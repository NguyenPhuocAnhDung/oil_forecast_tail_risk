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EDA1D3" w14:textId="77777777" w:rsidR="00BB201D" w:rsidRPr="009C62B9" w:rsidRDefault="00000000">
      <w:pPr>
        <w:jc w:val="center"/>
        <w:rPr>
          <w:rFonts w:cs="Times New Roman"/>
        </w:rPr>
      </w:pPr>
      <w:r w:rsidRPr="009C62B9">
        <w:rPr>
          <w:rFonts w:cs="Times New Roman"/>
          <w:b/>
          <w:color w:val="000000"/>
          <w:sz w:val="32"/>
        </w:rPr>
        <w:t xml:space="preserve">GUM-Net: </w:t>
      </w:r>
      <w:proofErr w:type="spellStart"/>
      <w:r w:rsidRPr="009C62B9">
        <w:rPr>
          <w:rFonts w:cs="Times New Roman"/>
          <w:b/>
          <w:color w:val="000000"/>
          <w:sz w:val="32"/>
        </w:rPr>
        <w:t>Cấu</w:t>
      </w:r>
      <w:proofErr w:type="spellEnd"/>
      <w:r w:rsidRPr="009C62B9">
        <w:rPr>
          <w:rFonts w:cs="Times New Roman"/>
          <w:b/>
          <w:color w:val="000000"/>
          <w:sz w:val="32"/>
        </w:rPr>
        <w:t xml:space="preserve"> </w:t>
      </w:r>
      <w:proofErr w:type="spellStart"/>
      <w:r w:rsidRPr="009C62B9">
        <w:rPr>
          <w:rFonts w:cs="Times New Roman"/>
          <w:b/>
          <w:color w:val="000000"/>
          <w:sz w:val="32"/>
        </w:rPr>
        <w:t>trúc</w:t>
      </w:r>
      <w:proofErr w:type="spellEnd"/>
      <w:r w:rsidRPr="009C62B9">
        <w:rPr>
          <w:rFonts w:cs="Times New Roman"/>
          <w:b/>
          <w:color w:val="000000"/>
          <w:sz w:val="32"/>
        </w:rPr>
        <w:t xml:space="preserve"> Gated Mixture-of-Experts </w:t>
      </w:r>
      <w:proofErr w:type="spellStart"/>
      <w:r w:rsidRPr="009C62B9">
        <w:rPr>
          <w:rFonts w:cs="Times New Roman"/>
          <w:b/>
          <w:color w:val="000000"/>
          <w:sz w:val="32"/>
        </w:rPr>
        <w:t>với</w:t>
      </w:r>
      <w:proofErr w:type="spellEnd"/>
      <w:r w:rsidRPr="009C62B9">
        <w:rPr>
          <w:rFonts w:cs="Times New Roman"/>
          <w:b/>
          <w:color w:val="000000"/>
          <w:sz w:val="32"/>
        </w:rPr>
        <w:t xml:space="preserve"> Wavelet-KAN </w:t>
      </w:r>
      <w:proofErr w:type="spellStart"/>
      <w:r w:rsidRPr="009C62B9">
        <w:rPr>
          <w:rFonts w:cs="Times New Roman"/>
          <w:b/>
          <w:color w:val="000000"/>
          <w:sz w:val="32"/>
        </w:rPr>
        <w:t>cho</w:t>
      </w:r>
      <w:proofErr w:type="spellEnd"/>
      <w:r w:rsidRPr="009C62B9">
        <w:rPr>
          <w:rFonts w:cs="Times New Roman"/>
          <w:b/>
          <w:color w:val="000000"/>
          <w:sz w:val="32"/>
        </w:rPr>
        <w:t xml:space="preserve"> </w:t>
      </w:r>
      <w:proofErr w:type="spellStart"/>
      <w:r w:rsidRPr="009C62B9">
        <w:rPr>
          <w:rFonts w:cs="Times New Roman"/>
          <w:b/>
          <w:color w:val="000000"/>
          <w:sz w:val="32"/>
        </w:rPr>
        <w:t>Dự</w:t>
      </w:r>
      <w:proofErr w:type="spellEnd"/>
      <w:r w:rsidRPr="009C62B9">
        <w:rPr>
          <w:rFonts w:cs="Times New Roman"/>
          <w:b/>
          <w:color w:val="000000"/>
          <w:sz w:val="32"/>
        </w:rPr>
        <w:t xml:space="preserve"> </w:t>
      </w:r>
      <w:proofErr w:type="spellStart"/>
      <w:r w:rsidRPr="009C62B9">
        <w:rPr>
          <w:rFonts w:cs="Times New Roman"/>
          <w:b/>
          <w:color w:val="000000"/>
          <w:sz w:val="32"/>
        </w:rPr>
        <w:t>báo</w:t>
      </w:r>
      <w:proofErr w:type="spellEnd"/>
      <w:r w:rsidRPr="009C62B9">
        <w:rPr>
          <w:rFonts w:cs="Times New Roman"/>
          <w:b/>
          <w:color w:val="000000"/>
          <w:sz w:val="32"/>
        </w:rPr>
        <w:t xml:space="preserve"> </w:t>
      </w:r>
      <w:proofErr w:type="spellStart"/>
      <w:r w:rsidRPr="009C62B9">
        <w:rPr>
          <w:rFonts w:cs="Times New Roman"/>
          <w:b/>
          <w:color w:val="000000"/>
          <w:sz w:val="32"/>
        </w:rPr>
        <w:t>Đa</w:t>
      </w:r>
      <w:proofErr w:type="spellEnd"/>
      <w:r w:rsidRPr="009C62B9">
        <w:rPr>
          <w:rFonts w:cs="Times New Roman"/>
          <w:b/>
          <w:color w:val="000000"/>
          <w:sz w:val="32"/>
        </w:rPr>
        <w:t xml:space="preserve"> </w:t>
      </w:r>
      <w:proofErr w:type="spellStart"/>
      <w:r w:rsidRPr="009C62B9">
        <w:rPr>
          <w:rFonts w:cs="Times New Roman"/>
          <w:b/>
          <w:color w:val="000000"/>
          <w:sz w:val="32"/>
        </w:rPr>
        <w:t>chân</w:t>
      </w:r>
      <w:proofErr w:type="spellEnd"/>
      <w:r w:rsidRPr="009C62B9">
        <w:rPr>
          <w:rFonts w:cs="Times New Roman"/>
          <w:b/>
          <w:color w:val="000000"/>
          <w:sz w:val="32"/>
        </w:rPr>
        <w:t xml:space="preserve"> </w:t>
      </w:r>
      <w:proofErr w:type="spellStart"/>
      <w:r w:rsidRPr="009C62B9">
        <w:rPr>
          <w:rFonts w:cs="Times New Roman"/>
          <w:b/>
          <w:color w:val="000000"/>
          <w:sz w:val="32"/>
        </w:rPr>
        <w:t>trời</w:t>
      </w:r>
      <w:proofErr w:type="spellEnd"/>
      <w:r w:rsidRPr="009C62B9">
        <w:rPr>
          <w:rFonts w:cs="Times New Roman"/>
          <w:b/>
          <w:color w:val="000000"/>
          <w:sz w:val="32"/>
        </w:rPr>
        <w:t xml:space="preserve"> </w:t>
      </w:r>
      <w:proofErr w:type="spellStart"/>
      <w:r w:rsidRPr="009C62B9">
        <w:rPr>
          <w:rFonts w:cs="Times New Roman"/>
          <w:b/>
          <w:color w:val="000000"/>
          <w:sz w:val="32"/>
        </w:rPr>
        <w:t>Giá</w:t>
      </w:r>
      <w:proofErr w:type="spellEnd"/>
      <w:r w:rsidRPr="009C62B9">
        <w:rPr>
          <w:rFonts w:cs="Times New Roman"/>
          <w:b/>
          <w:color w:val="000000"/>
          <w:sz w:val="32"/>
        </w:rPr>
        <w:t xml:space="preserve"> Bán </w:t>
      </w:r>
      <w:proofErr w:type="spellStart"/>
      <w:r w:rsidRPr="009C62B9">
        <w:rPr>
          <w:rFonts w:cs="Times New Roman"/>
          <w:b/>
          <w:color w:val="000000"/>
          <w:sz w:val="32"/>
        </w:rPr>
        <w:t>lẻ</w:t>
      </w:r>
      <w:proofErr w:type="spellEnd"/>
      <w:r w:rsidRPr="009C62B9">
        <w:rPr>
          <w:rFonts w:cs="Times New Roman"/>
          <w:b/>
          <w:color w:val="000000"/>
          <w:sz w:val="32"/>
        </w:rPr>
        <w:t xml:space="preserve"> </w:t>
      </w:r>
      <w:proofErr w:type="spellStart"/>
      <w:r w:rsidRPr="009C62B9">
        <w:rPr>
          <w:rFonts w:cs="Times New Roman"/>
          <w:b/>
          <w:color w:val="000000"/>
          <w:sz w:val="32"/>
        </w:rPr>
        <w:t>Xăng</w:t>
      </w:r>
      <w:proofErr w:type="spellEnd"/>
      <w:r w:rsidRPr="009C62B9">
        <w:rPr>
          <w:rFonts w:cs="Times New Roman"/>
          <w:b/>
          <w:color w:val="000000"/>
          <w:sz w:val="32"/>
        </w:rPr>
        <w:t xml:space="preserve"> </w:t>
      </w:r>
      <w:proofErr w:type="spellStart"/>
      <w:r w:rsidRPr="009C62B9">
        <w:rPr>
          <w:rFonts w:cs="Times New Roman"/>
          <w:b/>
          <w:color w:val="000000"/>
          <w:sz w:val="32"/>
        </w:rPr>
        <w:t>dầu</w:t>
      </w:r>
      <w:proofErr w:type="spellEnd"/>
      <w:r w:rsidRPr="009C62B9">
        <w:rPr>
          <w:rFonts w:cs="Times New Roman"/>
          <w:b/>
          <w:color w:val="000000"/>
          <w:sz w:val="32"/>
        </w:rPr>
        <w:t xml:space="preserve"> </w:t>
      </w:r>
      <w:proofErr w:type="spellStart"/>
      <w:r w:rsidRPr="009C62B9">
        <w:rPr>
          <w:rFonts w:cs="Times New Roman"/>
          <w:b/>
          <w:color w:val="000000"/>
          <w:sz w:val="32"/>
        </w:rPr>
        <w:t>dưới</w:t>
      </w:r>
      <w:proofErr w:type="spellEnd"/>
      <w:r w:rsidRPr="009C62B9">
        <w:rPr>
          <w:rFonts w:cs="Times New Roman"/>
          <w:b/>
          <w:color w:val="000000"/>
          <w:sz w:val="32"/>
        </w:rPr>
        <w:t xml:space="preserve"> </w:t>
      </w:r>
      <w:proofErr w:type="spellStart"/>
      <w:r w:rsidRPr="009C62B9">
        <w:rPr>
          <w:rFonts w:cs="Times New Roman"/>
          <w:b/>
          <w:color w:val="000000"/>
          <w:sz w:val="32"/>
        </w:rPr>
        <w:t>Rủi</w:t>
      </w:r>
      <w:proofErr w:type="spellEnd"/>
      <w:r w:rsidRPr="009C62B9">
        <w:rPr>
          <w:rFonts w:cs="Times New Roman"/>
          <w:b/>
          <w:color w:val="000000"/>
          <w:sz w:val="32"/>
        </w:rPr>
        <w:t xml:space="preserve"> </w:t>
      </w:r>
      <w:proofErr w:type="spellStart"/>
      <w:r w:rsidRPr="009C62B9">
        <w:rPr>
          <w:rFonts w:cs="Times New Roman"/>
          <w:b/>
          <w:color w:val="000000"/>
          <w:sz w:val="32"/>
        </w:rPr>
        <w:t>ro</w:t>
      </w:r>
      <w:proofErr w:type="spellEnd"/>
      <w:r w:rsidRPr="009C62B9">
        <w:rPr>
          <w:rFonts w:cs="Times New Roman"/>
          <w:b/>
          <w:color w:val="000000"/>
          <w:sz w:val="32"/>
        </w:rPr>
        <w:t xml:space="preserve"> </w:t>
      </w:r>
      <w:proofErr w:type="spellStart"/>
      <w:r w:rsidRPr="009C62B9">
        <w:rPr>
          <w:rFonts w:cs="Times New Roman"/>
          <w:b/>
          <w:color w:val="000000"/>
          <w:sz w:val="32"/>
        </w:rPr>
        <w:t>Địa</w:t>
      </w:r>
      <w:proofErr w:type="spellEnd"/>
      <w:r w:rsidRPr="009C62B9">
        <w:rPr>
          <w:rFonts w:cs="Times New Roman"/>
          <w:b/>
          <w:color w:val="000000"/>
          <w:sz w:val="32"/>
        </w:rPr>
        <w:t xml:space="preserve"> </w:t>
      </w:r>
      <w:proofErr w:type="spellStart"/>
      <w:r w:rsidRPr="009C62B9">
        <w:rPr>
          <w:rFonts w:cs="Times New Roman"/>
          <w:b/>
          <w:color w:val="000000"/>
          <w:sz w:val="32"/>
        </w:rPr>
        <w:t>chính</w:t>
      </w:r>
      <w:proofErr w:type="spellEnd"/>
      <w:r w:rsidRPr="009C62B9">
        <w:rPr>
          <w:rFonts w:cs="Times New Roman"/>
          <w:b/>
          <w:color w:val="000000"/>
          <w:sz w:val="32"/>
        </w:rPr>
        <w:t xml:space="preserve"> </w:t>
      </w:r>
      <w:proofErr w:type="spellStart"/>
      <w:r w:rsidRPr="009C62B9">
        <w:rPr>
          <w:rFonts w:cs="Times New Roman"/>
          <w:b/>
          <w:color w:val="000000"/>
          <w:sz w:val="32"/>
        </w:rPr>
        <w:t>trị</w:t>
      </w:r>
      <w:proofErr w:type="spellEnd"/>
    </w:p>
    <w:p>
      <w:pPr>
        <w:spacing w:before="120" w:after="120"/>
        <w:jc w:val="center"/>
      </w:pPr>
      <w:r>
        <w:rPr>
          <w:color w:val="000000"/>
        </w:rPr>
        <w:t>Huong Bui</w:t>
      </w:r>
      <w:r>
        <w:rPr>
          <w:color w:val="000000"/>
          <w:vertAlign w:val="superscript"/>
        </w:rPr>
        <w:t>1</w:t>
      </w:r>
      <w:r>
        <w:rPr>
          <w:color w:val="000000"/>
        </w:rPr>
        <w:t>, Phuoc Anh Dung Nguyen</w:t>
      </w:r>
      <w:r>
        <w:rPr>
          <w:color w:val="000000"/>
          <w:vertAlign w:val="superscript"/>
        </w:rPr>
        <w:t>1</w:t>
      </w:r>
      <w:r>
        <w:rPr>
          <w:color w:val="000000"/>
        </w:rPr>
        <w:t>, Van Quy Hoang</w:t>
      </w:r>
      <w:r>
        <w:rPr>
          <w:color w:val="000000"/>
          <w:vertAlign w:val="superscript"/>
        </w:rPr>
        <w:t>2*</w:t>
      </w:r>
    </w:p>
    <w:p>
      <w:pPr>
        <w:jc w:val="center"/>
      </w:pPr>
      <w:r>
        <w:rPr>
          <w:color w:val="000000"/>
          <w:vertAlign w:val="superscript"/>
        </w:rPr>
        <w:t>1</w:t>
      </w:r>
      <w:r>
        <w:rPr>
          <w:i/>
          <w:color w:val="000000"/>
        </w:rPr>
        <w:t xml:space="preserve"> Faculty of Information Technology, HUTECH University, Ho Chi Minh City, Vietnam</w:t>
      </w:r>
    </w:p>
    <w:p>
      <w:pPr>
        <w:jc w:val="center"/>
      </w:pPr>
      <w:r>
        <w:rPr>
          <w:color w:val="000000"/>
          <w:vertAlign w:val="superscript"/>
        </w:rPr>
        <w:t>2</w:t>
      </w:r>
      <w:r>
        <w:rPr>
          <w:i/>
          <w:color w:val="000000"/>
        </w:rPr>
        <w:t xml:space="preserve"> Thuy Loi University (TLU), Hanoi, Vietnam</w:t>
      </w:r>
    </w:p>
    <w:p w14:paraId="58D57F35" w14:textId="77777777" w:rsidR="008A57A8" w:rsidRPr="009C62B9" w:rsidRDefault="00000000" w:rsidP="008A57A8">
      <w:pPr>
        <w:rPr>
          <w:rFonts w:cs="Times New Roman"/>
        </w:rPr>
      </w:pPr>
      <w:r w:rsidRPr="009C62B9">
        <w:rPr>
          <w:rFonts w:cs="Times New Roman"/>
          <w:b/>
          <w:color w:val="000000"/>
        </w:rPr>
        <w:t>ABSTRACT</w:t>
      </w:r>
      <w:r w:rsidR="008A57A8" w:rsidRPr="009C62B9">
        <w:rPr>
          <w:rFonts w:cs="Times New Roman"/>
          <w:b/>
          <w:i/>
          <w:color w:val="000000"/>
        </w:rPr>
        <w:t xml:space="preserve">: </w:t>
      </w:r>
      <w:proofErr w:type="spellStart"/>
      <w:r w:rsidRPr="009C62B9">
        <w:rPr>
          <w:rFonts w:cs="Times New Roman"/>
          <w:color w:val="000000"/>
        </w:rPr>
        <w:t>Giá</w:t>
      </w:r>
      <w:proofErr w:type="spellEnd"/>
      <w:r w:rsidRPr="009C62B9">
        <w:rPr>
          <w:rFonts w:cs="Times New Roman"/>
          <w:color w:val="000000"/>
        </w:rPr>
        <w:t xml:space="preserve"> </w:t>
      </w:r>
      <w:proofErr w:type="spellStart"/>
      <w:r w:rsidRPr="009C62B9">
        <w:rPr>
          <w:rFonts w:cs="Times New Roman"/>
          <w:color w:val="000000"/>
        </w:rPr>
        <w:t>bán</w:t>
      </w:r>
      <w:proofErr w:type="spellEnd"/>
      <w:r w:rsidRPr="009C62B9">
        <w:rPr>
          <w:rFonts w:cs="Times New Roman"/>
          <w:color w:val="000000"/>
        </w:rPr>
        <w:t xml:space="preserve"> </w:t>
      </w:r>
      <w:proofErr w:type="spellStart"/>
      <w:r w:rsidRPr="009C62B9">
        <w:rPr>
          <w:rFonts w:cs="Times New Roman"/>
          <w:color w:val="000000"/>
        </w:rPr>
        <w:t>lẻ</w:t>
      </w:r>
      <w:proofErr w:type="spellEnd"/>
      <w:r w:rsidRPr="009C62B9">
        <w:rPr>
          <w:rFonts w:cs="Times New Roman"/>
          <w:color w:val="000000"/>
        </w:rPr>
        <w:t xml:space="preserve"> </w:t>
      </w:r>
      <w:proofErr w:type="spellStart"/>
      <w:r w:rsidRPr="009C62B9">
        <w:rPr>
          <w:rFonts w:cs="Times New Roman"/>
          <w:color w:val="000000"/>
        </w:rPr>
        <w:t>xăng</w:t>
      </w:r>
      <w:proofErr w:type="spellEnd"/>
      <w:r w:rsidRPr="009C62B9">
        <w:rPr>
          <w:rFonts w:cs="Times New Roman"/>
          <w:color w:val="000000"/>
        </w:rPr>
        <w:t xml:space="preserve"> </w:t>
      </w:r>
      <w:proofErr w:type="spellStart"/>
      <w:r w:rsidRPr="009C62B9">
        <w:rPr>
          <w:rFonts w:cs="Times New Roman"/>
          <w:color w:val="000000"/>
        </w:rPr>
        <w:t>dầu</w:t>
      </w:r>
      <w:proofErr w:type="spellEnd"/>
      <w:r w:rsidRPr="009C62B9">
        <w:rPr>
          <w:rFonts w:cs="Times New Roman"/>
          <w:color w:val="000000"/>
        </w:rPr>
        <w:t xml:space="preserve"> </w:t>
      </w:r>
      <w:proofErr w:type="spellStart"/>
      <w:r w:rsidRPr="009C62B9">
        <w:rPr>
          <w:rFonts w:cs="Times New Roman"/>
          <w:color w:val="000000"/>
        </w:rPr>
        <w:t>là</w:t>
      </w:r>
      <w:proofErr w:type="spellEnd"/>
      <w:r w:rsidRPr="009C62B9">
        <w:rPr>
          <w:rFonts w:cs="Times New Roman"/>
          <w:color w:val="000000"/>
        </w:rPr>
        <w:t xml:space="preserve"> </w:t>
      </w:r>
      <w:proofErr w:type="spellStart"/>
      <w:r w:rsidRPr="009C62B9">
        <w:rPr>
          <w:rFonts w:cs="Times New Roman"/>
          <w:color w:val="000000"/>
        </w:rPr>
        <w:t>một</w:t>
      </w:r>
      <w:proofErr w:type="spellEnd"/>
      <w:r w:rsidRPr="009C62B9">
        <w:rPr>
          <w:rFonts w:cs="Times New Roman"/>
          <w:color w:val="000000"/>
        </w:rPr>
        <w:t xml:space="preserve"> </w:t>
      </w:r>
      <w:proofErr w:type="spellStart"/>
      <w:r w:rsidRPr="009C62B9">
        <w:rPr>
          <w:rFonts w:cs="Times New Roman"/>
          <w:color w:val="000000"/>
        </w:rPr>
        <w:t>biến</w:t>
      </w:r>
      <w:proofErr w:type="spellEnd"/>
      <w:r w:rsidRPr="009C62B9">
        <w:rPr>
          <w:rFonts w:cs="Times New Roman"/>
          <w:color w:val="000000"/>
        </w:rPr>
        <w:t xml:space="preserve"> </w:t>
      </w:r>
      <w:proofErr w:type="spellStart"/>
      <w:r w:rsidRPr="009C62B9">
        <w:rPr>
          <w:rFonts w:cs="Times New Roman"/>
          <w:color w:val="000000"/>
        </w:rPr>
        <w:t>số</w:t>
      </w:r>
      <w:proofErr w:type="spellEnd"/>
      <w:r w:rsidRPr="009C62B9">
        <w:rPr>
          <w:rFonts w:cs="Times New Roman"/>
          <w:color w:val="000000"/>
        </w:rPr>
        <w:t xml:space="preserve"> </w:t>
      </w:r>
      <w:proofErr w:type="spellStart"/>
      <w:r w:rsidRPr="009C62B9">
        <w:rPr>
          <w:rFonts w:cs="Times New Roman"/>
          <w:color w:val="000000"/>
        </w:rPr>
        <w:t>tài</w:t>
      </w:r>
      <w:proofErr w:type="spellEnd"/>
      <w:r w:rsidRPr="009C62B9">
        <w:rPr>
          <w:rFonts w:cs="Times New Roman"/>
          <w:color w:val="000000"/>
        </w:rPr>
        <w:t xml:space="preserve"> </w:t>
      </w:r>
      <w:proofErr w:type="spellStart"/>
      <w:r w:rsidRPr="009C62B9">
        <w:rPr>
          <w:rFonts w:cs="Times New Roman"/>
          <w:color w:val="000000"/>
        </w:rPr>
        <w:t>chính</w:t>
      </w:r>
      <w:proofErr w:type="spellEnd"/>
      <w:r w:rsidRPr="009C62B9">
        <w:rPr>
          <w:rFonts w:cs="Times New Roman"/>
          <w:color w:val="000000"/>
        </w:rPr>
        <w:t xml:space="preserve"> </w:t>
      </w:r>
      <w:proofErr w:type="spellStart"/>
      <w:r w:rsidRPr="009C62B9">
        <w:rPr>
          <w:rFonts w:cs="Times New Roman"/>
          <w:color w:val="000000"/>
        </w:rPr>
        <w:t>vĩ</w:t>
      </w:r>
      <w:proofErr w:type="spellEnd"/>
      <w:r w:rsidRPr="009C62B9">
        <w:rPr>
          <w:rFonts w:cs="Times New Roman"/>
          <w:color w:val="000000"/>
        </w:rPr>
        <w:t xml:space="preserve"> </w:t>
      </w:r>
      <w:proofErr w:type="spellStart"/>
      <w:r w:rsidRPr="009C62B9">
        <w:rPr>
          <w:rFonts w:cs="Times New Roman"/>
          <w:color w:val="000000"/>
        </w:rPr>
        <w:t>mô</w:t>
      </w:r>
      <w:proofErr w:type="spellEnd"/>
      <w:r w:rsidRPr="009C62B9">
        <w:rPr>
          <w:rFonts w:cs="Times New Roman"/>
          <w:color w:val="000000"/>
        </w:rPr>
        <w:t xml:space="preserve"> </w:t>
      </w:r>
      <w:proofErr w:type="spellStart"/>
      <w:r w:rsidRPr="009C62B9">
        <w:rPr>
          <w:rFonts w:cs="Times New Roman"/>
          <w:color w:val="000000"/>
        </w:rPr>
        <w:t>mang</w:t>
      </w:r>
      <w:proofErr w:type="spellEnd"/>
      <w:r w:rsidRPr="009C62B9">
        <w:rPr>
          <w:rFonts w:cs="Times New Roman"/>
          <w:color w:val="000000"/>
        </w:rPr>
        <w:t xml:space="preserve"> </w:t>
      </w:r>
      <w:proofErr w:type="spellStart"/>
      <w:r w:rsidRPr="009C62B9">
        <w:rPr>
          <w:rFonts w:cs="Times New Roman"/>
          <w:color w:val="000000"/>
        </w:rPr>
        <w:t>tính</w:t>
      </w:r>
      <w:proofErr w:type="spellEnd"/>
      <w:r w:rsidRPr="009C62B9">
        <w:rPr>
          <w:rFonts w:cs="Times New Roman"/>
          <w:color w:val="000000"/>
        </w:rPr>
        <w:t xml:space="preserve"> </w:t>
      </w:r>
      <w:proofErr w:type="spellStart"/>
      <w:r w:rsidRPr="009C62B9">
        <w:rPr>
          <w:rFonts w:cs="Times New Roman"/>
          <w:color w:val="000000"/>
        </w:rPr>
        <w:t>chiến</w:t>
      </w:r>
      <w:proofErr w:type="spellEnd"/>
      <w:r w:rsidRPr="009C62B9">
        <w:rPr>
          <w:rFonts w:cs="Times New Roman"/>
          <w:color w:val="000000"/>
        </w:rPr>
        <w:t xml:space="preserve"> </w:t>
      </w:r>
      <w:proofErr w:type="spellStart"/>
      <w:r w:rsidRPr="009C62B9">
        <w:rPr>
          <w:rFonts w:cs="Times New Roman"/>
          <w:color w:val="000000"/>
        </w:rPr>
        <w:t>lược</w:t>
      </w:r>
      <w:proofErr w:type="spellEnd"/>
      <w:r w:rsidRPr="009C62B9">
        <w:rPr>
          <w:rFonts w:cs="Times New Roman"/>
          <w:color w:val="000000"/>
        </w:rPr>
        <w:t xml:space="preserve">, </w:t>
      </w:r>
      <w:proofErr w:type="spellStart"/>
      <w:r w:rsidRPr="009C62B9">
        <w:rPr>
          <w:rFonts w:cs="Times New Roman"/>
          <w:color w:val="000000"/>
        </w:rPr>
        <w:t>ảnh</w:t>
      </w:r>
      <w:proofErr w:type="spellEnd"/>
      <w:r w:rsidRPr="009C62B9">
        <w:rPr>
          <w:rFonts w:cs="Times New Roman"/>
          <w:color w:val="000000"/>
        </w:rPr>
        <w:t xml:space="preserve"> </w:t>
      </w:r>
      <w:proofErr w:type="spellStart"/>
      <w:r w:rsidRPr="009C62B9">
        <w:rPr>
          <w:rFonts w:cs="Times New Roman"/>
          <w:color w:val="000000"/>
        </w:rPr>
        <w:t>hưởng</w:t>
      </w:r>
      <w:proofErr w:type="spellEnd"/>
      <w:r w:rsidRPr="009C62B9">
        <w:rPr>
          <w:rFonts w:cs="Times New Roman"/>
          <w:color w:val="000000"/>
        </w:rPr>
        <w:t xml:space="preserve"> </w:t>
      </w:r>
      <w:proofErr w:type="spellStart"/>
      <w:r w:rsidRPr="009C62B9">
        <w:rPr>
          <w:rFonts w:cs="Times New Roman"/>
          <w:color w:val="000000"/>
        </w:rPr>
        <w:t>sâu</w:t>
      </w:r>
      <w:proofErr w:type="spellEnd"/>
      <w:r w:rsidRPr="009C62B9">
        <w:rPr>
          <w:rFonts w:cs="Times New Roman"/>
          <w:color w:val="000000"/>
        </w:rPr>
        <w:t xml:space="preserve"> </w:t>
      </w:r>
      <w:proofErr w:type="spellStart"/>
      <w:r w:rsidRPr="009C62B9">
        <w:rPr>
          <w:rFonts w:cs="Times New Roman"/>
          <w:color w:val="000000"/>
        </w:rPr>
        <w:t>sắc</w:t>
      </w:r>
      <w:proofErr w:type="spellEnd"/>
      <w:r w:rsidRPr="009C62B9">
        <w:rPr>
          <w:rFonts w:cs="Times New Roman"/>
          <w:color w:val="000000"/>
        </w:rPr>
        <w:t xml:space="preserve"> </w:t>
      </w:r>
      <w:proofErr w:type="spellStart"/>
      <w:r w:rsidRPr="009C62B9">
        <w:rPr>
          <w:rFonts w:cs="Times New Roman"/>
          <w:color w:val="000000"/>
        </w:rPr>
        <w:t>đến</w:t>
      </w:r>
      <w:proofErr w:type="spellEnd"/>
      <w:r w:rsidRPr="009C62B9">
        <w:rPr>
          <w:rFonts w:cs="Times New Roman"/>
          <w:color w:val="000000"/>
        </w:rPr>
        <w:t xml:space="preserve"> </w:t>
      </w:r>
      <w:proofErr w:type="spellStart"/>
      <w:r w:rsidRPr="009C62B9">
        <w:rPr>
          <w:rFonts w:cs="Times New Roman"/>
          <w:color w:val="000000"/>
        </w:rPr>
        <w:t>động</w:t>
      </w:r>
      <w:proofErr w:type="spellEnd"/>
      <w:r w:rsidRPr="009C62B9">
        <w:rPr>
          <w:rFonts w:cs="Times New Roman"/>
          <w:color w:val="000000"/>
        </w:rPr>
        <w:t xml:space="preserve"> </w:t>
      </w:r>
      <w:proofErr w:type="spellStart"/>
      <w:r w:rsidRPr="009C62B9">
        <w:rPr>
          <w:rFonts w:cs="Times New Roman"/>
          <w:color w:val="000000"/>
        </w:rPr>
        <w:t>lực</w:t>
      </w:r>
      <w:proofErr w:type="spellEnd"/>
      <w:r w:rsidRPr="009C62B9">
        <w:rPr>
          <w:rFonts w:cs="Times New Roman"/>
          <w:color w:val="000000"/>
        </w:rPr>
        <w:t xml:space="preserve"> </w:t>
      </w:r>
      <w:proofErr w:type="spellStart"/>
      <w:r w:rsidRPr="009C62B9">
        <w:rPr>
          <w:rFonts w:cs="Times New Roman"/>
          <w:color w:val="000000"/>
        </w:rPr>
        <w:t>lạm</w:t>
      </w:r>
      <w:proofErr w:type="spellEnd"/>
      <w:r w:rsidRPr="009C62B9">
        <w:rPr>
          <w:rFonts w:cs="Times New Roman"/>
          <w:color w:val="000000"/>
        </w:rPr>
        <w:t xml:space="preserve"> </w:t>
      </w:r>
      <w:proofErr w:type="spellStart"/>
      <w:r w:rsidRPr="009C62B9">
        <w:rPr>
          <w:rFonts w:cs="Times New Roman"/>
          <w:color w:val="000000"/>
        </w:rPr>
        <w:t>phát</w:t>
      </w:r>
      <w:proofErr w:type="spellEnd"/>
      <w:r w:rsidRPr="009C62B9">
        <w:rPr>
          <w:rFonts w:cs="Times New Roman"/>
          <w:color w:val="000000"/>
        </w:rPr>
        <w:t xml:space="preserve"> </w:t>
      </w:r>
      <w:proofErr w:type="spellStart"/>
      <w:r w:rsidRPr="009C62B9">
        <w:rPr>
          <w:rFonts w:cs="Times New Roman"/>
          <w:color w:val="000000"/>
        </w:rPr>
        <w:t>toàn</w:t>
      </w:r>
      <w:proofErr w:type="spellEnd"/>
      <w:r w:rsidRPr="009C62B9">
        <w:rPr>
          <w:rFonts w:cs="Times New Roman"/>
          <w:color w:val="000000"/>
        </w:rPr>
        <w:t xml:space="preserve"> </w:t>
      </w:r>
      <w:proofErr w:type="spellStart"/>
      <w:r w:rsidRPr="009C62B9">
        <w:rPr>
          <w:rFonts w:cs="Times New Roman"/>
          <w:color w:val="000000"/>
        </w:rPr>
        <w:t>cầu</w:t>
      </w:r>
      <w:proofErr w:type="spellEnd"/>
      <w:r w:rsidRPr="009C62B9">
        <w:rPr>
          <w:rFonts w:cs="Times New Roman"/>
          <w:color w:val="000000"/>
        </w:rPr>
        <w:t xml:space="preserve">, </w:t>
      </w:r>
      <w:proofErr w:type="spellStart"/>
      <w:r w:rsidRPr="009C62B9">
        <w:rPr>
          <w:rFonts w:cs="Times New Roman"/>
          <w:color w:val="000000"/>
        </w:rPr>
        <w:t>công</w:t>
      </w:r>
      <w:proofErr w:type="spellEnd"/>
      <w:r w:rsidRPr="009C62B9">
        <w:rPr>
          <w:rFonts w:cs="Times New Roman"/>
          <w:color w:val="000000"/>
        </w:rPr>
        <w:t xml:space="preserve"> </w:t>
      </w:r>
      <w:proofErr w:type="spellStart"/>
      <w:r w:rsidRPr="009C62B9">
        <w:rPr>
          <w:rFonts w:cs="Times New Roman"/>
          <w:color w:val="000000"/>
        </w:rPr>
        <w:t>thức</w:t>
      </w:r>
      <w:proofErr w:type="spellEnd"/>
      <w:r w:rsidRPr="009C62B9">
        <w:rPr>
          <w:rFonts w:cs="Times New Roman"/>
          <w:color w:val="000000"/>
        </w:rPr>
        <w:t xml:space="preserve"> </w:t>
      </w:r>
      <w:proofErr w:type="spellStart"/>
      <w:r w:rsidRPr="009C62B9">
        <w:rPr>
          <w:rFonts w:cs="Times New Roman"/>
          <w:color w:val="000000"/>
        </w:rPr>
        <w:t>chính</w:t>
      </w:r>
      <w:proofErr w:type="spellEnd"/>
      <w:r w:rsidRPr="009C62B9">
        <w:rPr>
          <w:rFonts w:cs="Times New Roman"/>
          <w:color w:val="000000"/>
        </w:rPr>
        <w:t xml:space="preserve"> </w:t>
      </w:r>
      <w:proofErr w:type="spellStart"/>
      <w:r w:rsidRPr="009C62B9">
        <w:rPr>
          <w:rFonts w:cs="Times New Roman"/>
          <w:color w:val="000000"/>
        </w:rPr>
        <w:t>sách</w:t>
      </w:r>
      <w:proofErr w:type="spellEnd"/>
      <w:r w:rsidRPr="009C62B9">
        <w:rPr>
          <w:rFonts w:cs="Times New Roman"/>
          <w:color w:val="000000"/>
        </w:rPr>
        <w:t xml:space="preserve"> </w:t>
      </w:r>
      <w:proofErr w:type="spellStart"/>
      <w:r w:rsidRPr="009C62B9">
        <w:rPr>
          <w:rFonts w:cs="Times New Roman"/>
          <w:color w:val="000000"/>
        </w:rPr>
        <w:t>tiền</w:t>
      </w:r>
      <w:proofErr w:type="spellEnd"/>
      <w:r w:rsidRPr="009C62B9">
        <w:rPr>
          <w:rFonts w:cs="Times New Roman"/>
          <w:color w:val="000000"/>
        </w:rPr>
        <w:t xml:space="preserve"> </w:t>
      </w:r>
      <w:proofErr w:type="spellStart"/>
      <w:r w:rsidRPr="009C62B9">
        <w:rPr>
          <w:rFonts w:cs="Times New Roman"/>
          <w:color w:val="000000"/>
        </w:rPr>
        <w:t>tệ</w:t>
      </w:r>
      <w:proofErr w:type="spellEnd"/>
      <w:r w:rsidRPr="009C62B9">
        <w:rPr>
          <w:rFonts w:cs="Times New Roman"/>
          <w:color w:val="000000"/>
        </w:rPr>
        <w:t xml:space="preserve"> </w:t>
      </w:r>
      <w:proofErr w:type="spellStart"/>
      <w:r w:rsidRPr="009C62B9">
        <w:rPr>
          <w:rFonts w:cs="Times New Roman"/>
          <w:color w:val="000000"/>
        </w:rPr>
        <w:t>quốc</w:t>
      </w:r>
      <w:proofErr w:type="spellEnd"/>
      <w:r w:rsidRPr="009C62B9">
        <w:rPr>
          <w:rFonts w:cs="Times New Roman"/>
          <w:color w:val="000000"/>
        </w:rPr>
        <w:t xml:space="preserve"> </w:t>
      </w:r>
      <w:proofErr w:type="spellStart"/>
      <w:r w:rsidRPr="009C62B9">
        <w:rPr>
          <w:rFonts w:cs="Times New Roman"/>
          <w:color w:val="000000"/>
        </w:rPr>
        <w:t>gia</w:t>
      </w:r>
      <w:proofErr w:type="spellEnd"/>
      <w:r w:rsidRPr="009C62B9">
        <w:rPr>
          <w:rFonts w:cs="Times New Roman"/>
          <w:color w:val="000000"/>
        </w:rPr>
        <w:t xml:space="preserve"> </w:t>
      </w:r>
      <w:proofErr w:type="spellStart"/>
      <w:r w:rsidRPr="009C62B9">
        <w:rPr>
          <w:rFonts w:cs="Times New Roman"/>
          <w:color w:val="000000"/>
        </w:rPr>
        <w:t>và</w:t>
      </w:r>
      <w:proofErr w:type="spellEnd"/>
      <w:r w:rsidRPr="009C62B9">
        <w:rPr>
          <w:rFonts w:cs="Times New Roman"/>
          <w:color w:val="000000"/>
        </w:rPr>
        <w:t xml:space="preserve"> </w:t>
      </w:r>
      <w:proofErr w:type="spellStart"/>
      <w:r w:rsidRPr="009C62B9">
        <w:rPr>
          <w:rFonts w:cs="Times New Roman"/>
          <w:color w:val="000000"/>
        </w:rPr>
        <w:t>khuôn</w:t>
      </w:r>
      <w:proofErr w:type="spellEnd"/>
      <w:r w:rsidRPr="009C62B9">
        <w:rPr>
          <w:rFonts w:cs="Times New Roman"/>
          <w:color w:val="000000"/>
        </w:rPr>
        <w:t xml:space="preserve"> </w:t>
      </w:r>
      <w:proofErr w:type="spellStart"/>
      <w:r w:rsidRPr="009C62B9">
        <w:rPr>
          <w:rFonts w:cs="Times New Roman"/>
          <w:color w:val="000000"/>
        </w:rPr>
        <w:t>khổ</w:t>
      </w:r>
      <w:proofErr w:type="spellEnd"/>
      <w:r w:rsidRPr="009C62B9">
        <w:rPr>
          <w:rFonts w:cs="Times New Roman"/>
          <w:color w:val="000000"/>
        </w:rPr>
        <w:t xml:space="preserve"> an </w:t>
      </w:r>
      <w:proofErr w:type="spellStart"/>
      <w:r w:rsidRPr="009C62B9">
        <w:rPr>
          <w:rFonts w:cs="Times New Roman"/>
          <w:color w:val="000000"/>
        </w:rPr>
        <w:t>ninh</w:t>
      </w:r>
      <w:proofErr w:type="spellEnd"/>
      <w:r w:rsidRPr="009C62B9">
        <w:rPr>
          <w:rFonts w:cs="Times New Roman"/>
          <w:color w:val="000000"/>
        </w:rPr>
        <w:t xml:space="preserve"> </w:t>
      </w:r>
      <w:proofErr w:type="spellStart"/>
      <w:r w:rsidRPr="009C62B9">
        <w:rPr>
          <w:rFonts w:cs="Times New Roman"/>
          <w:color w:val="000000"/>
        </w:rPr>
        <w:t>năng</w:t>
      </w:r>
      <w:proofErr w:type="spellEnd"/>
      <w:r w:rsidRPr="009C62B9">
        <w:rPr>
          <w:rFonts w:cs="Times New Roman"/>
          <w:color w:val="000000"/>
        </w:rPr>
        <w:t xml:space="preserve"> </w:t>
      </w:r>
      <w:proofErr w:type="spellStart"/>
      <w:r w:rsidRPr="009C62B9">
        <w:rPr>
          <w:rFonts w:cs="Times New Roman"/>
          <w:color w:val="000000"/>
        </w:rPr>
        <w:t>lượng</w:t>
      </w:r>
      <w:proofErr w:type="spellEnd"/>
      <w:r w:rsidRPr="009C62B9">
        <w:rPr>
          <w:rFonts w:cs="Times New Roman"/>
          <w:color w:val="000000"/>
        </w:rPr>
        <w:t xml:space="preserve"> </w:t>
      </w:r>
      <w:proofErr w:type="spellStart"/>
      <w:r w:rsidRPr="009C62B9">
        <w:rPr>
          <w:rFonts w:cs="Times New Roman"/>
          <w:color w:val="000000"/>
        </w:rPr>
        <w:t>rộng</w:t>
      </w:r>
      <w:proofErr w:type="spellEnd"/>
      <w:r w:rsidRPr="009C62B9">
        <w:rPr>
          <w:rFonts w:cs="Times New Roman"/>
          <w:color w:val="000000"/>
        </w:rPr>
        <w:t xml:space="preserve"> </w:t>
      </w:r>
      <w:proofErr w:type="spellStart"/>
      <w:r w:rsidRPr="009C62B9">
        <w:rPr>
          <w:rFonts w:cs="Times New Roman"/>
          <w:color w:val="000000"/>
        </w:rPr>
        <w:t>lớn</w:t>
      </w:r>
      <w:proofErr w:type="spellEnd"/>
      <w:r w:rsidRPr="009C62B9">
        <w:rPr>
          <w:rFonts w:cs="Times New Roman"/>
          <w:color w:val="000000"/>
        </w:rPr>
        <w:t xml:space="preserve"> </w:t>
      </w:r>
      <w:proofErr w:type="spellStart"/>
      <w:r w:rsidRPr="009C62B9">
        <w:rPr>
          <w:rFonts w:cs="Times New Roman"/>
          <w:color w:val="000000"/>
        </w:rPr>
        <w:t>hơn</w:t>
      </w:r>
      <w:proofErr w:type="spellEnd"/>
      <w:r w:rsidRPr="009C62B9">
        <w:rPr>
          <w:rFonts w:cs="Times New Roman"/>
          <w:color w:val="000000"/>
        </w:rPr>
        <w:t xml:space="preserve">. </w:t>
      </w:r>
      <w:proofErr w:type="spellStart"/>
      <w:r w:rsidRPr="009C62B9">
        <w:rPr>
          <w:rFonts w:cs="Times New Roman"/>
          <w:color w:val="000000"/>
        </w:rPr>
        <w:t>Khác</w:t>
      </w:r>
      <w:proofErr w:type="spellEnd"/>
      <w:r w:rsidRPr="009C62B9">
        <w:rPr>
          <w:rFonts w:cs="Times New Roman"/>
          <w:color w:val="000000"/>
        </w:rPr>
        <w:t xml:space="preserve"> </w:t>
      </w:r>
      <w:proofErr w:type="spellStart"/>
      <w:r w:rsidRPr="009C62B9">
        <w:rPr>
          <w:rFonts w:cs="Times New Roman"/>
          <w:color w:val="000000"/>
        </w:rPr>
        <w:t>với</w:t>
      </w:r>
      <w:proofErr w:type="spellEnd"/>
      <w:r w:rsidRPr="009C62B9">
        <w:rPr>
          <w:rFonts w:cs="Times New Roman"/>
          <w:color w:val="000000"/>
        </w:rPr>
        <w:t xml:space="preserve"> </w:t>
      </w:r>
      <w:proofErr w:type="spellStart"/>
      <w:r w:rsidRPr="009C62B9">
        <w:rPr>
          <w:rFonts w:cs="Times New Roman"/>
          <w:color w:val="000000"/>
        </w:rPr>
        <w:t>giá</w:t>
      </w:r>
      <w:proofErr w:type="spellEnd"/>
      <w:r w:rsidRPr="009C62B9">
        <w:rPr>
          <w:rFonts w:cs="Times New Roman"/>
          <w:color w:val="000000"/>
        </w:rPr>
        <w:t xml:space="preserve"> </w:t>
      </w:r>
      <w:proofErr w:type="spellStart"/>
      <w:r w:rsidRPr="009C62B9">
        <w:rPr>
          <w:rFonts w:cs="Times New Roman"/>
          <w:color w:val="000000"/>
        </w:rPr>
        <w:t>dầu</w:t>
      </w:r>
      <w:proofErr w:type="spellEnd"/>
      <w:r w:rsidRPr="009C62B9">
        <w:rPr>
          <w:rFonts w:cs="Times New Roman"/>
          <w:color w:val="000000"/>
        </w:rPr>
        <w:t xml:space="preserve"> </w:t>
      </w:r>
      <w:proofErr w:type="spellStart"/>
      <w:r w:rsidRPr="009C62B9">
        <w:rPr>
          <w:rFonts w:cs="Times New Roman"/>
          <w:color w:val="000000"/>
        </w:rPr>
        <w:t>thô</w:t>
      </w:r>
      <w:proofErr w:type="spellEnd"/>
      <w:r w:rsidRPr="009C62B9">
        <w:rPr>
          <w:rFonts w:cs="Times New Roman"/>
          <w:color w:val="000000"/>
        </w:rPr>
        <w:t xml:space="preserve"> </w:t>
      </w:r>
      <w:proofErr w:type="spellStart"/>
      <w:r w:rsidRPr="009C62B9">
        <w:rPr>
          <w:rFonts w:cs="Times New Roman"/>
          <w:color w:val="000000"/>
        </w:rPr>
        <w:t>được</w:t>
      </w:r>
      <w:proofErr w:type="spellEnd"/>
      <w:r w:rsidRPr="009C62B9">
        <w:rPr>
          <w:rFonts w:cs="Times New Roman"/>
          <w:color w:val="000000"/>
        </w:rPr>
        <w:t xml:space="preserve"> </w:t>
      </w:r>
      <w:proofErr w:type="spellStart"/>
      <w:r w:rsidRPr="009C62B9">
        <w:rPr>
          <w:rFonts w:cs="Times New Roman"/>
          <w:color w:val="000000"/>
        </w:rPr>
        <w:t>quyết</w:t>
      </w:r>
      <w:proofErr w:type="spellEnd"/>
      <w:r w:rsidRPr="009C62B9">
        <w:rPr>
          <w:rFonts w:cs="Times New Roman"/>
          <w:color w:val="000000"/>
        </w:rPr>
        <w:t xml:space="preserve"> </w:t>
      </w:r>
      <w:proofErr w:type="spellStart"/>
      <w:r w:rsidRPr="009C62B9">
        <w:rPr>
          <w:rFonts w:cs="Times New Roman"/>
          <w:color w:val="000000"/>
        </w:rPr>
        <w:t>định</w:t>
      </w:r>
      <w:proofErr w:type="spellEnd"/>
      <w:r w:rsidRPr="009C62B9">
        <w:rPr>
          <w:rFonts w:cs="Times New Roman"/>
          <w:color w:val="000000"/>
        </w:rPr>
        <w:t xml:space="preserve"> </w:t>
      </w:r>
      <w:proofErr w:type="spellStart"/>
      <w:r w:rsidRPr="009C62B9">
        <w:rPr>
          <w:rFonts w:cs="Times New Roman"/>
          <w:color w:val="000000"/>
        </w:rPr>
        <w:t>bởi</w:t>
      </w:r>
      <w:proofErr w:type="spellEnd"/>
      <w:r w:rsidRPr="009C62B9">
        <w:rPr>
          <w:rFonts w:cs="Times New Roman"/>
          <w:color w:val="000000"/>
        </w:rPr>
        <w:t xml:space="preserve"> </w:t>
      </w:r>
      <w:proofErr w:type="spellStart"/>
      <w:r w:rsidRPr="009C62B9">
        <w:rPr>
          <w:rFonts w:cs="Times New Roman"/>
          <w:color w:val="000000"/>
        </w:rPr>
        <w:t>đầu</w:t>
      </w:r>
      <w:proofErr w:type="spellEnd"/>
      <w:r w:rsidRPr="009C62B9">
        <w:rPr>
          <w:rFonts w:cs="Times New Roman"/>
          <w:color w:val="000000"/>
        </w:rPr>
        <w:t xml:space="preserve"> </w:t>
      </w:r>
      <w:proofErr w:type="spellStart"/>
      <w:r w:rsidRPr="009C62B9">
        <w:rPr>
          <w:rFonts w:cs="Times New Roman"/>
          <w:color w:val="000000"/>
        </w:rPr>
        <w:t>cơ</w:t>
      </w:r>
      <w:proofErr w:type="spellEnd"/>
      <w:r w:rsidRPr="009C62B9">
        <w:rPr>
          <w:rFonts w:cs="Times New Roman"/>
          <w:color w:val="000000"/>
        </w:rPr>
        <w:t xml:space="preserve"> </w:t>
      </w:r>
      <w:proofErr w:type="spellStart"/>
      <w:r w:rsidRPr="009C62B9">
        <w:rPr>
          <w:rFonts w:cs="Times New Roman"/>
          <w:color w:val="000000"/>
        </w:rPr>
        <w:t>tài</w:t>
      </w:r>
      <w:proofErr w:type="spellEnd"/>
      <w:r w:rsidRPr="009C62B9">
        <w:rPr>
          <w:rFonts w:cs="Times New Roman"/>
          <w:color w:val="000000"/>
        </w:rPr>
        <w:t xml:space="preserve"> </w:t>
      </w:r>
      <w:proofErr w:type="spellStart"/>
      <w:r w:rsidRPr="009C62B9">
        <w:rPr>
          <w:rFonts w:cs="Times New Roman"/>
          <w:color w:val="000000"/>
        </w:rPr>
        <w:t>chính</w:t>
      </w:r>
      <w:proofErr w:type="spellEnd"/>
      <w:r w:rsidRPr="009C62B9">
        <w:rPr>
          <w:rFonts w:cs="Times New Roman"/>
          <w:color w:val="000000"/>
        </w:rPr>
        <w:t xml:space="preserve"> </w:t>
      </w:r>
      <w:proofErr w:type="spellStart"/>
      <w:r w:rsidRPr="009C62B9">
        <w:rPr>
          <w:rFonts w:cs="Times New Roman"/>
          <w:color w:val="000000"/>
        </w:rPr>
        <w:t>trên</w:t>
      </w:r>
      <w:proofErr w:type="spellEnd"/>
      <w:r w:rsidRPr="009C62B9">
        <w:rPr>
          <w:rFonts w:cs="Times New Roman"/>
          <w:color w:val="000000"/>
        </w:rPr>
        <w:t xml:space="preserve"> NYMEX hay ICE, </w:t>
      </w:r>
      <w:proofErr w:type="spellStart"/>
      <w:r w:rsidRPr="009C62B9">
        <w:rPr>
          <w:rFonts w:cs="Times New Roman"/>
          <w:color w:val="000000"/>
        </w:rPr>
        <w:t>giá</w:t>
      </w:r>
      <w:proofErr w:type="spellEnd"/>
      <w:r w:rsidRPr="009C62B9">
        <w:rPr>
          <w:rFonts w:cs="Times New Roman"/>
          <w:color w:val="000000"/>
        </w:rPr>
        <w:t xml:space="preserve"> </w:t>
      </w:r>
      <w:proofErr w:type="spellStart"/>
      <w:r w:rsidRPr="009C62B9">
        <w:rPr>
          <w:rFonts w:cs="Times New Roman"/>
          <w:color w:val="000000"/>
        </w:rPr>
        <w:t>xăng</w:t>
      </w:r>
      <w:proofErr w:type="spellEnd"/>
      <w:r w:rsidRPr="009C62B9">
        <w:rPr>
          <w:rFonts w:cs="Times New Roman"/>
          <w:color w:val="000000"/>
        </w:rPr>
        <w:t xml:space="preserve"> </w:t>
      </w:r>
      <w:proofErr w:type="spellStart"/>
      <w:r w:rsidRPr="009C62B9">
        <w:rPr>
          <w:rFonts w:cs="Times New Roman"/>
          <w:color w:val="000000"/>
        </w:rPr>
        <w:t>dầu</w:t>
      </w:r>
      <w:proofErr w:type="spellEnd"/>
      <w:r w:rsidRPr="009C62B9">
        <w:rPr>
          <w:rFonts w:cs="Times New Roman"/>
          <w:color w:val="000000"/>
        </w:rPr>
        <w:t xml:space="preserve"> </w:t>
      </w:r>
      <w:proofErr w:type="spellStart"/>
      <w:r w:rsidRPr="009C62B9">
        <w:rPr>
          <w:rFonts w:cs="Times New Roman"/>
          <w:color w:val="000000"/>
        </w:rPr>
        <w:t>bán</w:t>
      </w:r>
      <w:proofErr w:type="spellEnd"/>
      <w:r w:rsidRPr="009C62B9">
        <w:rPr>
          <w:rFonts w:cs="Times New Roman"/>
          <w:color w:val="000000"/>
        </w:rPr>
        <w:t xml:space="preserve"> </w:t>
      </w:r>
      <w:proofErr w:type="spellStart"/>
      <w:r w:rsidRPr="009C62B9">
        <w:rPr>
          <w:rFonts w:cs="Times New Roman"/>
          <w:color w:val="000000"/>
        </w:rPr>
        <w:t>lẻ</w:t>
      </w:r>
      <w:proofErr w:type="spellEnd"/>
      <w:r w:rsidRPr="009C62B9">
        <w:rPr>
          <w:rFonts w:cs="Times New Roman"/>
          <w:color w:val="000000"/>
        </w:rPr>
        <w:t xml:space="preserve"> (</w:t>
      </w:r>
      <w:proofErr w:type="spellStart"/>
      <w:r w:rsidRPr="009C62B9">
        <w:rPr>
          <w:rFonts w:cs="Times New Roman"/>
          <w:color w:val="000000"/>
        </w:rPr>
        <w:t>cụ</w:t>
      </w:r>
      <w:proofErr w:type="spellEnd"/>
      <w:r w:rsidRPr="009C62B9">
        <w:rPr>
          <w:rFonts w:cs="Times New Roman"/>
          <w:color w:val="000000"/>
        </w:rPr>
        <w:t xml:space="preserve"> </w:t>
      </w:r>
      <w:proofErr w:type="spellStart"/>
      <w:r w:rsidRPr="009C62B9">
        <w:rPr>
          <w:rFonts w:cs="Times New Roman"/>
          <w:color w:val="000000"/>
        </w:rPr>
        <w:t>thể</w:t>
      </w:r>
      <w:proofErr w:type="spellEnd"/>
      <w:r w:rsidRPr="009C62B9">
        <w:rPr>
          <w:rFonts w:cs="Times New Roman"/>
          <w:color w:val="000000"/>
        </w:rPr>
        <w:t xml:space="preserve"> </w:t>
      </w:r>
      <w:proofErr w:type="spellStart"/>
      <w:r w:rsidRPr="009C62B9">
        <w:rPr>
          <w:rFonts w:cs="Times New Roman"/>
          <w:color w:val="000000"/>
        </w:rPr>
        <w:t>là</w:t>
      </w:r>
      <w:proofErr w:type="spellEnd"/>
      <w:r w:rsidRPr="009C62B9">
        <w:rPr>
          <w:rFonts w:cs="Times New Roman"/>
          <w:color w:val="000000"/>
        </w:rPr>
        <w:t xml:space="preserve"> </w:t>
      </w:r>
      <w:proofErr w:type="spellStart"/>
      <w:r w:rsidRPr="009C62B9">
        <w:rPr>
          <w:rFonts w:cs="Times New Roman"/>
          <w:color w:val="000000"/>
        </w:rPr>
        <w:t>xăng</w:t>
      </w:r>
      <w:proofErr w:type="spellEnd"/>
      <w:r w:rsidRPr="009C62B9">
        <w:rPr>
          <w:rFonts w:cs="Times New Roman"/>
          <w:color w:val="000000"/>
        </w:rPr>
        <w:t xml:space="preserve"> </w:t>
      </w:r>
      <w:proofErr w:type="spellStart"/>
      <w:r w:rsidRPr="009C62B9">
        <w:rPr>
          <w:rFonts w:cs="Times New Roman"/>
          <w:color w:val="000000"/>
        </w:rPr>
        <w:t>và</w:t>
      </w:r>
      <w:proofErr w:type="spellEnd"/>
      <w:r w:rsidRPr="009C62B9">
        <w:rPr>
          <w:rFonts w:cs="Times New Roman"/>
          <w:color w:val="000000"/>
        </w:rPr>
        <w:t xml:space="preserve"> diesel) </w:t>
      </w:r>
      <w:proofErr w:type="spellStart"/>
      <w:r w:rsidRPr="009C62B9">
        <w:rPr>
          <w:rFonts w:cs="Times New Roman"/>
          <w:color w:val="000000"/>
        </w:rPr>
        <w:t>có</w:t>
      </w:r>
      <w:proofErr w:type="spellEnd"/>
      <w:r w:rsidRPr="009C62B9">
        <w:rPr>
          <w:rFonts w:cs="Times New Roman"/>
          <w:color w:val="000000"/>
        </w:rPr>
        <w:t xml:space="preserve"> </w:t>
      </w:r>
      <w:proofErr w:type="spellStart"/>
      <w:r w:rsidRPr="009C62B9">
        <w:rPr>
          <w:rFonts w:cs="Times New Roman"/>
          <w:color w:val="000000"/>
        </w:rPr>
        <w:t>đặc</w:t>
      </w:r>
      <w:proofErr w:type="spellEnd"/>
      <w:r w:rsidRPr="009C62B9">
        <w:rPr>
          <w:rFonts w:cs="Times New Roman"/>
          <w:color w:val="000000"/>
        </w:rPr>
        <w:t xml:space="preserve"> </w:t>
      </w:r>
      <w:proofErr w:type="spellStart"/>
      <w:r w:rsidRPr="009C62B9">
        <w:rPr>
          <w:rFonts w:cs="Times New Roman"/>
          <w:color w:val="000000"/>
        </w:rPr>
        <w:t>trưng</w:t>
      </w:r>
      <w:proofErr w:type="spellEnd"/>
      <w:r w:rsidRPr="009C62B9">
        <w:rPr>
          <w:rFonts w:cs="Times New Roman"/>
          <w:color w:val="000000"/>
        </w:rPr>
        <w:t xml:space="preserve"> </w:t>
      </w:r>
      <w:proofErr w:type="spellStart"/>
      <w:r w:rsidRPr="009C62B9">
        <w:rPr>
          <w:rFonts w:cs="Times New Roman"/>
          <w:color w:val="000000"/>
        </w:rPr>
        <w:t>độc</w:t>
      </w:r>
      <w:proofErr w:type="spellEnd"/>
      <w:r w:rsidRPr="009C62B9">
        <w:rPr>
          <w:rFonts w:cs="Times New Roman"/>
          <w:color w:val="000000"/>
        </w:rPr>
        <w:t xml:space="preserve"> </w:t>
      </w:r>
      <w:proofErr w:type="spellStart"/>
      <w:r w:rsidRPr="009C62B9">
        <w:rPr>
          <w:rFonts w:cs="Times New Roman"/>
          <w:color w:val="000000"/>
        </w:rPr>
        <w:t>nhất</w:t>
      </w:r>
      <w:proofErr w:type="spellEnd"/>
      <w:r w:rsidRPr="009C62B9">
        <w:rPr>
          <w:rFonts w:cs="Times New Roman"/>
          <w:color w:val="000000"/>
        </w:rPr>
        <w:t xml:space="preserve"> </w:t>
      </w:r>
      <w:proofErr w:type="spellStart"/>
      <w:r w:rsidRPr="009C62B9">
        <w:rPr>
          <w:rFonts w:cs="Times New Roman"/>
          <w:color w:val="000000"/>
        </w:rPr>
        <w:t>là</w:t>
      </w:r>
      <w:proofErr w:type="spellEnd"/>
      <w:r w:rsidRPr="009C62B9">
        <w:rPr>
          <w:rFonts w:cs="Times New Roman"/>
          <w:color w:val="000000"/>
        </w:rPr>
        <w:t xml:space="preserve"> </w:t>
      </w:r>
      <w:proofErr w:type="spellStart"/>
      <w:r w:rsidRPr="009C62B9">
        <w:rPr>
          <w:rFonts w:cs="Times New Roman"/>
          <w:color w:val="000000"/>
        </w:rPr>
        <w:t>sự</w:t>
      </w:r>
      <w:proofErr w:type="spellEnd"/>
      <w:r w:rsidRPr="009C62B9">
        <w:rPr>
          <w:rFonts w:cs="Times New Roman"/>
          <w:color w:val="000000"/>
        </w:rPr>
        <w:t xml:space="preserve"> </w:t>
      </w:r>
      <w:proofErr w:type="spellStart"/>
      <w:r w:rsidRPr="009C62B9">
        <w:rPr>
          <w:rFonts w:cs="Times New Roman"/>
          <w:color w:val="000000"/>
        </w:rPr>
        <w:t>cứng</w:t>
      </w:r>
      <w:proofErr w:type="spellEnd"/>
      <w:r w:rsidRPr="009C62B9">
        <w:rPr>
          <w:rFonts w:cs="Times New Roman"/>
          <w:color w:val="000000"/>
        </w:rPr>
        <w:t xml:space="preserve"> </w:t>
      </w:r>
      <w:proofErr w:type="spellStart"/>
      <w:r w:rsidRPr="009C62B9">
        <w:rPr>
          <w:rFonts w:cs="Times New Roman"/>
          <w:color w:val="000000"/>
        </w:rPr>
        <w:t>nhắc</w:t>
      </w:r>
      <w:proofErr w:type="spellEnd"/>
      <w:r w:rsidRPr="009C62B9">
        <w:rPr>
          <w:rFonts w:cs="Times New Roman"/>
          <w:color w:val="000000"/>
        </w:rPr>
        <w:t xml:space="preserve"> do </w:t>
      </w:r>
      <w:proofErr w:type="spellStart"/>
      <w:r w:rsidRPr="009C62B9">
        <w:rPr>
          <w:rFonts w:cs="Times New Roman"/>
          <w:color w:val="000000"/>
        </w:rPr>
        <w:t>chính</w:t>
      </w:r>
      <w:proofErr w:type="spellEnd"/>
      <w:r w:rsidRPr="009C62B9">
        <w:rPr>
          <w:rFonts w:cs="Times New Roman"/>
          <w:color w:val="000000"/>
        </w:rPr>
        <w:t xml:space="preserve"> </w:t>
      </w:r>
      <w:proofErr w:type="spellStart"/>
      <w:r w:rsidRPr="009C62B9">
        <w:rPr>
          <w:rFonts w:cs="Times New Roman"/>
          <w:color w:val="000000"/>
        </w:rPr>
        <w:t>sách</w:t>
      </w:r>
      <w:proofErr w:type="spellEnd"/>
      <w:r w:rsidRPr="009C62B9">
        <w:rPr>
          <w:rFonts w:cs="Times New Roman"/>
          <w:color w:val="000000"/>
        </w:rPr>
        <w:t xml:space="preserve"> </w:t>
      </w:r>
      <w:proofErr w:type="spellStart"/>
      <w:r w:rsidRPr="009C62B9">
        <w:rPr>
          <w:rFonts w:cs="Times New Roman"/>
          <w:color w:val="000000"/>
        </w:rPr>
        <w:t>định</w:t>
      </w:r>
      <w:proofErr w:type="spellEnd"/>
      <w:r w:rsidRPr="009C62B9">
        <w:rPr>
          <w:rFonts w:cs="Times New Roman"/>
          <w:color w:val="000000"/>
        </w:rPr>
        <w:t xml:space="preserve"> </w:t>
      </w:r>
      <w:proofErr w:type="spellStart"/>
      <w:r w:rsidRPr="009C62B9">
        <w:rPr>
          <w:rFonts w:cs="Times New Roman"/>
          <w:color w:val="000000"/>
        </w:rPr>
        <w:t>hướng</w:t>
      </w:r>
      <w:proofErr w:type="spellEnd"/>
      <w:r w:rsidRPr="009C62B9">
        <w:rPr>
          <w:rFonts w:cs="Times New Roman"/>
          <w:color w:val="000000"/>
        </w:rPr>
        <w:t xml:space="preserve">, </w:t>
      </w:r>
      <w:proofErr w:type="spellStart"/>
      <w:r w:rsidRPr="009C62B9">
        <w:rPr>
          <w:rFonts w:cs="Times New Roman"/>
          <w:color w:val="000000"/>
        </w:rPr>
        <w:t>cấu</w:t>
      </w:r>
      <w:proofErr w:type="spellEnd"/>
      <w:r w:rsidRPr="009C62B9">
        <w:rPr>
          <w:rFonts w:cs="Times New Roman"/>
          <w:color w:val="000000"/>
        </w:rPr>
        <w:t xml:space="preserve"> </w:t>
      </w:r>
      <w:proofErr w:type="spellStart"/>
      <w:r w:rsidRPr="009C62B9">
        <w:rPr>
          <w:rFonts w:cs="Times New Roman"/>
          <w:color w:val="000000"/>
        </w:rPr>
        <w:t>trúc</w:t>
      </w:r>
      <w:proofErr w:type="spellEnd"/>
      <w:r w:rsidRPr="009C62B9">
        <w:rPr>
          <w:rFonts w:cs="Times New Roman"/>
          <w:color w:val="000000"/>
        </w:rPr>
        <w:t xml:space="preserve"> </w:t>
      </w:r>
      <w:proofErr w:type="spellStart"/>
      <w:r w:rsidRPr="009C62B9">
        <w:rPr>
          <w:rFonts w:cs="Times New Roman"/>
          <w:color w:val="000000"/>
        </w:rPr>
        <w:t>thuế</w:t>
      </w:r>
      <w:proofErr w:type="spellEnd"/>
      <w:r w:rsidRPr="009C62B9">
        <w:rPr>
          <w:rFonts w:cs="Times New Roman"/>
          <w:color w:val="000000"/>
        </w:rPr>
        <w:t xml:space="preserve"> </w:t>
      </w:r>
      <w:proofErr w:type="spellStart"/>
      <w:r w:rsidRPr="009C62B9">
        <w:rPr>
          <w:rFonts w:cs="Times New Roman"/>
          <w:color w:val="000000"/>
        </w:rPr>
        <w:t>địa</w:t>
      </w:r>
      <w:proofErr w:type="spellEnd"/>
      <w:r w:rsidRPr="009C62B9">
        <w:rPr>
          <w:rFonts w:cs="Times New Roman"/>
          <w:color w:val="000000"/>
        </w:rPr>
        <w:t xml:space="preserve"> </w:t>
      </w:r>
      <w:proofErr w:type="spellStart"/>
      <w:r w:rsidRPr="009C62B9">
        <w:rPr>
          <w:rFonts w:cs="Times New Roman"/>
          <w:color w:val="000000"/>
        </w:rPr>
        <w:t>phương</w:t>
      </w:r>
      <w:proofErr w:type="spellEnd"/>
      <w:r w:rsidRPr="009C62B9">
        <w:rPr>
          <w:rFonts w:cs="Times New Roman"/>
          <w:color w:val="000000"/>
        </w:rPr>
        <w:t xml:space="preserve"> </w:t>
      </w:r>
      <w:proofErr w:type="spellStart"/>
      <w:r w:rsidRPr="009C62B9">
        <w:rPr>
          <w:rFonts w:cs="Times New Roman"/>
          <w:color w:val="000000"/>
        </w:rPr>
        <w:t>và</w:t>
      </w:r>
      <w:proofErr w:type="spellEnd"/>
      <w:r w:rsidRPr="009C62B9">
        <w:rPr>
          <w:rFonts w:cs="Times New Roman"/>
          <w:color w:val="000000"/>
        </w:rPr>
        <w:t xml:space="preserve"> </w:t>
      </w:r>
      <w:proofErr w:type="spellStart"/>
      <w:r w:rsidRPr="009C62B9">
        <w:rPr>
          <w:rFonts w:cs="Times New Roman"/>
          <w:color w:val="000000"/>
        </w:rPr>
        <w:t>độ</w:t>
      </w:r>
      <w:proofErr w:type="spellEnd"/>
      <w:r w:rsidRPr="009C62B9">
        <w:rPr>
          <w:rFonts w:cs="Times New Roman"/>
          <w:color w:val="000000"/>
        </w:rPr>
        <w:t xml:space="preserve"> </w:t>
      </w:r>
      <w:proofErr w:type="spellStart"/>
      <w:r w:rsidRPr="009C62B9">
        <w:rPr>
          <w:rFonts w:cs="Times New Roman"/>
          <w:color w:val="000000"/>
        </w:rPr>
        <w:t>trễ</w:t>
      </w:r>
      <w:proofErr w:type="spellEnd"/>
      <w:r w:rsidRPr="009C62B9">
        <w:rPr>
          <w:rFonts w:cs="Times New Roman"/>
          <w:color w:val="000000"/>
        </w:rPr>
        <w:t xml:space="preserve"> </w:t>
      </w:r>
      <w:proofErr w:type="spellStart"/>
      <w:r w:rsidRPr="009C62B9">
        <w:rPr>
          <w:rFonts w:cs="Times New Roman"/>
          <w:color w:val="000000"/>
        </w:rPr>
        <w:t>tồn</w:t>
      </w:r>
      <w:proofErr w:type="spellEnd"/>
      <w:r w:rsidRPr="009C62B9">
        <w:rPr>
          <w:rFonts w:cs="Times New Roman"/>
          <w:color w:val="000000"/>
        </w:rPr>
        <w:t xml:space="preserve"> </w:t>
      </w:r>
      <w:proofErr w:type="spellStart"/>
      <w:r w:rsidRPr="009C62B9">
        <w:rPr>
          <w:rFonts w:cs="Times New Roman"/>
          <w:color w:val="000000"/>
        </w:rPr>
        <w:t>kho</w:t>
      </w:r>
      <w:proofErr w:type="spellEnd"/>
      <w:r w:rsidRPr="009C62B9">
        <w:rPr>
          <w:rFonts w:cs="Times New Roman"/>
          <w:color w:val="000000"/>
        </w:rPr>
        <w:t xml:space="preserve"> </w:t>
      </w:r>
      <w:proofErr w:type="spellStart"/>
      <w:r w:rsidRPr="009C62B9">
        <w:rPr>
          <w:rFonts w:cs="Times New Roman"/>
          <w:color w:val="000000"/>
        </w:rPr>
        <w:t>phức</w:t>
      </w:r>
      <w:proofErr w:type="spellEnd"/>
      <w:r w:rsidRPr="009C62B9">
        <w:rPr>
          <w:rFonts w:cs="Times New Roman"/>
          <w:color w:val="000000"/>
        </w:rPr>
        <w:t xml:space="preserve"> </w:t>
      </w:r>
      <w:proofErr w:type="spellStart"/>
      <w:r w:rsidRPr="009C62B9">
        <w:rPr>
          <w:rFonts w:cs="Times New Roman"/>
          <w:color w:val="000000"/>
        </w:rPr>
        <w:t>tạp</w:t>
      </w:r>
      <w:proofErr w:type="spellEnd"/>
      <w:r w:rsidRPr="009C62B9">
        <w:rPr>
          <w:rFonts w:cs="Times New Roman"/>
          <w:color w:val="000000"/>
        </w:rPr>
        <w:t xml:space="preserve"> </w:t>
      </w:r>
      <w:proofErr w:type="spellStart"/>
      <w:r w:rsidRPr="009C62B9">
        <w:rPr>
          <w:rFonts w:cs="Times New Roman"/>
          <w:color w:val="000000"/>
        </w:rPr>
        <w:t>của</w:t>
      </w:r>
      <w:proofErr w:type="spellEnd"/>
      <w:r w:rsidRPr="009C62B9">
        <w:rPr>
          <w:rFonts w:cs="Times New Roman"/>
          <w:color w:val="000000"/>
        </w:rPr>
        <w:t xml:space="preserve"> </w:t>
      </w:r>
      <w:proofErr w:type="spellStart"/>
      <w:r w:rsidRPr="009C62B9">
        <w:rPr>
          <w:rFonts w:cs="Times New Roman"/>
          <w:color w:val="000000"/>
        </w:rPr>
        <w:t>chuỗi</w:t>
      </w:r>
      <w:proofErr w:type="spellEnd"/>
      <w:r w:rsidRPr="009C62B9">
        <w:rPr>
          <w:rFonts w:cs="Times New Roman"/>
          <w:color w:val="000000"/>
        </w:rPr>
        <w:t xml:space="preserve"> </w:t>
      </w:r>
      <w:proofErr w:type="spellStart"/>
      <w:r w:rsidRPr="009C62B9">
        <w:rPr>
          <w:rFonts w:cs="Times New Roman"/>
          <w:color w:val="000000"/>
        </w:rPr>
        <w:t>cung</w:t>
      </w:r>
      <w:proofErr w:type="spellEnd"/>
      <w:r w:rsidRPr="009C62B9">
        <w:rPr>
          <w:rFonts w:cs="Times New Roman"/>
          <w:color w:val="000000"/>
        </w:rPr>
        <w:t xml:space="preserve"> </w:t>
      </w:r>
      <w:proofErr w:type="spellStart"/>
      <w:r w:rsidRPr="009C62B9">
        <w:rPr>
          <w:rFonts w:cs="Times New Roman"/>
          <w:color w:val="000000"/>
        </w:rPr>
        <w:t>ứng</w:t>
      </w:r>
      <w:proofErr w:type="spellEnd"/>
      <w:r w:rsidRPr="009C62B9">
        <w:rPr>
          <w:rFonts w:cs="Times New Roman"/>
          <w:color w:val="000000"/>
        </w:rPr>
        <w:t xml:space="preserve">. </w:t>
      </w:r>
      <w:proofErr w:type="spellStart"/>
      <w:r w:rsidRPr="009C62B9">
        <w:rPr>
          <w:rFonts w:cs="Times New Roman"/>
          <w:color w:val="000000"/>
        </w:rPr>
        <w:t>Tại</w:t>
      </w:r>
      <w:proofErr w:type="spellEnd"/>
      <w:r w:rsidRPr="009C62B9">
        <w:rPr>
          <w:rFonts w:cs="Times New Roman"/>
          <w:color w:val="000000"/>
        </w:rPr>
        <w:t xml:space="preserve"> </w:t>
      </w:r>
      <w:proofErr w:type="spellStart"/>
      <w:r w:rsidRPr="009C62B9">
        <w:rPr>
          <w:rFonts w:cs="Times New Roman"/>
          <w:color w:val="000000"/>
        </w:rPr>
        <w:t>các</w:t>
      </w:r>
      <w:proofErr w:type="spellEnd"/>
      <w:r w:rsidRPr="009C62B9">
        <w:rPr>
          <w:rFonts w:cs="Times New Roman"/>
          <w:color w:val="000000"/>
        </w:rPr>
        <w:t xml:space="preserve"> </w:t>
      </w:r>
      <w:proofErr w:type="spellStart"/>
      <w:r w:rsidRPr="009C62B9">
        <w:rPr>
          <w:rFonts w:cs="Times New Roman"/>
          <w:color w:val="000000"/>
        </w:rPr>
        <w:t>nền</w:t>
      </w:r>
      <w:proofErr w:type="spellEnd"/>
      <w:r w:rsidRPr="009C62B9">
        <w:rPr>
          <w:rFonts w:cs="Times New Roman"/>
          <w:color w:val="000000"/>
        </w:rPr>
        <w:t xml:space="preserve"> </w:t>
      </w:r>
      <w:proofErr w:type="spellStart"/>
      <w:r w:rsidRPr="009C62B9">
        <w:rPr>
          <w:rFonts w:cs="Times New Roman"/>
          <w:color w:val="000000"/>
        </w:rPr>
        <w:t>kinh</w:t>
      </w:r>
      <w:proofErr w:type="spellEnd"/>
      <w:r w:rsidRPr="009C62B9">
        <w:rPr>
          <w:rFonts w:cs="Times New Roman"/>
          <w:color w:val="000000"/>
        </w:rPr>
        <w:t xml:space="preserve"> </w:t>
      </w:r>
      <w:proofErr w:type="spellStart"/>
      <w:r w:rsidRPr="009C62B9">
        <w:rPr>
          <w:rFonts w:cs="Times New Roman"/>
          <w:color w:val="000000"/>
        </w:rPr>
        <w:t>tế</w:t>
      </w:r>
      <w:proofErr w:type="spellEnd"/>
      <w:r w:rsidRPr="009C62B9">
        <w:rPr>
          <w:rFonts w:cs="Times New Roman"/>
          <w:color w:val="000000"/>
        </w:rPr>
        <w:t xml:space="preserve"> </w:t>
      </w:r>
      <w:proofErr w:type="spellStart"/>
      <w:r w:rsidRPr="009C62B9">
        <w:rPr>
          <w:rFonts w:cs="Times New Roman"/>
          <w:color w:val="000000"/>
        </w:rPr>
        <w:t>đang</w:t>
      </w:r>
      <w:proofErr w:type="spellEnd"/>
      <w:r w:rsidRPr="009C62B9">
        <w:rPr>
          <w:rFonts w:cs="Times New Roman"/>
          <w:color w:val="000000"/>
        </w:rPr>
        <w:t xml:space="preserve"> </w:t>
      </w:r>
      <w:proofErr w:type="spellStart"/>
      <w:r w:rsidRPr="009C62B9">
        <w:rPr>
          <w:rFonts w:cs="Times New Roman"/>
          <w:color w:val="000000"/>
        </w:rPr>
        <w:t>phát</w:t>
      </w:r>
      <w:proofErr w:type="spellEnd"/>
      <w:r w:rsidRPr="009C62B9">
        <w:rPr>
          <w:rFonts w:cs="Times New Roman"/>
          <w:color w:val="000000"/>
        </w:rPr>
        <w:t xml:space="preserve"> </w:t>
      </w:r>
      <w:proofErr w:type="spellStart"/>
      <w:r w:rsidRPr="009C62B9">
        <w:rPr>
          <w:rFonts w:cs="Times New Roman"/>
          <w:color w:val="000000"/>
        </w:rPr>
        <w:t>triển</w:t>
      </w:r>
      <w:proofErr w:type="spellEnd"/>
      <w:r w:rsidRPr="009C62B9">
        <w:rPr>
          <w:rFonts w:cs="Times New Roman"/>
          <w:color w:val="000000"/>
        </w:rPr>
        <w:t xml:space="preserve"> </w:t>
      </w:r>
      <w:proofErr w:type="spellStart"/>
      <w:r w:rsidRPr="009C62B9">
        <w:rPr>
          <w:rFonts w:cs="Times New Roman"/>
          <w:color w:val="000000"/>
        </w:rPr>
        <w:t>như</w:t>
      </w:r>
      <w:proofErr w:type="spellEnd"/>
      <w:r w:rsidRPr="009C62B9">
        <w:rPr>
          <w:rFonts w:cs="Times New Roman"/>
          <w:color w:val="000000"/>
        </w:rPr>
        <w:t xml:space="preserve"> Việt Nam, </w:t>
      </w:r>
      <w:proofErr w:type="spellStart"/>
      <w:r w:rsidRPr="009C62B9">
        <w:rPr>
          <w:rFonts w:cs="Times New Roman"/>
          <w:color w:val="000000"/>
        </w:rPr>
        <w:t>nhà</w:t>
      </w:r>
      <w:proofErr w:type="spellEnd"/>
      <w:r w:rsidRPr="009C62B9">
        <w:rPr>
          <w:rFonts w:cs="Times New Roman"/>
          <w:color w:val="000000"/>
        </w:rPr>
        <w:t xml:space="preserve"> </w:t>
      </w:r>
      <w:proofErr w:type="spellStart"/>
      <w:r w:rsidRPr="009C62B9">
        <w:rPr>
          <w:rFonts w:cs="Times New Roman"/>
          <w:color w:val="000000"/>
        </w:rPr>
        <w:t>nước</w:t>
      </w:r>
      <w:proofErr w:type="spellEnd"/>
      <w:r w:rsidRPr="009C62B9">
        <w:rPr>
          <w:rFonts w:cs="Times New Roman"/>
          <w:color w:val="000000"/>
        </w:rPr>
        <w:t xml:space="preserve"> </w:t>
      </w:r>
      <w:proofErr w:type="spellStart"/>
      <w:r w:rsidRPr="009C62B9">
        <w:rPr>
          <w:rFonts w:cs="Times New Roman"/>
          <w:color w:val="000000"/>
        </w:rPr>
        <w:t>điều</w:t>
      </w:r>
      <w:proofErr w:type="spellEnd"/>
      <w:r w:rsidRPr="009C62B9">
        <w:rPr>
          <w:rFonts w:cs="Times New Roman"/>
          <w:color w:val="000000"/>
        </w:rPr>
        <w:t xml:space="preserve"> </w:t>
      </w:r>
      <w:proofErr w:type="spellStart"/>
      <w:r w:rsidRPr="009C62B9">
        <w:rPr>
          <w:rFonts w:cs="Times New Roman"/>
          <w:color w:val="000000"/>
        </w:rPr>
        <w:t>tiết</w:t>
      </w:r>
      <w:proofErr w:type="spellEnd"/>
      <w:r w:rsidRPr="009C62B9">
        <w:rPr>
          <w:rFonts w:cs="Times New Roman"/>
          <w:color w:val="000000"/>
        </w:rPr>
        <w:t xml:space="preserve"> </w:t>
      </w:r>
      <w:proofErr w:type="spellStart"/>
      <w:r w:rsidRPr="009C62B9">
        <w:rPr>
          <w:rFonts w:cs="Times New Roman"/>
          <w:color w:val="000000"/>
        </w:rPr>
        <w:t>giá</w:t>
      </w:r>
      <w:proofErr w:type="spellEnd"/>
      <w:r w:rsidRPr="009C62B9">
        <w:rPr>
          <w:rFonts w:cs="Times New Roman"/>
          <w:color w:val="000000"/>
        </w:rPr>
        <w:t xml:space="preserve"> </w:t>
      </w:r>
      <w:proofErr w:type="spellStart"/>
      <w:r w:rsidRPr="009C62B9">
        <w:rPr>
          <w:rFonts w:cs="Times New Roman"/>
          <w:color w:val="000000"/>
        </w:rPr>
        <w:t>nhiên</w:t>
      </w:r>
      <w:proofErr w:type="spellEnd"/>
      <w:r w:rsidRPr="009C62B9">
        <w:rPr>
          <w:rFonts w:cs="Times New Roman"/>
          <w:color w:val="000000"/>
        </w:rPr>
        <w:t xml:space="preserve"> </w:t>
      </w:r>
      <w:proofErr w:type="spellStart"/>
      <w:r w:rsidRPr="009C62B9">
        <w:rPr>
          <w:rFonts w:cs="Times New Roman"/>
          <w:color w:val="000000"/>
        </w:rPr>
        <w:t>liệu</w:t>
      </w:r>
      <w:proofErr w:type="spellEnd"/>
      <w:r w:rsidRPr="009C62B9">
        <w:rPr>
          <w:rFonts w:cs="Times New Roman"/>
          <w:color w:val="000000"/>
        </w:rPr>
        <w:t xml:space="preserve"> </w:t>
      </w:r>
      <w:proofErr w:type="spellStart"/>
      <w:r w:rsidRPr="009C62B9">
        <w:rPr>
          <w:rFonts w:cs="Times New Roman"/>
          <w:color w:val="000000"/>
        </w:rPr>
        <w:t>trong</w:t>
      </w:r>
      <w:proofErr w:type="spellEnd"/>
      <w:r w:rsidRPr="009C62B9">
        <w:rPr>
          <w:rFonts w:cs="Times New Roman"/>
          <w:color w:val="000000"/>
        </w:rPr>
        <w:t xml:space="preserve"> </w:t>
      </w:r>
      <w:proofErr w:type="spellStart"/>
      <w:r w:rsidRPr="009C62B9">
        <w:rPr>
          <w:rFonts w:cs="Times New Roman"/>
          <w:color w:val="000000"/>
        </w:rPr>
        <w:t>nước</w:t>
      </w:r>
      <w:proofErr w:type="spellEnd"/>
      <w:r w:rsidRPr="009C62B9">
        <w:rPr>
          <w:rFonts w:cs="Times New Roman"/>
          <w:color w:val="000000"/>
        </w:rPr>
        <w:t xml:space="preserve"> </w:t>
      </w:r>
      <w:proofErr w:type="spellStart"/>
      <w:r w:rsidRPr="009C62B9">
        <w:rPr>
          <w:rFonts w:cs="Times New Roman"/>
          <w:color w:val="000000"/>
        </w:rPr>
        <w:t>thông</w:t>
      </w:r>
      <w:proofErr w:type="spellEnd"/>
      <w:r w:rsidRPr="009C62B9">
        <w:rPr>
          <w:rFonts w:cs="Times New Roman"/>
          <w:color w:val="000000"/>
        </w:rPr>
        <w:t xml:space="preserve"> qua </w:t>
      </w:r>
      <w:proofErr w:type="spellStart"/>
      <w:r w:rsidRPr="009C62B9">
        <w:rPr>
          <w:rFonts w:cs="Times New Roman"/>
          <w:color w:val="000000"/>
        </w:rPr>
        <w:t>các</w:t>
      </w:r>
      <w:proofErr w:type="spellEnd"/>
      <w:r w:rsidRPr="009C62B9">
        <w:rPr>
          <w:rFonts w:cs="Times New Roman"/>
          <w:color w:val="000000"/>
        </w:rPr>
        <w:t xml:space="preserve"> chu </w:t>
      </w:r>
      <w:proofErr w:type="spellStart"/>
      <w:r w:rsidRPr="009C62B9">
        <w:rPr>
          <w:rFonts w:cs="Times New Roman"/>
          <w:color w:val="000000"/>
        </w:rPr>
        <w:t>kỳ</w:t>
      </w:r>
      <w:proofErr w:type="spellEnd"/>
      <w:r w:rsidRPr="009C62B9">
        <w:rPr>
          <w:rFonts w:cs="Times New Roman"/>
          <w:color w:val="000000"/>
        </w:rPr>
        <w:t xml:space="preserve"> </w:t>
      </w:r>
      <w:proofErr w:type="spellStart"/>
      <w:r w:rsidRPr="009C62B9">
        <w:rPr>
          <w:rFonts w:cs="Times New Roman"/>
          <w:color w:val="000000"/>
        </w:rPr>
        <w:t>điều</w:t>
      </w:r>
      <w:proofErr w:type="spellEnd"/>
      <w:r w:rsidRPr="009C62B9">
        <w:rPr>
          <w:rFonts w:cs="Times New Roman"/>
          <w:color w:val="000000"/>
        </w:rPr>
        <w:t xml:space="preserve"> </w:t>
      </w:r>
      <w:proofErr w:type="spellStart"/>
      <w:r w:rsidRPr="009C62B9">
        <w:rPr>
          <w:rFonts w:cs="Times New Roman"/>
          <w:color w:val="000000"/>
        </w:rPr>
        <w:t>chỉnh</w:t>
      </w:r>
      <w:proofErr w:type="spellEnd"/>
      <w:r w:rsidRPr="009C62B9">
        <w:rPr>
          <w:rFonts w:cs="Times New Roman"/>
          <w:color w:val="000000"/>
        </w:rPr>
        <w:t xml:space="preserve"> (7 </w:t>
      </w:r>
      <w:proofErr w:type="spellStart"/>
      <w:r w:rsidRPr="009C62B9">
        <w:rPr>
          <w:rFonts w:cs="Times New Roman"/>
          <w:color w:val="000000"/>
        </w:rPr>
        <w:t>đến</w:t>
      </w:r>
      <w:proofErr w:type="spellEnd"/>
      <w:r w:rsidRPr="009C62B9">
        <w:rPr>
          <w:rFonts w:cs="Times New Roman"/>
          <w:color w:val="000000"/>
        </w:rPr>
        <w:t xml:space="preserve"> 15 </w:t>
      </w:r>
      <w:proofErr w:type="spellStart"/>
      <w:r w:rsidRPr="009C62B9">
        <w:rPr>
          <w:rFonts w:cs="Times New Roman"/>
          <w:color w:val="000000"/>
        </w:rPr>
        <w:t>ngày</w:t>
      </w:r>
      <w:proofErr w:type="spellEnd"/>
      <w:r w:rsidRPr="009C62B9">
        <w:rPr>
          <w:rFonts w:cs="Times New Roman"/>
          <w:color w:val="000000"/>
        </w:rPr>
        <w:t xml:space="preserve">) </w:t>
      </w:r>
      <w:proofErr w:type="spellStart"/>
      <w:r w:rsidRPr="009C62B9">
        <w:rPr>
          <w:rFonts w:cs="Times New Roman"/>
          <w:color w:val="000000"/>
        </w:rPr>
        <w:t>để</w:t>
      </w:r>
      <w:proofErr w:type="spellEnd"/>
      <w:r w:rsidRPr="009C62B9">
        <w:rPr>
          <w:rFonts w:cs="Times New Roman"/>
          <w:color w:val="000000"/>
        </w:rPr>
        <w:t xml:space="preserve"> </w:t>
      </w:r>
      <w:proofErr w:type="spellStart"/>
      <w:r w:rsidRPr="009C62B9">
        <w:rPr>
          <w:rFonts w:cs="Times New Roman"/>
          <w:color w:val="000000"/>
        </w:rPr>
        <w:t>bảo</w:t>
      </w:r>
      <w:proofErr w:type="spellEnd"/>
      <w:r w:rsidRPr="009C62B9">
        <w:rPr>
          <w:rFonts w:cs="Times New Roman"/>
          <w:color w:val="000000"/>
        </w:rPr>
        <w:t xml:space="preserve"> </w:t>
      </w:r>
      <w:proofErr w:type="spellStart"/>
      <w:r w:rsidRPr="009C62B9">
        <w:rPr>
          <w:rFonts w:cs="Times New Roman"/>
          <w:color w:val="000000"/>
        </w:rPr>
        <w:t>vệ</w:t>
      </w:r>
      <w:proofErr w:type="spellEnd"/>
      <w:r w:rsidRPr="009C62B9">
        <w:rPr>
          <w:rFonts w:cs="Times New Roman"/>
          <w:color w:val="000000"/>
        </w:rPr>
        <w:t xml:space="preserve"> </w:t>
      </w:r>
      <w:proofErr w:type="spellStart"/>
      <w:r w:rsidRPr="009C62B9">
        <w:rPr>
          <w:rFonts w:cs="Times New Roman"/>
          <w:color w:val="000000"/>
        </w:rPr>
        <w:t>các</w:t>
      </w:r>
      <w:proofErr w:type="spellEnd"/>
      <w:r w:rsidRPr="009C62B9">
        <w:rPr>
          <w:rFonts w:cs="Times New Roman"/>
          <w:color w:val="000000"/>
        </w:rPr>
        <w:t xml:space="preserve"> </w:t>
      </w:r>
      <w:proofErr w:type="spellStart"/>
      <w:r w:rsidRPr="009C62B9">
        <w:rPr>
          <w:rFonts w:cs="Times New Roman"/>
          <w:color w:val="000000"/>
        </w:rPr>
        <w:t>ngành</w:t>
      </w:r>
      <w:proofErr w:type="spellEnd"/>
      <w:r w:rsidRPr="009C62B9">
        <w:rPr>
          <w:rFonts w:cs="Times New Roman"/>
          <w:color w:val="000000"/>
        </w:rPr>
        <w:t xml:space="preserve"> </w:t>
      </w:r>
      <w:proofErr w:type="spellStart"/>
      <w:r w:rsidRPr="009C62B9">
        <w:rPr>
          <w:rFonts w:cs="Times New Roman"/>
          <w:color w:val="000000"/>
        </w:rPr>
        <w:t>công</w:t>
      </w:r>
      <w:proofErr w:type="spellEnd"/>
      <w:r w:rsidRPr="009C62B9">
        <w:rPr>
          <w:rFonts w:cs="Times New Roman"/>
          <w:color w:val="000000"/>
        </w:rPr>
        <w:t xml:space="preserve"> </w:t>
      </w:r>
      <w:proofErr w:type="spellStart"/>
      <w:r w:rsidRPr="009C62B9">
        <w:rPr>
          <w:rFonts w:cs="Times New Roman"/>
          <w:color w:val="000000"/>
        </w:rPr>
        <w:t>nghiệp</w:t>
      </w:r>
      <w:proofErr w:type="spellEnd"/>
      <w:r w:rsidRPr="009C62B9">
        <w:rPr>
          <w:rFonts w:cs="Times New Roman"/>
          <w:color w:val="000000"/>
        </w:rPr>
        <w:t xml:space="preserve"> </w:t>
      </w:r>
      <w:proofErr w:type="spellStart"/>
      <w:r w:rsidRPr="009C62B9">
        <w:rPr>
          <w:rFonts w:cs="Times New Roman"/>
          <w:color w:val="000000"/>
        </w:rPr>
        <w:t>khỏi</w:t>
      </w:r>
      <w:proofErr w:type="spellEnd"/>
      <w:r w:rsidRPr="009C62B9">
        <w:rPr>
          <w:rFonts w:cs="Times New Roman"/>
          <w:color w:val="000000"/>
        </w:rPr>
        <w:t xml:space="preserve"> </w:t>
      </w:r>
      <w:proofErr w:type="spellStart"/>
      <w:r w:rsidRPr="009C62B9">
        <w:rPr>
          <w:rFonts w:cs="Times New Roman"/>
          <w:color w:val="000000"/>
        </w:rPr>
        <w:t>những</w:t>
      </w:r>
      <w:proofErr w:type="spellEnd"/>
      <w:r w:rsidRPr="009C62B9">
        <w:rPr>
          <w:rFonts w:cs="Times New Roman"/>
          <w:color w:val="000000"/>
        </w:rPr>
        <w:t xml:space="preserve"> </w:t>
      </w:r>
      <w:proofErr w:type="spellStart"/>
      <w:r w:rsidRPr="009C62B9">
        <w:rPr>
          <w:rFonts w:cs="Times New Roman"/>
          <w:color w:val="000000"/>
        </w:rPr>
        <w:t>cú</w:t>
      </w:r>
      <w:proofErr w:type="spellEnd"/>
      <w:r w:rsidRPr="009C62B9">
        <w:rPr>
          <w:rFonts w:cs="Times New Roman"/>
          <w:color w:val="000000"/>
        </w:rPr>
        <w:t xml:space="preserve"> </w:t>
      </w:r>
      <w:proofErr w:type="spellStart"/>
      <w:r w:rsidRPr="009C62B9">
        <w:rPr>
          <w:rFonts w:cs="Times New Roman"/>
          <w:color w:val="000000"/>
        </w:rPr>
        <w:t>sốc</w:t>
      </w:r>
      <w:proofErr w:type="spellEnd"/>
      <w:r w:rsidRPr="009C62B9">
        <w:rPr>
          <w:rFonts w:cs="Times New Roman"/>
          <w:color w:val="000000"/>
        </w:rPr>
        <w:t xml:space="preserve"> </w:t>
      </w:r>
      <w:proofErr w:type="spellStart"/>
      <w:r w:rsidRPr="009C62B9">
        <w:rPr>
          <w:rFonts w:cs="Times New Roman"/>
          <w:color w:val="000000"/>
        </w:rPr>
        <w:t>biến</w:t>
      </w:r>
      <w:proofErr w:type="spellEnd"/>
      <w:r w:rsidRPr="009C62B9">
        <w:rPr>
          <w:rFonts w:cs="Times New Roman"/>
          <w:color w:val="000000"/>
        </w:rPr>
        <w:t xml:space="preserve"> </w:t>
      </w:r>
      <w:proofErr w:type="spellStart"/>
      <w:r w:rsidRPr="009C62B9">
        <w:rPr>
          <w:rFonts w:cs="Times New Roman"/>
          <w:color w:val="000000"/>
        </w:rPr>
        <w:t>động</w:t>
      </w:r>
      <w:proofErr w:type="spellEnd"/>
      <w:r w:rsidRPr="009C62B9">
        <w:rPr>
          <w:rFonts w:cs="Times New Roman"/>
          <w:color w:val="000000"/>
        </w:rPr>
        <w:t xml:space="preserve"> </w:t>
      </w:r>
      <w:proofErr w:type="spellStart"/>
      <w:r w:rsidRPr="009C62B9">
        <w:rPr>
          <w:rFonts w:cs="Times New Roman"/>
          <w:color w:val="000000"/>
        </w:rPr>
        <w:t>của</w:t>
      </w:r>
      <w:proofErr w:type="spellEnd"/>
      <w:r w:rsidRPr="009C62B9">
        <w:rPr>
          <w:rFonts w:cs="Times New Roman"/>
          <w:color w:val="000000"/>
        </w:rPr>
        <w:t xml:space="preserve"> </w:t>
      </w:r>
      <w:proofErr w:type="spellStart"/>
      <w:r w:rsidRPr="009C62B9">
        <w:rPr>
          <w:rFonts w:cs="Times New Roman"/>
          <w:color w:val="000000"/>
        </w:rPr>
        <w:t>thị</w:t>
      </w:r>
      <w:proofErr w:type="spellEnd"/>
      <w:r w:rsidRPr="009C62B9">
        <w:rPr>
          <w:rFonts w:cs="Times New Roman"/>
          <w:color w:val="000000"/>
        </w:rPr>
        <w:t xml:space="preserve"> </w:t>
      </w:r>
      <w:proofErr w:type="spellStart"/>
      <w:r w:rsidRPr="009C62B9">
        <w:rPr>
          <w:rFonts w:cs="Times New Roman"/>
          <w:color w:val="000000"/>
        </w:rPr>
        <w:t>trường</w:t>
      </w:r>
      <w:proofErr w:type="spellEnd"/>
      <w:r w:rsidRPr="009C62B9">
        <w:rPr>
          <w:rFonts w:cs="Times New Roman"/>
          <w:color w:val="000000"/>
        </w:rPr>
        <w:t xml:space="preserve"> </w:t>
      </w:r>
      <w:proofErr w:type="spellStart"/>
      <w:r w:rsidRPr="009C62B9">
        <w:rPr>
          <w:rFonts w:cs="Times New Roman"/>
          <w:color w:val="000000"/>
        </w:rPr>
        <w:t>dầu</w:t>
      </w:r>
      <w:proofErr w:type="spellEnd"/>
      <w:r w:rsidRPr="009C62B9">
        <w:rPr>
          <w:rFonts w:cs="Times New Roman"/>
          <w:color w:val="000000"/>
        </w:rPr>
        <w:t xml:space="preserve"> </w:t>
      </w:r>
      <w:proofErr w:type="spellStart"/>
      <w:r w:rsidRPr="009C62B9">
        <w:rPr>
          <w:rFonts w:cs="Times New Roman"/>
          <w:color w:val="000000"/>
        </w:rPr>
        <w:t>thô</w:t>
      </w:r>
      <w:proofErr w:type="spellEnd"/>
      <w:r w:rsidRPr="009C62B9">
        <w:rPr>
          <w:rFonts w:cs="Times New Roman"/>
          <w:color w:val="000000"/>
        </w:rPr>
        <w:t xml:space="preserve"> </w:t>
      </w:r>
      <w:proofErr w:type="spellStart"/>
      <w:r w:rsidRPr="009C62B9">
        <w:rPr>
          <w:rFonts w:cs="Times New Roman"/>
          <w:color w:val="000000"/>
        </w:rPr>
        <w:t>toàn</w:t>
      </w:r>
      <w:proofErr w:type="spellEnd"/>
      <w:r w:rsidRPr="009C62B9">
        <w:rPr>
          <w:rFonts w:cs="Times New Roman"/>
          <w:color w:val="000000"/>
        </w:rPr>
        <w:t xml:space="preserve"> </w:t>
      </w:r>
      <w:proofErr w:type="spellStart"/>
      <w:r w:rsidRPr="009C62B9">
        <w:rPr>
          <w:rFonts w:cs="Times New Roman"/>
          <w:color w:val="000000"/>
        </w:rPr>
        <w:t>cầu</w:t>
      </w:r>
      <w:proofErr w:type="spellEnd"/>
      <w:r w:rsidRPr="009C62B9">
        <w:rPr>
          <w:rFonts w:cs="Times New Roman"/>
          <w:color w:val="000000"/>
        </w:rPr>
        <w:t xml:space="preserve">. </w:t>
      </w:r>
      <w:proofErr w:type="spellStart"/>
      <w:r w:rsidRPr="009C62B9">
        <w:rPr>
          <w:rFonts w:cs="Times New Roman"/>
          <w:color w:val="000000"/>
        </w:rPr>
        <w:t>Bất</w:t>
      </w:r>
      <w:proofErr w:type="spellEnd"/>
      <w:r w:rsidRPr="009C62B9">
        <w:rPr>
          <w:rFonts w:cs="Times New Roman"/>
          <w:color w:val="000000"/>
        </w:rPr>
        <w:t xml:space="preserve"> </w:t>
      </w:r>
      <w:proofErr w:type="spellStart"/>
      <w:r w:rsidRPr="009C62B9">
        <w:rPr>
          <w:rFonts w:cs="Times New Roman"/>
          <w:color w:val="000000"/>
        </w:rPr>
        <w:t>chấp</w:t>
      </w:r>
      <w:proofErr w:type="spellEnd"/>
      <w:r w:rsidRPr="009C62B9">
        <w:rPr>
          <w:rFonts w:cs="Times New Roman"/>
          <w:color w:val="000000"/>
        </w:rPr>
        <w:t xml:space="preserve"> </w:t>
      </w:r>
      <w:proofErr w:type="spellStart"/>
      <w:r w:rsidRPr="009C62B9">
        <w:rPr>
          <w:rFonts w:cs="Times New Roman"/>
          <w:color w:val="000000"/>
        </w:rPr>
        <w:t>tầm</w:t>
      </w:r>
      <w:proofErr w:type="spellEnd"/>
      <w:r w:rsidRPr="009C62B9">
        <w:rPr>
          <w:rFonts w:cs="Times New Roman"/>
          <w:color w:val="000000"/>
        </w:rPr>
        <w:t xml:space="preserve"> </w:t>
      </w:r>
      <w:proofErr w:type="spellStart"/>
      <w:r w:rsidRPr="009C62B9">
        <w:rPr>
          <w:rFonts w:cs="Times New Roman"/>
          <w:color w:val="000000"/>
        </w:rPr>
        <w:t>quan</w:t>
      </w:r>
      <w:proofErr w:type="spellEnd"/>
      <w:r w:rsidRPr="009C62B9">
        <w:rPr>
          <w:rFonts w:cs="Times New Roman"/>
          <w:color w:val="000000"/>
        </w:rPr>
        <w:t xml:space="preserve"> </w:t>
      </w:r>
      <w:proofErr w:type="spellStart"/>
      <w:r w:rsidRPr="009C62B9">
        <w:rPr>
          <w:rFonts w:cs="Times New Roman"/>
          <w:color w:val="000000"/>
        </w:rPr>
        <w:t>trọng</w:t>
      </w:r>
      <w:proofErr w:type="spellEnd"/>
      <w:r w:rsidRPr="009C62B9">
        <w:rPr>
          <w:rFonts w:cs="Times New Roman"/>
          <w:color w:val="000000"/>
        </w:rPr>
        <w:t xml:space="preserve"> </w:t>
      </w:r>
      <w:proofErr w:type="spellStart"/>
      <w:r w:rsidRPr="009C62B9">
        <w:rPr>
          <w:rFonts w:cs="Times New Roman"/>
          <w:color w:val="000000"/>
        </w:rPr>
        <w:t>kinh</w:t>
      </w:r>
      <w:proofErr w:type="spellEnd"/>
      <w:r w:rsidRPr="009C62B9">
        <w:rPr>
          <w:rFonts w:cs="Times New Roman"/>
          <w:color w:val="000000"/>
        </w:rPr>
        <w:t xml:space="preserve"> </w:t>
      </w:r>
      <w:proofErr w:type="spellStart"/>
      <w:r w:rsidRPr="009C62B9">
        <w:rPr>
          <w:rFonts w:cs="Times New Roman"/>
          <w:color w:val="000000"/>
        </w:rPr>
        <w:t>tế</w:t>
      </w:r>
      <w:proofErr w:type="spellEnd"/>
      <w:r w:rsidRPr="009C62B9">
        <w:rPr>
          <w:rFonts w:cs="Times New Roman"/>
          <w:color w:val="000000"/>
        </w:rPr>
        <w:t xml:space="preserve"> </w:t>
      </w:r>
      <w:proofErr w:type="spellStart"/>
      <w:r w:rsidRPr="009C62B9">
        <w:rPr>
          <w:rFonts w:cs="Times New Roman"/>
          <w:color w:val="000000"/>
        </w:rPr>
        <w:t>vô</w:t>
      </w:r>
      <w:proofErr w:type="spellEnd"/>
      <w:r w:rsidRPr="009C62B9">
        <w:rPr>
          <w:rFonts w:cs="Times New Roman"/>
          <w:color w:val="000000"/>
        </w:rPr>
        <w:t xml:space="preserve"> song </w:t>
      </w:r>
      <w:proofErr w:type="spellStart"/>
      <w:r w:rsidRPr="009C62B9">
        <w:rPr>
          <w:rFonts w:cs="Times New Roman"/>
          <w:color w:val="000000"/>
        </w:rPr>
        <w:t>này</w:t>
      </w:r>
      <w:proofErr w:type="spellEnd"/>
      <w:r w:rsidRPr="009C62B9">
        <w:rPr>
          <w:rFonts w:cs="Times New Roman"/>
          <w:color w:val="000000"/>
        </w:rPr>
        <w:t xml:space="preserve">, </w:t>
      </w:r>
      <w:proofErr w:type="spellStart"/>
      <w:r w:rsidRPr="009C62B9">
        <w:rPr>
          <w:rFonts w:cs="Times New Roman"/>
          <w:color w:val="000000"/>
        </w:rPr>
        <w:t>các</w:t>
      </w:r>
      <w:proofErr w:type="spellEnd"/>
      <w:r w:rsidRPr="009C62B9">
        <w:rPr>
          <w:rFonts w:cs="Times New Roman"/>
          <w:color w:val="000000"/>
        </w:rPr>
        <w:t xml:space="preserve"> </w:t>
      </w:r>
      <w:proofErr w:type="spellStart"/>
      <w:r w:rsidRPr="009C62B9">
        <w:rPr>
          <w:rFonts w:cs="Times New Roman"/>
          <w:color w:val="000000"/>
        </w:rPr>
        <w:t>mô</w:t>
      </w:r>
      <w:proofErr w:type="spellEnd"/>
      <w:r w:rsidRPr="009C62B9">
        <w:rPr>
          <w:rFonts w:cs="Times New Roman"/>
          <w:color w:val="000000"/>
        </w:rPr>
        <w:t xml:space="preserve"> </w:t>
      </w:r>
      <w:proofErr w:type="spellStart"/>
      <w:r w:rsidRPr="009C62B9">
        <w:rPr>
          <w:rFonts w:cs="Times New Roman"/>
          <w:color w:val="000000"/>
        </w:rPr>
        <w:t>hình</w:t>
      </w:r>
      <w:proofErr w:type="spellEnd"/>
      <w:r w:rsidRPr="009C62B9">
        <w:rPr>
          <w:rFonts w:cs="Times New Roman"/>
          <w:color w:val="000000"/>
        </w:rPr>
        <w:t xml:space="preserve"> </w:t>
      </w:r>
      <w:proofErr w:type="spellStart"/>
      <w:r w:rsidRPr="009C62B9">
        <w:rPr>
          <w:rFonts w:cs="Times New Roman"/>
          <w:color w:val="000000"/>
        </w:rPr>
        <w:t>học</w:t>
      </w:r>
      <w:proofErr w:type="spellEnd"/>
      <w:r w:rsidRPr="009C62B9">
        <w:rPr>
          <w:rFonts w:cs="Times New Roman"/>
          <w:color w:val="000000"/>
        </w:rPr>
        <w:t xml:space="preserve"> </w:t>
      </w:r>
      <w:proofErr w:type="spellStart"/>
      <w:r w:rsidRPr="009C62B9">
        <w:rPr>
          <w:rFonts w:cs="Times New Roman"/>
          <w:color w:val="000000"/>
        </w:rPr>
        <w:t>sâu</w:t>
      </w:r>
      <w:proofErr w:type="spellEnd"/>
      <w:r w:rsidRPr="009C62B9">
        <w:rPr>
          <w:rFonts w:cs="Times New Roman"/>
          <w:color w:val="000000"/>
        </w:rPr>
        <w:t xml:space="preserve"> </w:t>
      </w:r>
      <w:proofErr w:type="spellStart"/>
      <w:r w:rsidRPr="009C62B9">
        <w:rPr>
          <w:rFonts w:cs="Times New Roman"/>
          <w:color w:val="000000"/>
        </w:rPr>
        <w:t>hiện</w:t>
      </w:r>
      <w:proofErr w:type="spellEnd"/>
      <w:r w:rsidRPr="009C62B9">
        <w:rPr>
          <w:rFonts w:cs="Times New Roman"/>
          <w:color w:val="000000"/>
        </w:rPr>
        <w:t xml:space="preserve"> </w:t>
      </w:r>
      <w:proofErr w:type="spellStart"/>
      <w:r w:rsidRPr="009C62B9">
        <w:rPr>
          <w:rFonts w:cs="Times New Roman"/>
          <w:color w:val="000000"/>
        </w:rPr>
        <w:t>có</w:t>
      </w:r>
      <w:proofErr w:type="spellEnd"/>
      <w:r w:rsidRPr="009C62B9">
        <w:rPr>
          <w:rFonts w:cs="Times New Roman"/>
          <w:color w:val="000000"/>
        </w:rPr>
        <w:t xml:space="preserve"> </w:t>
      </w:r>
      <w:proofErr w:type="spellStart"/>
      <w:r w:rsidRPr="009C62B9">
        <w:rPr>
          <w:rFonts w:cs="Times New Roman"/>
          <w:color w:val="000000"/>
        </w:rPr>
        <w:t>chủ</w:t>
      </w:r>
      <w:proofErr w:type="spellEnd"/>
      <w:r w:rsidRPr="009C62B9">
        <w:rPr>
          <w:rFonts w:cs="Times New Roman"/>
          <w:color w:val="000000"/>
        </w:rPr>
        <w:t xml:space="preserve"> </w:t>
      </w:r>
      <w:proofErr w:type="spellStart"/>
      <w:r w:rsidRPr="009C62B9">
        <w:rPr>
          <w:rFonts w:cs="Times New Roman"/>
          <w:color w:val="000000"/>
        </w:rPr>
        <w:t>yếu</w:t>
      </w:r>
      <w:proofErr w:type="spellEnd"/>
      <w:r w:rsidRPr="009C62B9">
        <w:rPr>
          <w:rFonts w:cs="Times New Roman"/>
          <w:color w:val="000000"/>
        </w:rPr>
        <w:t xml:space="preserve"> </w:t>
      </w:r>
      <w:proofErr w:type="spellStart"/>
      <w:r w:rsidRPr="009C62B9">
        <w:rPr>
          <w:rFonts w:cs="Times New Roman"/>
          <w:color w:val="000000"/>
        </w:rPr>
        <w:t>tập</w:t>
      </w:r>
      <w:proofErr w:type="spellEnd"/>
      <w:r w:rsidRPr="009C62B9">
        <w:rPr>
          <w:rFonts w:cs="Times New Roman"/>
          <w:color w:val="000000"/>
        </w:rPr>
        <w:t xml:space="preserve"> </w:t>
      </w:r>
      <w:proofErr w:type="spellStart"/>
      <w:r w:rsidRPr="009C62B9">
        <w:rPr>
          <w:rFonts w:cs="Times New Roman"/>
          <w:color w:val="000000"/>
        </w:rPr>
        <w:t>trung</w:t>
      </w:r>
      <w:proofErr w:type="spellEnd"/>
      <w:r w:rsidRPr="009C62B9">
        <w:rPr>
          <w:rFonts w:cs="Times New Roman"/>
          <w:color w:val="000000"/>
        </w:rPr>
        <w:t xml:space="preserve"> </w:t>
      </w:r>
      <w:proofErr w:type="spellStart"/>
      <w:r w:rsidRPr="009C62B9">
        <w:rPr>
          <w:rFonts w:cs="Times New Roman"/>
          <w:color w:val="000000"/>
        </w:rPr>
        <w:t>vào</w:t>
      </w:r>
      <w:proofErr w:type="spellEnd"/>
      <w:r w:rsidRPr="009C62B9">
        <w:rPr>
          <w:rFonts w:cs="Times New Roman"/>
          <w:color w:val="000000"/>
        </w:rPr>
        <w:t xml:space="preserve"> </w:t>
      </w:r>
      <w:proofErr w:type="spellStart"/>
      <w:r w:rsidRPr="009C62B9">
        <w:rPr>
          <w:rFonts w:cs="Times New Roman"/>
          <w:color w:val="000000"/>
        </w:rPr>
        <w:t>dầu</w:t>
      </w:r>
      <w:proofErr w:type="spellEnd"/>
      <w:r w:rsidRPr="009C62B9">
        <w:rPr>
          <w:rFonts w:cs="Times New Roman"/>
          <w:color w:val="000000"/>
        </w:rPr>
        <w:t xml:space="preserve"> </w:t>
      </w:r>
      <w:proofErr w:type="spellStart"/>
      <w:r w:rsidRPr="009C62B9">
        <w:rPr>
          <w:rFonts w:cs="Times New Roman"/>
          <w:color w:val="000000"/>
        </w:rPr>
        <w:t>thô</w:t>
      </w:r>
      <w:proofErr w:type="spellEnd"/>
      <w:r w:rsidRPr="009C62B9">
        <w:rPr>
          <w:rFonts w:cs="Times New Roman"/>
          <w:color w:val="000000"/>
        </w:rPr>
        <w:t xml:space="preserve">, </w:t>
      </w:r>
      <w:proofErr w:type="spellStart"/>
      <w:r w:rsidRPr="009C62B9">
        <w:rPr>
          <w:rFonts w:cs="Times New Roman"/>
          <w:color w:val="000000"/>
        </w:rPr>
        <w:t>bỏ</w:t>
      </w:r>
      <w:proofErr w:type="spellEnd"/>
      <w:r w:rsidRPr="009C62B9">
        <w:rPr>
          <w:rFonts w:cs="Times New Roman"/>
          <w:color w:val="000000"/>
        </w:rPr>
        <w:t xml:space="preserve"> qua </w:t>
      </w:r>
      <w:proofErr w:type="spellStart"/>
      <w:r w:rsidRPr="009C62B9">
        <w:rPr>
          <w:rFonts w:cs="Times New Roman"/>
          <w:color w:val="000000"/>
        </w:rPr>
        <w:t>tính</w:t>
      </w:r>
      <w:proofErr w:type="spellEnd"/>
      <w:r w:rsidRPr="009C62B9">
        <w:rPr>
          <w:rFonts w:cs="Times New Roman"/>
          <w:color w:val="000000"/>
        </w:rPr>
        <w:t xml:space="preserve"> </w:t>
      </w:r>
      <w:proofErr w:type="spellStart"/>
      <w:r w:rsidRPr="009C62B9">
        <w:rPr>
          <w:rFonts w:cs="Times New Roman"/>
          <w:color w:val="000000"/>
        </w:rPr>
        <w:t>chất</w:t>
      </w:r>
      <w:proofErr w:type="spellEnd"/>
      <w:r w:rsidRPr="009C62B9">
        <w:rPr>
          <w:rFonts w:cs="Times New Roman"/>
          <w:color w:val="000000"/>
        </w:rPr>
        <w:t xml:space="preserve"> </w:t>
      </w:r>
      <w:proofErr w:type="spellStart"/>
      <w:r w:rsidRPr="009C62B9">
        <w:rPr>
          <w:rFonts w:cs="Times New Roman"/>
          <w:color w:val="000000"/>
        </w:rPr>
        <w:t>thống</w:t>
      </w:r>
      <w:proofErr w:type="spellEnd"/>
      <w:r w:rsidRPr="009C62B9">
        <w:rPr>
          <w:rFonts w:cs="Times New Roman"/>
          <w:color w:val="000000"/>
        </w:rPr>
        <w:t xml:space="preserve"> </w:t>
      </w:r>
      <w:proofErr w:type="spellStart"/>
      <w:r w:rsidRPr="009C62B9">
        <w:rPr>
          <w:rFonts w:cs="Times New Roman"/>
          <w:color w:val="000000"/>
        </w:rPr>
        <w:t>kê</w:t>
      </w:r>
      <w:proofErr w:type="spellEnd"/>
      <w:r w:rsidRPr="009C62B9">
        <w:rPr>
          <w:rFonts w:cs="Times New Roman"/>
          <w:color w:val="000000"/>
        </w:rPr>
        <w:t xml:space="preserve"> </w:t>
      </w:r>
      <w:proofErr w:type="spellStart"/>
      <w:r w:rsidRPr="009C62B9">
        <w:rPr>
          <w:rFonts w:cs="Times New Roman"/>
          <w:color w:val="000000"/>
        </w:rPr>
        <w:t>không</w:t>
      </w:r>
      <w:proofErr w:type="spellEnd"/>
      <w:r w:rsidRPr="009C62B9">
        <w:rPr>
          <w:rFonts w:cs="Times New Roman"/>
          <w:color w:val="000000"/>
        </w:rPr>
        <w:t xml:space="preserve"> </w:t>
      </w:r>
      <w:proofErr w:type="spellStart"/>
      <w:r w:rsidRPr="009C62B9">
        <w:rPr>
          <w:rFonts w:cs="Times New Roman"/>
          <w:color w:val="000000"/>
        </w:rPr>
        <w:t>đồng</w:t>
      </w:r>
      <w:proofErr w:type="spellEnd"/>
      <w:r w:rsidRPr="009C62B9">
        <w:rPr>
          <w:rFonts w:cs="Times New Roman"/>
          <w:color w:val="000000"/>
        </w:rPr>
        <w:t xml:space="preserve"> </w:t>
      </w:r>
      <w:proofErr w:type="spellStart"/>
      <w:r w:rsidRPr="009C62B9">
        <w:rPr>
          <w:rFonts w:cs="Times New Roman"/>
          <w:color w:val="000000"/>
        </w:rPr>
        <w:t>nhất</w:t>
      </w:r>
      <w:proofErr w:type="spellEnd"/>
      <w:r w:rsidRPr="009C62B9">
        <w:rPr>
          <w:rFonts w:cs="Times New Roman"/>
          <w:color w:val="000000"/>
        </w:rPr>
        <w:t xml:space="preserve"> </w:t>
      </w:r>
      <w:proofErr w:type="spellStart"/>
      <w:r w:rsidRPr="009C62B9">
        <w:rPr>
          <w:rFonts w:cs="Times New Roman"/>
          <w:color w:val="000000"/>
        </w:rPr>
        <w:t>của</w:t>
      </w:r>
      <w:proofErr w:type="spellEnd"/>
      <w:r w:rsidRPr="009C62B9">
        <w:rPr>
          <w:rFonts w:cs="Times New Roman"/>
          <w:color w:val="000000"/>
        </w:rPr>
        <w:t xml:space="preserve"> </w:t>
      </w:r>
      <w:proofErr w:type="spellStart"/>
      <w:r w:rsidRPr="009C62B9">
        <w:rPr>
          <w:rFonts w:cs="Times New Roman"/>
          <w:color w:val="000000"/>
        </w:rPr>
        <w:t>các</w:t>
      </w:r>
      <w:proofErr w:type="spellEnd"/>
      <w:r w:rsidRPr="009C62B9">
        <w:rPr>
          <w:rFonts w:cs="Times New Roman"/>
          <w:color w:val="000000"/>
        </w:rPr>
        <w:t xml:space="preserve"> </w:t>
      </w:r>
      <w:proofErr w:type="spellStart"/>
      <w:r w:rsidRPr="009C62B9">
        <w:rPr>
          <w:rFonts w:cs="Times New Roman"/>
          <w:color w:val="000000"/>
        </w:rPr>
        <w:t>sản</w:t>
      </w:r>
      <w:proofErr w:type="spellEnd"/>
      <w:r w:rsidRPr="009C62B9">
        <w:rPr>
          <w:rFonts w:cs="Times New Roman"/>
          <w:color w:val="000000"/>
        </w:rPr>
        <w:t xml:space="preserve"> </w:t>
      </w:r>
      <w:proofErr w:type="spellStart"/>
      <w:r w:rsidRPr="009C62B9">
        <w:rPr>
          <w:rFonts w:cs="Times New Roman"/>
          <w:color w:val="000000"/>
        </w:rPr>
        <w:t>phẩm</w:t>
      </w:r>
      <w:proofErr w:type="spellEnd"/>
      <w:r w:rsidRPr="009C62B9">
        <w:rPr>
          <w:rFonts w:cs="Times New Roman"/>
          <w:color w:val="000000"/>
        </w:rPr>
        <w:t xml:space="preserve"> </w:t>
      </w:r>
      <w:proofErr w:type="spellStart"/>
      <w:r w:rsidRPr="009C62B9">
        <w:rPr>
          <w:rFonts w:cs="Times New Roman"/>
          <w:color w:val="000000"/>
        </w:rPr>
        <w:t>bán</w:t>
      </w:r>
      <w:proofErr w:type="spellEnd"/>
      <w:r w:rsidRPr="009C62B9">
        <w:rPr>
          <w:rFonts w:cs="Times New Roman"/>
          <w:color w:val="000000"/>
        </w:rPr>
        <w:t xml:space="preserve"> </w:t>
      </w:r>
      <w:proofErr w:type="spellStart"/>
      <w:r w:rsidRPr="009C62B9">
        <w:rPr>
          <w:rFonts w:cs="Times New Roman"/>
          <w:color w:val="000000"/>
        </w:rPr>
        <w:t>lẻ</w:t>
      </w:r>
      <w:proofErr w:type="spellEnd"/>
      <w:r w:rsidRPr="009C62B9">
        <w:rPr>
          <w:rFonts w:cs="Times New Roman"/>
          <w:color w:val="000000"/>
        </w:rPr>
        <w:t xml:space="preserve">. </w:t>
      </w:r>
      <w:proofErr w:type="spellStart"/>
      <w:r w:rsidRPr="009C62B9">
        <w:rPr>
          <w:rFonts w:cs="Times New Roman"/>
          <w:color w:val="000000"/>
        </w:rPr>
        <w:t>Việc</w:t>
      </w:r>
      <w:proofErr w:type="spellEnd"/>
      <w:r w:rsidRPr="009C62B9">
        <w:rPr>
          <w:rFonts w:cs="Times New Roman"/>
          <w:color w:val="000000"/>
        </w:rPr>
        <w:t xml:space="preserve"> </w:t>
      </w:r>
      <w:proofErr w:type="spellStart"/>
      <w:r w:rsidRPr="009C62B9">
        <w:rPr>
          <w:rFonts w:cs="Times New Roman"/>
          <w:color w:val="000000"/>
        </w:rPr>
        <w:t>áp</w:t>
      </w:r>
      <w:proofErr w:type="spellEnd"/>
      <w:r w:rsidRPr="009C62B9">
        <w:rPr>
          <w:rFonts w:cs="Times New Roman"/>
          <w:color w:val="000000"/>
        </w:rPr>
        <w:t xml:space="preserve"> </w:t>
      </w:r>
      <w:proofErr w:type="spellStart"/>
      <w:r w:rsidRPr="009C62B9">
        <w:rPr>
          <w:rFonts w:cs="Times New Roman"/>
          <w:color w:val="000000"/>
        </w:rPr>
        <w:t>dụng</w:t>
      </w:r>
      <w:proofErr w:type="spellEnd"/>
      <w:r w:rsidRPr="009C62B9">
        <w:rPr>
          <w:rFonts w:cs="Times New Roman"/>
          <w:color w:val="000000"/>
        </w:rPr>
        <w:t xml:space="preserve"> </w:t>
      </w:r>
      <w:proofErr w:type="spellStart"/>
      <w:r w:rsidRPr="009C62B9">
        <w:rPr>
          <w:rFonts w:cs="Times New Roman"/>
          <w:color w:val="000000"/>
        </w:rPr>
        <w:t>chung</w:t>
      </w:r>
      <w:proofErr w:type="spellEnd"/>
      <w:r w:rsidRPr="009C62B9">
        <w:rPr>
          <w:rFonts w:cs="Times New Roman"/>
          <w:color w:val="000000"/>
        </w:rPr>
        <w:t xml:space="preserve"> </w:t>
      </w:r>
      <w:proofErr w:type="spellStart"/>
      <w:r w:rsidRPr="009C62B9">
        <w:rPr>
          <w:rFonts w:cs="Times New Roman"/>
          <w:color w:val="000000"/>
        </w:rPr>
        <w:t>một</w:t>
      </w:r>
      <w:proofErr w:type="spellEnd"/>
      <w:r w:rsidRPr="009C62B9">
        <w:rPr>
          <w:rFonts w:cs="Times New Roman"/>
          <w:color w:val="000000"/>
        </w:rPr>
        <w:t xml:space="preserve"> </w:t>
      </w:r>
      <w:proofErr w:type="spellStart"/>
      <w:r w:rsidRPr="009C62B9">
        <w:rPr>
          <w:rFonts w:cs="Times New Roman"/>
          <w:color w:val="000000"/>
        </w:rPr>
        <w:t>kiến</w:t>
      </w:r>
      <w:proofErr w:type="spellEnd"/>
      <w:r w:rsidRPr="009C62B9">
        <w:rPr>
          <w:rFonts w:cs="Times New Roman"/>
          <w:color w:val="000000"/>
        </w:rPr>
        <w:t xml:space="preserve"> </w:t>
      </w:r>
      <w:proofErr w:type="spellStart"/>
      <w:r w:rsidRPr="009C62B9">
        <w:rPr>
          <w:rFonts w:cs="Times New Roman"/>
          <w:color w:val="000000"/>
        </w:rPr>
        <w:t>trúc</w:t>
      </w:r>
      <w:proofErr w:type="spellEnd"/>
      <w:r w:rsidRPr="009C62B9">
        <w:rPr>
          <w:rFonts w:cs="Times New Roman"/>
          <w:color w:val="000000"/>
        </w:rPr>
        <w:t xml:space="preserve"> </w:t>
      </w:r>
      <w:proofErr w:type="spellStart"/>
      <w:r w:rsidRPr="009C62B9">
        <w:rPr>
          <w:rFonts w:cs="Times New Roman"/>
          <w:color w:val="000000"/>
        </w:rPr>
        <w:t>cho</w:t>
      </w:r>
      <w:proofErr w:type="spellEnd"/>
      <w:r w:rsidRPr="009C62B9">
        <w:rPr>
          <w:rFonts w:cs="Times New Roman"/>
          <w:color w:val="000000"/>
        </w:rPr>
        <w:t xml:space="preserve"> </w:t>
      </w:r>
      <w:proofErr w:type="spellStart"/>
      <w:r w:rsidRPr="009C62B9">
        <w:rPr>
          <w:rFonts w:cs="Times New Roman"/>
          <w:color w:val="000000"/>
        </w:rPr>
        <w:t>cả</w:t>
      </w:r>
      <w:proofErr w:type="spellEnd"/>
      <w:r w:rsidRPr="009C62B9">
        <w:rPr>
          <w:rFonts w:cs="Times New Roman"/>
          <w:color w:val="000000"/>
        </w:rPr>
        <w:t xml:space="preserve"> </w:t>
      </w:r>
      <w:proofErr w:type="spellStart"/>
      <w:r w:rsidRPr="009C62B9">
        <w:rPr>
          <w:rFonts w:cs="Times New Roman"/>
          <w:color w:val="000000"/>
        </w:rPr>
        <w:t>chuỗi</w:t>
      </w:r>
      <w:proofErr w:type="spellEnd"/>
      <w:r w:rsidRPr="009C62B9">
        <w:rPr>
          <w:rFonts w:cs="Times New Roman"/>
          <w:color w:val="000000"/>
        </w:rPr>
        <w:t xml:space="preserve"> </w:t>
      </w:r>
      <w:proofErr w:type="spellStart"/>
      <w:r w:rsidRPr="009C62B9">
        <w:rPr>
          <w:rFonts w:cs="Times New Roman"/>
          <w:color w:val="000000"/>
        </w:rPr>
        <w:t>xăng</w:t>
      </w:r>
      <w:proofErr w:type="spellEnd"/>
      <w:r w:rsidRPr="009C62B9">
        <w:rPr>
          <w:rFonts w:cs="Times New Roman"/>
          <w:color w:val="000000"/>
        </w:rPr>
        <w:t xml:space="preserve"> (</w:t>
      </w:r>
      <w:proofErr w:type="spellStart"/>
      <w:r w:rsidRPr="009C62B9">
        <w:rPr>
          <w:rFonts w:cs="Times New Roman"/>
          <w:color w:val="000000"/>
        </w:rPr>
        <w:t>tính</w:t>
      </w:r>
      <w:proofErr w:type="spellEnd"/>
      <w:r w:rsidRPr="009C62B9">
        <w:rPr>
          <w:rFonts w:cs="Times New Roman"/>
          <w:color w:val="000000"/>
        </w:rPr>
        <w:t xml:space="preserve"> </w:t>
      </w:r>
      <w:proofErr w:type="spellStart"/>
      <w:r w:rsidRPr="009C62B9">
        <w:rPr>
          <w:rFonts w:cs="Times New Roman"/>
          <w:color w:val="000000"/>
        </w:rPr>
        <w:t>dừng</w:t>
      </w:r>
      <w:proofErr w:type="spellEnd"/>
      <w:r w:rsidRPr="009C62B9">
        <w:rPr>
          <w:rFonts w:cs="Times New Roman"/>
          <w:color w:val="000000"/>
        </w:rPr>
        <w:t xml:space="preserve"> </w:t>
      </w:r>
      <w:proofErr w:type="spellStart"/>
      <w:r w:rsidRPr="009C62B9">
        <w:rPr>
          <w:rFonts w:cs="Times New Roman"/>
          <w:color w:val="000000"/>
        </w:rPr>
        <w:t>cao</w:t>
      </w:r>
      <w:proofErr w:type="spellEnd"/>
      <w:r w:rsidRPr="009C62B9">
        <w:rPr>
          <w:rFonts w:cs="Times New Roman"/>
          <w:color w:val="000000"/>
        </w:rPr>
        <w:t xml:space="preserve">) </w:t>
      </w:r>
      <w:proofErr w:type="spellStart"/>
      <w:r w:rsidRPr="009C62B9">
        <w:rPr>
          <w:rFonts w:cs="Times New Roman"/>
          <w:color w:val="000000"/>
        </w:rPr>
        <w:t>và</w:t>
      </w:r>
      <w:proofErr w:type="spellEnd"/>
      <w:r w:rsidRPr="009C62B9">
        <w:rPr>
          <w:rFonts w:cs="Times New Roman"/>
          <w:color w:val="000000"/>
        </w:rPr>
        <w:t xml:space="preserve"> </w:t>
      </w:r>
      <w:proofErr w:type="spellStart"/>
      <w:r w:rsidRPr="009C62B9">
        <w:rPr>
          <w:rFonts w:cs="Times New Roman"/>
          <w:color w:val="000000"/>
        </w:rPr>
        <w:t>chuỗi</w:t>
      </w:r>
      <w:proofErr w:type="spellEnd"/>
      <w:r w:rsidRPr="009C62B9">
        <w:rPr>
          <w:rFonts w:cs="Times New Roman"/>
          <w:color w:val="000000"/>
        </w:rPr>
        <w:t xml:space="preserve"> diesel (</w:t>
      </w:r>
      <w:proofErr w:type="spellStart"/>
      <w:r w:rsidRPr="009C62B9">
        <w:rPr>
          <w:rFonts w:cs="Times New Roman"/>
          <w:color w:val="000000"/>
        </w:rPr>
        <w:t>không</w:t>
      </w:r>
      <w:proofErr w:type="spellEnd"/>
      <w:r w:rsidRPr="009C62B9">
        <w:rPr>
          <w:rFonts w:cs="Times New Roman"/>
          <w:color w:val="000000"/>
        </w:rPr>
        <w:t xml:space="preserve"> </w:t>
      </w:r>
      <w:proofErr w:type="spellStart"/>
      <w:r w:rsidRPr="009C62B9">
        <w:rPr>
          <w:rFonts w:cs="Times New Roman"/>
          <w:color w:val="000000"/>
        </w:rPr>
        <w:t>dừng</w:t>
      </w:r>
      <w:proofErr w:type="spellEnd"/>
      <w:r w:rsidRPr="009C62B9">
        <w:rPr>
          <w:rFonts w:cs="Times New Roman"/>
          <w:color w:val="000000"/>
        </w:rPr>
        <w:t xml:space="preserve">, </w:t>
      </w:r>
      <w:proofErr w:type="spellStart"/>
      <w:r w:rsidRPr="009C62B9">
        <w:rPr>
          <w:rFonts w:cs="Times New Roman"/>
          <w:color w:val="000000"/>
        </w:rPr>
        <w:t>theo</w:t>
      </w:r>
      <w:proofErr w:type="spellEnd"/>
      <w:r w:rsidRPr="009C62B9">
        <w:rPr>
          <w:rFonts w:cs="Times New Roman"/>
          <w:color w:val="000000"/>
        </w:rPr>
        <w:t xml:space="preserve"> xu </w:t>
      </w:r>
      <w:proofErr w:type="spellStart"/>
      <w:r w:rsidRPr="009C62B9">
        <w:rPr>
          <w:rFonts w:cs="Times New Roman"/>
          <w:color w:val="000000"/>
        </w:rPr>
        <w:t>hướng</w:t>
      </w:r>
      <w:proofErr w:type="spellEnd"/>
      <w:r w:rsidRPr="009C62B9">
        <w:rPr>
          <w:rFonts w:cs="Times New Roman"/>
          <w:color w:val="000000"/>
        </w:rPr>
        <w:t xml:space="preserve">) </w:t>
      </w:r>
      <w:proofErr w:type="spellStart"/>
      <w:r w:rsidRPr="009C62B9">
        <w:rPr>
          <w:rFonts w:cs="Times New Roman"/>
          <w:color w:val="000000"/>
        </w:rPr>
        <w:t>dẫn</w:t>
      </w:r>
      <w:proofErr w:type="spellEnd"/>
      <w:r w:rsidRPr="009C62B9">
        <w:rPr>
          <w:rFonts w:cs="Times New Roman"/>
          <w:color w:val="000000"/>
        </w:rPr>
        <w:t xml:space="preserve"> </w:t>
      </w:r>
      <w:proofErr w:type="spellStart"/>
      <w:r w:rsidRPr="009C62B9">
        <w:rPr>
          <w:rFonts w:cs="Times New Roman"/>
          <w:color w:val="000000"/>
        </w:rPr>
        <w:t>đến</w:t>
      </w:r>
      <w:proofErr w:type="spellEnd"/>
      <w:r w:rsidRPr="009C62B9">
        <w:rPr>
          <w:rFonts w:cs="Times New Roman"/>
          <w:color w:val="000000"/>
        </w:rPr>
        <w:t xml:space="preserve"> </w:t>
      </w:r>
      <w:proofErr w:type="spellStart"/>
      <w:r w:rsidRPr="009C62B9">
        <w:rPr>
          <w:rFonts w:cs="Times New Roman"/>
          <w:color w:val="000000"/>
        </w:rPr>
        <w:t>sự</w:t>
      </w:r>
      <w:proofErr w:type="spellEnd"/>
      <w:r w:rsidRPr="009C62B9">
        <w:rPr>
          <w:rFonts w:cs="Times New Roman"/>
          <w:color w:val="000000"/>
        </w:rPr>
        <w:t xml:space="preserve"> ô </w:t>
      </w:r>
      <w:proofErr w:type="spellStart"/>
      <w:r w:rsidRPr="009C62B9">
        <w:rPr>
          <w:rFonts w:cs="Times New Roman"/>
          <w:color w:val="000000"/>
        </w:rPr>
        <w:t>nhiễm</w:t>
      </w:r>
      <w:proofErr w:type="spellEnd"/>
      <w:r w:rsidRPr="009C62B9">
        <w:rPr>
          <w:rFonts w:cs="Times New Roman"/>
          <w:color w:val="000000"/>
        </w:rPr>
        <w:t xml:space="preserve"> </w:t>
      </w:r>
      <w:proofErr w:type="spellStart"/>
      <w:r w:rsidRPr="009C62B9">
        <w:rPr>
          <w:rFonts w:cs="Times New Roman"/>
          <w:color w:val="000000"/>
        </w:rPr>
        <w:t>chéo</w:t>
      </w:r>
      <w:proofErr w:type="spellEnd"/>
      <w:r w:rsidRPr="009C62B9">
        <w:rPr>
          <w:rFonts w:cs="Times New Roman"/>
          <w:color w:val="000000"/>
        </w:rPr>
        <w:t xml:space="preserve"> </w:t>
      </w:r>
      <w:proofErr w:type="spellStart"/>
      <w:r w:rsidRPr="009C62B9">
        <w:rPr>
          <w:rFonts w:cs="Times New Roman"/>
          <w:color w:val="000000"/>
        </w:rPr>
        <w:t>các</w:t>
      </w:r>
      <w:proofErr w:type="spellEnd"/>
      <w:r w:rsidRPr="009C62B9">
        <w:rPr>
          <w:rFonts w:cs="Times New Roman"/>
          <w:color w:val="000000"/>
        </w:rPr>
        <w:t xml:space="preserve"> </w:t>
      </w:r>
      <w:proofErr w:type="spellStart"/>
      <w:r w:rsidRPr="009C62B9">
        <w:rPr>
          <w:rFonts w:cs="Times New Roman"/>
          <w:color w:val="000000"/>
        </w:rPr>
        <w:t>tín</w:t>
      </w:r>
      <w:proofErr w:type="spellEnd"/>
      <w:r w:rsidRPr="009C62B9">
        <w:rPr>
          <w:rFonts w:cs="Times New Roman"/>
          <w:color w:val="000000"/>
        </w:rPr>
        <w:t xml:space="preserve"> </w:t>
      </w:r>
      <w:proofErr w:type="spellStart"/>
      <w:r w:rsidRPr="009C62B9">
        <w:rPr>
          <w:rFonts w:cs="Times New Roman"/>
          <w:color w:val="000000"/>
        </w:rPr>
        <w:t>hiệu</w:t>
      </w:r>
      <w:proofErr w:type="spellEnd"/>
      <w:r w:rsidRPr="009C62B9">
        <w:rPr>
          <w:rFonts w:cs="Times New Roman"/>
          <w:color w:val="000000"/>
        </w:rPr>
        <w:t xml:space="preserve"> </w:t>
      </w:r>
      <w:proofErr w:type="spellStart"/>
      <w:r w:rsidRPr="009C62B9">
        <w:rPr>
          <w:rFonts w:cs="Times New Roman"/>
          <w:color w:val="000000"/>
        </w:rPr>
        <w:t>học</w:t>
      </w:r>
      <w:proofErr w:type="spellEnd"/>
      <w:r w:rsidRPr="009C62B9">
        <w:rPr>
          <w:rFonts w:cs="Times New Roman"/>
          <w:color w:val="000000"/>
        </w:rPr>
        <w:t xml:space="preserve">. </w:t>
      </w:r>
      <w:proofErr w:type="spellStart"/>
      <w:r w:rsidRPr="009C62B9">
        <w:rPr>
          <w:rFonts w:cs="Times New Roman"/>
          <w:color w:val="000000"/>
        </w:rPr>
        <w:t>Hơn</w:t>
      </w:r>
      <w:proofErr w:type="spellEnd"/>
      <w:r w:rsidRPr="009C62B9">
        <w:rPr>
          <w:rFonts w:cs="Times New Roman"/>
          <w:color w:val="000000"/>
        </w:rPr>
        <w:t xml:space="preserve"> </w:t>
      </w:r>
      <w:proofErr w:type="spellStart"/>
      <w:r w:rsidRPr="009C62B9">
        <w:rPr>
          <w:rFonts w:cs="Times New Roman"/>
          <w:color w:val="000000"/>
        </w:rPr>
        <w:t>nữa</w:t>
      </w:r>
      <w:proofErr w:type="spellEnd"/>
      <w:r w:rsidRPr="009C62B9">
        <w:rPr>
          <w:rFonts w:cs="Times New Roman"/>
          <w:color w:val="000000"/>
        </w:rPr>
        <w:t xml:space="preserve">, </w:t>
      </w:r>
      <w:proofErr w:type="spellStart"/>
      <w:r w:rsidRPr="009C62B9">
        <w:rPr>
          <w:rFonts w:cs="Times New Roman"/>
          <w:color w:val="000000"/>
        </w:rPr>
        <w:t>các</w:t>
      </w:r>
      <w:proofErr w:type="spellEnd"/>
      <w:r w:rsidRPr="009C62B9">
        <w:rPr>
          <w:rFonts w:cs="Times New Roman"/>
          <w:color w:val="000000"/>
        </w:rPr>
        <w:t xml:space="preserve"> </w:t>
      </w:r>
      <w:proofErr w:type="spellStart"/>
      <w:r w:rsidRPr="009C62B9">
        <w:rPr>
          <w:rFonts w:cs="Times New Roman"/>
          <w:color w:val="000000"/>
        </w:rPr>
        <w:t>kiến</w:t>
      </w:r>
      <w:proofErr w:type="spellEnd"/>
      <w:r w:rsidRPr="009C62B9">
        <w:rPr>
          <w:rFonts w:cs="Times New Roman"/>
          <w:color w:val="000000"/>
        </w:rPr>
        <w:t xml:space="preserve"> </w:t>
      </w:r>
      <w:proofErr w:type="spellStart"/>
      <w:r w:rsidRPr="009C62B9">
        <w:rPr>
          <w:rFonts w:cs="Times New Roman"/>
          <w:color w:val="000000"/>
        </w:rPr>
        <w:t>trúc</w:t>
      </w:r>
      <w:proofErr w:type="spellEnd"/>
      <w:r w:rsidRPr="009C62B9">
        <w:rPr>
          <w:rFonts w:cs="Times New Roman"/>
          <w:color w:val="000000"/>
        </w:rPr>
        <w:t xml:space="preserve"> </w:t>
      </w:r>
      <w:proofErr w:type="spellStart"/>
      <w:r w:rsidRPr="009C62B9">
        <w:rPr>
          <w:rFonts w:cs="Times New Roman"/>
          <w:color w:val="000000"/>
        </w:rPr>
        <w:t>hiện</w:t>
      </w:r>
      <w:proofErr w:type="spellEnd"/>
      <w:r w:rsidRPr="009C62B9">
        <w:rPr>
          <w:rFonts w:cs="Times New Roman"/>
          <w:color w:val="000000"/>
        </w:rPr>
        <w:t xml:space="preserve"> </w:t>
      </w:r>
      <w:proofErr w:type="spellStart"/>
      <w:r w:rsidRPr="009C62B9">
        <w:rPr>
          <w:rFonts w:cs="Times New Roman"/>
          <w:color w:val="000000"/>
        </w:rPr>
        <w:t>tại</w:t>
      </w:r>
      <w:proofErr w:type="spellEnd"/>
      <w:r w:rsidRPr="009C62B9">
        <w:rPr>
          <w:rFonts w:cs="Times New Roman"/>
          <w:color w:val="000000"/>
        </w:rPr>
        <w:t xml:space="preserve"> </w:t>
      </w:r>
      <w:proofErr w:type="spellStart"/>
      <w:r w:rsidRPr="009C62B9">
        <w:rPr>
          <w:rFonts w:cs="Times New Roman"/>
          <w:color w:val="000000"/>
        </w:rPr>
        <w:t>gặp</w:t>
      </w:r>
      <w:proofErr w:type="spellEnd"/>
      <w:r w:rsidRPr="009C62B9">
        <w:rPr>
          <w:rFonts w:cs="Times New Roman"/>
          <w:color w:val="000000"/>
        </w:rPr>
        <w:t xml:space="preserve"> </w:t>
      </w:r>
      <w:proofErr w:type="spellStart"/>
      <w:r w:rsidRPr="009C62B9">
        <w:rPr>
          <w:rFonts w:cs="Times New Roman"/>
          <w:color w:val="000000"/>
        </w:rPr>
        <w:t>khó</w:t>
      </w:r>
      <w:proofErr w:type="spellEnd"/>
      <w:r w:rsidRPr="009C62B9">
        <w:rPr>
          <w:rFonts w:cs="Times New Roman"/>
          <w:color w:val="000000"/>
        </w:rPr>
        <w:t xml:space="preserve"> </w:t>
      </w:r>
      <w:proofErr w:type="spellStart"/>
      <w:r w:rsidRPr="009C62B9">
        <w:rPr>
          <w:rFonts w:cs="Times New Roman"/>
          <w:color w:val="000000"/>
        </w:rPr>
        <w:t>khăn</w:t>
      </w:r>
      <w:proofErr w:type="spellEnd"/>
      <w:r w:rsidRPr="009C62B9">
        <w:rPr>
          <w:rFonts w:cs="Times New Roman"/>
          <w:color w:val="000000"/>
        </w:rPr>
        <w:t xml:space="preserve"> </w:t>
      </w:r>
      <w:proofErr w:type="spellStart"/>
      <w:r w:rsidRPr="009C62B9">
        <w:rPr>
          <w:rFonts w:cs="Times New Roman"/>
          <w:color w:val="000000"/>
        </w:rPr>
        <w:t>trong</w:t>
      </w:r>
      <w:proofErr w:type="spellEnd"/>
      <w:r w:rsidRPr="009C62B9">
        <w:rPr>
          <w:rFonts w:cs="Times New Roman"/>
          <w:color w:val="000000"/>
        </w:rPr>
        <w:t xml:space="preserve"> </w:t>
      </w:r>
      <w:proofErr w:type="spellStart"/>
      <w:r w:rsidRPr="009C62B9">
        <w:rPr>
          <w:rFonts w:cs="Times New Roman"/>
          <w:color w:val="000000"/>
        </w:rPr>
        <w:t>việc</w:t>
      </w:r>
      <w:proofErr w:type="spellEnd"/>
      <w:r w:rsidRPr="009C62B9">
        <w:rPr>
          <w:rFonts w:cs="Times New Roman"/>
          <w:color w:val="000000"/>
        </w:rPr>
        <w:t xml:space="preserve"> </w:t>
      </w:r>
      <w:proofErr w:type="spellStart"/>
      <w:r w:rsidRPr="009C62B9">
        <w:rPr>
          <w:rFonts w:cs="Times New Roman"/>
          <w:color w:val="000000"/>
        </w:rPr>
        <w:t>hấp</w:t>
      </w:r>
      <w:proofErr w:type="spellEnd"/>
      <w:r w:rsidRPr="009C62B9">
        <w:rPr>
          <w:rFonts w:cs="Times New Roman"/>
          <w:color w:val="000000"/>
        </w:rPr>
        <w:t xml:space="preserve"> </w:t>
      </w:r>
      <w:proofErr w:type="spellStart"/>
      <w:r w:rsidRPr="009C62B9">
        <w:rPr>
          <w:rFonts w:cs="Times New Roman"/>
          <w:color w:val="000000"/>
        </w:rPr>
        <w:t>thụ</w:t>
      </w:r>
      <w:proofErr w:type="spellEnd"/>
      <w:r w:rsidRPr="009C62B9">
        <w:rPr>
          <w:rFonts w:cs="Times New Roman"/>
          <w:color w:val="000000"/>
        </w:rPr>
        <w:t xml:space="preserve"> </w:t>
      </w:r>
      <w:proofErr w:type="spellStart"/>
      <w:r w:rsidRPr="009C62B9">
        <w:rPr>
          <w:rFonts w:cs="Times New Roman"/>
          <w:color w:val="000000"/>
        </w:rPr>
        <w:t>định</w:t>
      </w:r>
      <w:proofErr w:type="spellEnd"/>
      <w:r w:rsidRPr="009C62B9">
        <w:rPr>
          <w:rFonts w:cs="Times New Roman"/>
          <w:color w:val="000000"/>
        </w:rPr>
        <w:t xml:space="preserve"> </w:t>
      </w:r>
      <w:proofErr w:type="spellStart"/>
      <w:r w:rsidRPr="009C62B9">
        <w:rPr>
          <w:rFonts w:cs="Times New Roman"/>
          <w:color w:val="000000"/>
        </w:rPr>
        <w:t>lượng</w:t>
      </w:r>
      <w:proofErr w:type="spellEnd"/>
      <w:r w:rsidRPr="009C62B9">
        <w:rPr>
          <w:rFonts w:cs="Times New Roman"/>
          <w:color w:val="000000"/>
        </w:rPr>
        <w:t xml:space="preserve"> </w:t>
      </w:r>
      <w:proofErr w:type="spellStart"/>
      <w:r w:rsidRPr="009C62B9">
        <w:rPr>
          <w:rFonts w:cs="Times New Roman"/>
          <w:color w:val="000000"/>
        </w:rPr>
        <w:t>các</w:t>
      </w:r>
      <w:proofErr w:type="spellEnd"/>
      <w:r w:rsidRPr="009C62B9">
        <w:rPr>
          <w:rFonts w:cs="Times New Roman"/>
          <w:color w:val="000000"/>
        </w:rPr>
        <w:t xml:space="preserve"> </w:t>
      </w:r>
      <w:proofErr w:type="spellStart"/>
      <w:r w:rsidRPr="009C62B9">
        <w:rPr>
          <w:rFonts w:cs="Times New Roman"/>
          <w:color w:val="000000"/>
        </w:rPr>
        <w:t>cú</w:t>
      </w:r>
      <w:proofErr w:type="spellEnd"/>
      <w:r w:rsidRPr="009C62B9">
        <w:rPr>
          <w:rFonts w:cs="Times New Roman"/>
          <w:color w:val="000000"/>
        </w:rPr>
        <w:t xml:space="preserve"> </w:t>
      </w:r>
      <w:proofErr w:type="spellStart"/>
      <w:r w:rsidRPr="009C62B9">
        <w:rPr>
          <w:rFonts w:cs="Times New Roman"/>
          <w:color w:val="000000"/>
        </w:rPr>
        <w:t>sốc</w:t>
      </w:r>
      <w:proofErr w:type="spellEnd"/>
      <w:r w:rsidRPr="009C62B9">
        <w:rPr>
          <w:rFonts w:cs="Times New Roman"/>
          <w:color w:val="000000"/>
        </w:rPr>
        <w:t xml:space="preserve"> </w:t>
      </w:r>
      <w:proofErr w:type="spellStart"/>
      <w:r w:rsidRPr="009C62B9">
        <w:rPr>
          <w:rFonts w:cs="Times New Roman"/>
          <w:color w:val="000000"/>
        </w:rPr>
        <w:t>giá</w:t>
      </w:r>
      <w:proofErr w:type="spellEnd"/>
      <w:r w:rsidRPr="009C62B9">
        <w:rPr>
          <w:rFonts w:cs="Times New Roman"/>
          <w:color w:val="000000"/>
        </w:rPr>
        <w:t xml:space="preserve"> phi </w:t>
      </w:r>
      <w:proofErr w:type="spellStart"/>
      <w:r w:rsidRPr="009C62B9">
        <w:rPr>
          <w:rFonts w:cs="Times New Roman"/>
          <w:color w:val="000000"/>
        </w:rPr>
        <w:t>tuyến</w:t>
      </w:r>
      <w:proofErr w:type="spellEnd"/>
      <w:r w:rsidRPr="009C62B9">
        <w:rPr>
          <w:rFonts w:cs="Times New Roman"/>
          <w:color w:val="000000"/>
        </w:rPr>
        <w:t xml:space="preserve"> </w:t>
      </w:r>
      <w:proofErr w:type="spellStart"/>
      <w:r w:rsidRPr="009C62B9">
        <w:rPr>
          <w:rFonts w:cs="Times New Roman"/>
          <w:color w:val="000000"/>
        </w:rPr>
        <w:t>tính</w:t>
      </w:r>
      <w:proofErr w:type="spellEnd"/>
      <w:r w:rsidRPr="009C62B9">
        <w:rPr>
          <w:rFonts w:cs="Times New Roman"/>
          <w:color w:val="000000"/>
        </w:rPr>
        <w:t xml:space="preserve"> do </w:t>
      </w:r>
      <w:proofErr w:type="spellStart"/>
      <w:r w:rsidRPr="009C62B9">
        <w:rPr>
          <w:rFonts w:cs="Times New Roman"/>
          <w:color w:val="000000"/>
        </w:rPr>
        <w:t>xung</w:t>
      </w:r>
      <w:proofErr w:type="spellEnd"/>
      <w:r w:rsidRPr="009C62B9">
        <w:rPr>
          <w:rFonts w:cs="Times New Roman"/>
          <w:color w:val="000000"/>
        </w:rPr>
        <w:t xml:space="preserve"> </w:t>
      </w:r>
      <w:proofErr w:type="spellStart"/>
      <w:r w:rsidRPr="009C62B9">
        <w:rPr>
          <w:rFonts w:cs="Times New Roman"/>
          <w:color w:val="000000"/>
        </w:rPr>
        <w:t>đột</w:t>
      </w:r>
      <w:proofErr w:type="spellEnd"/>
      <w:r w:rsidRPr="009C62B9">
        <w:rPr>
          <w:rFonts w:cs="Times New Roman"/>
          <w:color w:val="000000"/>
        </w:rPr>
        <w:t xml:space="preserve"> </w:t>
      </w:r>
      <w:proofErr w:type="spellStart"/>
      <w:r w:rsidRPr="009C62B9">
        <w:rPr>
          <w:rFonts w:cs="Times New Roman"/>
          <w:color w:val="000000"/>
        </w:rPr>
        <w:t>địa</w:t>
      </w:r>
      <w:proofErr w:type="spellEnd"/>
      <w:r w:rsidRPr="009C62B9">
        <w:rPr>
          <w:rFonts w:cs="Times New Roman"/>
          <w:color w:val="000000"/>
        </w:rPr>
        <w:t xml:space="preserve"> </w:t>
      </w:r>
      <w:proofErr w:type="spellStart"/>
      <w:r w:rsidRPr="009C62B9">
        <w:rPr>
          <w:rFonts w:cs="Times New Roman"/>
          <w:color w:val="000000"/>
        </w:rPr>
        <w:t>chính</w:t>
      </w:r>
      <w:proofErr w:type="spellEnd"/>
      <w:r w:rsidRPr="009C62B9">
        <w:rPr>
          <w:rFonts w:cs="Times New Roman"/>
          <w:color w:val="000000"/>
        </w:rPr>
        <w:t xml:space="preserve"> </w:t>
      </w:r>
      <w:proofErr w:type="spellStart"/>
      <w:r w:rsidRPr="009C62B9">
        <w:rPr>
          <w:rFonts w:cs="Times New Roman"/>
          <w:color w:val="000000"/>
        </w:rPr>
        <w:t>trị</w:t>
      </w:r>
      <w:proofErr w:type="spellEnd"/>
      <w:r w:rsidRPr="009C62B9">
        <w:rPr>
          <w:rFonts w:cs="Times New Roman"/>
          <w:color w:val="000000"/>
        </w:rPr>
        <w:t xml:space="preserve"> </w:t>
      </w:r>
      <w:proofErr w:type="spellStart"/>
      <w:r w:rsidRPr="009C62B9">
        <w:rPr>
          <w:rFonts w:cs="Times New Roman"/>
          <w:color w:val="000000"/>
        </w:rPr>
        <w:t>gây</w:t>
      </w:r>
      <w:proofErr w:type="spellEnd"/>
      <w:r w:rsidRPr="009C62B9">
        <w:rPr>
          <w:rFonts w:cs="Times New Roman"/>
          <w:color w:val="000000"/>
        </w:rPr>
        <w:t xml:space="preserve"> </w:t>
      </w:r>
      <w:proofErr w:type="spellStart"/>
      <w:r w:rsidRPr="009C62B9">
        <w:rPr>
          <w:rFonts w:cs="Times New Roman"/>
          <w:color w:val="000000"/>
        </w:rPr>
        <w:t>ra.</w:t>
      </w:r>
      <w:proofErr w:type="spellEnd"/>
      <w:r w:rsidRPr="009C62B9">
        <w:rPr>
          <w:rFonts w:cs="Times New Roman"/>
          <w:color w:val="000000"/>
        </w:rPr>
        <w:t xml:space="preserve"> </w:t>
      </w:r>
    </w:p>
    <w:p w14:paraId="117DFFA1" w14:textId="77777777" w:rsidR="008A57A8" w:rsidRPr="009C62B9" w:rsidRDefault="00000000" w:rsidP="008A57A8">
      <w:pPr>
        <w:rPr>
          <w:rFonts w:cs="Times New Roman"/>
        </w:rPr>
      </w:pPr>
      <w:r w:rsidRPr="009C62B9">
        <w:rPr>
          <w:rFonts w:cs="Times New Roman"/>
          <w:b/>
          <w:bCs/>
          <w:color w:val="000000"/>
        </w:rPr>
        <w:t>Objective</w:t>
      </w:r>
      <w:r w:rsidRPr="009C62B9">
        <w:rPr>
          <w:rFonts w:cs="Times New Roman"/>
          <w:color w:val="000000"/>
        </w:rPr>
        <w:t xml:space="preserve">. </w:t>
      </w:r>
      <w:proofErr w:type="spellStart"/>
      <w:r w:rsidRPr="009C62B9">
        <w:rPr>
          <w:rFonts w:cs="Times New Roman"/>
          <w:color w:val="000000"/>
        </w:rPr>
        <w:t>Nghiên</w:t>
      </w:r>
      <w:proofErr w:type="spellEnd"/>
      <w:r w:rsidRPr="009C62B9">
        <w:rPr>
          <w:rFonts w:cs="Times New Roman"/>
          <w:color w:val="000000"/>
        </w:rPr>
        <w:t xml:space="preserve"> </w:t>
      </w:r>
      <w:proofErr w:type="spellStart"/>
      <w:r w:rsidRPr="009C62B9">
        <w:rPr>
          <w:rFonts w:cs="Times New Roman"/>
          <w:color w:val="000000"/>
        </w:rPr>
        <w:t>cứu</w:t>
      </w:r>
      <w:proofErr w:type="spellEnd"/>
      <w:r w:rsidRPr="009C62B9">
        <w:rPr>
          <w:rFonts w:cs="Times New Roman"/>
          <w:color w:val="000000"/>
        </w:rPr>
        <w:t xml:space="preserve"> </w:t>
      </w:r>
      <w:proofErr w:type="spellStart"/>
      <w:r w:rsidRPr="009C62B9">
        <w:rPr>
          <w:rFonts w:cs="Times New Roman"/>
          <w:color w:val="000000"/>
        </w:rPr>
        <w:t>này</w:t>
      </w:r>
      <w:proofErr w:type="spellEnd"/>
      <w:r w:rsidRPr="009C62B9">
        <w:rPr>
          <w:rFonts w:cs="Times New Roman"/>
          <w:color w:val="000000"/>
        </w:rPr>
        <w:t xml:space="preserve"> </w:t>
      </w:r>
      <w:proofErr w:type="spellStart"/>
      <w:r w:rsidRPr="009C62B9">
        <w:rPr>
          <w:rFonts w:cs="Times New Roman"/>
          <w:color w:val="000000"/>
        </w:rPr>
        <w:t>đề</w:t>
      </w:r>
      <w:proofErr w:type="spellEnd"/>
      <w:r w:rsidRPr="009C62B9">
        <w:rPr>
          <w:rFonts w:cs="Times New Roman"/>
          <w:color w:val="000000"/>
        </w:rPr>
        <w:t xml:space="preserve"> </w:t>
      </w:r>
      <w:proofErr w:type="spellStart"/>
      <w:r w:rsidRPr="009C62B9">
        <w:rPr>
          <w:rFonts w:cs="Times New Roman"/>
          <w:color w:val="000000"/>
        </w:rPr>
        <w:t>xuất</w:t>
      </w:r>
      <w:proofErr w:type="spellEnd"/>
      <w:r w:rsidRPr="009C62B9">
        <w:rPr>
          <w:rFonts w:cs="Times New Roman"/>
          <w:color w:val="000000"/>
        </w:rPr>
        <w:t xml:space="preserve"> GUM-Net (Gated Unified Mixture Network), </w:t>
      </w:r>
      <w:proofErr w:type="spellStart"/>
      <w:r w:rsidRPr="009C62B9">
        <w:rPr>
          <w:rFonts w:cs="Times New Roman"/>
          <w:color w:val="000000"/>
        </w:rPr>
        <w:t>một</w:t>
      </w:r>
      <w:proofErr w:type="spellEnd"/>
      <w:r w:rsidRPr="009C62B9">
        <w:rPr>
          <w:rFonts w:cs="Times New Roman"/>
          <w:color w:val="000000"/>
        </w:rPr>
        <w:t xml:space="preserve"> </w:t>
      </w:r>
      <w:proofErr w:type="spellStart"/>
      <w:r w:rsidRPr="009C62B9">
        <w:rPr>
          <w:rFonts w:cs="Times New Roman"/>
          <w:color w:val="000000"/>
        </w:rPr>
        <w:t>kiến</w:t>
      </w:r>
      <w:proofErr w:type="spellEnd"/>
      <w:r w:rsidRPr="009C62B9">
        <w:rPr>
          <w:rFonts w:cs="Times New Roman"/>
          <w:color w:val="000000"/>
        </w:rPr>
        <w:t xml:space="preserve"> </w:t>
      </w:r>
      <w:proofErr w:type="spellStart"/>
      <w:r w:rsidRPr="009C62B9">
        <w:rPr>
          <w:rFonts w:cs="Times New Roman"/>
          <w:color w:val="000000"/>
        </w:rPr>
        <w:t>trúc</w:t>
      </w:r>
      <w:proofErr w:type="spellEnd"/>
      <w:r w:rsidRPr="009C62B9">
        <w:rPr>
          <w:rFonts w:cs="Times New Roman"/>
          <w:color w:val="000000"/>
        </w:rPr>
        <w:t xml:space="preserve"> Mixture-of-Experts (</w:t>
      </w:r>
      <w:proofErr w:type="spellStart"/>
      <w:r w:rsidRPr="009C62B9">
        <w:rPr>
          <w:rFonts w:cs="Times New Roman"/>
          <w:color w:val="000000"/>
        </w:rPr>
        <w:t>MoE</w:t>
      </w:r>
      <w:proofErr w:type="spellEnd"/>
      <w:r w:rsidRPr="009C62B9">
        <w:rPr>
          <w:rFonts w:cs="Times New Roman"/>
          <w:color w:val="000000"/>
        </w:rPr>
        <w:t xml:space="preserve">) </w:t>
      </w:r>
      <w:proofErr w:type="spellStart"/>
      <w:r w:rsidRPr="009C62B9">
        <w:rPr>
          <w:rFonts w:cs="Times New Roman"/>
          <w:color w:val="000000"/>
        </w:rPr>
        <w:t>chuyên</w:t>
      </w:r>
      <w:proofErr w:type="spellEnd"/>
      <w:r w:rsidRPr="009C62B9">
        <w:rPr>
          <w:rFonts w:cs="Times New Roman"/>
          <w:color w:val="000000"/>
        </w:rPr>
        <w:t xml:space="preserve"> </w:t>
      </w:r>
      <w:proofErr w:type="spellStart"/>
      <w:r w:rsidRPr="009C62B9">
        <w:rPr>
          <w:rFonts w:cs="Times New Roman"/>
          <w:color w:val="000000"/>
        </w:rPr>
        <w:t>biệt</w:t>
      </w:r>
      <w:proofErr w:type="spellEnd"/>
      <w:r w:rsidRPr="009C62B9">
        <w:rPr>
          <w:rFonts w:cs="Times New Roman"/>
          <w:color w:val="000000"/>
        </w:rPr>
        <w:t xml:space="preserve"> </w:t>
      </w:r>
      <w:proofErr w:type="spellStart"/>
      <w:r w:rsidRPr="009C62B9">
        <w:rPr>
          <w:rFonts w:cs="Times New Roman"/>
          <w:color w:val="000000"/>
        </w:rPr>
        <w:t>và</w:t>
      </w:r>
      <w:proofErr w:type="spellEnd"/>
      <w:r w:rsidRPr="009C62B9">
        <w:rPr>
          <w:rFonts w:cs="Times New Roman"/>
          <w:color w:val="000000"/>
        </w:rPr>
        <w:t xml:space="preserve"> </w:t>
      </w:r>
      <w:proofErr w:type="spellStart"/>
      <w:r w:rsidRPr="009C62B9">
        <w:rPr>
          <w:rFonts w:cs="Times New Roman"/>
          <w:color w:val="000000"/>
        </w:rPr>
        <w:t>tinh</w:t>
      </w:r>
      <w:proofErr w:type="spellEnd"/>
      <w:r w:rsidRPr="009C62B9">
        <w:rPr>
          <w:rFonts w:cs="Times New Roman"/>
          <w:color w:val="000000"/>
        </w:rPr>
        <w:t xml:space="preserve"> vi, </w:t>
      </w:r>
      <w:proofErr w:type="spellStart"/>
      <w:r w:rsidRPr="009C62B9">
        <w:rPr>
          <w:rFonts w:cs="Times New Roman"/>
          <w:color w:val="000000"/>
        </w:rPr>
        <w:t>được</w:t>
      </w:r>
      <w:proofErr w:type="spellEnd"/>
      <w:r w:rsidRPr="009C62B9">
        <w:rPr>
          <w:rFonts w:cs="Times New Roman"/>
          <w:color w:val="000000"/>
        </w:rPr>
        <w:t xml:space="preserve"> </w:t>
      </w:r>
      <w:proofErr w:type="spellStart"/>
      <w:r w:rsidRPr="009C62B9">
        <w:rPr>
          <w:rFonts w:cs="Times New Roman"/>
          <w:color w:val="000000"/>
        </w:rPr>
        <w:t>thiết</w:t>
      </w:r>
      <w:proofErr w:type="spellEnd"/>
      <w:r w:rsidRPr="009C62B9">
        <w:rPr>
          <w:rFonts w:cs="Times New Roman"/>
          <w:color w:val="000000"/>
        </w:rPr>
        <w:t xml:space="preserve"> </w:t>
      </w:r>
      <w:proofErr w:type="spellStart"/>
      <w:r w:rsidRPr="009C62B9">
        <w:rPr>
          <w:rFonts w:cs="Times New Roman"/>
          <w:color w:val="000000"/>
        </w:rPr>
        <w:t>kế</w:t>
      </w:r>
      <w:proofErr w:type="spellEnd"/>
      <w:r w:rsidRPr="009C62B9">
        <w:rPr>
          <w:rFonts w:cs="Times New Roman"/>
          <w:color w:val="000000"/>
        </w:rPr>
        <w:t xml:space="preserve"> </w:t>
      </w:r>
      <w:proofErr w:type="spellStart"/>
      <w:r w:rsidRPr="009C62B9">
        <w:rPr>
          <w:rFonts w:cs="Times New Roman"/>
          <w:color w:val="000000"/>
        </w:rPr>
        <w:t>để</w:t>
      </w:r>
      <w:proofErr w:type="spellEnd"/>
      <w:r w:rsidRPr="009C62B9">
        <w:rPr>
          <w:rFonts w:cs="Times New Roman"/>
          <w:color w:val="000000"/>
        </w:rPr>
        <w:t xml:space="preserve"> </w:t>
      </w:r>
      <w:proofErr w:type="spellStart"/>
      <w:r w:rsidRPr="009C62B9">
        <w:rPr>
          <w:rFonts w:cs="Times New Roman"/>
          <w:color w:val="000000"/>
        </w:rPr>
        <w:t>dự</w:t>
      </w:r>
      <w:proofErr w:type="spellEnd"/>
      <w:r w:rsidRPr="009C62B9">
        <w:rPr>
          <w:rFonts w:cs="Times New Roman"/>
          <w:color w:val="000000"/>
        </w:rPr>
        <w:t xml:space="preserve"> </w:t>
      </w:r>
      <w:proofErr w:type="spellStart"/>
      <w:r w:rsidRPr="009C62B9">
        <w:rPr>
          <w:rFonts w:cs="Times New Roman"/>
          <w:color w:val="000000"/>
        </w:rPr>
        <w:t>báo</w:t>
      </w:r>
      <w:proofErr w:type="spellEnd"/>
      <w:r w:rsidRPr="009C62B9">
        <w:rPr>
          <w:rFonts w:cs="Times New Roman"/>
          <w:color w:val="000000"/>
        </w:rPr>
        <w:t xml:space="preserve"> </w:t>
      </w:r>
      <w:proofErr w:type="spellStart"/>
      <w:r w:rsidRPr="009C62B9">
        <w:rPr>
          <w:rFonts w:cs="Times New Roman"/>
          <w:color w:val="000000"/>
        </w:rPr>
        <w:t>đồng</w:t>
      </w:r>
      <w:proofErr w:type="spellEnd"/>
      <w:r w:rsidRPr="009C62B9">
        <w:rPr>
          <w:rFonts w:cs="Times New Roman"/>
          <w:color w:val="000000"/>
        </w:rPr>
        <w:t xml:space="preserve"> </w:t>
      </w:r>
      <w:proofErr w:type="spellStart"/>
      <w:r w:rsidRPr="009C62B9">
        <w:rPr>
          <w:rFonts w:cs="Times New Roman"/>
          <w:color w:val="000000"/>
        </w:rPr>
        <w:t>thời</w:t>
      </w:r>
      <w:proofErr w:type="spellEnd"/>
      <w:r w:rsidRPr="009C62B9">
        <w:rPr>
          <w:rFonts w:cs="Times New Roman"/>
          <w:color w:val="000000"/>
        </w:rPr>
        <w:t xml:space="preserve"> </w:t>
      </w:r>
      <w:proofErr w:type="spellStart"/>
      <w:r w:rsidRPr="009C62B9">
        <w:rPr>
          <w:rFonts w:cs="Times New Roman"/>
          <w:color w:val="000000"/>
        </w:rPr>
        <w:t>và</w:t>
      </w:r>
      <w:proofErr w:type="spellEnd"/>
      <w:r w:rsidRPr="009C62B9">
        <w:rPr>
          <w:rFonts w:cs="Times New Roman"/>
          <w:color w:val="000000"/>
        </w:rPr>
        <w:t xml:space="preserve"> </w:t>
      </w:r>
      <w:proofErr w:type="spellStart"/>
      <w:r w:rsidRPr="009C62B9">
        <w:rPr>
          <w:rFonts w:cs="Times New Roman"/>
          <w:color w:val="000000"/>
        </w:rPr>
        <w:t>chính</w:t>
      </w:r>
      <w:proofErr w:type="spellEnd"/>
      <w:r w:rsidRPr="009C62B9">
        <w:rPr>
          <w:rFonts w:cs="Times New Roman"/>
          <w:color w:val="000000"/>
        </w:rPr>
        <w:t xml:space="preserve"> </w:t>
      </w:r>
      <w:proofErr w:type="spellStart"/>
      <w:r w:rsidRPr="009C62B9">
        <w:rPr>
          <w:rFonts w:cs="Times New Roman"/>
          <w:color w:val="000000"/>
        </w:rPr>
        <w:t>xác</w:t>
      </w:r>
      <w:proofErr w:type="spellEnd"/>
      <w:r w:rsidRPr="009C62B9">
        <w:rPr>
          <w:rFonts w:cs="Times New Roman"/>
          <w:color w:val="000000"/>
        </w:rPr>
        <w:t xml:space="preserve"> </w:t>
      </w:r>
      <w:proofErr w:type="spellStart"/>
      <w:r w:rsidRPr="009C62B9">
        <w:rPr>
          <w:rFonts w:cs="Times New Roman"/>
          <w:color w:val="000000"/>
        </w:rPr>
        <w:t>bốn</w:t>
      </w:r>
      <w:proofErr w:type="spellEnd"/>
      <w:r w:rsidRPr="009C62B9">
        <w:rPr>
          <w:rFonts w:cs="Times New Roman"/>
          <w:color w:val="000000"/>
        </w:rPr>
        <w:t xml:space="preserve"> </w:t>
      </w:r>
      <w:proofErr w:type="spellStart"/>
      <w:r w:rsidRPr="009C62B9">
        <w:rPr>
          <w:rFonts w:cs="Times New Roman"/>
          <w:color w:val="000000"/>
        </w:rPr>
        <w:t>sản</w:t>
      </w:r>
      <w:proofErr w:type="spellEnd"/>
      <w:r w:rsidRPr="009C62B9">
        <w:rPr>
          <w:rFonts w:cs="Times New Roman"/>
          <w:color w:val="000000"/>
        </w:rPr>
        <w:t xml:space="preserve"> </w:t>
      </w:r>
      <w:proofErr w:type="spellStart"/>
      <w:r w:rsidRPr="009C62B9">
        <w:rPr>
          <w:rFonts w:cs="Times New Roman"/>
          <w:color w:val="000000"/>
        </w:rPr>
        <w:t>phẩm</w:t>
      </w:r>
      <w:proofErr w:type="spellEnd"/>
      <w:r w:rsidRPr="009C62B9">
        <w:rPr>
          <w:rFonts w:cs="Times New Roman"/>
          <w:color w:val="000000"/>
        </w:rPr>
        <w:t xml:space="preserve"> </w:t>
      </w:r>
      <w:proofErr w:type="spellStart"/>
      <w:r w:rsidRPr="009C62B9">
        <w:rPr>
          <w:rFonts w:cs="Times New Roman"/>
          <w:color w:val="000000"/>
        </w:rPr>
        <w:t>nhiên</w:t>
      </w:r>
      <w:proofErr w:type="spellEnd"/>
      <w:r w:rsidRPr="009C62B9">
        <w:rPr>
          <w:rFonts w:cs="Times New Roman"/>
          <w:color w:val="000000"/>
        </w:rPr>
        <w:t xml:space="preserve"> </w:t>
      </w:r>
      <w:proofErr w:type="spellStart"/>
      <w:r w:rsidRPr="009C62B9">
        <w:rPr>
          <w:rFonts w:cs="Times New Roman"/>
          <w:color w:val="000000"/>
        </w:rPr>
        <w:t>liệu</w:t>
      </w:r>
      <w:proofErr w:type="spellEnd"/>
      <w:r w:rsidRPr="009C62B9">
        <w:rPr>
          <w:rFonts w:cs="Times New Roman"/>
          <w:color w:val="000000"/>
        </w:rPr>
        <w:t xml:space="preserve"> </w:t>
      </w:r>
      <w:proofErr w:type="spellStart"/>
      <w:r w:rsidRPr="009C62B9">
        <w:rPr>
          <w:rFonts w:cs="Times New Roman"/>
          <w:color w:val="000000"/>
        </w:rPr>
        <w:t>bán</w:t>
      </w:r>
      <w:proofErr w:type="spellEnd"/>
      <w:r w:rsidRPr="009C62B9">
        <w:rPr>
          <w:rFonts w:cs="Times New Roman"/>
          <w:color w:val="000000"/>
        </w:rPr>
        <w:t xml:space="preserve"> </w:t>
      </w:r>
      <w:proofErr w:type="spellStart"/>
      <w:r w:rsidRPr="009C62B9">
        <w:rPr>
          <w:rFonts w:cs="Times New Roman"/>
          <w:color w:val="000000"/>
        </w:rPr>
        <w:t>lẻ</w:t>
      </w:r>
      <w:proofErr w:type="spellEnd"/>
      <w:r w:rsidRPr="009C62B9">
        <w:rPr>
          <w:rFonts w:cs="Times New Roman"/>
          <w:color w:val="000000"/>
        </w:rPr>
        <w:t xml:space="preserve"> </w:t>
      </w:r>
      <w:proofErr w:type="spellStart"/>
      <w:r w:rsidRPr="009C62B9">
        <w:rPr>
          <w:rFonts w:cs="Times New Roman"/>
          <w:color w:val="000000"/>
        </w:rPr>
        <w:t>riêng</w:t>
      </w:r>
      <w:proofErr w:type="spellEnd"/>
      <w:r w:rsidRPr="009C62B9">
        <w:rPr>
          <w:rFonts w:cs="Times New Roman"/>
          <w:color w:val="000000"/>
        </w:rPr>
        <w:t xml:space="preserve"> </w:t>
      </w:r>
      <w:proofErr w:type="spellStart"/>
      <w:r w:rsidRPr="009C62B9">
        <w:rPr>
          <w:rFonts w:cs="Times New Roman"/>
          <w:color w:val="000000"/>
        </w:rPr>
        <w:t>biệt</w:t>
      </w:r>
      <w:proofErr w:type="spellEnd"/>
      <w:r w:rsidRPr="009C62B9">
        <w:rPr>
          <w:rFonts w:cs="Times New Roman"/>
          <w:color w:val="000000"/>
        </w:rPr>
        <w:t xml:space="preserve"> </w:t>
      </w:r>
      <w:proofErr w:type="spellStart"/>
      <w:r w:rsidRPr="009C62B9">
        <w:rPr>
          <w:rFonts w:cs="Times New Roman"/>
          <w:color w:val="000000"/>
        </w:rPr>
        <w:t>của</w:t>
      </w:r>
      <w:proofErr w:type="spellEnd"/>
      <w:r w:rsidRPr="009C62B9">
        <w:rPr>
          <w:rFonts w:cs="Times New Roman"/>
          <w:color w:val="000000"/>
        </w:rPr>
        <w:t xml:space="preserve"> Việt Nam (</w:t>
      </w:r>
      <w:proofErr w:type="spellStart"/>
      <w:r w:rsidRPr="009C62B9">
        <w:rPr>
          <w:rFonts w:cs="Times New Roman"/>
          <w:color w:val="000000"/>
        </w:rPr>
        <w:t>Xăng</w:t>
      </w:r>
      <w:proofErr w:type="spellEnd"/>
      <w:r w:rsidRPr="009C62B9">
        <w:rPr>
          <w:rFonts w:cs="Times New Roman"/>
          <w:color w:val="000000"/>
        </w:rPr>
        <w:t xml:space="preserve"> RON95, </w:t>
      </w:r>
      <w:proofErr w:type="spellStart"/>
      <w:r w:rsidRPr="009C62B9">
        <w:rPr>
          <w:rFonts w:cs="Times New Roman"/>
          <w:color w:val="000000"/>
        </w:rPr>
        <w:t>Xăng</w:t>
      </w:r>
      <w:proofErr w:type="spellEnd"/>
      <w:r w:rsidRPr="009C62B9">
        <w:rPr>
          <w:rFonts w:cs="Times New Roman"/>
          <w:color w:val="000000"/>
        </w:rPr>
        <w:t xml:space="preserve"> RON92, Diesel DO 0.05% </w:t>
      </w:r>
      <w:proofErr w:type="spellStart"/>
      <w:r w:rsidRPr="009C62B9">
        <w:rPr>
          <w:rFonts w:cs="Times New Roman"/>
          <w:color w:val="000000"/>
        </w:rPr>
        <w:t>và</w:t>
      </w:r>
      <w:proofErr w:type="spellEnd"/>
      <w:r w:rsidRPr="009C62B9">
        <w:rPr>
          <w:rFonts w:cs="Times New Roman"/>
          <w:color w:val="000000"/>
        </w:rPr>
        <w:t xml:space="preserve"> DO 0.001%) </w:t>
      </w:r>
      <w:proofErr w:type="spellStart"/>
      <w:r w:rsidRPr="009C62B9">
        <w:rPr>
          <w:rFonts w:cs="Times New Roman"/>
          <w:color w:val="000000"/>
        </w:rPr>
        <w:t>trên</w:t>
      </w:r>
      <w:proofErr w:type="spellEnd"/>
      <w:r w:rsidRPr="009C62B9">
        <w:rPr>
          <w:rFonts w:cs="Times New Roman"/>
          <w:color w:val="000000"/>
        </w:rPr>
        <w:t xml:space="preserve"> </w:t>
      </w:r>
      <w:proofErr w:type="spellStart"/>
      <w:r w:rsidRPr="009C62B9">
        <w:rPr>
          <w:rFonts w:cs="Times New Roman"/>
          <w:color w:val="000000"/>
        </w:rPr>
        <w:t>một</w:t>
      </w:r>
      <w:proofErr w:type="spellEnd"/>
      <w:r w:rsidRPr="009C62B9">
        <w:rPr>
          <w:rFonts w:cs="Times New Roman"/>
          <w:color w:val="000000"/>
        </w:rPr>
        <w:t xml:space="preserve"> </w:t>
      </w:r>
      <w:proofErr w:type="spellStart"/>
      <w:r w:rsidRPr="009C62B9">
        <w:rPr>
          <w:rFonts w:cs="Times New Roman"/>
          <w:color w:val="000000"/>
        </w:rPr>
        <w:t>phổ</w:t>
      </w:r>
      <w:proofErr w:type="spellEnd"/>
      <w:r w:rsidRPr="009C62B9">
        <w:rPr>
          <w:rFonts w:cs="Times New Roman"/>
          <w:color w:val="000000"/>
        </w:rPr>
        <w:t xml:space="preserve"> </w:t>
      </w:r>
      <w:proofErr w:type="spellStart"/>
      <w:r w:rsidRPr="009C62B9">
        <w:rPr>
          <w:rFonts w:cs="Times New Roman"/>
          <w:color w:val="000000"/>
        </w:rPr>
        <w:t>dự</w:t>
      </w:r>
      <w:proofErr w:type="spellEnd"/>
      <w:r w:rsidRPr="009C62B9">
        <w:rPr>
          <w:rFonts w:cs="Times New Roman"/>
          <w:color w:val="000000"/>
        </w:rPr>
        <w:t xml:space="preserve"> </w:t>
      </w:r>
      <w:proofErr w:type="spellStart"/>
      <w:r w:rsidRPr="009C62B9">
        <w:rPr>
          <w:rFonts w:cs="Times New Roman"/>
          <w:color w:val="000000"/>
        </w:rPr>
        <w:t>báo</w:t>
      </w:r>
      <w:proofErr w:type="spellEnd"/>
      <w:r w:rsidRPr="009C62B9">
        <w:rPr>
          <w:rFonts w:cs="Times New Roman"/>
          <w:color w:val="000000"/>
        </w:rPr>
        <w:t xml:space="preserve"> </w:t>
      </w:r>
      <w:proofErr w:type="spellStart"/>
      <w:r w:rsidRPr="009C62B9">
        <w:rPr>
          <w:rFonts w:cs="Times New Roman"/>
          <w:color w:val="000000"/>
        </w:rPr>
        <w:t>đa</w:t>
      </w:r>
      <w:proofErr w:type="spellEnd"/>
      <w:r w:rsidRPr="009C62B9">
        <w:rPr>
          <w:rFonts w:cs="Times New Roman"/>
          <w:color w:val="000000"/>
        </w:rPr>
        <w:t xml:space="preserve"> </w:t>
      </w:r>
      <w:proofErr w:type="spellStart"/>
      <w:r w:rsidRPr="009C62B9">
        <w:rPr>
          <w:rFonts w:cs="Times New Roman"/>
          <w:color w:val="000000"/>
        </w:rPr>
        <w:t>chân</w:t>
      </w:r>
      <w:proofErr w:type="spellEnd"/>
      <w:r w:rsidRPr="009C62B9">
        <w:rPr>
          <w:rFonts w:cs="Times New Roman"/>
          <w:color w:val="000000"/>
        </w:rPr>
        <w:t xml:space="preserve"> </w:t>
      </w:r>
      <w:proofErr w:type="spellStart"/>
      <w:r w:rsidRPr="009C62B9">
        <w:rPr>
          <w:rFonts w:cs="Times New Roman"/>
          <w:color w:val="000000"/>
        </w:rPr>
        <w:t>trời</w:t>
      </w:r>
      <w:proofErr w:type="spellEnd"/>
      <w:r w:rsidRPr="009C62B9">
        <w:rPr>
          <w:rFonts w:cs="Times New Roman"/>
          <w:color w:val="000000"/>
        </w:rPr>
        <w:t xml:space="preserve"> </w:t>
      </w:r>
      <w:proofErr w:type="spellStart"/>
      <w:r w:rsidRPr="009C62B9">
        <w:rPr>
          <w:rFonts w:cs="Times New Roman"/>
          <w:color w:val="000000"/>
        </w:rPr>
        <w:t>đầy</w:t>
      </w:r>
      <w:proofErr w:type="spellEnd"/>
      <w:r w:rsidRPr="009C62B9">
        <w:rPr>
          <w:rFonts w:cs="Times New Roman"/>
          <w:color w:val="000000"/>
        </w:rPr>
        <w:t xml:space="preserve"> </w:t>
      </w:r>
      <w:proofErr w:type="spellStart"/>
      <w:r w:rsidRPr="009C62B9">
        <w:rPr>
          <w:rFonts w:cs="Times New Roman"/>
          <w:color w:val="000000"/>
        </w:rPr>
        <w:t>thách</w:t>
      </w:r>
      <w:proofErr w:type="spellEnd"/>
      <w:r w:rsidRPr="009C62B9">
        <w:rPr>
          <w:rFonts w:cs="Times New Roman"/>
          <w:color w:val="000000"/>
        </w:rPr>
        <w:t xml:space="preserve"> </w:t>
      </w:r>
      <w:proofErr w:type="spellStart"/>
      <w:r w:rsidRPr="009C62B9">
        <w:rPr>
          <w:rFonts w:cs="Times New Roman"/>
          <w:color w:val="000000"/>
        </w:rPr>
        <w:t>thức</w:t>
      </w:r>
      <w:proofErr w:type="spellEnd"/>
      <w:r w:rsidRPr="009C62B9">
        <w:rPr>
          <w:rFonts w:cs="Times New Roman"/>
          <w:color w:val="000000"/>
        </w:rPr>
        <w:t xml:space="preserve"> bao </w:t>
      </w:r>
      <w:proofErr w:type="spellStart"/>
      <w:r w:rsidRPr="009C62B9">
        <w:rPr>
          <w:rFonts w:cs="Times New Roman"/>
          <w:color w:val="000000"/>
        </w:rPr>
        <w:t>gồm</w:t>
      </w:r>
      <w:proofErr w:type="spellEnd"/>
      <w:r w:rsidRPr="009C62B9">
        <w:rPr>
          <w:rFonts w:cs="Times New Roman"/>
          <w:color w:val="000000"/>
        </w:rPr>
        <w:t xml:space="preserve"> 1, 3, 5, 10 </w:t>
      </w:r>
      <w:proofErr w:type="spellStart"/>
      <w:r w:rsidRPr="009C62B9">
        <w:rPr>
          <w:rFonts w:cs="Times New Roman"/>
          <w:color w:val="000000"/>
        </w:rPr>
        <w:t>và</w:t>
      </w:r>
      <w:proofErr w:type="spellEnd"/>
      <w:r w:rsidRPr="009C62B9">
        <w:rPr>
          <w:rFonts w:cs="Times New Roman"/>
          <w:color w:val="000000"/>
        </w:rPr>
        <w:t xml:space="preserve"> 60 </w:t>
      </w:r>
      <w:proofErr w:type="spellStart"/>
      <w:r w:rsidRPr="009C62B9">
        <w:rPr>
          <w:rFonts w:cs="Times New Roman"/>
          <w:color w:val="000000"/>
        </w:rPr>
        <w:t>ngày</w:t>
      </w:r>
      <w:proofErr w:type="spellEnd"/>
      <w:r w:rsidRPr="009C62B9">
        <w:rPr>
          <w:rFonts w:cs="Times New Roman"/>
          <w:color w:val="000000"/>
        </w:rPr>
        <w:t xml:space="preserve"> (H1-H60). </w:t>
      </w:r>
    </w:p>
    <w:p w14:paraId="29C48221" w14:textId="77777777" w:rsidR="008A57A8" w:rsidRPr="009C62B9" w:rsidRDefault="00000000" w:rsidP="008A57A8">
      <w:pPr>
        <w:rPr>
          <w:rFonts w:cs="Times New Roman"/>
        </w:rPr>
      </w:pPr>
      <w:r w:rsidRPr="009C62B9">
        <w:rPr>
          <w:rFonts w:cs="Times New Roman"/>
          <w:b/>
          <w:bCs/>
          <w:color w:val="000000"/>
        </w:rPr>
        <w:t>Method.</w:t>
      </w:r>
      <w:r w:rsidRPr="009C62B9">
        <w:rPr>
          <w:rFonts w:cs="Times New Roman"/>
          <w:color w:val="000000"/>
        </w:rPr>
        <w:t xml:space="preserve"> GUM-Net </w:t>
      </w:r>
      <w:proofErr w:type="spellStart"/>
      <w:r w:rsidRPr="009C62B9">
        <w:rPr>
          <w:rFonts w:cs="Times New Roman"/>
          <w:color w:val="000000"/>
        </w:rPr>
        <w:t>giới</w:t>
      </w:r>
      <w:proofErr w:type="spellEnd"/>
      <w:r w:rsidRPr="009C62B9">
        <w:rPr>
          <w:rFonts w:cs="Times New Roman"/>
          <w:color w:val="000000"/>
        </w:rPr>
        <w:t xml:space="preserve"> </w:t>
      </w:r>
      <w:proofErr w:type="spellStart"/>
      <w:r w:rsidRPr="009C62B9">
        <w:rPr>
          <w:rFonts w:cs="Times New Roman"/>
          <w:color w:val="000000"/>
        </w:rPr>
        <w:t>thiệu</w:t>
      </w:r>
      <w:proofErr w:type="spellEnd"/>
      <w:r w:rsidRPr="009C62B9">
        <w:rPr>
          <w:rFonts w:cs="Times New Roman"/>
          <w:color w:val="000000"/>
        </w:rPr>
        <w:t xml:space="preserve"> </w:t>
      </w:r>
      <w:proofErr w:type="spellStart"/>
      <w:r w:rsidRPr="009C62B9">
        <w:rPr>
          <w:rFonts w:cs="Times New Roman"/>
          <w:color w:val="000000"/>
        </w:rPr>
        <w:t>một</w:t>
      </w:r>
      <w:proofErr w:type="spellEnd"/>
      <w:r w:rsidRPr="009C62B9">
        <w:rPr>
          <w:rFonts w:cs="Times New Roman"/>
          <w:color w:val="000000"/>
        </w:rPr>
        <w:t xml:space="preserve"> </w:t>
      </w:r>
      <w:proofErr w:type="spellStart"/>
      <w:r w:rsidRPr="009C62B9">
        <w:rPr>
          <w:rFonts w:cs="Times New Roman"/>
          <w:color w:val="000000"/>
        </w:rPr>
        <w:t>cơ</w:t>
      </w:r>
      <w:proofErr w:type="spellEnd"/>
      <w:r w:rsidRPr="009C62B9">
        <w:rPr>
          <w:rFonts w:cs="Times New Roman"/>
          <w:color w:val="000000"/>
        </w:rPr>
        <w:t xml:space="preserve"> </w:t>
      </w:r>
      <w:proofErr w:type="spellStart"/>
      <w:r w:rsidRPr="009C62B9">
        <w:rPr>
          <w:rFonts w:cs="Times New Roman"/>
          <w:color w:val="000000"/>
        </w:rPr>
        <w:t>chế</w:t>
      </w:r>
      <w:proofErr w:type="spellEnd"/>
      <w:r w:rsidRPr="009C62B9">
        <w:rPr>
          <w:rFonts w:cs="Times New Roman"/>
          <w:color w:val="000000"/>
        </w:rPr>
        <w:t xml:space="preserve"> </w:t>
      </w:r>
      <w:proofErr w:type="spellStart"/>
      <w:r w:rsidRPr="009C62B9">
        <w:rPr>
          <w:rFonts w:cs="Times New Roman"/>
          <w:color w:val="000000"/>
        </w:rPr>
        <w:t>định</w:t>
      </w:r>
      <w:proofErr w:type="spellEnd"/>
      <w:r w:rsidRPr="009C62B9">
        <w:rPr>
          <w:rFonts w:cs="Times New Roman"/>
          <w:color w:val="000000"/>
        </w:rPr>
        <w:t xml:space="preserve"> </w:t>
      </w:r>
      <w:proofErr w:type="spellStart"/>
      <w:r w:rsidRPr="009C62B9">
        <w:rPr>
          <w:rFonts w:cs="Times New Roman"/>
          <w:color w:val="000000"/>
        </w:rPr>
        <w:t>tuyến</w:t>
      </w:r>
      <w:proofErr w:type="spellEnd"/>
      <w:r w:rsidRPr="009C62B9">
        <w:rPr>
          <w:rFonts w:cs="Times New Roman"/>
          <w:color w:val="000000"/>
        </w:rPr>
        <w:t xml:space="preserve"> </w:t>
      </w:r>
      <w:proofErr w:type="spellStart"/>
      <w:r w:rsidRPr="009C62B9">
        <w:rPr>
          <w:rFonts w:cs="Times New Roman"/>
          <w:color w:val="000000"/>
        </w:rPr>
        <w:t>động</w:t>
      </w:r>
      <w:proofErr w:type="spellEnd"/>
      <w:r w:rsidRPr="009C62B9">
        <w:rPr>
          <w:rFonts w:cs="Times New Roman"/>
          <w:color w:val="000000"/>
        </w:rPr>
        <w:t xml:space="preserve"> </w:t>
      </w:r>
      <w:proofErr w:type="spellStart"/>
      <w:r w:rsidRPr="009C62B9">
        <w:rPr>
          <w:rFonts w:cs="Times New Roman"/>
          <w:color w:val="000000"/>
        </w:rPr>
        <w:t>tiên</w:t>
      </w:r>
      <w:proofErr w:type="spellEnd"/>
      <w:r w:rsidRPr="009C62B9">
        <w:rPr>
          <w:rFonts w:cs="Times New Roman"/>
          <w:color w:val="000000"/>
        </w:rPr>
        <w:t xml:space="preserve"> </w:t>
      </w:r>
      <w:proofErr w:type="spellStart"/>
      <w:r w:rsidRPr="009C62B9">
        <w:rPr>
          <w:rFonts w:cs="Times New Roman"/>
          <w:color w:val="000000"/>
        </w:rPr>
        <w:t>tiến</w:t>
      </w:r>
      <w:proofErr w:type="spellEnd"/>
      <w:r w:rsidRPr="009C62B9">
        <w:rPr>
          <w:rFonts w:cs="Times New Roman"/>
          <w:color w:val="000000"/>
        </w:rPr>
        <w:t xml:space="preserve"> </w:t>
      </w:r>
      <w:proofErr w:type="spellStart"/>
      <w:r w:rsidRPr="009C62B9">
        <w:rPr>
          <w:rFonts w:cs="Times New Roman"/>
          <w:color w:val="000000"/>
        </w:rPr>
        <w:t>kết</w:t>
      </w:r>
      <w:proofErr w:type="spellEnd"/>
      <w:r w:rsidRPr="009C62B9">
        <w:rPr>
          <w:rFonts w:cs="Times New Roman"/>
          <w:color w:val="000000"/>
        </w:rPr>
        <w:t xml:space="preserve"> </w:t>
      </w:r>
      <w:proofErr w:type="spellStart"/>
      <w:r w:rsidRPr="009C62B9">
        <w:rPr>
          <w:rFonts w:cs="Times New Roman"/>
          <w:color w:val="000000"/>
        </w:rPr>
        <w:t>hợp</w:t>
      </w:r>
      <w:proofErr w:type="spellEnd"/>
      <w:r w:rsidRPr="009C62B9">
        <w:rPr>
          <w:rFonts w:cs="Times New Roman"/>
          <w:color w:val="000000"/>
        </w:rPr>
        <w:t xml:space="preserve"> </w:t>
      </w:r>
      <w:proofErr w:type="spellStart"/>
      <w:r w:rsidRPr="009C62B9">
        <w:rPr>
          <w:rFonts w:cs="Times New Roman"/>
          <w:color w:val="000000"/>
        </w:rPr>
        <w:t>thông</w:t>
      </w:r>
      <w:proofErr w:type="spellEnd"/>
      <w:r w:rsidRPr="009C62B9">
        <w:rPr>
          <w:rFonts w:cs="Times New Roman"/>
          <w:color w:val="000000"/>
        </w:rPr>
        <w:t xml:space="preserve"> </w:t>
      </w:r>
      <w:proofErr w:type="spellStart"/>
      <w:r w:rsidRPr="009C62B9">
        <w:rPr>
          <w:rFonts w:cs="Times New Roman"/>
          <w:color w:val="000000"/>
        </w:rPr>
        <w:t>minh</w:t>
      </w:r>
      <w:proofErr w:type="spellEnd"/>
      <w:r w:rsidRPr="009C62B9">
        <w:rPr>
          <w:rFonts w:cs="Times New Roman"/>
          <w:color w:val="000000"/>
        </w:rPr>
        <w:t xml:space="preserve"> </w:t>
      </w:r>
      <w:proofErr w:type="spellStart"/>
      <w:r w:rsidRPr="009C62B9">
        <w:rPr>
          <w:rFonts w:cs="Times New Roman"/>
          <w:color w:val="000000"/>
        </w:rPr>
        <w:t>các</w:t>
      </w:r>
      <w:proofErr w:type="spellEnd"/>
      <w:r w:rsidRPr="009C62B9">
        <w:rPr>
          <w:rFonts w:cs="Times New Roman"/>
          <w:color w:val="000000"/>
        </w:rPr>
        <w:t xml:space="preserve"> </w:t>
      </w:r>
      <w:proofErr w:type="spellStart"/>
      <w:r w:rsidRPr="009C62B9">
        <w:rPr>
          <w:rFonts w:cs="Times New Roman"/>
          <w:color w:val="000000"/>
        </w:rPr>
        <w:t>biểu</w:t>
      </w:r>
      <w:proofErr w:type="spellEnd"/>
      <w:r w:rsidRPr="009C62B9">
        <w:rPr>
          <w:rFonts w:cs="Times New Roman"/>
          <w:color w:val="000000"/>
        </w:rPr>
        <w:t xml:space="preserve"> </w:t>
      </w:r>
      <w:proofErr w:type="spellStart"/>
      <w:r w:rsidRPr="009C62B9">
        <w:rPr>
          <w:rFonts w:cs="Times New Roman"/>
          <w:color w:val="000000"/>
        </w:rPr>
        <w:t>diễn</w:t>
      </w:r>
      <w:proofErr w:type="spellEnd"/>
      <w:r w:rsidRPr="009C62B9">
        <w:rPr>
          <w:rFonts w:cs="Times New Roman"/>
          <w:color w:val="000000"/>
        </w:rPr>
        <w:t xml:space="preserve"> </w:t>
      </w:r>
      <w:proofErr w:type="spellStart"/>
      <w:r w:rsidRPr="009C62B9">
        <w:rPr>
          <w:rFonts w:cs="Times New Roman"/>
          <w:color w:val="000000"/>
        </w:rPr>
        <w:t>từ</w:t>
      </w:r>
      <w:proofErr w:type="spellEnd"/>
      <w:r w:rsidRPr="009C62B9">
        <w:rPr>
          <w:rFonts w:cs="Times New Roman"/>
          <w:color w:val="000000"/>
        </w:rPr>
        <w:t xml:space="preserve"> </w:t>
      </w:r>
      <w:proofErr w:type="spellStart"/>
      <w:r w:rsidRPr="009C62B9">
        <w:rPr>
          <w:rFonts w:cs="Times New Roman"/>
          <w:color w:val="000000"/>
        </w:rPr>
        <w:t>ba</w:t>
      </w:r>
      <w:proofErr w:type="spellEnd"/>
      <w:r w:rsidRPr="009C62B9">
        <w:rPr>
          <w:rFonts w:cs="Times New Roman"/>
          <w:color w:val="000000"/>
        </w:rPr>
        <w:t xml:space="preserve"> </w:t>
      </w:r>
      <w:proofErr w:type="spellStart"/>
      <w:r w:rsidRPr="009C62B9">
        <w:rPr>
          <w:rFonts w:cs="Times New Roman"/>
          <w:color w:val="000000"/>
        </w:rPr>
        <w:t>chuyên</w:t>
      </w:r>
      <w:proofErr w:type="spellEnd"/>
      <w:r w:rsidRPr="009C62B9">
        <w:rPr>
          <w:rFonts w:cs="Times New Roman"/>
          <w:color w:val="000000"/>
        </w:rPr>
        <w:t xml:space="preserve"> </w:t>
      </w:r>
      <w:proofErr w:type="spellStart"/>
      <w:r w:rsidRPr="009C62B9">
        <w:rPr>
          <w:rFonts w:cs="Times New Roman"/>
          <w:color w:val="000000"/>
        </w:rPr>
        <w:t>gia</w:t>
      </w:r>
      <w:proofErr w:type="spellEnd"/>
      <w:r w:rsidRPr="009C62B9">
        <w:rPr>
          <w:rFonts w:cs="Times New Roman"/>
          <w:color w:val="000000"/>
        </w:rPr>
        <w:t xml:space="preserve"> </w:t>
      </w:r>
      <w:proofErr w:type="spellStart"/>
      <w:r w:rsidRPr="009C62B9">
        <w:rPr>
          <w:rFonts w:cs="Times New Roman"/>
          <w:color w:val="000000"/>
        </w:rPr>
        <w:t>thời</w:t>
      </w:r>
      <w:proofErr w:type="spellEnd"/>
      <w:r w:rsidRPr="009C62B9">
        <w:rPr>
          <w:rFonts w:cs="Times New Roman"/>
          <w:color w:val="000000"/>
        </w:rPr>
        <w:t xml:space="preserve"> </w:t>
      </w:r>
      <w:proofErr w:type="spellStart"/>
      <w:r w:rsidRPr="009C62B9">
        <w:rPr>
          <w:rFonts w:cs="Times New Roman"/>
          <w:color w:val="000000"/>
        </w:rPr>
        <w:t>gian</w:t>
      </w:r>
      <w:proofErr w:type="spellEnd"/>
      <w:r w:rsidRPr="009C62B9">
        <w:rPr>
          <w:rFonts w:cs="Times New Roman"/>
          <w:color w:val="000000"/>
        </w:rPr>
        <w:t xml:space="preserve"> </w:t>
      </w:r>
      <w:proofErr w:type="spellStart"/>
      <w:r w:rsidRPr="009C62B9">
        <w:rPr>
          <w:rFonts w:cs="Times New Roman"/>
          <w:color w:val="000000"/>
        </w:rPr>
        <w:t>chuyên</w:t>
      </w:r>
      <w:proofErr w:type="spellEnd"/>
      <w:r w:rsidRPr="009C62B9">
        <w:rPr>
          <w:rFonts w:cs="Times New Roman"/>
          <w:color w:val="000000"/>
        </w:rPr>
        <w:t xml:space="preserve"> </w:t>
      </w:r>
      <w:proofErr w:type="spellStart"/>
      <w:r w:rsidRPr="009C62B9">
        <w:rPr>
          <w:rFonts w:cs="Times New Roman"/>
          <w:color w:val="000000"/>
        </w:rPr>
        <w:t>biệt</w:t>
      </w:r>
      <w:proofErr w:type="spellEnd"/>
      <w:r w:rsidRPr="009C62B9">
        <w:rPr>
          <w:rFonts w:cs="Times New Roman"/>
          <w:color w:val="000000"/>
        </w:rPr>
        <w:t xml:space="preserve">: </w:t>
      </w:r>
      <w:proofErr w:type="spellStart"/>
      <w:r w:rsidRPr="009C62B9">
        <w:rPr>
          <w:rFonts w:cs="Times New Roman"/>
          <w:color w:val="000000"/>
        </w:rPr>
        <w:t>một</w:t>
      </w:r>
      <w:proofErr w:type="spellEnd"/>
      <w:r w:rsidRPr="009C62B9">
        <w:rPr>
          <w:rFonts w:cs="Times New Roman"/>
          <w:color w:val="000000"/>
        </w:rPr>
        <w:t xml:space="preserve"> 1D-CNN </w:t>
      </w:r>
      <w:proofErr w:type="spellStart"/>
      <w:r w:rsidRPr="009C62B9">
        <w:rPr>
          <w:rFonts w:cs="Times New Roman"/>
          <w:color w:val="000000"/>
        </w:rPr>
        <w:t>đa</w:t>
      </w:r>
      <w:proofErr w:type="spellEnd"/>
      <w:r w:rsidRPr="009C62B9">
        <w:rPr>
          <w:rFonts w:cs="Times New Roman"/>
          <w:color w:val="000000"/>
        </w:rPr>
        <w:t xml:space="preserve"> </w:t>
      </w:r>
      <w:proofErr w:type="spellStart"/>
      <w:r w:rsidRPr="009C62B9">
        <w:rPr>
          <w:rFonts w:cs="Times New Roman"/>
          <w:color w:val="000000"/>
        </w:rPr>
        <w:t>tỷ</w:t>
      </w:r>
      <w:proofErr w:type="spellEnd"/>
      <w:r w:rsidRPr="009C62B9">
        <w:rPr>
          <w:rFonts w:cs="Times New Roman"/>
          <w:color w:val="000000"/>
        </w:rPr>
        <w:t xml:space="preserve"> </w:t>
      </w:r>
      <w:proofErr w:type="spellStart"/>
      <w:r w:rsidRPr="009C62B9">
        <w:rPr>
          <w:rFonts w:cs="Times New Roman"/>
          <w:color w:val="000000"/>
        </w:rPr>
        <w:t>lệ</w:t>
      </w:r>
      <w:proofErr w:type="spellEnd"/>
      <w:r w:rsidRPr="009C62B9">
        <w:rPr>
          <w:rFonts w:cs="Times New Roman"/>
          <w:color w:val="000000"/>
        </w:rPr>
        <w:t xml:space="preserve"> </w:t>
      </w:r>
      <w:proofErr w:type="spellStart"/>
      <w:r w:rsidRPr="009C62B9">
        <w:rPr>
          <w:rFonts w:cs="Times New Roman"/>
          <w:color w:val="000000"/>
        </w:rPr>
        <w:t>giãn</w:t>
      </w:r>
      <w:proofErr w:type="spellEnd"/>
      <w:r w:rsidRPr="009C62B9">
        <w:rPr>
          <w:rFonts w:cs="Times New Roman"/>
          <w:color w:val="000000"/>
        </w:rPr>
        <w:t xml:space="preserve"> (Multi-Scale Dilated) </w:t>
      </w:r>
      <w:proofErr w:type="spellStart"/>
      <w:r w:rsidRPr="009C62B9">
        <w:rPr>
          <w:rFonts w:cs="Times New Roman"/>
          <w:color w:val="000000"/>
        </w:rPr>
        <w:t>để</w:t>
      </w:r>
      <w:proofErr w:type="spellEnd"/>
      <w:r w:rsidRPr="009C62B9">
        <w:rPr>
          <w:rFonts w:cs="Times New Roman"/>
          <w:color w:val="000000"/>
        </w:rPr>
        <w:t xml:space="preserve"> </w:t>
      </w:r>
      <w:proofErr w:type="spellStart"/>
      <w:r w:rsidRPr="009C62B9">
        <w:rPr>
          <w:rFonts w:cs="Times New Roman"/>
          <w:color w:val="000000"/>
        </w:rPr>
        <w:t>nắm</w:t>
      </w:r>
      <w:proofErr w:type="spellEnd"/>
      <w:r w:rsidRPr="009C62B9">
        <w:rPr>
          <w:rFonts w:cs="Times New Roman"/>
          <w:color w:val="000000"/>
        </w:rPr>
        <w:t xml:space="preserve"> </w:t>
      </w:r>
      <w:proofErr w:type="spellStart"/>
      <w:r w:rsidRPr="009C62B9">
        <w:rPr>
          <w:rFonts w:cs="Times New Roman"/>
          <w:color w:val="000000"/>
        </w:rPr>
        <w:t>bắt</w:t>
      </w:r>
      <w:proofErr w:type="spellEnd"/>
      <w:r w:rsidRPr="009C62B9">
        <w:rPr>
          <w:rFonts w:cs="Times New Roman"/>
          <w:color w:val="000000"/>
        </w:rPr>
        <w:t xml:space="preserve"> </w:t>
      </w:r>
      <w:proofErr w:type="spellStart"/>
      <w:r w:rsidRPr="009C62B9">
        <w:rPr>
          <w:rFonts w:cs="Times New Roman"/>
          <w:color w:val="000000"/>
        </w:rPr>
        <w:t>động</w:t>
      </w:r>
      <w:proofErr w:type="spellEnd"/>
      <w:r w:rsidRPr="009C62B9">
        <w:rPr>
          <w:rFonts w:cs="Times New Roman"/>
          <w:color w:val="000000"/>
        </w:rPr>
        <w:t xml:space="preserve"> </w:t>
      </w:r>
      <w:proofErr w:type="spellStart"/>
      <w:r w:rsidRPr="009C62B9">
        <w:rPr>
          <w:rFonts w:cs="Times New Roman"/>
          <w:color w:val="000000"/>
        </w:rPr>
        <w:t>lượng</w:t>
      </w:r>
      <w:proofErr w:type="spellEnd"/>
      <w:r w:rsidRPr="009C62B9">
        <w:rPr>
          <w:rFonts w:cs="Times New Roman"/>
          <w:color w:val="000000"/>
        </w:rPr>
        <w:t xml:space="preserve"> chu </w:t>
      </w:r>
      <w:proofErr w:type="spellStart"/>
      <w:r w:rsidRPr="009C62B9">
        <w:rPr>
          <w:rFonts w:cs="Times New Roman"/>
          <w:color w:val="000000"/>
        </w:rPr>
        <w:t>kỳ</w:t>
      </w:r>
      <w:proofErr w:type="spellEnd"/>
      <w:r w:rsidRPr="009C62B9">
        <w:rPr>
          <w:rFonts w:cs="Times New Roman"/>
          <w:color w:val="000000"/>
        </w:rPr>
        <w:t xml:space="preserve"> </w:t>
      </w:r>
      <w:proofErr w:type="spellStart"/>
      <w:r w:rsidRPr="009C62B9">
        <w:rPr>
          <w:rFonts w:cs="Times New Roman"/>
          <w:color w:val="000000"/>
        </w:rPr>
        <w:t>ngắn</w:t>
      </w:r>
      <w:proofErr w:type="spellEnd"/>
      <w:r w:rsidRPr="009C62B9">
        <w:rPr>
          <w:rFonts w:cs="Times New Roman"/>
          <w:color w:val="000000"/>
        </w:rPr>
        <w:t xml:space="preserve"> </w:t>
      </w:r>
      <w:proofErr w:type="spellStart"/>
      <w:r w:rsidRPr="009C62B9">
        <w:rPr>
          <w:rFonts w:cs="Times New Roman"/>
          <w:color w:val="000000"/>
        </w:rPr>
        <w:t>hạn</w:t>
      </w:r>
      <w:proofErr w:type="spellEnd"/>
      <w:r w:rsidRPr="009C62B9">
        <w:rPr>
          <w:rFonts w:cs="Times New Roman"/>
          <w:color w:val="000000"/>
        </w:rPr>
        <w:t xml:space="preserve">; </w:t>
      </w:r>
      <w:proofErr w:type="spellStart"/>
      <w:r w:rsidRPr="009C62B9">
        <w:rPr>
          <w:rFonts w:cs="Times New Roman"/>
          <w:color w:val="000000"/>
        </w:rPr>
        <w:t>một</w:t>
      </w:r>
      <w:proofErr w:type="spellEnd"/>
      <w:r w:rsidRPr="009C62B9">
        <w:rPr>
          <w:rFonts w:cs="Times New Roman"/>
          <w:color w:val="000000"/>
        </w:rPr>
        <w:t xml:space="preserve"> GRU </w:t>
      </w:r>
      <w:proofErr w:type="spellStart"/>
      <w:r w:rsidRPr="009C62B9">
        <w:rPr>
          <w:rFonts w:cs="Times New Roman"/>
          <w:color w:val="000000"/>
        </w:rPr>
        <w:t>kết</w:t>
      </w:r>
      <w:proofErr w:type="spellEnd"/>
      <w:r w:rsidRPr="009C62B9">
        <w:rPr>
          <w:rFonts w:cs="Times New Roman"/>
          <w:color w:val="000000"/>
        </w:rPr>
        <w:t xml:space="preserve"> </w:t>
      </w:r>
      <w:proofErr w:type="spellStart"/>
      <w:r w:rsidRPr="009C62B9">
        <w:rPr>
          <w:rFonts w:cs="Times New Roman"/>
          <w:color w:val="000000"/>
        </w:rPr>
        <w:t>hợp</w:t>
      </w:r>
      <w:proofErr w:type="spellEnd"/>
      <w:r w:rsidRPr="009C62B9">
        <w:rPr>
          <w:rFonts w:cs="Times New Roman"/>
          <w:color w:val="000000"/>
        </w:rPr>
        <w:t xml:space="preserve"> </w:t>
      </w:r>
      <w:proofErr w:type="spellStart"/>
      <w:r w:rsidRPr="009C62B9">
        <w:rPr>
          <w:rFonts w:cs="Times New Roman"/>
          <w:color w:val="000000"/>
        </w:rPr>
        <w:t>với</w:t>
      </w:r>
      <w:proofErr w:type="spellEnd"/>
      <w:r w:rsidRPr="009C62B9">
        <w:rPr>
          <w:rFonts w:cs="Times New Roman"/>
          <w:color w:val="000000"/>
        </w:rPr>
        <w:t xml:space="preserve"> </w:t>
      </w:r>
      <w:proofErr w:type="spellStart"/>
      <w:r w:rsidRPr="009C62B9">
        <w:rPr>
          <w:rFonts w:cs="Times New Roman"/>
          <w:color w:val="000000"/>
        </w:rPr>
        <w:t>khối</w:t>
      </w:r>
      <w:proofErr w:type="spellEnd"/>
      <w:r w:rsidRPr="009C62B9">
        <w:rPr>
          <w:rFonts w:cs="Times New Roman"/>
          <w:color w:val="000000"/>
        </w:rPr>
        <w:t xml:space="preserve"> Multi-Head Self-Attention </w:t>
      </w:r>
      <w:proofErr w:type="spellStart"/>
      <w:r w:rsidRPr="009C62B9">
        <w:rPr>
          <w:rFonts w:cs="Times New Roman"/>
          <w:color w:val="000000"/>
        </w:rPr>
        <w:t>tập</w:t>
      </w:r>
      <w:proofErr w:type="spellEnd"/>
      <w:r w:rsidRPr="009C62B9">
        <w:rPr>
          <w:rFonts w:cs="Times New Roman"/>
          <w:color w:val="000000"/>
        </w:rPr>
        <w:t xml:space="preserve"> </w:t>
      </w:r>
      <w:proofErr w:type="spellStart"/>
      <w:r w:rsidRPr="009C62B9">
        <w:rPr>
          <w:rFonts w:cs="Times New Roman"/>
          <w:color w:val="000000"/>
        </w:rPr>
        <w:t>trung</w:t>
      </w:r>
      <w:proofErr w:type="spellEnd"/>
      <w:r w:rsidRPr="009C62B9">
        <w:rPr>
          <w:rFonts w:cs="Times New Roman"/>
          <w:color w:val="000000"/>
        </w:rPr>
        <w:t xml:space="preserve"> </w:t>
      </w:r>
      <w:proofErr w:type="spellStart"/>
      <w:r w:rsidRPr="009C62B9">
        <w:rPr>
          <w:rFonts w:cs="Times New Roman"/>
          <w:color w:val="000000"/>
        </w:rPr>
        <w:t>trích</w:t>
      </w:r>
      <w:proofErr w:type="spellEnd"/>
      <w:r w:rsidRPr="009C62B9">
        <w:rPr>
          <w:rFonts w:cs="Times New Roman"/>
          <w:color w:val="000000"/>
        </w:rPr>
        <w:t xml:space="preserve"> </w:t>
      </w:r>
      <w:proofErr w:type="spellStart"/>
      <w:r w:rsidRPr="009C62B9">
        <w:rPr>
          <w:rFonts w:cs="Times New Roman"/>
          <w:color w:val="000000"/>
        </w:rPr>
        <w:t>xuất</w:t>
      </w:r>
      <w:proofErr w:type="spellEnd"/>
      <w:r w:rsidRPr="009C62B9">
        <w:rPr>
          <w:rFonts w:cs="Times New Roman"/>
          <w:color w:val="000000"/>
        </w:rPr>
        <w:t xml:space="preserve"> xu </w:t>
      </w:r>
      <w:proofErr w:type="spellStart"/>
      <w:r w:rsidRPr="009C62B9">
        <w:rPr>
          <w:rFonts w:cs="Times New Roman"/>
          <w:color w:val="000000"/>
        </w:rPr>
        <w:t>hướng</w:t>
      </w:r>
      <w:proofErr w:type="spellEnd"/>
      <w:r w:rsidRPr="009C62B9">
        <w:rPr>
          <w:rFonts w:cs="Times New Roman"/>
          <w:color w:val="000000"/>
        </w:rPr>
        <w:t xml:space="preserve"> </w:t>
      </w:r>
      <w:proofErr w:type="spellStart"/>
      <w:r w:rsidRPr="009C62B9">
        <w:rPr>
          <w:rFonts w:cs="Times New Roman"/>
          <w:color w:val="000000"/>
        </w:rPr>
        <w:t>vĩ</w:t>
      </w:r>
      <w:proofErr w:type="spellEnd"/>
      <w:r w:rsidRPr="009C62B9">
        <w:rPr>
          <w:rFonts w:cs="Times New Roman"/>
          <w:color w:val="000000"/>
        </w:rPr>
        <w:t xml:space="preserve"> </w:t>
      </w:r>
      <w:proofErr w:type="spellStart"/>
      <w:r w:rsidRPr="009C62B9">
        <w:rPr>
          <w:rFonts w:cs="Times New Roman"/>
          <w:color w:val="000000"/>
        </w:rPr>
        <w:t>mô</w:t>
      </w:r>
      <w:proofErr w:type="spellEnd"/>
      <w:r w:rsidRPr="009C62B9">
        <w:rPr>
          <w:rFonts w:cs="Times New Roman"/>
          <w:color w:val="000000"/>
        </w:rPr>
        <w:t xml:space="preserve"> </w:t>
      </w:r>
      <w:proofErr w:type="spellStart"/>
      <w:r w:rsidRPr="009C62B9">
        <w:rPr>
          <w:rFonts w:cs="Times New Roman"/>
          <w:color w:val="000000"/>
        </w:rPr>
        <w:t>dài</w:t>
      </w:r>
      <w:proofErr w:type="spellEnd"/>
      <w:r w:rsidRPr="009C62B9">
        <w:rPr>
          <w:rFonts w:cs="Times New Roman"/>
          <w:color w:val="000000"/>
        </w:rPr>
        <w:t xml:space="preserve"> </w:t>
      </w:r>
      <w:proofErr w:type="spellStart"/>
      <w:r w:rsidRPr="009C62B9">
        <w:rPr>
          <w:rFonts w:cs="Times New Roman"/>
          <w:color w:val="000000"/>
        </w:rPr>
        <w:t>hạn</w:t>
      </w:r>
      <w:proofErr w:type="spellEnd"/>
      <w:r w:rsidRPr="009C62B9">
        <w:rPr>
          <w:rFonts w:cs="Times New Roman"/>
          <w:color w:val="000000"/>
        </w:rPr>
        <w:t xml:space="preserve">; </w:t>
      </w:r>
      <w:proofErr w:type="spellStart"/>
      <w:r w:rsidRPr="009C62B9">
        <w:rPr>
          <w:rFonts w:cs="Times New Roman"/>
          <w:color w:val="000000"/>
        </w:rPr>
        <w:t>và</w:t>
      </w:r>
      <w:proofErr w:type="spellEnd"/>
      <w:r w:rsidRPr="009C62B9">
        <w:rPr>
          <w:rFonts w:cs="Times New Roman"/>
          <w:color w:val="000000"/>
        </w:rPr>
        <w:t xml:space="preserve"> </w:t>
      </w:r>
      <w:proofErr w:type="spellStart"/>
      <w:r w:rsidRPr="009C62B9">
        <w:rPr>
          <w:rFonts w:cs="Times New Roman"/>
          <w:color w:val="000000"/>
        </w:rPr>
        <w:t>một</w:t>
      </w:r>
      <w:proofErr w:type="spellEnd"/>
      <w:r w:rsidRPr="009C62B9">
        <w:rPr>
          <w:rFonts w:cs="Times New Roman"/>
          <w:color w:val="000000"/>
        </w:rPr>
        <w:t xml:space="preserve"> </w:t>
      </w:r>
      <w:proofErr w:type="spellStart"/>
      <w:r w:rsidRPr="009C62B9">
        <w:rPr>
          <w:rFonts w:cs="Times New Roman"/>
          <w:color w:val="000000"/>
        </w:rPr>
        <w:t>mạng</w:t>
      </w:r>
      <w:proofErr w:type="spellEnd"/>
      <w:r w:rsidRPr="009C62B9">
        <w:rPr>
          <w:rFonts w:cs="Times New Roman"/>
          <w:color w:val="000000"/>
        </w:rPr>
        <w:t xml:space="preserve"> Wavelet-Kolmogorov-Arnold (Wavelet-KAN) </w:t>
      </w:r>
      <w:proofErr w:type="spellStart"/>
      <w:r w:rsidRPr="009C62B9">
        <w:rPr>
          <w:rFonts w:cs="Times New Roman"/>
          <w:color w:val="000000"/>
        </w:rPr>
        <w:t>đột</w:t>
      </w:r>
      <w:proofErr w:type="spellEnd"/>
      <w:r w:rsidRPr="009C62B9">
        <w:rPr>
          <w:rFonts w:cs="Times New Roman"/>
          <w:color w:val="000000"/>
        </w:rPr>
        <w:t xml:space="preserve"> </w:t>
      </w:r>
      <w:proofErr w:type="spellStart"/>
      <w:r w:rsidRPr="009C62B9">
        <w:rPr>
          <w:rFonts w:cs="Times New Roman"/>
          <w:color w:val="000000"/>
        </w:rPr>
        <w:t>phá</w:t>
      </w:r>
      <w:proofErr w:type="spellEnd"/>
      <w:r w:rsidRPr="009C62B9">
        <w:rPr>
          <w:rFonts w:cs="Times New Roman"/>
          <w:color w:val="000000"/>
        </w:rPr>
        <w:t xml:space="preserve">. Wavelet-KAN </w:t>
      </w:r>
      <w:proofErr w:type="spellStart"/>
      <w:r w:rsidRPr="009C62B9">
        <w:rPr>
          <w:rFonts w:cs="Times New Roman"/>
          <w:color w:val="000000"/>
        </w:rPr>
        <w:t>thay</w:t>
      </w:r>
      <w:proofErr w:type="spellEnd"/>
      <w:r w:rsidRPr="009C62B9">
        <w:rPr>
          <w:rFonts w:cs="Times New Roman"/>
          <w:color w:val="000000"/>
        </w:rPr>
        <w:t xml:space="preserve"> </w:t>
      </w:r>
      <w:proofErr w:type="spellStart"/>
      <w:r w:rsidRPr="009C62B9">
        <w:rPr>
          <w:rFonts w:cs="Times New Roman"/>
          <w:color w:val="000000"/>
        </w:rPr>
        <w:t>thế</w:t>
      </w:r>
      <w:proofErr w:type="spellEnd"/>
      <w:r w:rsidRPr="009C62B9">
        <w:rPr>
          <w:rFonts w:cs="Times New Roman"/>
          <w:color w:val="000000"/>
        </w:rPr>
        <w:t xml:space="preserve"> B-splines </w:t>
      </w:r>
      <w:proofErr w:type="spellStart"/>
      <w:r w:rsidRPr="009C62B9">
        <w:rPr>
          <w:rFonts w:cs="Times New Roman"/>
          <w:color w:val="000000"/>
        </w:rPr>
        <w:t>tiêu</w:t>
      </w:r>
      <w:proofErr w:type="spellEnd"/>
      <w:r w:rsidRPr="009C62B9">
        <w:rPr>
          <w:rFonts w:cs="Times New Roman"/>
          <w:color w:val="000000"/>
        </w:rPr>
        <w:t xml:space="preserve"> </w:t>
      </w:r>
      <w:proofErr w:type="spellStart"/>
      <w:r w:rsidRPr="009C62B9">
        <w:rPr>
          <w:rFonts w:cs="Times New Roman"/>
          <w:color w:val="000000"/>
        </w:rPr>
        <w:t>chuẩn</w:t>
      </w:r>
      <w:proofErr w:type="spellEnd"/>
      <w:r w:rsidRPr="009C62B9">
        <w:rPr>
          <w:rFonts w:cs="Times New Roman"/>
          <w:color w:val="000000"/>
        </w:rPr>
        <w:t xml:space="preserve"> </w:t>
      </w:r>
      <w:proofErr w:type="spellStart"/>
      <w:r w:rsidRPr="009C62B9">
        <w:rPr>
          <w:rFonts w:cs="Times New Roman"/>
          <w:color w:val="000000"/>
        </w:rPr>
        <w:t>bằng</w:t>
      </w:r>
      <w:proofErr w:type="spellEnd"/>
      <w:r w:rsidRPr="009C62B9">
        <w:rPr>
          <w:rFonts w:cs="Times New Roman"/>
          <w:color w:val="000000"/>
        </w:rPr>
        <w:t xml:space="preserve"> </w:t>
      </w:r>
      <w:proofErr w:type="spellStart"/>
      <w:r w:rsidRPr="009C62B9">
        <w:rPr>
          <w:rFonts w:cs="Times New Roman"/>
          <w:color w:val="000000"/>
        </w:rPr>
        <w:t>các</w:t>
      </w:r>
      <w:proofErr w:type="spellEnd"/>
      <w:r w:rsidRPr="009C62B9">
        <w:rPr>
          <w:rFonts w:cs="Times New Roman"/>
          <w:color w:val="000000"/>
        </w:rPr>
        <w:t xml:space="preserve"> </w:t>
      </w:r>
      <w:proofErr w:type="spellStart"/>
      <w:r w:rsidRPr="009C62B9">
        <w:rPr>
          <w:rFonts w:cs="Times New Roman"/>
          <w:color w:val="000000"/>
        </w:rPr>
        <w:t>kích</w:t>
      </w:r>
      <w:proofErr w:type="spellEnd"/>
      <w:r w:rsidRPr="009C62B9">
        <w:rPr>
          <w:rFonts w:cs="Times New Roman"/>
          <w:color w:val="000000"/>
        </w:rPr>
        <w:t xml:space="preserve"> </w:t>
      </w:r>
      <w:proofErr w:type="spellStart"/>
      <w:r w:rsidRPr="009C62B9">
        <w:rPr>
          <w:rFonts w:cs="Times New Roman"/>
          <w:color w:val="000000"/>
        </w:rPr>
        <w:t>hoạt</w:t>
      </w:r>
      <w:proofErr w:type="spellEnd"/>
      <w:r w:rsidRPr="009C62B9">
        <w:rPr>
          <w:rFonts w:cs="Times New Roman"/>
          <w:color w:val="000000"/>
        </w:rPr>
        <w:t xml:space="preserve"> </w:t>
      </w:r>
      <w:proofErr w:type="spellStart"/>
      <w:r w:rsidRPr="009C62B9">
        <w:rPr>
          <w:rFonts w:cs="Times New Roman"/>
          <w:color w:val="000000"/>
        </w:rPr>
        <w:t>cạnh</w:t>
      </w:r>
      <w:proofErr w:type="spellEnd"/>
      <w:r w:rsidRPr="009C62B9">
        <w:rPr>
          <w:rFonts w:cs="Times New Roman"/>
          <w:color w:val="000000"/>
        </w:rPr>
        <w:t xml:space="preserve"> wavelet Mexican Hat </w:t>
      </w:r>
      <w:proofErr w:type="spellStart"/>
      <w:r w:rsidRPr="009C62B9">
        <w:rPr>
          <w:rFonts w:cs="Times New Roman"/>
          <w:color w:val="000000"/>
        </w:rPr>
        <w:t>cục</w:t>
      </w:r>
      <w:proofErr w:type="spellEnd"/>
      <w:r w:rsidRPr="009C62B9">
        <w:rPr>
          <w:rFonts w:cs="Times New Roman"/>
          <w:color w:val="000000"/>
        </w:rPr>
        <w:t xml:space="preserve"> </w:t>
      </w:r>
      <w:proofErr w:type="spellStart"/>
      <w:r w:rsidRPr="009C62B9">
        <w:rPr>
          <w:rFonts w:cs="Times New Roman"/>
          <w:color w:val="000000"/>
        </w:rPr>
        <w:t>bộ</w:t>
      </w:r>
      <w:proofErr w:type="spellEnd"/>
      <w:r w:rsidRPr="009C62B9">
        <w:rPr>
          <w:rFonts w:cs="Times New Roman"/>
          <w:color w:val="000000"/>
        </w:rPr>
        <w:t xml:space="preserve"> </w:t>
      </w:r>
      <w:proofErr w:type="spellStart"/>
      <w:r w:rsidRPr="009C62B9">
        <w:rPr>
          <w:rFonts w:cs="Times New Roman"/>
          <w:color w:val="000000"/>
        </w:rPr>
        <w:t>để</w:t>
      </w:r>
      <w:proofErr w:type="spellEnd"/>
      <w:r w:rsidRPr="009C62B9">
        <w:rPr>
          <w:rFonts w:cs="Times New Roman"/>
          <w:color w:val="000000"/>
        </w:rPr>
        <w:t xml:space="preserve"> </w:t>
      </w:r>
      <w:proofErr w:type="spellStart"/>
      <w:r w:rsidRPr="009C62B9">
        <w:rPr>
          <w:rFonts w:cs="Times New Roman"/>
          <w:color w:val="000000"/>
        </w:rPr>
        <w:t>hoạt</w:t>
      </w:r>
      <w:proofErr w:type="spellEnd"/>
      <w:r w:rsidRPr="009C62B9">
        <w:rPr>
          <w:rFonts w:cs="Times New Roman"/>
          <w:color w:val="000000"/>
        </w:rPr>
        <w:t xml:space="preserve"> </w:t>
      </w:r>
      <w:proofErr w:type="spellStart"/>
      <w:r w:rsidRPr="009C62B9">
        <w:rPr>
          <w:rFonts w:cs="Times New Roman"/>
          <w:color w:val="000000"/>
        </w:rPr>
        <w:t>động</w:t>
      </w:r>
      <w:proofErr w:type="spellEnd"/>
      <w:r w:rsidRPr="009C62B9">
        <w:rPr>
          <w:rFonts w:cs="Times New Roman"/>
          <w:color w:val="000000"/>
        </w:rPr>
        <w:t xml:space="preserve"> </w:t>
      </w:r>
      <w:proofErr w:type="spellStart"/>
      <w:r w:rsidRPr="009C62B9">
        <w:rPr>
          <w:rFonts w:cs="Times New Roman"/>
          <w:color w:val="000000"/>
        </w:rPr>
        <w:t>như</w:t>
      </w:r>
      <w:proofErr w:type="spellEnd"/>
      <w:r w:rsidRPr="009C62B9">
        <w:rPr>
          <w:rFonts w:cs="Times New Roman"/>
          <w:color w:val="000000"/>
        </w:rPr>
        <w:t xml:space="preserve"> </w:t>
      </w:r>
      <w:proofErr w:type="spellStart"/>
      <w:r w:rsidRPr="009C62B9">
        <w:rPr>
          <w:rFonts w:cs="Times New Roman"/>
          <w:color w:val="000000"/>
        </w:rPr>
        <w:t>một</w:t>
      </w:r>
      <w:proofErr w:type="spellEnd"/>
      <w:r w:rsidRPr="009C62B9">
        <w:rPr>
          <w:rFonts w:cs="Times New Roman"/>
          <w:color w:val="000000"/>
        </w:rPr>
        <w:t xml:space="preserve"> </w:t>
      </w:r>
      <w:proofErr w:type="spellStart"/>
      <w:r w:rsidRPr="009C62B9">
        <w:rPr>
          <w:rFonts w:cs="Times New Roman"/>
          <w:color w:val="000000"/>
        </w:rPr>
        <w:t>bộ</w:t>
      </w:r>
      <w:proofErr w:type="spellEnd"/>
      <w:r w:rsidRPr="009C62B9">
        <w:rPr>
          <w:rFonts w:cs="Times New Roman"/>
          <w:color w:val="000000"/>
        </w:rPr>
        <w:t xml:space="preserve"> </w:t>
      </w:r>
      <w:proofErr w:type="spellStart"/>
      <w:r w:rsidRPr="009C62B9">
        <w:rPr>
          <w:rFonts w:cs="Times New Roman"/>
          <w:color w:val="000000"/>
        </w:rPr>
        <w:t>giảm</w:t>
      </w:r>
      <w:proofErr w:type="spellEnd"/>
      <w:r w:rsidRPr="009C62B9">
        <w:rPr>
          <w:rFonts w:cs="Times New Roman"/>
          <w:color w:val="000000"/>
        </w:rPr>
        <w:t xml:space="preserve"> </w:t>
      </w:r>
      <w:proofErr w:type="spellStart"/>
      <w:r w:rsidRPr="009C62B9">
        <w:rPr>
          <w:rFonts w:cs="Times New Roman"/>
          <w:color w:val="000000"/>
        </w:rPr>
        <w:t>xóc</w:t>
      </w:r>
      <w:proofErr w:type="spellEnd"/>
      <w:r w:rsidRPr="009C62B9">
        <w:rPr>
          <w:rFonts w:cs="Times New Roman"/>
          <w:color w:val="000000"/>
        </w:rPr>
        <w:t xml:space="preserve"> </w:t>
      </w:r>
      <w:proofErr w:type="spellStart"/>
      <w:r w:rsidRPr="009C62B9">
        <w:rPr>
          <w:rFonts w:cs="Times New Roman"/>
          <w:color w:val="000000"/>
        </w:rPr>
        <w:t>thuật</w:t>
      </w:r>
      <w:proofErr w:type="spellEnd"/>
      <w:r w:rsidRPr="009C62B9">
        <w:rPr>
          <w:rFonts w:cs="Times New Roman"/>
          <w:color w:val="000000"/>
        </w:rPr>
        <w:t xml:space="preserve"> </w:t>
      </w:r>
      <w:proofErr w:type="spellStart"/>
      <w:r w:rsidRPr="009C62B9">
        <w:rPr>
          <w:rFonts w:cs="Times New Roman"/>
          <w:color w:val="000000"/>
        </w:rPr>
        <w:t>toán</w:t>
      </w:r>
      <w:proofErr w:type="spellEnd"/>
      <w:r w:rsidRPr="009C62B9">
        <w:rPr>
          <w:rFonts w:cs="Times New Roman"/>
          <w:color w:val="000000"/>
        </w:rPr>
        <w:t xml:space="preserve">, </w:t>
      </w:r>
      <w:proofErr w:type="spellStart"/>
      <w:r w:rsidRPr="009C62B9">
        <w:rPr>
          <w:rFonts w:cs="Times New Roman"/>
          <w:color w:val="000000"/>
        </w:rPr>
        <w:t>hấp</w:t>
      </w:r>
      <w:proofErr w:type="spellEnd"/>
      <w:r w:rsidRPr="009C62B9">
        <w:rPr>
          <w:rFonts w:cs="Times New Roman"/>
          <w:color w:val="000000"/>
        </w:rPr>
        <w:t xml:space="preserve"> </w:t>
      </w:r>
      <w:proofErr w:type="spellStart"/>
      <w:r w:rsidRPr="009C62B9">
        <w:rPr>
          <w:rFonts w:cs="Times New Roman"/>
          <w:color w:val="000000"/>
        </w:rPr>
        <w:t>thụ</w:t>
      </w:r>
      <w:proofErr w:type="spellEnd"/>
      <w:r w:rsidRPr="009C62B9">
        <w:rPr>
          <w:rFonts w:cs="Times New Roman"/>
          <w:color w:val="000000"/>
        </w:rPr>
        <w:t xml:space="preserve"> </w:t>
      </w:r>
      <w:proofErr w:type="spellStart"/>
      <w:r w:rsidRPr="009C62B9">
        <w:rPr>
          <w:rFonts w:cs="Times New Roman"/>
          <w:color w:val="000000"/>
        </w:rPr>
        <w:t>trực</w:t>
      </w:r>
      <w:proofErr w:type="spellEnd"/>
      <w:r w:rsidRPr="009C62B9">
        <w:rPr>
          <w:rFonts w:cs="Times New Roman"/>
          <w:color w:val="000000"/>
        </w:rPr>
        <w:t xml:space="preserve"> </w:t>
      </w:r>
      <w:proofErr w:type="spellStart"/>
      <w:r w:rsidRPr="009C62B9">
        <w:rPr>
          <w:rFonts w:cs="Times New Roman"/>
          <w:color w:val="000000"/>
        </w:rPr>
        <w:t>tiếp</w:t>
      </w:r>
      <w:proofErr w:type="spellEnd"/>
      <w:r w:rsidRPr="009C62B9">
        <w:rPr>
          <w:rFonts w:cs="Times New Roman"/>
          <w:color w:val="000000"/>
        </w:rPr>
        <w:t xml:space="preserve"> </w:t>
      </w:r>
      <w:proofErr w:type="spellStart"/>
      <w:r w:rsidRPr="009C62B9">
        <w:rPr>
          <w:rFonts w:cs="Times New Roman"/>
          <w:color w:val="000000"/>
        </w:rPr>
        <w:t>Chỉ</w:t>
      </w:r>
      <w:proofErr w:type="spellEnd"/>
      <w:r w:rsidRPr="009C62B9">
        <w:rPr>
          <w:rFonts w:cs="Times New Roman"/>
          <w:color w:val="000000"/>
        </w:rPr>
        <w:t xml:space="preserve"> </w:t>
      </w:r>
      <w:proofErr w:type="spellStart"/>
      <w:r w:rsidRPr="009C62B9">
        <w:rPr>
          <w:rFonts w:cs="Times New Roman"/>
          <w:color w:val="000000"/>
        </w:rPr>
        <w:t>số</w:t>
      </w:r>
      <w:proofErr w:type="spellEnd"/>
      <w:r w:rsidRPr="009C62B9">
        <w:rPr>
          <w:rFonts w:cs="Times New Roman"/>
          <w:color w:val="000000"/>
        </w:rPr>
        <w:t xml:space="preserve"> </w:t>
      </w:r>
      <w:proofErr w:type="spellStart"/>
      <w:r w:rsidRPr="009C62B9">
        <w:rPr>
          <w:rFonts w:cs="Times New Roman"/>
          <w:color w:val="000000"/>
        </w:rPr>
        <w:t>Rủi</w:t>
      </w:r>
      <w:proofErr w:type="spellEnd"/>
      <w:r w:rsidRPr="009C62B9">
        <w:rPr>
          <w:rFonts w:cs="Times New Roman"/>
          <w:color w:val="000000"/>
        </w:rPr>
        <w:t xml:space="preserve"> </w:t>
      </w:r>
      <w:proofErr w:type="spellStart"/>
      <w:r w:rsidRPr="009C62B9">
        <w:rPr>
          <w:rFonts w:cs="Times New Roman"/>
          <w:color w:val="000000"/>
        </w:rPr>
        <w:t>ro</w:t>
      </w:r>
      <w:proofErr w:type="spellEnd"/>
      <w:r w:rsidRPr="009C62B9">
        <w:rPr>
          <w:rFonts w:cs="Times New Roman"/>
          <w:color w:val="000000"/>
        </w:rPr>
        <w:t xml:space="preserve"> </w:t>
      </w:r>
      <w:proofErr w:type="spellStart"/>
      <w:r w:rsidRPr="009C62B9">
        <w:rPr>
          <w:rFonts w:cs="Times New Roman"/>
          <w:color w:val="000000"/>
        </w:rPr>
        <w:t>Địa</w:t>
      </w:r>
      <w:proofErr w:type="spellEnd"/>
      <w:r w:rsidRPr="009C62B9">
        <w:rPr>
          <w:rFonts w:cs="Times New Roman"/>
          <w:color w:val="000000"/>
        </w:rPr>
        <w:t xml:space="preserve"> </w:t>
      </w:r>
      <w:proofErr w:type="spellStart"/>
      <w:r w:rsidRPr="009C62B9">
        <w:rPr>
          <w:rFonts w:cs="Times New Roman"/>
          <w:color w:val="000000"/>
        </w:rPr>
        <w:t>chính</w:t>
      </w:r>
      <w:proofErr w:type="spellEnd"/>
      <w:r w:rsidRPr="009C62B9">
        <w:rPr>
          <w:rFonts w:cs="Times New Roman"/>
          <w:color w:val="000000"/>
        </w:rPr>
        <w:t xml:space="preserve"> </w:t>
      </w:r>
      <w:proofErr w:type="spellStart"/>
      <w:r w:rsidRPr="009C62B9">
        <w:rPr>
          <w:rFonts w:cs="Times New Roman"/>
          <w:color w:val="000000"/>
        </w:rPr>
        <w:t>trị</w:t>
      </w:r>
      <w:proofErr w:type="spellEnd"/>
      <w:r w:rsidRPr="009C62B9">
        <w:rPr>
          <w:rFonts w:cs="Times New Roman"/>
          <w:color w:val="000000"/>
        </w:rPr>
        <w:t xml:space="preserve"> (GPR) </w:t>
      </w:r>
      <w:proofErr w:type="spellStart"/>
      <w:r w:rsidRPr="009C62B9">
        <w:rPr>
          <w:rFonts w:cs="Times New Roman"/>
          <w:color w:val="000000"/>
        </w:rPr>
        <w:t>bên</w:t>
      </w:r>
      <w:proofErr w:type="spellEnd"/>
      <w:r w:rsidRPr="009C62B9">
        <w:rPr>
          <w:rFonts w:cs="Times New Roman"/>
          <w:color w:val="000000"/>
        </w:rPr>
        <w:t xml:space="preserve"> </w:t>
      </w:r>
      <w:proofErr w:type="spellStart"/>
      <w:r w:rsidRPr="009C62B9">
        <w:rPr>
          <w:rFonts w:cs="Times New Roman"/>
          <w:color w:val="000000"/>
        </w:rPr>
        <w:t>ngoài</w:t>
      </w:r>
      <w:proofErr w:type="spellEnd"/>
      <w:r w:rsidRPr="009C62B9">
        <w:rPr>
          <w:rFonts w:cs="Times New Roman"/>
          <w:color w:val="000000"/>
        </w:rPr>
        <w:t xml:space="preserve">. </w:t>
      </w:r>
      <w:proofErr w:type="spellStart"/>
      <w:r w:rsidRPr="009C62B9">
        <w:rPr>
          <w:rFonts w:cs="Times New Roman"/>
          <w:color w:val="000000"/>
        </w:rPr>
        <w:t>Hơn</w:t>
      </w:r>
      <w:proofErr w:type="spellEnd"/>
      <w:r w:rsidRPr="009C62B9">
        <w:rPr>
          <w:rFonts w:cs="Times New Roman"/>
          <w:color w:val="000000"/>
        </w:rPr>
        <w:t xml:space="preserve"> </w:t>
      </w:r>
      <w:proofErr w:type="spellStart"/>
      <w:r w:rsidRPr="009C62B9">
        <w:rPr>
          <w:rFonts w:cs="Times New Roman"/>
          <w:color w:val="000000"/>
        </w:rPr>
        <w:t>nữa</w:t>
      </w:r>
      <w:proofErr w:type="spellEnd"/>
      <w:r w:rsidRPr="009C62B9">
        <w:rPr>
          <w:rFonts w:cs="Times New Roman"/>
          <w:color w:val="000000"/>
        </w:rPr>
        <w:t xml:space="preserve">, </w:t>
      </w:r>
      <w:proofErr w:type="spellStart"/>
      <w:r w:rsidRPr="009C62B9">
        <w:rPr>
          <w:rFonts w:cs="Times New Roman"/>
          <w:color w:val="000000"/>
        </w:rPr>
        <w:t>phương</w:t>
      </w:r>
      <w:proofErr w:type="spellEnd"/>
      <w:r w:rsidRPr="009C62B9">
        <w:rPr>
          <w:rFonts w:cs="Times New Roman"/>
          <w:color w:val="000000"/>
        </w:rPr>
        <w:t xml:space="preserve"> </w:t>
      </w:r>
      <w:proofErr w:type="spellStart"/>
      <w:r w:rsidRPr="009C62B9">
        <w:rPr>
          <w:rFonts w:cs="Times New Roman"/>
          <w:color w:val="000000"/>
        </w:rPr>
        <w:t>pháp</w:t>
      </w:r>
      <w:proofErr w:type="spellEnd"/>
      <w:r w:rsidRPr="009C62B9">
        <w:rPr>
          <w:rFonts w:cs="Times New Roman"/>
          <w:color w:val="000000"/>
        </w:rPr>
        <w:t xml:space="preserve"> </w:t>
      </w:r>
      <w:proofErr w:type="spellStart"/>
      <w:r w:rsidRPr="009C62B9">
        <w:rPr>
          <w:rFonts w:cs="Times New Roman"/>
          <w:color w:val="000000"/>
        </w:rPr>
        <w:t>luận</w:t>
      </w:r>
      <w:proofErr w:type="spellEnd"/>
      <w:r w:rsidRPr="009C62B9">
        <w:rPr>
          <w:rFonts w:cs="Times New Roman"/>
          <w:color w:val="000000"/>
        </w:rPr>
        <w:t xml:space="preserve"> </w:t>
      </w:r>
      <w:proofErr w:type="spellStart"/>
      <w:r w:rsidRPr="009C62B9">
        <w:rPr>
          <w:rFonts w:cs="Times New Roman"/>
          <w:color w:val="000000"/>
        </w:rPr>
        <w:t>chính</w:t>
      </w:r>
      <w:proofErr w:type="spellEnd"/>
      <w:r w:rsidRPr="009C62B9">
        <w:rPr>
          <w:rFonts w:cs="Times New Roman"/>
          <w:color w:val="000000"/>
        </w:rPr>
        <w:t xml:space="preserve"> </w:t>
      </w:r>
      <w:proofErr w:type="spellStart"/>
      <w:r w:rsidRPr="009C62B9">
        <w:rPr>
          <w:rFonts w:cs="Times New Roman"/>
          <w:color w:val="000000"/>
        </w:rPr>
        <w:t>thức</w:t>
      </w:r>
      <w:proofErr w:type="spellEnd"/>
      <w:r w:rsidRPr="009C62B9">
        <w:rPr>
          <w:rFonts w:cs="Times New Roman"/>
          <w:color w:val="000000"/>
        </w:rPr>
        <w:t xml:space="preserve"> </w:t>
      </w:r>
      <w:proofErr w:type="spellStart"/>
      <w:r w:rsidRPr="009C62B9">
        <w:rPr>
          <w:rFonts w:cs="Times New Roman"/>
          <w:color w:val="000000"/>
        </w:rPr>
        <w:t>hóa</w:t>
      </w:r>
      <w:proofErr w:type="spellEnd"/>
      <w:r w:rsidRPr="009C62B9">
        <w:rPr>
          <w:rFonts w:cs="Times New Roman"/>
          <w:color w:val="000000"/>
        </w:rPr>
        <w:t xml:space="preserve"> </w:t>
      </w:r>
      <w:proofErr w:type="spellStart"/>
      <w:r w:rsidRPr="009C62B9">
        <w:rPr>
          <w:rFonts w:cs="Times New Roman"/>
          <w:color w:val="000000"/>
        </w:rPr>
        <w:t>một</w:t>
      </w:r>
      <w:proofErr w:type="spellEnd"/>
      <w:r w:rsidRPr="009C62B9">
        <w:rPr>
          <w:rFonts w:cs="Times New Roman"/>
          <w:color w:val="000000"/>
        </w:rPr>
        <w:t xml:space="preserve"> </w:t>
      </w:r>
      <w:proofErr w:type="spellStart"/>
      <w:r w:rsidRPr="009C62B9">
        <w:rPr>
          <w:rFonts w:cs="Times New Roman"/>
          <w:color w:val="000000"/>
        </w:rPr>
        <w:t>Chiến</w:t>
      </w:r>
      <w:proofErr w:type="spellEnd"/>
      <w:r w:rsidRPr="009C62B9">
        <w:rPr>
          <w:rFonts w:cs="Times New Roman"/>
          <w:color w:val="000000"/>
        </w:rPr>
        <w:t xml:space="preserve"> </w:t>
      </w:r>
      <w:proofErr w:type="spellStart"/>
      <w:r w:rsidRPr="009C62B9">
        <w:rPr>
          <w:rFonts w:cs="Times New Roman"/>
          <w:color w:val="000000"/>
        </w:rPr>
        <w:t>lược</w:t>
      </w:r>
      <w:proofErr w:type="spellEnd"/>
      <w:r w:rsidRPr="009C62B9">
        <w:rPr>
          <w:rFonts w:cs="Times New Roman"/>
          <w:color w:val="000000"/>
        </w:rPr>
        <w:t xml:space="preserve"> </w:t>
      </w:r>
      <w:proofErr w:type="spellStart"/>
      <w:r w:rsidRPr="009C62B9">
        <w:rPr>
          <w:rFonts w:cs="Times New Roman"/>
          <w:color w:val="000000"/>
        </w:rPr>
        <w:t>Mô</w:t>
      </w:r>
      <w:proofErr w:type="spellEnd"/>
      <w:r w:rsidRPr="009C62B9">
        <w:rPr>
          <w:rFonts w:cs="Times New Roman"/>
          <w:color w:val="000000"/>
        </w:rPr>
        <w:t xml:space="preserve"> </w:t>
      </w:r>
      <w:proofErr w:type="spellStart"/>
      <w:r w:rsidRPr="009C62B9">
        <w:rPr>
          <w:rFonts w:cs="Times New Roman"/>
          <w:color w:val="000000"/>
        </w:rPr>
        <w:t>hình</w:t>
      </w:r>
      <w:proofErr w:type="spellEnd"/>
      <w:r w:rsidRPr="009C62B9">
        <w:rPr>
          <w:rFonts w:cs="Times New Roman"/>
          <w:color w:val="000000"/>
        </w:rPr>
        <w:t xml:space="preserve"> </w:t>
      </w:r>
      <w:proofErr w:type="spellStart"/>
      <w:r w:rsidRPr="009C62B9">
        <w:rPr>
          <w:rFonts w:cs="Times New Roman"/>
          <w:color w:val="000000"/>
        </w:rPr>
        <w:t>Hóa</w:t>
      </w:r>
      <w:proofErr w:type="spellEnd"/>
      <w:r w:rsidRPr="009C62B9">
        <w:rPr>
          <w:rFonts w:cs="Times New Roman"/>
          <w:color w:val="000000"/>
        </w:rPr>
        <w:t xml:space="preserve"> </w:t>
      </w:r>
      <w:proofErr w:type="spellStart"/>
      <w:r w:rsidRPr="009C62B9">
        <w:rPr>
          <w:rFonts w:cs="Times New Roman"/>
          <w:color w:val="000000"/>
        </w:rPr>
        <w:t>Tách</w:t>
      </w:r>
      <w:proofErr w:type="spellEnd"/>
      <w:r w:rsidRPr="009C62B9">
        <w:rPr>
          <w:rFonts w:cs="Times New Roman"/>
          <w:color w:val="000000"/>
        </w:rPr>
        <w:t xml:space="preserve"> </w:t>
      </w:r>
      <w:proofErr w:type="spellStart"/>
      <w:r w:rsidRPr="009C62B9">
        <w:rPr>
          <w:rFonts w:cs="Times New Roman"/>
          <w:color w:val="000000"/>
        </w:rPr>
        <w:t>rời</w:t>
      </w:r>
      <w:proofErr w:type="spellEnd"/>
      <w:r w:rsidRPr="009C62B9">
        <w:rPr>
          <w:rFonts w:cs="Times New Roman"/>
          <w:color w:val="000000"/>
        </w:rPr>
        <w:t xml:space="preserve"> </w:t>
      </w:r>
      <w:r w:rsidRPr="009C62B9">
        <w:rPr>
          <w:rFonts w:cs="Times New Roman"/>
          <w:color w:val="000000"/>
        </w:rPr>
        <w:lastRenderedPageBreak/>
        <w:t xml:space="preserve">(Decoupled Modelling). </w:t>
      </w:r>
      <w:proofErr w:type="spellStart"/>
      <w:r w:rsidRPr="009C62B9">
        <w:rPr>
          <w:rFonts w:cs="Times New Roman"/>
          <w:color w:val="000000"/>
        </w:rPr>
        <w:t>Dựa</w:t>
      </w:r>
      <w:proofErr w:type="spellEnd"/>
      <w:r w:rsidRPr="009C62B9">
        <w:rPr>
          <w:rFonts w:cs="Times New Roman"/>
          <w:color w:val="000000"/>
        </w:rPr>
        <w:t xml:space="preserve"> </w:t>
      </w:r>
      <w:proofErr w:type="spellStart"/>
      <w:r w:rsidRPr="009C62B9">
        <w:rPr>
          <w:rFonts w:cs="Times New Roman"/>
          <w:color w:val="000000"/>
        </w:rPr>
        <w:t>trên</w:t>
      </w:r>
      <w:proofErr w:type="spellEnd"/>
      <w:r w:rsidRPr="009C62B9">
        <w:rPr>
          <w:rFonts w:cs="Times New Roman"/>
          <w:color w:val="000000"/>
        </w:rPr>
        <w:t xml:space="preserve"> </w:t>
      </w:r>
      <w:proofErr w:type="spellStart"/>
      <w:r w:rsidRPr="009C62B9">
        <w:rPr>
          <w:rFonts w:cs="Times New Roman"/>
          <w:color w:val="000000"/>
        </w:rPr>
        <w:t>kiểm</w:t>
      </w:r>
      <w:proofErr w:type="spellEnd"/>
      <w:r w:rsidRPr="009C62B9">
        <w:rPr>
          <w:rFonts w:cs="Times New Roman"/>
          <w:color w:val="000000"/>
        </w:rPr>
        <w:t xml:space="preserve"> </w:t>
      </w:r>
      <w:proofErr w:type="spellStart"/>
      <w:r w:rsidRPr="009C62B9">
        <w:rPr>
          <w:rFonts w:cs="Times New Roman"/>
          <w:color w:val="000000"/>
        </w:rPr>
        <w:t>định</w:t>
      </w:r>
      <w:proofErr w:type="spellEnd"/>
      <w:r w:rsidRPr="009C62B9">
        <w:rPr>
          <w:rFonts w:cs="Times New Roman"/>
          <w:color w:val="000000"/>
        </w:rPr>
        <w:t xml:space="preserve"> Augmented Dickey-Fuller (ADF), </w:t>
      </w:r>
      <w:proofErr w:type="spellStart"/>
      <w:r w:rsidRPr="009C62B9">
        <w:rPr>
          <w:rFonts w:cs="Times New Roman"/>
          <w:color w:val="000000"/>
        </w:rPr>
        <w:t>kiến</w:t>
      </w:r>
      <w:proofErr w:type="spellEnd"/>
      <w:r w:rsidRPr="009C62B9">
        <w:rPr>
          <w:rFonts w:cs="Times New Roman"/>
          <w:color w:val="000000"/>
        </w:rPr>
        <w:t xml:space="preserve"> </w:t>
      </w:r>
      <w:proofErr w:type="spellStart"/>
      <w:r w:rsidRPr="009C62B9">
        <w:rPr>
          <w:rFonts w:cs="Times New Roman"/>
          <w:color w:val="000000"/>
        </w:rPr>
        <w:t>trúc</w:t>
      </w:r>
      <w:proofErr w:type="spellEnd"/>
      <w:r w:rsidRPr="009C62B9">
        <w:rPr>
          <w:rFonts w:cs="Times New Roman"/>
          <w:color w:val="000000"/>
        </w:rPr>
        <w:t xml:space="preserve"> </w:t>
      </w:r>
      <w:proofErr w:type="spellStart"/>
      <w:r w:rsidRPr="009C62B9">
        <w:rPr>
          <w:rFonts w:cs="Times New Roman"/>
          <w:color w:val="000000"/>
        </w:rPr>
        <w:t>cô</w:t>
      </w:r>
      <w:proofErr w:type="spellEnd"/>
      <w:r w:rsidRPr="009C62B9">
        <w:rPr>
          <w:rFonts w:cs="Times New Roman"/>
          <w:color w:val="000000"/>
        </w:rPr>
        <w:t xml:space="preserve"> </w:t>
      </w:r>
      <w:proofErr w:type="spellStart"/>
      <w:r w:rsidRPr="009C62B9">
        <w:rPr>
          <w:rFonts w:cs="Times New Roman"/>
          <w:color w:val="000000"/>
        </w:rPr>
        <w:t>lập</w:t>
      </w:r>
      <w:proofErr w:type="spellEnd"/>
      <w:r w:rsidRPr="009C62B9">
        <w:rPr>
          <w:rFonts w:cs="Times New Roman"/>
          <w:color w:val="000000"/>
        </w:rPr>
        <w:t xml:space="preserve"> </w:t>
      </w:r>
      <w:proofErr w:type="spellStart"/>
      <w:r w:rsidRPr="009C62B9">
        <w:rPr>
          <w:rFonts w:cs="Times New Roman"/>
          <w:color w:val="000000"/>
        </w:rPr>
        <w:t>cụm</w:t>
      </w:r>
      <w:proofErr w:type="spellEnd"/>
      <w:r w:rsidRPr="009C62B9">
        <w:rPr>
          <w:rFonts w:cs="Times New Roman"/>
          <w:color w:val="000000"/>
        </w:rPr>
        <w:t xml:space="preserve"> </w:t>
      </w:r>
      <w:proofErr w:type="spellStart"/>
      <w:r w:rsidRPr="009C62B9">
        <w:rPr>
          <w:rFonts w:cs="Times New Roman"/>
          <w:color w:val="000000"/>
        </w:rPr>
        <w:t>xăng</w:t>
      </w:r>
      <w:proofErr w:type="spellEnd"/>
      <w:r w:rsidRPr="009C62B9">
        <w:rPr>
          <w:rFonts w:cs="Times New Roman"/>
          <w:color w:val="000000"/>
        </w:rPr>
        <w:t xml:space="preserve"> </w:t>
      </w:r>
      <w:proofErr w:type="spellStart"/>
      <w:r w:rsidRPr="009C62B9">
        <w:rPr>
          <w:rFonts w:cs="Times New Roman"/>
          <w:color w:val="000000"/>
        </w:rPr>
        <w:t>có</w:t>
      </w:r>
      <w:proofErr w:type="spellEnd"/>
      <w:r w:rsidRPr="009C62B9">
        <w:rPr>
          <w:rFonts w:cs="Times New Roman"/>
          <w:color w:val="000000"/>
        </w:rPr>
        <w:t xml:space="preserve"> </w:t>
      </w:r>
      <w:proofErr w:type="spellStart"/>
      <w:r w:rsidRPr="009C62B9">
        <w:rPr>
          <w:rFonts w:cs="Times New Roman"/>
          <w:color w:val="000000"/>
        </w:rPr>
        <w:t>tính</w:t>
      </w:r>
      <w:proofErr w:type="spellEnd"/>
      <w:r w:rsidRPr="009C62B9">
        <w:rPr>
          <w:rFonts w:cs="Times New Roman"/>
          <w:color w:val="000000"/>
        </w:rPr>
        <w:t xml:space="preserve"> </w:t>
      </w:r>
      <w:proofErr w:type="spellStart"/>
      <w:r w:rsidRPr="009C62B9">
        <w:rPr>
          <w:rFonts w:cs="Times New Roman"/>
          <w:color w:val="000000"/>
        </w:rPr>
        <w:t>dừng</w:t>
      </w:r>
      <w:proofErr w:type="spellEnd"/>
      <w:r w:rsidRPr="009C62B9">
        <w:rPr>
          <w:rFonts w:cs="Times New Roman"/>
          <w:color w:val="000000"/>
        </w:rPr>
        <w:t xml:space="preserve"> </w:t>
      </w:r>
      <w:proofErr w:type="spellStart"/>
      <w:r w:rsidRPr="009C62B9">
        <w:rPr>
          <w:rFonts w:cs="Times New Roman"/>
          <w:color w:val="000000"/>
        </w:rPr>
        <w:t>khỏi</w:t>
      </w:r>
      <w:proofErr w:type="spellEnd"/>
      <w:r w:rsidRPr="009C62B9">
        <w:rPr>
          <w:rFonts w:cs="Times New Roman"/>
          <w:color w:val="000000"/>
        </w:rPr>
        <w:t xml:space="preserve"> </w:t>
      </w:r>
      <w:proofErr w:type="spellStart"/>
      <w:r w:rsidRPr="009C62B9">
        <w:rPr>
          <w:rFonts w:cs="Times New Roman"/>
          <w:color w:val="000000"/>
        </w:rPr>
        <w:t>cụm</w:t>
      </w:r>
      <w:proofErr w:type="spellEnd"/>
      <w:r w:rsidRPr="009C62B9">
        <w:rPr>
          <w:rFonts w:cs="Times New Roman"/>
          <w:color w:val="000000"/>
        </w:rPr>
        <w:t xml:space="preserve"> diesel </w:t>
      </w:r>
      <w:proofErr w:type="spellStart"/>
      <w:r w:rsidRPr="009C62B9">
        <w:rPr>
          <w:rFonts w:cs="Times New Roman"/>
          <w:color w:val="000000"/>
        </w:rPr>
        <w:t>không</w:t>
      </w:r>
      <w:proofErr w:type="spellEnd"/>
      <w:r w:rsidRPr="009C62B9">
        <w:rPr>
          <w:rFonts w:cs="Times New Roman"/>
          <w:color w:val="000000"/>
        </w:rPr>
        <w:t xml:space="preserve"> </w:t>
      </w:r>
      <w:proofErr w:type="spellStart"/>
      <w:r w:rsidRPr="009C62B9">
        <w:rPr>
          <w:rFonts w:cs="Times New Roman"/>
          <w:color w:val="000000"/>
        </w:rPr>
        <w:t>dừng</w:t>
      </w:r>
      <w:proofErr w:type="spellEnd"/>
      <w:r w:rsidRPr="009C62B9">
        <w:rPr>
          <w:rFonts w:cs="Times New Roman"/>
          <w:color w:val="000000"/>
        </w:rPr>
        <w:t xml:space="preserve">. </w:t>
      </w:r>
      <w:proofErr w:type="spellStart"/>
      <w:r w:rsidRPr="009C62B9">
        <w:rPr>
          <w:rFonts w:cs="Times New Roman"/>
          <w:color w:val="000000"/>
        </w:rPr>
        <w:t>Mô</w:t>
      </w:r>
      <w:proofErr w:type="spellEnd"/>
      <w:r w:rsidRPr="009C62B9">
        <w:rPr>
          <w:rFonts w:cs="Times New Roman"/>
          <w:color w:val="000000"/>
        </w:rPr>
        <w:t xml:space="preserve"> </w:t>
      </w:r>
      <w:proofErr w:type="spellStart"/>
      <w:r w:rsidRPr="009C62B9">
        <w:rPr>
          <w:rFonts w:cs="Times New Roman"/>
          <w:color w:val="000000"/>
        </w:rPr>
        <w:t>hình</w:t>
      </w:r>
      <w:proofErr w:type="spellEnd"/>
      <w:r w:rsidRPr="009C62B9">
        <w:rPr>
          <w:rFonts w:cs="Times New Roman"/>
          <w:color w:val="000000"/>
        </w:rPr>
        <w:t xml:space="preserve"> </w:t>
      </w:r>
      <w:proofErr w:type="spellStart"/>
      <w:r w:rsidRPr="009C62B9">
        <w:rPr>
          <w:rFonts w:cs="Times New Roman"/>
          <w:color w:val="000000"/>
        </w:rPr>
        <w:t>được</w:t>
      </w:r>
      <w:proofErr w:type="spellEnd"/>
      <w:r w:rsidRPr="009C62B9">
        <w:rPr>
          <w:rFonts w:cs="Times New Roman"/>
          <w:color w:val="000000"/>
        </w:rPr>
        <w:t xml:space="preserve"> </w:t>
      </w:r>
      <w:proofErr w:type="spellStart"/>
      <w:r w:rsidRPr="009C62B9">
        <w:rPr>
          <w:rFonts w:cs="Times New Roman"/>
          <w:color w:val="000000"/>
        </w:rPr>
        <w:t>tối</w:t>
      </w:r>
      <w:proofErr w:type="spellEnd"/>
      <w:r w:rsidRPr="009C62B9">
        <w:rPr>
          <w:rFonts w:cs="Times New Roman"/>
          <w:color w:val="000000"/>
        </w:rPr>
        <w:t xml:space="preserve"> </w:t>
      </w:r>
      <w:proofErr w:type="spellStart"/>
      <w:r w:rsidRPr="009C62B9">
        <w:rPr>
          <w:rFonts w:cs="Times New Roman"/>
          <w:color w:val="000000"/>
        </w:rPr>
        <w:t>ưu</w:t>
      </w:r>
      <w:proofErr w:type="spellEnd"/>
      <w:r w:rsidRPr="009C62B9">
        <w:rPr>
          <w:rFonts w:cs="Times New Roman"/>
          <w:color w:val="000000"/>
        </w:rPr>
        <w:t xml:space="preserve"> </w:t>
      </w:r>
      <w:proofErr w:type="spellStart"/>
      <w:r w:rsidRPr="009C62B9">
        <w:rPr>
          <w:rFonts w:cs="Times New Roman"/>
          <w:color w:val="000000"/>
        </w:rPr>
        <w:t>hóa</w:t>
      </w:r>
      <w:proofErr w:type="spellEnd"/>
      <w:r w:rsidRPr="009C62B9">
        <w:rPr>
          <w:rFonts w:cs="Times New Roman"/>
          <w:color w:val="000000"/>
        </w:rPr>
        <w:t xml:space="preserve"> </w:t>
      </w:r>
      <w:proofErr w:type="spellStart"/>
      <w:r w:rsidRPr="009C62B9">
        <w:rPr>
          <w:rFonts w:cs="Times New Roman"/>
          <w:color w:val="000000"/>
        </w:rPr>
        <w:t>thông</w:t>
      </w:r>
      <w:proofErr w:type="spellEnd"/>
      <w:r w:rsidRPr="009C62B9">
        <w:rPr>
          <w:rFonts w:cs="Times New Roman"/>
          <w:color w:val="000000"/>
        </w:rPr>
        <w:t xml:space="preserve"> qua </w:t>
      </w:r>
      <w:proofErr w:type="spellStart"/>
      <w:r w:rsidRPr="009C62B9">
        <w:rPr>
          <w:rFonts w:cs="Times New Roman"/>
          <w:color w:val="000000"/>
        </w:rPr>
        <w:t>hàm</w:t>
      </w:r>
      <w:proofErr w:type="spellEnd"/>
      <w:r w:rsidRPr="009C62B9">
        <w:rPr>
          <w:rFonts w:cs="Times New Roman"/>
          <w:color w:val="000000"/>
        </w:rPr>
        <w:t xml:space="preserve"> </w:t>
      </w:r>
      <w:proofErr w:type="spellStart"/>
      <w:r w:rsidRPr="009C62B9">
        <w:rPr>
          <w:rFonts w:cs="Times New Roman"/>
          <w:color w:val="000000"/>
        </w:rPr>
        <w:t>mất</w:t>
      </w:r>
      <w:proofErr w:type="spellEnd"/>
      <w:r w:rsidRPr="009C62B9">
        <w:rPr>
          <w:rFonts w:cs="Times New Roman"/>
          <w:color w:val="000000"/>
        </w:rPr>
        <w:t xml:space="preserve"> </w:t>
      </w:r>
      <w:proofErr w:type="spellStart"/>
      <w:r w:rsidRPr="009C62B9">
        <w:rPr>
          <w:rFonts w:cs="Times New Roman"/>
          <w:color w:val="000000"/>
        </w:rPr>
        <w:t>mát</w:t>
      </w:r>
      <w:proofErr w:type="spellEnd"/>
      <w:r w:rsidRPr="009C62B9">
        <w:rPr>
          <w:rFonts w:cs="Times New Roman"/>
          <w:color w:val="000000"/>
        </w:rPr>
        <w:t xml:space="preserve"> Dual-MAE </w:t>
      </w:r>
      <w:proofErr w:type="spellStart"/>
      <w:r w:rsidRPr="009C62B9">
        <w:rPr>
          <w:rFonts w:cs="Times New Roman"/>
          <w:color w:val="000000"/>
        </w:rPr>
        <w:t>mới</w:t>
      </w:r>
      <w:proofErr w:type="spellEnd"/>
      <w:r w:rsidRPr="009C62B9">
        <w:rPr>
          <w:rFonts w:cs="Times New Roman"/>
          <w:color w:val="000000"/>
        </w:rPr>
        <w:t xml:space="preserve"> </w:t>
      </w:r>
      <w:proofErr w:type="spellStart"/>
      <w:r w:rsidRPr="009C62B9">
        <w:rPr>
          <w:rFonts w:cs="Times New Roman"/>
          <w:color w:val="000000"/>
        </w:rPr>
        <w:t>giúp</w:t>
      </w:r>
      <w:proofErr w:type="spellEnd"/>
      <w:r w:rsidRPr="009C62B9">
        <w:rPr>
          <w:rFonts w:cs="Times New Roman"/>
          <w:color w:val="000000"/>
        </w:rPr>
        <w:t xml:space="preserve"> </w:t>
      </w:r>
      <w:proofErr w:type="spellStart"/>
      <w:r w:rsidRPr="009C62B9">
        <w:rPr>
          <w:rFonts w:cs="Times New Roman"/>
          <w:color w:val="000000"/>
        </w:rPr>
        <w:t>cân</w:t>
      </w:r>
      <w:proofErr w:type="spellEnd"/>
      <w:r w:rsidRPr="009C62B9">
        <w:rPr>
          <w:rFonts w:cs="Times New Roman"/>
          <w:color w:val="000000"/>
        </w:rPr>
        <w:t xml:space="preserve"> </w:t>
      </w:r>
      <w:proofErr w:type="spellStart"/>
      <w:r w:rsidRPr="009C62B9">
        <w:rPr>
          <w:rFonts w:cs="Times New Roman"/>
          <w:color w:val="000000"/>
        </w:rPr>
        <w:t>bằng</w:t>
      </w:r>
      <w:proofErr w:type="spellEnd"/>
      <w:r w:rsidRPr="009C62B9">
        <w:rPr>
          <w:rFonts w:cs="Times New Roman"/>
          <w:color w:val="000000"/>
        </w:rPr>
        <w:t xml:space="preserve"> </w:t>
      </w:r>
      <w:proofErr w:type="spellStart"/>
      <w:r w:rsidRPr="009C62B9">
        <w:rPr>
          <w:rFonts w:cs="Times New Roman"/>
          <w:color w:val="000000"/>
        </w:rPr>
        <w:t>sai</w:t>
      </w:r>
      <w:proofErr w:type="spellEnd"/>
      <w:r w:rsidRPr="009C62B9">
        <w:rPr>
          <w:rFonts w:cs="Times New Roman"/>
          <w:color w:val="000000"/>
        </w:rPr>
        <w:t xml:space="preserve"> </w:t>
      </w:r>
      <w:proofErr w:type="spellStart"/>
      <w:r w:rsidRPr="009C62B9">
        <w:rPr>
          <w:rFonts w:cs="Times New Roman"/>
          <w:color w:val="000000"/>
        </w:rPr>
        <w:t>số</w:t>
      </w:r>
      <w:proofErr w:type="spellEnd"/>
      <w:r w:rsidRPr="009C62B9">
        <w:rPr>
          <w:rFonts w:cs="Times New Roman"/>
          <w:color w:val="000000"/>
        </w:rPr>
        <w:t xml:space="preserve"> </w:t>
      </w:r>
      <w:proofErr w:type="spellStart"/>
      <w:r w:rsidRPr="009C62B9">
        <w:rPr>
          <w:rFonts w:cs="Times New Roman"/>
          <w:color w:val="000000"/>
        </w:rPr>
        <w:t>giữa</w:t>
      </w:r>
      <w:proofErr w:type="spellEnd"/>
      <w:r w:rsidRPr="009C62B9">
        <w:rPr>
          <w:rFonts w:cs="Times New Roman"/>
          <w:color w:val="000000"/>
        </w:rPr>
        <w:t xml:space="preserve"> </w:t>
      </w:r>
      <w:proofErr w:type="spellStart"/>
      <w:r w:rsidRPr="009C62B9">
        <w:rPr>
          <w:rFonts w:cs="Times New Roman"/>
          <w:color w:val="000000"/>
        </w:rPr>
        <w:t>các</w:t>
      </w:r>
      <w:proofErr w:type="spellEnd"/>
      <w:r w:rsidRPr="009C62B9">
        <w:rPr>
          <w:rFonts w:cs="Times New Roman"/>
          <w:color w:val="000000"/>
        </w:rPr>
        <w:t xml:space="preserve"> </w:t>
      </w:r>
      <w:proofErr w:type="spellStart"/>
      <w:r w:rsidRPr="009C62B9">
        <w:rPr>
          <w:rFonts w:cs="Times New Roman"/>
          <w:color w:val="000000"/>
        </w:rPr>
        <w:t>sản</w:t>
      </w:r>
      <w:proofErr w:type="spellEnd"/>
      <w:r w:rsidRPr="009C62B9">
        <w:rPr>
          <w:rFonts w:cs="Times New Roman"/>
          <w:color w:val="000000"/>
        </w:rPr>
        <w:t xml:space="preserve"> </w:t>
      </w:r>
      <w:proofErr w:type="spellStart"/>
      <w:r w:rsidRPr="009C62B9">
        <w:rPr>
          <w:rFonts w:cs="Times New Roman"/>
          <w:color w:val="000000"/>
        </w:rPr>
        <w:t>phẩm</w:t>
      </w:r>
      <w:proofErr w:type="spellEnd"/>
      <w:r w:rsidRPr="009C62B9">
        <w:rPr>
          <w:rFonts w:cs="Times New Roman"/>
          <w:color w:val="000000"/>
        </w:rPr>
        <w:t xml:space="preserve">. </w:t>
      </w:r>
    </w:p>
    <w:p w14:paraId="72C10021" w14:textId="77777777" w:rsidR="008A57A8" w:rsidRPr="009C62B9" w:rsidRDefault="00000000" w:rsidP="008A57A8">
      <w:pPr>
        <w:rPr>
          <w:rFonts w:cs="Times New Roman"/>
        </w:rPr>
      </w:pPr>
      <w:r w:rsidRPr="009C62B9">
        <w:rPr>
          <w:rFonts w:cs="Times New Roman"/>
          <w:b/>
          <w:bCs/>
          <w:color w:val="000000"/>
        </w:rPr>
        <w:t>Results</w:t>
      </w:r>
      <w:r w:rsidRPr="009C62B9">
        <w:rPr>
          <w:rFonts w:cs="Times New Roman"/>
          <w:color w:val="000000"/>
        </w:rPr>
        <w:t xml:space="preserve">. </w:t>
      </w:r>
      <w:proofErr w:type="spellStart"/>
      <w:r w:rsidRPr="009C62B9">
        <w:rPr>
          <w:rFonts w:cs="Times New Roman"/>
          <w:color w:val="000000"/>
        </w:rPr>
        <w:t>Hệ</w:t>
      </w:r>
      <w:proofErr w:type="spellEnd"/>
      <w:r w:rsidRPr="009C62B9">
        <w:rPr>
          <w:rFonts w:cs="Times New Roman"/>
          <w:color w:val="000000"/>
        </w:rPr>
        <w:t xml:space="preserve"> </w:t>
      </w:r>
      <w:proofErr w:type="spellStart"/>
      <w:r w:rsidRPr="009C62B9">
        <w:rPr>
          <w:rFonts w:cs="Times New Roman"/>
          <w:color w:val="000000"/>
        </w:rPr>
        <w:t>thống</w:t>
      </w:r>
      <w:proofErr w:type="spellEnd"/>
      <w:r w:rsidRPr="009C62B9">
        <w:rPr>
          <w:rFonts w:cs="Times New Roman"/>
          <w:color w:val="000000"/>
        </w:rPr>
        <w:t xml:space="preserve"> </w:t>
      </w:r>
      <w:proofErr w:type="spellStart"/>
      <w:r w:rsidRPr="009C62B9">
        <w:rPr>
          <w:rFonts w:cs="Times New Roman"/>
          <w:color w:val="000000"/>
        </w:rPr>
        <w:t>được</w:t>
      </w:r>
      <w:proofErr w:type="spellEnd"/>
      <w:r w:rsidRPr="009C62B9">
        <w:rPr>
          <w:rFonts w:cs="Times New Roman"/>
          <w:color w:val="000000"/>
        </w:rPr>
        <w:t xml:space="preserve"> </w:t>
      </w:r>
      <w:proofErr w:type="spellStart"/>
      <w:r w:rsidRPr="009C62B9">
        <w:rPr>
          <w:rFonts w:cs="Times New Roman"/>
          <w:color w:val="000000"/>
        </w:rPr>
        <w:t>đánh</w:t>
      </w:r>
      <w:proofErr w:type="spellEnd"/>
      <w:r w:rsidRPr="009C62B9">
        <w:rPr>
          <w:rFonts w:cs="Times New Roman"/>
          <w:color w:val="000000"/>
        </w:rPr>
        <w:t xml:space="preserve"> </w:t>
      </w:r>
      <w:proofErr w:type="spellStart"/>
      <w:r w:rsidRPr="009C62B9">
        <w:rPr>
          <w:rFonts w:cs="Times New Roman"/>
          <w:color w:val="000000"/>
        </w:rPr>
        <w:t>giá</w:t>
      </w:r>
      <w:proofErr w:type="spellEnd"/>
      <w:r w:rsidRPr="009C62B9">
        <w:rPr>
          <w:rFonts w:cs="Times New Roman"/>
          <w:color w:val="000000"/>
        </w:rPr>
        <w:t xml:space="preserve"> </w:t>
      </w:r>
      <w:proofErr w:type="spellStart"/>
      <w:r w:rsidRPr="009C62B9">
        <w:rPr>
          <w:rFonts w:cs="Times New Roman"/>
          <w:color w:val="000000"/>
        </w:rPr>
        <w:t>toàn</w:t>
      </w:r>
      <w:proofErr w:type="spellEnd"/>
      <w:r w:rsidRPr="009C62B9">
        <w:rPr>
          <w:rFonts w:cs="Times New Roman"/>
          <w:color w:val="000000"/>
        </w:rPr>
        <w:t xml:space="preserve"> </w:t>
      </w:r>
      <w:proofErr w:type="spellStart"/>
      <w:r w:rsidRPr="009C62B9">
        <w:rPr>
          <w:rFonts w:cs="Times New Roman"/>
          <w:color w:val="000000"/>
        </w:rPr>
        <w:t>diện</w:t>
      </w:r>
      <w:proofErr w:type="spellEnd"/>
      <w:r w:rsidRPr="009C62B9">
        <w:rPr>
          <w:rFonts w:cs="Times New Roman"/>
          <w:color w:val="000000"/>
        </w:rPr>
        <w:t xml:space="preserve"> </w:t>
      </w:r>
      <w:proofErr w:type="spellStart"/>
      <w:r w:rsidRPr="009C62B9">
        <w:rPr>
          <w:rFonts w:cs="Times New Roman"/>
          <w:color w:val="000000"/>
        </w:rPr>
        <w:t>trên</w:t>
      </w:r>
      <w:proofErr w:type="spellEnd"/>
      <w:r w:rsidRPr="009C62B9">
        <w:rPr>
          <w:rFonts w:cs="Times New Roman"/>
          <w:color w:val="000000"/>
        </w:rPr>
        <w:t xml:space="preserve"> </w:t>
      </w:r>
      <w:proofErr w:type="spellStart"/>
      <w:r w:rsidRPr="009C62B9">
        <w:rPr>
          <w:rFonts w:cs="Times New Roman"/>
          <w:color w:val="000000"/>
        </w:rPr>
        <w:t>một</w:t>
      </w:r>
      <w:proofErr w:type="spellEnd"/>
      <w:r w:rsidRPr="009C62B9">
        <w:rPr>
          <w:rFonts w:cs="Times New Roman"/>
          <w:color w:val="000000"/>
        </w:rPr>
        <w:t xml:space="preserve"> </w:t>
      </w:r>
      <w:proofErr w:type="spellStart"/>
      <w:r w:rsidRPr="009C62B9">
        <w:rPr>
          <w:rFonts w:cs="Times New Roman"/>
          <w:color w:val="000000"/>
        </w:rPr>
        <w:t>tập</w:t>
      </w:r>
      <w:proofErr w:type="spellEnd"/>
      <w:r w:rsidRPr="009C62B9">
        <w:rPr>
          <w:rFonts w:cs="Times New Roman"/>
          <w:color w:val="000000"/>
        </w:rPr>
        <w:t xml:space="preserve"> </w:t>
      </w:r>
      <w:proofErr w:type="spellStart"/>
      <w:r w:rsidRPr="009C62B9">
        <w:rPr>
          <w:rFonts w:cs="Times New Roman"/>
          <w:color w:val="000000"/>
        </w:rPr>
        <w:t>dữ</w:t>
      </w:r>
      <w:proofErr w:type="spellEnd"/>
      <w:r w:rsidRPr="009C62B9">
        <w:rPr>
          <w:rFonts w:cs="Times New Roman"/>
          <w:color w:val="000000"/>
        </w:rPr>
        <w:t xml:space="preserve"> </w:t>
      </w:r>
      <w:proofErr w:type="spellStart"/>
      <w:r w:rsidRPr="009C62B9">
        <w:rPr>
          <w:rFonts w:cs="Times New Roman"/>
          <w:color w:val="000000"/>
        </w:rPr>
        <w:t>liệu</w:t>
      </w:r>
      <w:proofErr w:type="spellEnd"/>
      <w:r w:rsidRPr="009C62B9">
        <w:rPr>
          <w:rFonts w:cs="Times New Roman"/>
          <w:color w:val="000000"/>
        </w:rPr>
        <w:t xml:space="preserve"> </w:t>
      </w:r>
      <w:proofErr w:type="spellStart"/>
      <w:r w:rsidRPr="009C62B9">
        <w:rPr>
          <w:rFonts w:cs="Times New Roman"/>
          <w:color w:val="000000"/>
        </w:rPr>
        <w:t>khổng</w:t>
      </w:r>
      <w:proofErr w:type="spellEnd"/>
      <w:r w:rsidRPr="009C62B9">
        <w:rPr>
          <w:rFonts w:cs="Times New Roman"/>
          <w:color w:val="000000"/>
        </w:rPr>
        <w:t xml:space="preserve"> </w:t>
      </w:r>
      <w:proofErr w:type="spellStart"/>
      <w:r w:rsidRPr="009C62B9">
        <w:rPr>
          <w:rFonts w:cs="Times New Roman"/>
          <w:color w:val="000000"/>
        </w:rPr>
        <w:t>lồ</w:t>
      </w:r>
      <w:proofErr w:type="spellEnd"/>
      <w:r w:rsidRPr="009C62B9">
        <w:rPr>
          <w:rFonts w:cs="Times New Roman"/>
          <w:color w:val="000000"/>
        </w:rPr>
        <w:t xml:space="preserve"> </w:t>
      </w:r>
      <w:proofErr w:type="spellStart"/>
      <w:r w:rsidRPr="009C62B9">
        <w:rPr>
          <w:rFonts w:cs="Times New Roman"/>
          <w:color w:val="000000"/>
        </w:rPr>
        <w:t>gồm</w:t>
      </w:r>
      <w:proofErr w:type="spellEnd"/>
      <w:r w:rsidRPr="009C62B9">
        <w:rPr>
          <w:rFonts w:cs="Times New Roman"/>
          <w:color w:val="000000"/>
        </w:rPr>
        <w:t xml:space="preserve"> 4.517 </w:t>
      </w:r>
      <w:proofErr w:type="spellStart"/>
      <w:r w:rsidRPr="009C62B9">
        <w:rPr>
          <w:rFonts w:cs="Times New Roman"/>
          <w:color w:val="000000"/>
        </w:rPr>
        <w:t>ngày</w:t>
      </w:r>
      <w:proofErr w:type="spellEnd"/>
      <w:r w:rsidRPr="009C62B9">
        <w:rPr>
          <w:rFonts w:cs="Times New Roman"/>
          <w:color w:val="000000"/>
        </w:rPr>
        <w:t xml:space="preserve"> </w:t>
      </w:r>
      <w:proofErr w:type="spellStart"/>
      <w:r w:rsidRPr="009C62B9">
        <w:rPr>
          <w:rFonts w:cs="Times New Roman"/>
          <w:color w:val="000000"/>
        </w:rPr>
        <w:t>làm</w:t>
      </w:r>
      <w:proofErr w:type="spellEnd"/>
      <w:r w:rsidRPr="009C62B9">
        <w:rPr>
          <w:rFonts w:cs="Times New Roman"/>
          <w:color w:val="000000"/>
        </w:rPr>
        <w:t xml:space="preserve"> </w:t>
      </w:r>
      <w:proofErr w:type="spellStart"/>
      <w:r w:rsidRPr="009C62B9">
        <w:rPr>
          <w:rFonts w:cs="Times New Roman"/>
          <w:color w:val="000000"/>
        </w:rPr>
        <w:t>việc</w:t>
      </w:r>
      <w:proofErr w:type="spellEnd"/>
      <w:r w:rsidRPr="009C62B9">
        <w:rPr>
          <w:rFonts w:cs="Times New Roman"/>
          <w:color w:val="000000"/>
        </w:rPr>
        <w:t xml:space="preserve"> (</w:t>
      </w:r>
      <w:proofErr w:type="spellStart"/>
      <w:r w:rsidRPr="009C62B9">
        <w:rPr>
          <w:rFonts w:cs="Times New Roman"/>
          <w:color w:val="000000"/>
        </w:rPr>
        <w:t>từ</w:t>
      </w:r>
      <w:proofErr w:type="spellEnd"/>
      <w:r w:rsidRPr="009C62B9">
        <w:rPr>
          <w:rFonts w:cs="Times New Roman"/>
          <w:color w:val="000000"/>
        </w:rPr>
        <w:t xml:space="preserve"> </w:t>
      </w:r>
      <w:proofErr w:type="spellStart"/>
      <w:r w:rsidRPr="009C62B9">
        <w:rPr>
          <w:rFonts w:cs="Times New Roman"/>
          <w:color w:val="000000"/>
        </w:rPr>
        <w:t>tháng</w:t>
      </w:r>
      <w:proofErr w:type="spellEnd"/>
      <w:r w:rsidRPr="009C62B9">
        <w:rPr>
          <w:rFonts w:cs="Times New Roman"/>
          <w:color w:val="000000"/>
        </w:rPr>
        <w:t xml:space="preserve"> 1/2008 </w:t>
      </w:r>
      <w:proofErr w:type="spellStart"/>
      <w:r w:rsidRPr="009C62B9">
        <w:rPr>
          <w:rFonts w:cs="Times New Roman"/>
          <w:color w:val="000000"/>
        </w:rPr>
        <w:t>đến</w:t>
      </w:r>
      <w:proofErr w:type="spellEnd"/>
      <w:r w:rsidRPr="009C62B9">
        <w:rPr>
          <w:rFonts w:cs="Times New Roman"/>
          <w:color w:val="000000"/>
        </w:rPr>
        <w:t xml:space="preserve"> </w:t>
      </w:r>
      <w:proofErr w:type="spellStart"/>
      <w:r w:rsidRPr="009C62B9">
        <w:rPr>
          <w:rFonts w:cs="Times New Roman"/>
          <w:color w:val="000000"/>
        </w:rPr>
        <w:t>đầu</w:t>
      </w:r>
      <w:proofErr w:type="spellEnd"/>
      <w:r w:rsidRPr="009C62B9">
        <w:rPr>
          <w:rFonts w:cs="Times New Roman"/>
          <w:color w:val="000000"/>
        </w:rPr>
        <w:t xml:space="preserve"> </w:t>
      </w:r>
      <w:proofErr w:type="spellStart"/>
      <w:r w:rsidRPr="009C62B9">
        <w:rPr>
          <w:rFonts w:cs="Times New Roman"/>
          <w:color w:val="000000"/>
        </w:rPr>
        <w:t>năm</w:t>
      </w:r>
      <w:proofErr w:type="spellEnd"/>
      <w:r w:rsidRPr="009C62B9">
        <w:rPr>
          <w:rFonts w:cs="Times New Roman"/>
          <w:color w:val="000000"/>
        </w:rPr>
        <w:t xml:space="preserve"> 2026) </w:t>
      </w:r>
      <w:proofErr w:type="spellStart"/>
      <w:r w:rsidRPr="009C62B9">
        <w:rPr>
          <w:rFonts w:cs="Times New Roman"/>
          <w:color w:val="000000"/>
        </w:rPr>
        <w:t>bằng</w:t>
      </w:r>
      <w:proofErr w:type="spellEnd"/>
      <w:r w:rsidRPr="009C62B9">
        <w:rPr>
          <w:rFonts w:cs="Times New Roman"/>
          <w:color w:val="000000"/>
        </w:rPr>
        <w:t xml:space="preserve"> </w:t>
      </w:r>
      <w:proofErr w:type="spellStart"/>
      <w:r w:rsidRPr="009C62B9">
        <w:rPr>
          <w:rFonts w:cs="Times New Roman"/>
          <w:color w:val="000000"/>
        </w:rPr>
        <w:t>cách</w:t>
      </w:r>
      <w:proofErr w:type="spellEnd"/>
      <w:r w:rsidRPr="009C62B9">
        <w:rPr>
          <w:rFonts w:cs="Times New Roman"/>
          <w:color w:val="000000"/>
        </w:rPr>
        <w:t xml:space="preserve"> </w:t>
      </w:r>
      <w:proofErr w:type="spellStart"/>
      <w:r w:rsidRPr="009C62B9">
        <w:rPr>
          <w:rFonts w:cs="Times New Roman"/>
          <w:color w:val="000000"/>
        </w:rPr>
        <w:t>sử</w:t>
      </w:r>
      <w:proofErr w:type="spellEnd"/>
      <w:r w:rsidRPr="009C62B9">
        <w:rPr>
          <w:rFonts w:cs="Times New Roman"/>
          <w:color w:val="000000"/>
        </w:rPr>
        <w:t xml:space="preserve"> </w:t>
      </w:r>
      <w:proofErr w:type="spellStart"/>
      <w:r w:rsidRPr="009C62B9">
        <w:rPr>
          <w:rFonts w:cs="Times New Roman"/>
          <w:color w:val="000000"/>
        </w:rPr>
        <w:t>dụng</w:t>
      </w:r>
      <w:proofErr w:type="spellEnd"/>
      <w:r w:rsidRPr="009C62B9">
        <w:rPr>
          <w:rFonts w:cs="Times New Roman"/>
          <w:color w:val="000000"/>
        </w:rPr>
        <w:t xml:space="preserve"> </w:t>
      </w:r>
      <w:proofErr w:type="spellStart"/>
      <w:r w:rsidRPr="009C62B9">
        <w:rPr>
          <w:rFonts w:cs="Times New Roman"/>
          <w:color w:val="000000"/>
        </w:rPr>
        <w:t>giao</w:t>
      </w:r>
      <w:proofErr w:type="spellEnd"/>
      <w:r w:rsidRPr="009C62B9">
        <w:rPr>
          <w:rFonts w:cs="Times New Roman"/>
          <w:color w:val="000000"/>
        </w:rPr>
        <w:t xml:space="preserve"> </w:t>
      </w:r>
      <w:proofErr w:type="spellStart"/>
      <w:r w:rsidRPr="009C62B9">
        <w:rPr>
          <w:rFonts w:cs="Times New Roman"/>
          <w:color w:val="000000"/>
        </w:rPr>
        <w:t>thức</w:t>
      </w:r>
      <w:proofErr w:type="spellEnd"/>
      <w:r w:rsidRPr="009C62B9">
        <w:rPr>
          <w:rFonts w:cs="Times New Roman"/>
          <w:color w:val="000000"/>
        </w:rPr>
        <w:t xml:space="preserve"> </w:t>
      </w:r>
      <w:proofErr w:type="spellStart"/>
      <w:r w:rsidRPr="009C62B9">
        <w:rPr>
          <w:rFonts w:cs="Times New Roman"/>
          <w:color w:val="000000"/>
        </w:rPr>
        <w:t>kiểm</w:t>
      </w:r>
      <w:proofErr w:type="spellEnd"/>
      <w:r w:rsidRPr="009C62B9">
        <w:rPr>
          <w:rFonts w:cs="Times New Roman"/>
          <w:color w:val="000000"/>
        </w:rPr>
        <w:t xml:space="preserve"> </w:t>
      </w:r>
      <w:proofErr w:type="spellStart"/>
      <w:r w:rsidRPr="009C62B9">
        <w:rPr>
          <w:rFonts w:cs="Times New Roman"/>
          <w:color w:val="000000"/>
        </w:rPr>
        <w:t>chứng</w:t>
      </w:r>
      <w:proofErr w:type="spellEnd"/>
      <w:r w:rsidRPr="009C62B9">
        <w:rPr>
          <w:rFonts w:cs="Times New Roman"/>
          <w:color w:val="000000"/>
        </w:rPr>
        <w:t xml:space="preserve"> Walk-Forward </w:t>
      </w:r>
      <w:proofErr w:type="spellStart"/>
      <w:r w:rsidRPr="009C62B9">
        <w:rPr>
          <w:rFonts w:cs="Times New Roman"/>
          <w:color w:val="000000"/>
        </w:rPr>
        <w:t>mở</w:t>
      </w:r>
      <w:proofErr w:type="spellEnd"/>
      <w:r w:rsidRPr="009C62B9">
        <w:rPr>
          <w:rFonts w:cs="Times New Roman"/>
          <w:color w:val="000000"/>
        </w:rPr>
        <w:t xml:space="preserve"> </w:t>
      </w:r>
      <w:proofErr w:type="spellStart"/>
      <w:r w:rsidRPr="009C62B9">
        <w:rPr>
          <w:rFonts w:cs="Times New Roman"/>
          <w:color w:val="000000"/>
        </w:rPr>
        <w:t>rộng</w:t>
      </w:r>
      <w:proofErr w:type="spellEnd"/>
      <w:r w:rsidRPr="009C62B9">
        <w:rPr>
          <w:rFonts w:cs="Times New Roman"/>
          <w:color w:val="000000"/>
        </w:rPr>
        <w:t xml:space="preserve">, </w:t>
      </w:r>
      <w:proofErr w:type="spellStart"/>
      <w:r w:rsidRPr="009C62B9">
        <w:rPr>
          <w:rFonts w:cs="Times New Roman"/>
          <w:color w:val="000000"/>
        </w:rPr>
        <w:t>ngăn</w:t>
      </w:r>
      <w:proofErr w:type="spellEnd"/>
      <w:r w:rsidRPr="009C62B9">
        <w:rPr>
          <w:rFonts w:cs="Times New Roman"/>
          <w:color w:val="000000"/>
        </w:rPr>
        <w:t xml:space="preserve"> </w:t>
      </w:r>
      <w:proofErr w:type="spellStart"/>
      <w:r w:rsidRPr="009C62B9">
        <w:rPr>
          <w:rFonts w:cs="Times New Roman"/>
          <w:color w:val="000000"/>
        </w:rPr>
        <w:t>chặn</w:t>
      </w:r>
      <w:proofErr w:type="spellEnd"/>
      <w:r w:rsidRPr="009C62B9">
        <w:rPr>
          <w:rFonts w:cs="Times New Roman"/>
          <w:color w:val="000000"/>
        </w:rPr>
        <w:t xml:space="preserve"> </w:t>
      </w:r>
      <w:proofErr w:type="spellStart"/>
      <w:r w:rsidRPr="009C62B9">
        <w:rPr>
          <w:rFonts w:cs="Times New Roman"/>
          <w:color w:val="000000"/>
        </w:rPr>
        <w:t>rò</w:t>
      </w:r>
      <w:proofErr w:type="spellEnd"/>
      <w:r w:rsidRPr="009C62B9">
        <w:rPr>
          <w:rFonts w:cs="Times New Roman"/>
          <w:color w:val="000000"/>
        </w:rPr>
        <w:t xml:space="preserve"> </w:t>
      </w:r>
      <w:proofErr w:type="spellStart"/>
      <w:r w:rsidRPr="009C62B9">
        <w:rPr>
          <w:rFonts w:cs="Times New Roman"/>
          <w:color w:val="000000"/>
        </w:rPr>
        <w:t>rỉ</w:t>
      </w:r>
      <w:proofErr w:type="spellEnd"/>
      <w:r w:rsidRPr="009C62B9">
        <w:rPr>
          <w:rFonts w:cs="Times New Roman"/>
          <w:color w:val="000000"/>
        </w:rPr>
        <w:t xml:space="preserve"> </w:t>
      </w:r>
      <w:proofErr w:type="spellStart"/>
      <w:r w:rsidRPr="009C62B9">
        <w:rPr>
          <w:rFonts w:cs="Times New Roman"/>
          <w:color w:val="000000"/>
        </w:rPr>
        <w:t>dữ</w:t>
      </w:r>
      <w:proofErr w:type="spellEnd"/>
      <w:r w:rsidRPr="009C62B9">
        <w:rPr>
          <w:rFonts w:cs="Times New Roman"/>
          <w:color w:val="000000"/>
        </w:rPr>
        <w:t xml:space="preserve"> </w:t>
      </w:r>
      <w:proofErr w:type="spellStart"/>
      <w:r w:rsidRPr="009C62B9">
        <w:rPr>
          <w:rFonts w:cs="Times New Roman"/>
          <w:color w:val="000000"/>
        </w:rPr>
        <w:t>liệu</w:t>
      </w:r>
      <w:proofErr w:type="spellEnd"/>
      <w:r w:rsidRPr="009C62B9">
        <w:rPr>
          <w:rFonts w:cs="Times New Roman"/>
          <w:color w:val="000000"/>
        </w:rPr>
        <w:t xml:space="preserve"> </w:t>
      </w:r>
      <w:proofErr w:type="spellStart"/>
      <w:r w:rsidRPr="009C62B9">
        <w:rPr>
          <w:rFonts w:cs="Times New Roman"/>
          <w:color w:val="000000"/>
        </w:rPr>
        <w:t>tuyệt</w:t>
      </w:r>
      <w:proofErr w:type="spellEnd"/>
      <w:r w:rsidRPr="009C62B9">
        <w:rPr>
          <w:rFonts w:cs="Times New Roman"/>
          <w:color w:val="000000"/>
        </w:rPr>
        <w:t xml:space="preserve"> </w:t>
      </w:r>
      <w:proofErr w:type="spellStart"/>
      <w:r w:rsidRPr="009C62B9">
        <w:rPr>
          <w:rFonts w:cs="Times New Roman"/>
          <w:color w:val="000000"/>
        </w:rPr>
        <w:t>đối</w:t>
      </w:r>
      <w:proofErr w:type="spellEnd"/>
      <w:r w:rsidRPr="009C62B9">
        <w:rPr>
          <w:rFonts w:cs="Times New Roman"/>
          <w:color w:val="000000"/>
        </w:rPr>
        <w:t xml:space="preserve">. So </w:t>
      </w:r>
      <w:proofErr w:type="spellStart"/>
      <w:r w:rsidRPr="009C62B9">
        <w:rPr>
          <w:rFonts w:cs="Times New Roman"/>
          <w:color w:val="000000"/>
        </w:rPr>
        <w:t>sánh</w:t>
      </w:r>
      <w:proofErr w:type="spellEnd"/>
      <w:r w:rsidRPr="009C62B9">
        <w:rPr>
          <w:rFonts w:cs="Times New Roman"/>
          <w:color w:val="000000"/>
        </w:rPr>
        <w:t xml:space="preserve"> </w:t>
      </w:r>
      <w:proofErr w:type="spellStart"/>
      <w:r w:rsidRPr="009C62B9">
        <w:rPr>
          <w:rFonts w:cs="Times New Roman"/>
          <w:color w:val="000000"/>
        </w:rPr>
        <w:t>với</w:t>
      </w:r>
      <w:proofErr w:type="spellEnd"/>
      <w:r w:rsidRPr="009C62B9">
        <w:rPr>
          <w:rFonts w:cs="Times New Roman"/>
          <w:color w:val="000000"/>
        </w:rPr>
        <w:t xml:space="preserve"> 6 </w:t>
      </w:r>
      <w:proofErr w:type="spellStart"/>
      <w:r w:rsidRPr="009C62B9">
        <w:rPr>
          <w:rFonts w:cs="Times New Roman"/>
          <w:color w:val="000000"/>
        </w:rPr>
        <w:t>kiến</w:t>
      </w:r>
      <w:proofErr w:type="spellEnd"/>
      <w:r w:rsidRPr="009C62B9">
        <w:rPr>
          <w:rFonts w:cs="Times New Roman"/>
          <w:color w:val="000000"/>
        </w:rPr>
        <w:t xml:space="preserve"> </w:t>
      </w:r>
      <w:proofErr w:type="spellStart"/>
      <w:r w:rsidRPr="009C62B9">
        <w:rPr>
          <w:rFonts w:cs="Times New Roman"/>
          <w:color w:val="000000"/>
        </w:rPr>
        <w:t>trúc</w:t>
      </w:r>
      <w:proofErr w:type="spellEnd"/>
      <w:r w:rsidRPr="009C62B9">
        <w:rPr>
          <w:rFonts w:cs="Times New Roman"/>
          <w:color w:val="000000"/>
        </w:rPr>
        <w:t xml:space="preserve"> </w:t>
      </w:r>
      <w:proofErr w:type="spellStart"/>
      <w:r w:rsidRPr="009C62B9">
        <w:rPr>
          <w:rFonts w:cs="Times New Roman"/>
          <w:color w:val="000000"/>
        </w:rPr>
        <w:t>tiên</w:t>
      </w:r>
      <w:proofErr w:type="spellEnd"/>
      <w:r w:rsidRPr="009C62B9">
        <w:rPr>
          <w:rFonts w:cs="Times New Roman"/>
          <w:color w:val="000000"/>
        </w:rPr>
        <w:t xml:space="preserve"> </w:t>
      </w:r>
      <w:proofErr w:type="spellStart"/>
      <w:r w:rsidRPr="009C62B9">
        <w:rPr>
          <w:rFonts w:cs="Times New Roman"/>
          <w:color w:val="000000"/>
        </w:rPr>
        <w:t>tiến</w:t>
      </w:r>
      <w:proofErr w:type="spellEnd"/>
      <w:r w:rsidRPr="009C62B9">
        <w:rPr>
          <w:rFonts w:cs="Times New Roman"/>
          <w:color w:val="000000"/>
        </w:rPr>
        <w:t xml:space="preserve"> </w:t>
      </w:r>
      <w:proofErr w:type="spellStart"/>
      <w:r w:rsidRPr="009C62B9">
        <w:rPr>
          <w:rFonts w:cs="Times New Roman"/>
          <w:color w:val="000000"/>
        </w:rPr>
        <w:t>nhất</w:t>
      </w:r>
      <w:proofErr w:type="spellEnd"/>
      <w:r w:rsidRPr="009C62B9">
        <w:rPr>
          <w:rFonts w:cs="Times New Roman"/>
          <w:color w:val="000000"/>
        </w:rPr>
        <w:t xml:space="preserve"> (</w:t>
      </w:r>
      <w:proofErr w:type="spellStart"/>
      <w:r w:rsidRPr="009C62B9">
        <w:rPr>
          <w:rFonts w:cs="Times New Roman"/>
          <w:color w:val="000000"/>
        </w:rPr>
        <w:t>gồm</w:t>
      </w:r>
      <w:proofErr w:type="spellEnd"/>
      <w:r w:rsidRPr="009C62B9">
        <w:rPr>
          <w:rFonts w:cs="Times New Roman"/>
          <w:color w:val="000000"/>
        </w:rPr>
        <w:t xml:space="preserve"> </w:t>
      </w:r>
      <w:proofErr w:type="spellStart"/>
      <w:r w:rsidRPr="009C62B9">
        <w:rPr>
          <w:rFonts w:cs="Times New Roman"/>
          <w:color w:val="000000"/>
        </w:rPr>
        <w:t>DLinear</w:t>
      </w:r>
      <w:proofErr w:type="spellEnd"/>
      <w:r w:rsidRPr="009C62B9">
        <w:rPr>
          <w:rFonts w:cs="Times New Roman"/>
          <w:color w:val="000000"/>
        </w:rPr>
        <w:t xml:space="preserve">, </w:t>
      </w:r>
      <w:proofErr w:type="spellStart"/>
      <w:r w:rsidRPr="009C62B9">
        <w:rPr>
          <w:rFonts w:cs="Times New Roman"/>
          <w:color w:val="000000"/>
        </w:rPr>
        <w:t>PatchTST</w:t>
      </w:r>
      <w:proofErr w:type="spellEnd"/>
      <w:r w:rsidRPr="009C62B9">
        <w:rPr>
          <w:rFonts w:cs="Times New Roman"/>
          <w:color w:val="000000"/>
        </w:rPr>
        <w:t xml:space="preserve">, </w:t>
      </w:r>
      <w:proofErr w:type="spellStart"/>
      <w:r w:rsidRPr="009C62B9">
        <w:rPr>
          <w:rFonts w:cs="Times New Roman"/>
          <w:color w:val="000000"/>
        </w:rPr>
        <w:t>XGBoost</w:t>
      </w:r>
      <w:proofErr w:type="spellEnd"/>
      <w:r w:rsidRPr="009C62B9">
        <w:rPr>
          <w:rFonts w:cs="Times New Roman"/>
          <w:color w:val="000000"/>
        </w:rPr>
        <w:t xml:space="preserve"> </w:t>
      </w:r>
      <w:proofErr w:type="spellStart"/>
      <w:r w:rsidRPr="009C62B9">
        <w:rPr>
          <w:rFonts w:cs="Times New Roman"/>
          <w:color w:val="000000"/>
        </w:rPr>
        <w:t>và</w:t>
      </w:r>
      <w:proofErr w:type="spellEnd"/>
      <w:r w:rsidRPr="009C62B9">
        <w:rPr>
          <w:rFonts w:cs="Times New Roman"/>
          <w:color w:val="000000"/>
        </w:rPr>
        <w:t xml:space="preserve"> </w:t>
      </w:r>
      <w:proofErr w:type="spellStart"/>
      <w:r w:rsidRPr="009C62B9">
        <w:rPr>
          <w:rFonts w:cs="Times New Roman"/>
          <w:color w:val="000000"/>
        </w:rPr>
        <w:t>các</w:t>
      </w:r>
      <w:proofErr w:type="spellEnd"/>
      <w:r w:rsidRPr="009C62B9">
        <w:rPr>
          <w:rFonts w:cs="Times New Roman"/>
          <w:color w:val="000000"/>
        </w:rPr>
        <w:t xml:space="preserve"> RNN), </w:t>
      </w:r>
      <w:proofErr w:type="spellStart"/>
      <w:r w:rsidRPr="009C62B9">
        <w:rPr>
          <w:rFonts w:cs="Times New Roman"/>
          <w:color w:val="000000"/>
        </w:rPr>
        <w:t>kết</w:t>
      </w:r>
      <w:proofErr w:type="spellEnd"/>
      <w:r w:rsidRPr="009C62B9">
        <w:rPr>
          <w:rFonts w:cs="Times New Roman"/>
          <w:color w:val="000000"/>
        </w:rPr>
        <w:t xml:space="preserve"> </w:t>
      </w:r>
      <w:proofErr w:type="spellStart"/>
      <w:r w:rsidRPr="009C62B9">
        <w:rPr>
          <w:rFonts w:cs="Times New Roman"/>
          <w:color w:val="000000"/>
        </w:rPr>
        <w:t>quả</w:t>
      </w:r>
      <w:proofErr w:type="spellEnd"/>
      <w:r w:rsidRPr="009C62B9">
        <w:rPr>
          <w:rFonts w:cs="Times New Roman"/>
          <w:color w:val="000000"/>
        </w:rPr>
        <w:t xml:space="preserve"> </w:t>
      </w:r>
      <w:proofErr w:type="spellStart"/>
      <w:r w:rsidRPr="009C62B9">
        <w:rPr>
          <w:rFonts w:cs="Times New Roman"/>
          <w:color w:val="000000"/>
        </w:rPr>
        <w:t>thực</w:t>
      </w:r>
      <w:proofErr w:type="spellEnd"/>
      <w:r w:rsidRPr="009C62B9">
        <w:rPr>
          <w:rFonts w:cs="Times New Roman"/>
          <w:color w:val="000000"/>
        </w:rPr>
        <w:t xml:space="preserve"> </w:t>
      </w:r>
      <w:proofErr w:type="spellStart"/>
      <w:r w:rsidRPr="009C62B9">
        <w:rPr>
          <w:rFonts w:cs="Times New Roman"/>
          <w:color w:val="000000"/>
        </w:rPr>
        <w:t>nghiệm</w:t>
      </w:r>
      <w:proofErr w:type="spellEnd"/>
      <w:r w:rsidRPr="009C62B9">
        <w:rPr>
          <w:rFonts w:cs="Times New Roman"/>
          <w:color w:val="000000"/>
        </w:rPr>
        <w:t xml:space="preserve"> </w:t>
      </w:r>
      <w:proofErr w:type="spellStart"/>
      <w:r w:rsidRPr="009C62B9">
        <w:rPr>
          <w:rFonts w:cs="Times New Roman"/>
          <w:color w:val="000000"/>
        </w:rPr>
        <w:t>đã</w:t>
      </w:r>
      <w:proofErr w:type="spellEnd"/>
      <w:r w:rsidRPr="009C62B9">
        <w:rPr>
          <w:rFonts w:cs="Times New Roman"/>
          <w:color w:val="000000"/>
        </w:rPr>
        <w:t xml:space="preserve"> </w:t>
      </w:r>
      <w:proofErr w:type="spellStart"/>
      <w:r w:rsidRPr="009C62B9">
        <w:rPr>
          <w:rFonts w:cs="Times New Roman"/>
          <w:color w:val="000000"/>
        </w:rPr>
        <w:t>phá</w:t>
      </w:r>
      <w:proofErr w:type="spellEnd"/>
      <w:r w:rsidRPr="009C62B9">
        <w:rPr>
          <w:rFonts w:cs="Times New Roman"/>
          <w:color w:val="000000"/>
        </w:rPr>
        <w:t xml:space="preserve"> </w:t>
      </w:r>
      <w:proofErr w:type="spellStart"/>
      <w:r w:rsidRPr="009C62B9">
        <w:rPr>
          <w:rFonts w:cs="Times New Roman"/>
          <w:color w:val="000000"/>
        </w:rPr>
        <w:t>vỡ</w:t>
      </w:r>
      <w:proofErr w:type="spellEnd"/>
      <w:r w:rsidRPr="009C62B9">
        <w:rPr>
          <w:rFonts w:cs="Times New Roman"/>
          <w:color w:val="000000"/>
        </w:rPr>
        <w:t xml:space="preserve"> </w:t>
      </w:r>
      <w:proofErr w:type="spellStart"/>
      <w:r w:rsidRPr="009C62B9">
        <w:rPr>
          <w:rFonts w:cs="Times New Roman"/>
          <w:color w:val="000000"/>
        </w:rPr>
        <w:t>ảo</w:t>
      </w:r>
      <w:proofErr w:type="spellEnd"/>
      <w:r w:rsidRPr="009C62B9">
        <w:rPr>
          <w:rFonts w:cs="Times New Roman"/>
          <w:color w:val="000000"/>
        </w:rPr>
        <w:t xml:space="preserve"> </w:t>
      </w:r>
      <w:proofErr w:type="spellStart"/>
      <w:r w:rsidRPr="009C62B9">
        <w:rPr>
          <w:rFonts w:cs="Times New Roman"/>
          <w:color w:val="000000"/>
        </w:rPr>
        <w:t>tưởng</w:t>
      </w:r>
      <w:proofErr w:type="spellEnd"/>
      <w:r w:rsidRPr="009C62B9">
        <w:rPr>
          <w:rFonts w:cs="Times New Roman"/>
          <w:color w:val="000000"/>
        </w:rPr>
        <w:t xml:space="preserve"> </w:t>
      </w:r>
      <w:proofErr w:type="spellStart"/>
      <w:r w:rsidRPr="009C62B9">
        <w:rPr>
          <w:rFonts w:cs="Times New Roman"/>
          <w:color w:val="000000"/>
        </w:rPr>
        <w:t>về</w:t>
      </w:r>
      <w:proofErr w:type="spellEnd"/>
      <w:r w:rsidRPr="009C62B9">
        <w:rPr>
          <w:rFonts w:cs="Times New Roman"/>
          <w:color w:val="000000"/>
        </w:rPr>
        <w:t xml:space="preserve"> </w:t>
      </w:r>
      <w:proofErr w:type="spellStart"/>
      <w:r w:rsidRPr="009C62B9">
        <w:rPr>
          <w:rFonts w:cs="Times New Roman"/>
          <w:color w:val="000000"/>
        </w:rPr>
        <w:t>sự</w:t>
      </w:r>
      <w:proofErr w:type="spellEnd"/>
      <w:r w:rsidRPr="009C62B9">
        <w:rPr>
          <w:rFonts w:cs="Times New Roman"/>
          <w:color w:val="000000"/>
        </w:rPr>
        <w:t xml:space="preserve"> </w:t>
      </w:r>
      <w:proofErr w:type="spellStart"/>
      <w:r w:rsidRPr="009C62B9">
        <w:rPr>
          <w:rFonts w:cs="Times New Roman"/>
          <w:color w:val="000000"/>
        </w:rPr>
        <w:t>thống</w:t>
      </w:r>
      <w:proofErr w:type="spellEnd"/>
      <w:r w:rsidRPr="009C62B9">
        <w:rPr>
          <w:rFonts w:cs="Times New Roman"/>
          <w:color w:val="000000"/>
        </w:rPr>
        <w:t xml:space="preserve"> </w:t>
      </w:r>
      <w:proofErr w:type="spellStart"/>
      <w:r w:rsidRPr="009C62B9">
        <w:rPr>
          <w:rFonts w:cs="Times New Roman"/>
          <w:color w:val="000000"/>
        </w:rPr>
        <w:t>trị</w:t>
      </w:r>
      <w:proofErr w:type="spellEnd"/>
      <w:r w:rsidRPr="009C62B9">
        <w:rPr>
          <w:rFonts w:cs="Times New Roman"/>
          <w:color w:val="000000"/>
        </w:rPr>
        <w:t xml:space="preserve"> </w:t>
      </w:r>
      <w:proofErr w:type="spellStart"/>
      <w:r w:rsidRPr="009C62B9">
        <w:rPr>
          <w:rFonts w:cs="Times New Roman"/>
          <w:color w:val="000000"/>
        </w:rPr>
        <w:t>tuyệt</w:t>
      </w:r>
      <w:proofErr w:type="spellEnd"/>
      <w:r w:rsidRPr="009C62B9">
        <w:rPr>
          <w:rFonts w:cs="Times New Roman"/>
          <w:color w:val="000000"/>
        </w:rPr>
        <w:t xml:space="preserve"> </w:t>
      </w:r>
      <w:proofErr w:type="spellStart"/>
      <w:r w:rsidRPr="009C62B9">
        <w:rPr>
          <w:rFonts w:cs="Times New Roman"/>
          <w:color w:val="000000"/>
        </w:rPr>
        <w:t>đối</w:t>
      </w:r>
      <w:proofErr w:type="spellEnd"/>
      <w:r w:rsidRPr="009C62B9">
        <w:rPr>
          <w:rFonts w:cs="Times New Roman"/>
          <w:color w:val="000000"/>
        </w:rPr>
        <w:t xml:space="preserve"> </w:t>
      </w:r>
      <w:proofErr w:type="spellStart"/>
      <w:r w:rsidRPr="009C62B9">
        <w:rPr>
          <w:rFonts w:cs="Times New Roman"/>
          <w:color w:val="000000"/>
        </w:rPr>
        <w:t>của</w:t>
      </w:r>
      <w:proofErr w:type="spellEnd"/>
      <w:r w:rsidRPr="009C62B9">
        <w:rPr>
          <w:rFonts w:cs="Times New Roman"/>
          <w:color w:val="000000"/>
        </w:rPr>
        <w:t xml:space="preserve"> </w:t>
      </w:r>
      <w:proofErr w:type="spellStart"/>
      <w:r w:rsidRPr="009C62B9">
        <w:rPr>
          <w:rFonts w:cs="Times New Roman"/>
          <w:color w:val="000000"/>
        </w:rPr>
        <w:t>một</w:t>
      </w:r>
      <w:proofErr w:type="spellEnd"/>
      <w:r w:rsidRPr="009C62B9">
        <w:rPr>
          <w:rFonts w:cs="Times New Roman"/>
          <w:color w:val="000000"/>
        </w:rPr>
        <w:t xml:space="preserve"> </w:t>
      </w:r>
      <w:proofErr w:type="spellStart"/>
      <w:r w:rsidRPr="009C62B9">
        <w:rPr>
          <w:rFonts w:cs="Times New Roman"/>
          <w:color w:val="000000"/>
        </w:rPr>
        <w:t>mạng</w:t>
      </w:r>
      <w:proofErr w:type="spellEnd"/>
      <w:r w:rsidRPr="009C62B9">
        <w:rPr>
          <w:rFonts w:cs="Times New Roman"/>
          <w:color w:val="000000"/>
        </w:rPr>
        <w:t xml:space="preserve"> </w:t>
      </w:r>
      <w:proofErr w:type="spellStart"/>
      <w:r w:rsidRPr="009C62B9">
        <w:rPr>
          <w:rFonts w:cs="Times New Roman"/>
          <w:color w:val="000000"/>
        </w:rPr>
        <w:t>nơ-ron</w:t>
      </w:r>
      <w:proofErr w:type="spellEnd"/>
      <w:r w:rsidRPr="009C62B9">
        <w:rPr>
          <w:rFonts w:cs="Times New Roman"/>
          <w:color w:val="000000"/>
        </w:rPr>
        <w:t xml:space="preserve"> </w:t>
      </w:r>
      <w:proofErr w:type="spellStart"/>
      <w:r w:rsidRPr="009C62B9">
        <w:rPr>
          <w:rFonts w:cs="Times New Roman"/>
          <w:color w:val="000000"/>
        </w:rPr>
        <w:t>duy</w:t>
      </w:r>
      <w:proofErr w:type="spellEnd"/>
      <w:r w:rsidRPr="009C62B9">
        <w:rPr>
          <w:rFonts w:cs="Times New Roman"/>
          <w:color w:val="000000"/>
        </w:rPr>
        <w:t xml:space="preserve"> </w:t>
      </w:r>
      <w:proofErr w:type="spellStart"/>
      <w:r w:rsidRPr="009C62B9">
        <w:rPr>
          <w:rFonts w:cs="Times New Roman"/>
          <w:color w:val="000000"/>
        </w:rPr>
        <w:t>nhất</w:t>
      </w:r>
      <w:proofErr w:type="spellEnd"/>
      <w:r w:rsidRPr="009C62B9">
        <w:rPr>
          <w:rFonts w:cs="Times New Roman"/>
          <w:color w:val="000000"/>
        </w:rPr>
        <w:t xml:space="preserve">. Trong </w:t>
      </w:r>
      <w:proofErr w:type="spellStart"/>
      <w:r w:rsidRPr="009C62B9">
        <w:rPr>
          <w:rFonts w:cs="Times New Roman"/>
          <w:color w:val="000000"/>
        </w:rPr>
        <w:t>khi</w:t>
      </w:r>
      <w:proofErr w:type="spellEnd"/>
      <w:r w:rsidRPr="009C62B9">
        <w:rPr>
          <w:rFonts w:cs="Times New Roman"/>
          <w:color w:val="000000"/>
        </w:rPr>
        <w:t xml:space="preserve"> </w:t>
      </w:r>
      <w:proofErr w:type="spellStart"/>
      <w:r w:rsidRPr="009C62B9">
        <w:rPr>
          <w:rFonts w:cs="Times New Roman"/>
          <w:color w:val="000000"/>
        </w:rPr>
        <w:t>các</w:t>
      </w:r>
      <w:proofErr w:type="spellEnd"/>
      <w:r w:rsidRPr="009C62B9">
        <w:rPr>
          <w:rFonts w:cs="Times New Roman"/>
          <w:color w:val="000000"/>
        </w:rPr>
        <w:t xml:space="preserve"> </w:t>
      </w:r>
      <w:proofErr w:type="spellStart"/>
      <w:r w:rsidRPr="009C62B9">
        <w:rPr>
          <w:rFonts w:cs="Times New Roman"/>
          <w:color w:val="000000"/>
        </w:rPr>
        <w:t>mô</w:t>
      </w:r>
      <w:proofErr w:type="spellEnd"/>
      <w:r w:rsidRPr="009C62B9">
        <w:rPr>
          <w:rFonts w:cs="Times New Roman"/>
          <w:color w:val="000000"/>
        </w:rPr>
        <w:t xml:space="preserve"> </w:t>
      </w:r>
      <w:proofErr w:type="spellStart"/>
      <w:r w:rsidRPr="009C62B9">
        <w:rPr>
          <w:rFonts w:cs="Times New Roman"/>
          <w:color w:val="000000"/>
        </w:rPr>
        <w:t>hình</w:t>
      </w:r>
      <w:proofErr w:type="spellEnd"/>
      <w:r w:rsidRPr="009C62B9">
        <w:rPr>
          <w:rFonts w:cs="Times New Roman"/>
          <w:color w:val="000000"/>
        </w:rPr>
        <w:t xml:space="preserve"> </w:t>
      </w:r>
      <w:proofErr w:type="spellStart"/>
      <w:r w:rsidRPr="009C62B9">
        <w:rPr>
          <w:rFonts w:cs="Times New Roman"/>
          <w:color w:val="000000"/>
        </w:rPr>
        <w:t>tuyến</w:t>
      </w:r>
      <w:proofErr w:type="spellEnd"/>
      <w:r w:rsidRPr="009C62B9">
        <w:rPr>
          <w:rFonts w:cs="Times New Roman"/>
          <w:color w:val="000000"/>
        </w:rPr>
        <w:t xml:space="preserve"> </w:t>
      </w:r>
      <w:proofErr w:type="spellStart"/>
      <w:r w:rsidRPr="009C62B9">
        <w:rPr>
          <w:rFonts w:cs="Times New Roman"/>
          <w:color w:val="000000"/>
        </w:rPr>
        <w:t>tính</w:t>
      </w:r>
      <w:proofErr w:type="spellEnd"/>
      <w:r w:rsidRPr="009C62B9">
        <w:rPr>
          <w:rFonts w:cs="Times New Roman"/>
          <w:color w:val="000000"/>
        </w:rPr>
        <w:t xml:space="preserve"> </w:t>
      </w:r>
      <w:proofErr w:type="spellStart"/>
      <w:r w:rsidRPr="009C62B9">
        <w:rPr>
          <w:rFonts w:cs="Times New Roman"/>
          <w:color w:val="000000"/>
        </w:rPr>
        <w:t>sâu</w:t>
      </w:r>
      <w:proofErr w:type="spellEnd"/>
      <w:r w:rsidRPr="009C62B9">
        <w:rPr>
          <w:rFonts w:cs="Times New Roman"/>
          <w:color w:val="000000"/>
        </w:rPr>
        <w:t xml:space="preserve"> (</w:t>
      </w:r>
      <w:proofErr w:type="spellStart"/>
      <w:r w:rsidRPr="009C62B9">
        <w:rPr>
          <w:rFonts w:cs="Times New Roman"/>
          <w:color w:val="000000"/>
        </w:rPr>
        <w:t>DLinear</w:t>
      </w:r>
      <w:proofErr w:type="spellEnd"/>
      <w:r w:rsidRPr="009C62B9">
        <w:rPr>
          <w:rFonts w:cs="Times New Roman"/>
          <w:color w:val="000000"/>
        </w:rPr>
        <w:t xml:space="preserve">) </w:t>
      </w:r>
      <w:proofErr w:type="spellStart"/>
      <w:r w:rsidRPr="009C62B9">
        <w:rPr>
          <w:rFonts w:cs="Times New Roman"/>
          <w:color w:val="000000"/>
        </w:rPr>
        <w:t>thiết</w:t>
      </w:r>
      <w:proofErr w:type="spellEnd"/>
      <w:r w:rsidRPr="009C62B9">
        <w:rPr>
          <w:rFonts w:cs="Times New Roman"/>
          <w:color w:val="000000"/>
        </w:rPr>
        <w:t xml:space="preserve"> </w:t>
      </w:r>
      <w:proofErr w:type="spellStart"/>
      <w:r w:rsidRPr="009C62B9">
        <w:rPr>
          <w:rFonts w:cs="Times New Roman"/>
          <w:color w:val="000000"/>
        </w:rPr>
        <w:t>lập</w:t>
      </w:r>
      <w:proofErr w:type="spellEnd"/>
      <w:r w:rsidRPr="009C62B9">
        <w:rPr>
          <w:rFonts w:cs="Times New Roman"/>
          <w:color w:val="000000"/>
        </w:rPr>
        <w:t xml:space="preserve"> </w:t>
      </w:r>
      <w:proofErr w:type="spellStart"/>
      <w:r w:rsidRPr="009C62B9">
        <w:rPr>
          <w:rFonts w:cs="Times New Roman"/>
          <w:color w:val="000000"/>
        </w:rPr>
        <w:t>các</w:t>
      </w:r>
      <w:proofErr w:type="spellEnd"/>
      <w:r w:rsidRPr="009C62B9">
        <w:rPr>
          <w:rFonts w:cs="Times New Roman"/>
          <w:color w:val="000000"/>
        </w:rPr>
        <w:t xml:space="preserve"> baseline </w:t>
      </w:r>
      <w:proofErr w:type="spellStart"/>
      <w:r w:rsidRPr="009C62B9">
        <w:rPr>
          <w:rFonts w:cs="Times New Roman"/>
          <w:color w:val="000000"/>
        </w:rPr>
        <w:t>đáng</w:t>
      </w:r>
      <w:proofErr w:type="spellEnd"/>
      <w:r w:rsidRPr="009C62B9">
        <w:rPr>
          <w:rFonts w:cs="Times New Roman"/>
          <w:color w:val="000000"/>
        </w:rPr>
        <w:t xml:space="preserve"> </w:t>
      </w:r>
      <w:proofErr w:type="spellStart"/>
      <w:r w:rsidRPr="009C62B9">
        <w:rPr>
          <w:rFonts w:cs="Times New Roman"/>
          <w:color w:val="000000"/>
        </w:rPr>
        <w:t>kinh</w:t>
      </w:r>
      <w:proofErr w:type="spellEnd"/>
      <w:r w:rsidRPr="009C62B9">
        <w:rPr>
          <w:rFonts w:cs="Times New Roman"/>
          <w:color w:val="000000"/>
        </w:rPr>
        <w:t xml:space="preserve"> </w:t>
      </w:r>
      <w:proofErr w:type="spellStart"/>
      <w:r w:rsidRPr="009C62B9">
        <w:rPr>
          <w:rFonts w:cs="Times New Roman"/>
          <w:color w:val="000000"/>
        </w:rPr>
        <w:t>ngạc</w:t>
      </w:r>
      <w:proofErr w:type="spellEnd"/>
      <w:r w:rsidRPr="009C62B9">
        <w:rPr>
          <w:rFonts w:cs="Times New Roman"/>
          <w:color w:val="000000"/>
        </w:rPr>
        <w:t xml:space="preserve"> </w:t>
      </w:r>
      <w:proofErr w:type="spellStart"/>
      <w:r w:rsidRPr="009C62B9">
        <w:rPr>
          <w:rFonts w:cs="Times New Roman"/>
          <w:color w:val="000000"/>
        </w:rPr>
        <w:t>cho</w:t>
      </w:r>
      <w:proofErr w:type="spellEnd"/>
      <w:r w:rsidRPr="009C62B9">
        <w:rPr>
          <w:rFonts w:cs="Times New Roman"/>
          <w:color w:val="000000"/>
        </w:rPr>
        <w:t xml:space="preserve"> xu </w:t>
      </w:r>
      <w:proofErr w:type="spellStart"/>
      <w:r w:rsidRPr="009C62B9">
        <w:rPr>
          <w:rFonts w:cs="Times New Roman"/>
          <w:color w:val="000000"/>
        </w:rPr>
        <w:t>hướng</w:t>
      </w:r>
      <w:proofErr w:type="spellEnd"/>
      <w:r w:rsidRPr="009C62B9">
        <w:rPr>
          <w:rFonts w:cs="Times New Roman"/>
          <w:color w:val="000000"/>
        </w:rPr>
        <w:t xml:space="preserve"> diesel, GUM-Net </w:t>
      </w:r>
      <w:proofErr w:type="spellStart"/>
      <w:r w:rsidRPr="009C62B9">
        <w:rPr>
          <w:rFonts w:cs="Times New Roman"/>
          <w:color w:val="000000"/>
        </w:rPr>
        <w:t>chứng</w:t>
      </w:r>
      <w:proofErr w:type="spellEnd"/>
      <w:r w:rsidRPr="009C62B9">
        <w:rPr>
          <w:rFonts w:cs="Times New Roman"/>
          <w:color w:val="000000"/>
        </w:rPr>
        <w:t xml:space="preserve"> </w:t>
      </w:r>
      <w:proofErr w:type="spellStart"/>
      <w:r w:rsidRPr="009C62B9">
        <w:rPr>
          <w:rFonts w:cs="Times New Roman"/>
          <w:color w:val="000000"/>
        </w:rPr>
        <w:t>minh</w:t>
      </w:r>
      <w:proofErr w:type="spellEnd"/>
      <w:r w:rsidRPr="009C62B9">
        <w:rPr>
          <w:rFonts w:cs="Times New Roman"/>
          <w:color w:val="000000"/>
        </w:rPr>
        <w:t xml:space="preserve"> </w:t>
      </w:r>
      <w:proofErr w:type="spellStart"/>
      <w:r w:rsidRPr="009C62B9">
        <w:rPr>
          <w:rFonts w:cs="Times New Roman"/>
          <w:color w:val="000000"/>
        </w:rPr>
        <w:t>sự</w:t>
      </w:r>
      <w:proofErr w:type="spellEnd"/>
      <w:r w:rsidRPr="009C62B9">
        <w:rPr>
          <w:rFonts w:cs="Times New Roman"/>
          <w:color w:val="000000"/>
        </w:rPr>
        <w:t xml:space="preserve"> </w:t>
      </w:r>
      <w:proofErr w:type="spellStart"/>
      <w:r w:rsidRPr="009C62B9">
        <w:rPr>
          <w:rFonts w:cs="Times New Roman"/>
          <w:color w:val="000000"/>
        </w:rPr>
        <w:t>thống</w:t>
      </w:r>
      <w:proofErr w:type="spellEnd"/>
      <w:r w:rsidRPr="009C62B9">
        <w:rPr>
          <w:rFonts w:cs="Times New Roman"/>
          <w:color w:val="000000"/>
        </w:rPr>
        <w:t xml:space="preserve"> </w:t>
      </w:r>
      <w:proofErr w:type="spellStart"/>
      <w:r w:rsidRPr="009C62B9">
        <w:rPr>
          <w:rFonts w:cs="Times New Roman"/>
          <w:color w:val="000000"/>
        </w:rPr>
        <w:t>trị</w:t>
      </w:r>
      <w:proofErr w:type="spellEnd"/>
      <w:r w:rsidRPr="009C62B9">
        <w:rPr>
          <w:rFonts w:cs="Times New Roman"/>
          <w:color w:val="000000"/>
        </w:rPr>
        <w:t xml:space="preserve"> </w:t>
      </w:r>
      <w:proofErr w:type="spellStart"/>
      <w:r w:rsidRPr="009C62B9">
        <w:rPr>
          <w:rFonts w:cs="Times New Roman"/>
          <w:color w:val="000000"/>
        </w:rPr>
        <w:t>sâu</w:t>
      </w:r>
      <w:proofErr w:type="spellEnd"/>
      <w:r w:rsidRPr="009C62B9">
        <w:rPr>
          <w:rFonts w:cs="Times New Roman"/>
          <w:color w:val="000000"/>
        </w:rPr>
        <w:t xml:space="preserve"> </w:t>
      </w:r>
      <w:proofErr w:type="spellStart"/>
      <w:r w:rsidRPr="009C62B9">
        <w:rPr>
          <w:rFonts w:cs="Times New Roman"/>
          <w:color w:val="000000"/>
        </w:rPr>
        <w:t>sắc</w:t>
      </w:r>
      <w:proofErr w:type="spellEnd"/>
      <w:r w:rsidRPr="009C62B9">
        <w:rPr>
          <w:rFonts w:cs="Times New Roman"/>
          <w:color w:val="000000"/>
        </w:rPr>
        <w:t xml:space="preserve"> ở </w:t>
      </w:r>
      <w:proofErr w:type="spellStart"/>
      <w:r w:rsidRPr="009C62B9">
        <w:rPr>
          <w:rFonts w:cs="Times New Roman"/>
          <w:color w:val="000000"/>
        </w:rPr>
        <w:t>chân</w:t>
      </w:r>
      <w:proofErr w:type="spellEnd"/>
      <w:r w:rsidRPr="009C62B9">
        <w:rPr>
          <w:rFonts w:cs="Times New Roman"/>
          <w:color w:val="000000"/>
        </w:rPr>
        <w:t xml:space="preserve"> </w:t>
      </w:r>
      <w:proofErr w:type="spellStart"/>
      <w:r w:rsidRPr="009C62B9">
        <w:rPr>
          <w:rFonts w:cs="Times New Roman"/>
          <w:color w:val="000000"/>
        </w:rPr>
        <w:t>trời</w:t>
      </w:r>
      <w:proofErr w:type="spellEnd"/>
      <w:r w:rsidRPr="009C62B9">
        <w:rPr>
          <w:rFonts w:cs="Times New Roman"/>
          <w:color w:val="000000"/>
        </w:rPr>
        <w:t xml:space="preserve"> chu </w:t>
      </w:r>
      <w:proofErr w:type="spellStart"/>
      <w:r w:rsidRPr="009C62B9">
        <w:rPr>
          <w:rFonts w:cs="Times New Roman"/>
          <w:color w:val="000000"/>
        </w:rPr>
        <w:t>kỳ</w:t>
      </w:r>
      <w:proofErr w:type="spellEnd"/>
      <w:r w:rsidRPr="009C62B9">
        <w:rPr>
          <w:rFonts w:cs="Times New Roman"/>
          <w:color w:val="000000"/>
        </w:rPr>
        <w:t xml:space="preserve"> H3 </w:t>
      </w:r>
      <w:proofErr w:type="spellStart"/>
      <w:r w:rsidRPr="009C62B9">
        <w:rPr>
          <w:rFonts w:cs="Times New Roman"/>
          <w:color w:val="000000"/>
        </w:rPr>
        <w:t>cho</w:t>
      </w:r>
      <w:proofErr w:type="spellEnd"/>
      <w:r w:rsidRPr="009C62B9">
        <w:rPr>
          <w:rFonts w:cs="Times New Roman"/>
          <w:color w:val="000000"/>
        </w:rPr>
        <w:t xml:space="preserve"> </w:t>
      </w:r>
      <w:proofErr w:type="spellStart"/>
      <w:r w:rsidRPr="009C62B9">
        <w:rPr>
          <w:rFonts w:cs="Times New Roman"/>
          <w:color w:val="000000"/>
        </w:rPr>
        <w:t>xăng</w:t>
      </w:r>
      <w:proofErr w:type="spellEnd"/>
      <w:r w:rsidRPr="009C62B9">
        <w:rPr>
          <w:rFonts w:cs="Times New Roman"/>
          <w:color w:val="000000"/>
        </w:rPr>
        <w:t xml:space="preserve"> (R²=0.8323). </w:t>
      </w:r>
      <w:proofErr w:type="spellStart"/>
      <w:r w:rsidRPr="009C62B9">
        <w:rPr>
          <w:rFonts w:cs="Times New Roman"/>
          <w:color w:val="000000"/>
        </w:rPr>
        <w:t>Đặc</w:t>
      </w:r>
      <w:proofErr w:type="spellEnd"/>
      <w:r w:rsidRPr="009C62B9">
        <w:rPr>
          <w:rFonts w:cs="Times New Roman"/>
          <w:color w:val="000000"/>
        </w:rPr>
        <w:t xml:space="preserve"> </w:t>
      </w:r>
      <w:proofErr w:type="spellStart"/>
      <w:r w:rsidRPr="009C62B9">
        <w:rPr>
          <w:rFonts w:cs="Times New Roman"/>
          <w:color w:val="000000"/>
        </w:rPr>
        <w:t>biệt</w:t>
      </w:r>
      <w:proofErr w:type="spellEnd"/>
      <w:r w:rsidRPr="009C62B9">
        <w:rPr>
          <w:rFonts w:cs="Times New Roman"/>
          <w:color w:val="000000"/>
        </w:rPr>
        <w:t xml:space="preserve">, </w:t>
      </w:r>
      <w:proofErr w:type="spellStart"/>
      <w:r w:rsidRPr="009C62B9">
        <w:rPr>
          <w:rFonts w:cs="Times New Roman"/>
          <w:color w:val="000000"/>
        </w:rPr>
        <w:t>tại</w:t>
      </w:r>
      <w:proofErr w:type="spellEnd"/>
      <w:r w:rsidRPr="009C62B9">
        <w:rPr>
          <w:rFonts w:cs="Times New Roman"/>
          <w:color w:val="000000"/>
        </w:rPr>
        <w:t xml:space="preserve"> </w:t>
      </w:r>
      <w:proofErr w:type="spellStart"/>
      <w:r w:rsidRPr="009C62B9">
        <w:rPr>
          <w:rFonts w:cs="Times New Roman"/>
          <w:color w:val="000000"/>
        </w:rPr>
        <w:t>chân</w:t>
      </w:r>
      <w:proofErr w:type="spellEnd"/>
      <w:r w:rsidRPr="009C62B9">
        <w:rPr>
          <w:rFonts w:cs="Times New Roman"/>
          <w:color w:val="000000"/>
        </w:rPr>
        <w:t xml:space="preserve"> </w:t>
      </w:r>
      <w:proofErr w:type="spellStart"/>
      <w:r w:rsidRPr="009C62B9">
        <w:rPr>
          <w:rFonts w:cs="Times New Roman"/>
          <w:color w:val="000000"/>
        </w:rPr>
        <w:t>trời</w:t>
      </w:r>
      <w:proofErr w:type="spellEnd"/>
      <w:r w:rsidRPr="009C62B9">
        <w:rPr>
          <w:rFonts w:cs="Times New Roman"/>
          <w:color w:val="000000"/>
        </w:rPr>
        <w:t xml:space="preserve"> H60 </w:t>
      </w:r>
      <w:proofErr w:type="spellStart"/>
      <w:r w:rsidRPr="009C62B9">
        <w:rPr>
          <w:rFonts w:cs="Times New Roman"/>
          <w:color w:val="000000"/>
        </w:rPr>
        <w:t>khắc</w:t>
      </w:r>
      <w:proofErr w:type="spellEnd"/>
      <w:r w:rsidRPr="009C62B9">
        <w:rPr>
          <w:rFonts w:cs="Times New Roman"/>
          <w:color w:val="000000"/>
        </w:rPr>
        <w:t xml:space="preserve"> </w:t>
      </w:r>
      <w:proofErr w:type="spellStart"/>
      <w:r w:rsidRPr="009C62B9">
        <w:rPr>
          <w:rFonts w:cs="Times New Roman"/>
          <w:color w:val="000000"/>
        </w:rPr>
        <w:t>nghiệt</w:t>
      </w:r>
      <w:proofErr w:type="spellEnd"/>
      <w:r w:rsidRPr="009C62B9">
        <w:rPr>
          <w:rFonts w:cs="Times New Roman"/>
          <w:color w:val="000000"/>
        </w:rPr>
        <w:t xml:space="preserve">, </w:t>
      </w:r>
      <w:proofErr w:type="spellStart"/>
      <w:r w:rsidRPr="009C62B9">
        <w:rPr>
          <w:rFonts w:cs="Times New Roman"/>
          <w:color w:val="000000"/>
        </w:rPr>
        <w:t>nơi</w:t>
      </w:r>
      <w:proofErr w:type="spellEnd"/>
      <w:r w:rsidRPr="009C62B9">
        <w:rPr>
          <w:rFonts w:cs="Times New Roman"/>
          <w:color w:val="000000"/>
        </w:rPr>
        <w:t xml:space="preserve"> </w:t>
      </w:r>
      <w:proofErr w:type="spellStart"/>
      <w:r w:rsidRPr="009C62B9">
        <w:rPr>
          <w:rFonts w:cs="Times New Roman"/>
          <w:color w:val="000000"/>
        </w:rPr>
        <w:t>các</w:t>
      </w:r>
      <w:proofErr w:type="spellEnd"/>
      <w:r w:rsidRPr="009C62B9">
        <w:rPr>
          <w:rFonts w:cs="Times New Roman"/>
          <w:color w:val="000000"/>
        </w:rPr>
        <w:t xml:space="preserve"> Transformer </w:t>
      </w:r>
      <w:proofErr w:type="spellStart"/>
      <w:r w:rsidRPr="009C62B9">
        <w:rPr>
          <w:rFonts w:cs="Times New Roman"/>
          <w:color w:val="000000"/>
        </w:rPr>
        <w:t>như</w:t>
      </w:r>
      <w:proofErr w:type="spellEnd"/>
      <w:r w:rsidRPr="009C62B9">
        <w:rPr>
          <w:rFonts w:cs="Times New Roman"/>
          <w:color w:val="000000"/>
        </w:rPr>
        <w:t xml:space="preserve"> </w:t>
      </w:r>
      <w:proofErr w:type="spellStart"/>
      <w:r w:rsidRPr="009C62B9">
        <w:rPr>
          <w:rFonts w:cs="Times New Roman"/>
          <w:color w:val="000000"/>
        </w:rPr>
        <w:t>PatchTST</w:t>
      </w:r>
      <w:proofErr w:type="spellEnd"/>
      <w:r w:rsidRPr="009C62B9">
        <w:rPr>
          <w:rFonts w:cs="Times New Roman"/>
          <w:color w:val="000000"/>
        </w:rPr>
        <w:t xml:space="preserve"> </w:t>
      </w:r>
      <w:proofErr w:type="spellStart"/>
      <w:r w:rsidRPr="009C62B9">
        <w:rPr>
          <w:rFonts w:cs="Times New Roman"/>
          <w:color w:val="000000"/>
        </w:rPr>
        <w:t>sụp</w:t>
      </w:r>
      <w:proofErr w:type="spellEnd"/>
      <w:r w:rsidRPr="009C62B9">
        <w:rPr>
          <w:rFonts w:cs="Times New Roman"/>
          <w:color w:val="000000"/>
        </w:rPr>
        <w:t xml:space="preserve"> </w:t>
      </w:r>
      <w:proofErr w:type="spellStart"/>
      <w:r w:rsidRPr="009C62B9">
        <w:rPr>
          <w:rFonts w:cs="Times New Roman"/>
          <w:color w:val="000000"/>
        </w:rPr>
        <w:t>đổ</w:t>
      </w:r>
      <w:proofErr w:type="spellEnd"/>
      <w:r w:rsidRPr="009C62B9">
        <w:rPr>
          <w:rFonts w:cs="Times New Roman"/>
          <w:color w:val="000000"/>
        </w:rPr>
        <w:t xml:space="preserve"> </w:t>
      </w:r>
      <w:proofErr w:type="spellStart"/>
      <w:r w:rsidRPr="009C62B9">
        <w:rPr>
          <w:rFonts w:cs="Times New Roman"/>
          <w:color w:val="000000"/>
        </w:rPr>
        <w:t>thảm</w:t>
      </w:r>
      <w:proofErr w:type="spellEnd"/>
      <w:r w:rsidRPr="009C62B9">
        <w:rPr>
          <w:rFonts w:cs="Times New Roman"/>
          <w:color w:val="000000"/>
        </w:rPr>
        <w:t xml:space="preserve"> </w:t>
      </w:r>
      <w:proofErr w:type="spellStart"/>
      <w:r w:rsidRPr="009C62B9">
        <w:rPr>
          <w:rFonts w:cs="Times New Roman"/>
          <w:color w:val="000000"/>
        </w:rPr>
        <w:t>hại</w:t>
      </w:r>
      <w:proofErr w:type="spellEnd"/>
      <w:r w:rsidRPr="009C62B9">
        <w:rPr>
          <w:rFonts w:cs="Times New Roman"/>
          <w:color w:val="000000"/>
        </w:rPr>
        <w:t xml:space="preserve"> (R² </w:t>
      </w:r>
      <w:proofErr w:type="spellStart"/>
      <w:r w:rsidRPr="009C62B9">
        <w:rPr>
          <w:rFonts w:cs="Times New Roman"/>
          <w:color w:val="000000"/>
        </w:rPr>
        <w:t>âm</w:t>
      </w:r>
      <w:proofErr w:type="spellEnd"/>
      <w:r w:rsidRPr="009C62B9">
        <w:rPr>
          <w:rFonts w:cs="Times New Roman"/>
          <w:color w:val="000000"/>
        </w:rPr>
        <w:t xml:space="preserve"> -0.0372), </w:t>
      </w:r>
      <w:proofErr w:type="spellStart"/>
      <w:r w:rsidRPr="009C62B9">
        <w:rPr>
          <w:rFonts w:cs="Times New Roman"/>
          <w:color w:val="000000"/>
        </w:rPr>
        <w:t>cơ</w:t>
      </w:r>
      <w:proofErr w:type="spellEnd"/>
      <w:r w:rsidRPr="009C62B9">
        <w:rPr>
          <w:rFonts w:cs="Times New Roman"/>
          <w:color w:val="000000"/>
        </w:rPr>
        <w:t xml:space="preserve"> </w:t>
      </w:r>
      <w:proofErr w:type="spellStart"/>
      <w:r w:rsidRPr="009C62B9">
        <w:rPr>
          <w:rFonts w:cs="Times New Roman"/>
          <w:color w:val="000000"/>
        </w:rPr>
        <w:t>chế</w:t>
      </w:r>
      <w:proofErr w:type="spellEnd"/>
      <w:r w:rsidRPr="009C62B9">
        <w:rPr>
          <w:rFonts w:cs="Times New Roman"/>
          <w:color w:val="000000"/>
        </w:rPr>
        <w:t xml:space="preserve"> Residual Scale </w:t>
      </w:r>
      <w:proofErr w:type="spellStart"/>
      <w:r w:rsidRPr="009C62B9">
        <w:rPr>
          <w:rFonts w:cs="Times New Roman"/>
          <w:color w:val="000000"/>
        </w:rPr>
        <w:t>của</w:t>
      </w:r>
      <w:proofErr w:type="spellEnd"/>
      <w:r w:rsidRPr="009C62B9">
        <w:rPr>
          <w:rFonts w:cs="Times New Roman"/>
          <w:color w:val="000000"/>
        </w:rPr>
        <w:t xml:space="preserve"> GUM-Net </w:t>
      </w:r>
      <w:proofErr w:type="spellStart"/>
      <w:r w:rsidRPr="009C62B9">
        <w:rPr>
          <w:rFonts w:cs="Times New Roman"/>
          <w:color w:val="000000"/>
        </w:rPr>
        <w:t>hoạt</w:t>
      </w:r>
      <w:proofErr w:type="spellEnd"/>
      <w:r w:rsidRPr="009C62B9">
        <w:rPr>
          <w:rFonts w:cs="Times New Roman"/>
          <w:color w:val="000000"/>
        </w:rPr>
        <w:t xml:space="preserve"> </w:t>
      </w:r>
      <w:proofErr w:type="spellStart"/>
      <w:r w:rsidRPr="009C62B9">
        <w:rPr>
          <w:rFonts w:cs="Times New Roman"/>
          <w:color w:val="000000"/>
        </w:rPr>
        <w:t>động</w:t>
      </w:r>
      <w:proofErr w:type="spellEnd"/>
      <w:r w:rsidRPr="009C62B9">
        <w:rPr>
          <w:rFonts w:cs="Times New Roman"/>
          <w:color w:val="000000"/>
        </w:rPr>
        <w:t xml:space="preserve"> </w:t>
      </w:r>
      <w:proofErr w:type="spellStart"/>
      <w:r w:rsidRPr="009C62B9">
        <w:rPr>
          <w:rFonts w:cs="Times New Roman"/>
          <w:color w:val="000000"/>
        </w:rPr>
        <w:t>như</w:t>
      </w:r>
      <w:proofErr w:type="spellEnd"/>
      <w:r w:rsidRPr="009C62B9">
        <w:rPr>
          <w:rFonts w:cs="Times New Roman"/>
          <w:color w:val="000000"/>
        </w:rPr>
        <w:t xml:space="preserve"> </w:t>
      </w:r>
      <w:proofErr w:type="spellStart"/>
      <w:r w:rsidRPr="009C62B9">
        <w:rPr>
          <w:rFonts w:cs="Times New Roman"/>
          <w:color w:val="000000"/>
        </w:rPr>
        <w:t>một</w:t>
      </w:r>
      <w:proofErr w:type="spellEnd"/>
      <w:r w:rsidRPr="009C62B9">
        <w:rPr>
          <w:rFonts w:cs="Times New Roman"/>
          <w:color w:val="000000"/>
        </w:rPr>
        <w:t xml:space="preserve"> </w:t>
      </w:r>
      <w:proofErr w:type="spellStart"/>
      <w:r w:rsidRPr="009C62B9">
        <w:rPr>
          <w:rFonts w:cs="Times New Roman"/>
          <w:color w:val="000000"/>
        </w:rPr>
        <w:t>hệ</w:t>
      </w:r>
      <w:proofErr w:type="spellEnd"/>
      <w:r w:rsidRPr="009C62B9">
        <w:rPr>
          <w:rFonts w:cs="Times New Roman"/>
          <w:color w:val="000000"/>
        </w:rPr>
        <w:t xml:space="preserve"> </w:t>
      </w:r>
      <w:proofErr w:type="spellStart"/>
      <w:r w:rsidRPr="009C62B9">
        <w:rPr>
          <w:rFonts w:cs="Times New Roman"/>
          <w:color w:val="000000"/>
        </w:rPr>
        <w:t>thống</w:t>
      </w:r>
      <w:proofErr w:type="spellEnd"/>
      <w:r w:rsidRPr="009C62B9">
        <w:rPr>
          <w:rFonts w:cs="Times New Roman"/>
          <w:color w:val="000000"/>
        </w:rPr>
        <w:t xml:space="preserve"> an </w:t>
      </w:r>
      <w:proofErr w:type="spellStart"/>
      <w:r w:rsidRPr="009C62B9">
        <w:rPr>
          <w:rFonts w:cs="Times New Roman"/>
          <w:color w:val="000000"/>
        </w:rPr>
        <w:t>toàn</w:t>
      </w:r>
      <w:proofErr w:type="spellEnd"/>
      <w:r w:rsidRPr="009C62B9">
        <w:rPr>
          <w:rFonts w:cs="Times New Roman"/>
          <w:color w:val="000000"/>
        </w:rPr>
        <w:t xml:space="preserve"> </w:t>
      </w:r>
      <w:proofErr w:type="spellStart"/>
      <w:r w:rsidRPr="009C62B9">
        <w:rPr>
          <w:rFonts w:cs="Times New Roman"/>
          <w:color w:val="000000"/>
        </w:rPr>
        <w:t>thuật</w:t>
      </w:r>
      <w:proofErr w:type="spellEnd"/>
      <w:r w:rsidRPr="009C62B9">
        <w:rPr>
          <w:rFonts w:cs="Times New Roman"/>
          <w:color w:val="000000"/>
        </w:rPr>
        <w:t xml:space="preserve"> </w:t>
      </w:r>
      <w:proofErr w:type="spellStart"/>
      <w:r w:rsidRPr="009C62B9">
        <w:rPr>
          <w:rFonts w:cs="Times New Roman"/>
          <w:color w:val="000000"/>
        </w:rPr>
        <w:t>toán</w:t>
      </w:r>
      <w:proofErr w:type="spellEnd"/>
      <w:r w:rsidRPr="009C62B9">
        <w:rPr>
          <w:rFonts w:cs="Times New Roman"/>
          <w:color w:val="000000"/>
        </w:rPr>
        <w:t xml:space="preserve">, </w:t>
      </w:r>
      <w:proofErr w:type="spellStart"/>
      <w:r w:rsidRPr="009C62B9">
        <w:rPr>
          <w:rFonts w:cs="Times New Roman"/>
          <w:color w:val="000000"/>
        </w:rPr>
        <w:t>giới</w:t>
      </w:r>
      <w:proofErr w:type="spellEnd"/>
      <w:r w:rsidRPr="009C62B9">
        <w:rPr>
          <w:rFonts w:cs="Times New Roman"/>
          <w:color w:val="000000"/>
        </w:rPr>
        <w:t xml:space="preserve"> </w:t>
      </w:r>
      <w:proofErr w:type="spellStart"/>
      <w:r w:rsidRPr="009C62B9">
        <w:rPr>
          <w:rFonts w:cs="Times New Roman"/>
          <w:color w:val="000000"/>
        </w:rPr>
        <w:t>hạn</w:t>
      </w:r>
      <w:proofErr w:type="spellEnd"/>
      <w:r w:rsidRPr="009C62B9">
        <w:rPr>
          <w:rFonts w:cs="Times New Roman"/>
          <w:color w:val="000000"/>
        </w:rPr>
        <w:t xml:space="preserve"> </w:t>
      </w:r>
      <w:proofErr w:type="spellStart"/>
      <w:r w:rsidRPr="009C62B9">
        <w:rPr>
          <w:rFonts w:cs="Times New Roman"/>
          <w:color w:val="000000"/>
        </w:rPr>
        <w:t>chặt</w:t>
      </w:r>
      <w:proofErr w:type="spellEnd"/>
      <w:r w:rsidRPr="009C62B9">
        <w:rPr>
          <w:rFonts w:cs="Times New Roman"/>
          <w:color w:val="000000"/>
        </w:rPr>
        <w:t xml:space="preserve"> </w:t>
      </w:r>
      <w:proofErr w:type="spellStart"/>
      <w:r w:rsidRPr="009C62B9">
        <w:rPr>
          <w:rFonts w:cs="Times New Roman"/>
          <w:color w:val="000000"/>
        </w:rPr>
        <w:t>chẽ</w:t>
      </w:r>
      <w:proofErr w:type="spellEnd"/>
      <w:r w:rsidRPr="009C62B9">
        <w:rPr>
          <w:rFonts w:cs="Times New Roman"/>
          <w:color w:val="000000"/>
        </w:rPr>
        <w:t xml:space="preserve"> </w:t>
      </w:r>
      <w:proofErr w:type="spellStart"/>
      <w:r w:rsidRPr="009C62B9">
        <w:rPr>
          <w:rFonts w:cs="Times New Roman"/>
          <w:color w:val="000000"/>
        </w:rPr>
        <w:t>sai</w:t>
      </w:r>
      <w:proofErr w:type="spellEnd"/>
      <w:r w:rsidRPr="009C62B9">
        <w:rPr>
          <w:rFonts w:cs="Times New Roman"/>
          <w:color w:val="000000"/>
        </w:rPr>
        <w:t xml:space="preserve"> </w:t>
      </w:r>
      <w:proofErr w:type="spellStart"/>
      <w:r w:rsidRPr="009C62B9">
        <w:rPr>
          <w:rFonts w:cs="Times New Roman"/>
          <w:color w:val="000000"/>
        </w:rPr>
        <w:t>số</w:t>
      </w:r>
      <w:proofErr w:type="spellEnd"/>
      <w:r w:rsidRPr="009C62B9">
        <w:rPr>
          <w:rFonts w:cs="Times New Roman"/>
          <w:color w:val="000000"/>
        </w:rPr>
        <w:t xml:space="preserve"> MAPE </w:t>
      </w:r>
      <w:proofErr w:type="spellStart"/>
      <w:r w:rsidRPr="009C62B9">
        <w:rPr>
          <w:rFonts w:cs="Times New Roman"/>
          <w:color w:val="000000"/>
        </w:rPr>
        <w:t>dưới</w:t>
      </w:r>
      <w:proofErr w:type="spellEnd"/>
      <w:r w:rsidRPr="009C62B9">
        <w:rPr>
          <w:rFonts w:cs="Times New Roman"/>
          <w:color w:val="000000"/>
        </w:rPr>
        <w:t xml:space="preserve"> </w:t>
      </w:r>
      <w:proofErr w:type="spellStart"/>
      <w:r w:rsidRPr="009C62B9">
        <w:rPr>
          <w:rFonts w:cs="Times New Roman"/>
          <w:color w:val="000000"/>
        </w:rPr>
        <w:t>mức</w:t>
      </w:r>
      <w:proofErr w:type="spellEnd"/>
      <w:r w:rsidRPr="009C62B9">
        <w:rPr>
          <w:rFonts w:cs="Times New Roman"/>
          <w:color w:val="000000"/>
        </w:rPr>
        <w:t xml:space="preserve"> 7,5%. </w:t>
      </w:r>
    </w:p>
    <w:p w14:paraId="712EF183" w14:textId="77777777" w:rsidR="00BB201D" w:rsidRPr="009C62B9" w:rsidRDefault="00000000" w:rsidP="008A57A8">
      <w:pPr>
        <w:rPr>
          <w:rFonts w:cs="Times New Roman"/>
        </w:rPr>
      </w:pPr>
      <w:r w:rsidRPr="009C62B9">
        <w:rPr>
          <w:rFonts w:cs="Times New Roman"/>
          <w:b/>
          <w:bCs/>
          <w:color w:val="000000"/>
        </w:rPr>
        <w:t>Contribution.</w:t>
      </w:r>
      <w:r w:rsidRPr="009C62B9">
        <w:rPr>
          <w:rFonts w:cs="Times New Roman"/>
          <w:color w:val="000000"/>
        </w:rPr>
        <w:t xml:space="preserve"> </w:t>
      </w:r>
      <w:proofErr w:type="spellStart"/>
      <w:r w:rsidRPr="009C62B9">
        <w:rPr>
          <w:rFonts w:cs="Times New Roman"/>
          <w:color w:val="000000"/>
        </w:rPr>
        <w:t>Nghiên</w:t>
      </w:r>
      <w:proofErr w:type="spellEnd"/>
      <w:r w:rsidRPr="009C62B9">
        <w:rPr>
          <w:rFonts w:cs="Times New Roman"/>
          <w:color w:val="000000"/>
        </w:rPr>
        <w:t xml:space="preserve"> </w:t>
      </w:r>
      <w:proofErr w:type="spellStart"/>
      <w:r w:rsidRPr="009C62B9">
        <w:rPr>
          <w:rFonts w:cs="Times New Roman"/>
          <w:color w:val="000000"/>
        </w:rPr>
        <w:t>cứu</w:t>
      </w:r>
      <w:proofErr w:type="spellEnd"/>
      <w:r w:rsidRPr="009C62B9">
        <w:rPr>
          <w:rFonts w:cs="Times New Roman"/>
          <w:color w:val="000000"/>
        </w:rPr>
        <w:t xml:space="preserve"> </w:t>
      </w:r>
      <w:proofErr w:type="spellStart"/>
      <w:r w:rsidRPr="009C62B9">
        <w:rPr>
          <w:rFonts w:cs="Times New Roman"/>
          <w:color w:val="000000"/>
        </w:rPr>
        <w:t>mang</w:t>
      </w:r>
      <w:proofErr w:type="spellEnd"/>
      <w:r w:rsidRPr="009C62B9">
        <w:rPr>
          <w:rFonts w:cs="Times New Roman"/>
          <w:color w:val="000000"/>
        </w:rPr>
        <w:t xml:space="preserve"> </w:t>
      </w:r>
      <w:proofErr w:type="spellStart"/>
      <w:r w:rsidRPr="009C62B9">
        <w:rPr>
          <w:rFonts w:cs="Times New Roman"/>
          <w:color w:val="000000"/>
        </w:rPr>
        <w:t>lại</w:t>
      </w:r>
      <w:proofErr w:type="spellEnd"/>
      <w:r w:rsidRPr="009C62B9">
        <w:rPr>
          <w:rFonts w:cs="Times New Roman"/>
          <w:color w:val="000000"/>
        </w:rPr>
        <w:t xml:space="preserve"> </w:t>
      </w:r>
      <w:proofErr w:type="spellStart"/>
      <w:r w:rsidRPr="009C62B9">
        <w:rPr>
          <w:rFonts w:cs="Times New Roman"/>
          <w:color w:val="000000"/>
        </w:rPr>
        <w:t>bốn</w:t>
      </w:r>
      <w:proofErr w:type="spellEnd"/>
      <w:r w:rsidRPr="009C62B9">
        <w:rPr>
          <w:rFonts w:cs="Times New Roman"/>
          <w:color w:val="000000"/>
        </w:rPr>
        <w:t xml:space="preserve"> </w:t>
      </w:r>
      <w:proofErr w:type="spellStart"/>
      <w:r w:rsidRPr="009C62B9">
        <w:rPr>
          <w:rFonts w:cs="Times New Roman"/>
          <w:color w:val="000000"/>
        </w:rPr>
        <w:t>đóng</w:t>
      </w:r>
      <w:proofErr w:type="spellEnd"/>
      <w:r w:rsidRPr="009C62B9">
        <w:rPr>
          <w:rFonts w:cs="Times New Roman"/>
          <w:color w:val="000000"/>
        </w:rPr>
        <w:t xml:space="preserve"> </w:t>
      </w:r>
      <w:proofErr w:type="spellStart"/>
      <w:r w:rsidRPr="009C62B9">
        <w:rPr>
          <w:rFonts w:cs="Times New Roman"/>
          <w:color w:val="000000"/>
        </w:rPr>
        <w:t>góp</w:t>
      </w:r>
      <w:proofErr w:type="spellEnd"/>
      <w:r w:rsidRPr="009C62B9">
        <w:rPr>
          <w:rFonts w:cs="Times New Roman"/>
          <w:color w:val="000000"/>
        </w:rPr>
        <w:t xml:space="preserve"> then </w:t>
      </w:r>
      <w:proofErr w:type="spellStart"/>
      <w:r w:rsidRPr="009C62B9">
        <w:rPr>
          <w:rFonts w:cs="Times New Roman"/>
          <w:color w:val="000000"/>
        </w:rPr>
        <w:t>chốt</w:t>
      </w:r>
      <w:proofErr w:type="spellEnd"/>
      <w:r w:rsidRPr="009C62B9">
        <w:rPr>
          <w:rFonts w:cs="Times New Roman"/>
          <w:color w:val="000000"/>
        </w:rPr>
        <w:t xml:space="preserve">: (1) </w:t>
      </w:r>
      <w:proofErr w:type="spellStart"/>
      <w:r w:rsidRPr="009C62B9">
        <w:rPr>
          <w:rFonts w:cs="Times New Roman"/>
          <w:color w:val="000000"/>
        </w:rPr>
        <w:t>Giới</w:t>
      </w:r>
      <w:proofErr w:type="spellEnd"/>
      <w:r w:rsidRPr="009C62B9">
        <w:rPr>
          <w:rFonts w:cs="Times New Roman"/>
          <w:color w:val="000000"/>
        </w:rPr>
        <w:t xml:space="preserve"> </w:t>
      </w:r>
      <w:proofErr w:type="spellStart"/>
      <w:r w:rsidRPr="009C62B9">
        <w:rPr>
          <w:rFonts w:cs="Times New Roman"/>
          <w:color w:val="000000"/>
        </w:rPr>
        <w:t>thiệu</w:t>
      </w:r>
      <w:proofErr w:type="spellEnd"/>
      <w:r w:rsidRPr="009C62B9">
        <w:rPr>
          <w:rFonts w:cs="Times New Roman"/>
          <w:color w:val="000000"/>
        </w:rPr>
        <w:t xml:space="preserve"> </w:t>
      </w:r>
      <w:proofErr w:type="spellStart"/>
      <w:r w:rsidRPr="009C62B9">
        <w:rPr>
          <w:rFonts w:cs="Times New Roman"/>
          <w:color w:val="000000"/>
        </w:rPr>
        <w:t>chuyên</w:t>
      </w:r>
      <w:proofErr w:type="spellEnd"/>
      <w:r w:rsidRPr="009C62B9">
        <w:rPr>
          <w:rFonts w:cs="Times New Roman"/>
          <w:color w:val="000000"/>
        </w:rPr>
        <w:t xml:space="preserve"> </w:t>
      </w:r>
      <w:proofErr w:type="spellStart"/>
      <w:r w:rsidRPr="009C62B9">
        <w:rPr>
          <w:rFonts w:cs="Times New Roman"/>
          <w:color w:val="000000"/>
        </w:rPr>
        <w:t>gia</w:t>
      </w:r>
      <w:proofErr w:type="spellEnd"/>
      <w:r w:rsidRPr="009C62B9">
        <w:rPr>
          <w:rFonts w:cs="Times New Roman"/>
          <w:color w:val="000000"/>
        </w:rPr>
        <w:t xml:space="preserve"> Wavelet-KAN </w:t>
      </w:r>
      <w:proofErr w:type="spellStart"/>
      <w:r w:rsidRPr="009C62B9">
        <w:rPr>
          <w:rFonts w:cs="Times New Roman"/>
          <w:color w:val="000000"/>
        </w:rPr>
        <w:t>đầu</w:t>
      </w:r>
      <w:proofErr w:type="spellEnd"/>
      <w:r w:rsidRPr="009C62B9">
        <w:rPr>
          <w:rFonts w:cs="Times New Roman"/>
          <w:color w:val="000000"/>
        </w:rPr>
        <w:t xml:space="preserve"> </w:t>
      </w:r>
      <w:proofErr w:type="spellStart"/>
      <w:r w:rsidRPr="009C62B9">
        <w:rPr>
          <w:rFonts w:cs="Times New Roman"/>
          <w:color w:val="000000"/>
        </w:rPr>
        <w:t>tiên</w:t>
      </w:r>
      <w:proofErr w:type="spellEnd"/>
      <w:r w:rsidRPr="009C62B9">
        <w:rPr>
          <w:rFonts w:cs="Times New Roman"/>
          <w:color w:val="000000"/>
        </w:rPr>
        <w:t xml:space="preserve"> </w:t>
      </w:r>
      <w:proofErr w:type="spellStart"/>
      <w:r w:rsidRPr="009C62B9">
        <w:rPr>
          <w:rFonts w:cs="Times New Roman"/>
          <w:color w:val="000000"/>
        </w:rPr>
        <w:t>trong</w:t>
      </w:r>
      <w:proofErr w:type="spellEnd"/>
      <w:r w:rsidRPr="009C62B9">
        <w:rPr>
          <w:rFonts w:cs="Times New Roman"/>
          <w:color w:val="000000"/>
        </w:rPr>
        <w:t xml:space="preserve"> </w:t>
      </w:r>
      <w:proofErr w:type="spellStart"/>
      <w:r w:rsidRPr="009C62B9">
        <w:rPr>
          <w:rFonts w:cs="Times New Roman"/>
          <w:color w:val="000000"/>
        </w:rPr>
        <w:t>kiến</w:t>
      </w:r>
      <w:proofErr w:type="spellEnd"/>
      <w:r w:rsidRPr="009C62B9">
        <w:rPr>
          <w:rFonts w:cs="Times New Roman"/>
          <w:color w:val="000000"/>
        </w:rPr>
        <w:t xml:space="preserve"> </w:t>
      </w:r>
      <w:proofErr w:type="spellStart"/>
      <w:r w:rsidRPr="009C62B9">
        <w:rPr>
          <w:rFonts w:cs="Times New Roman"/>
          <w:color w:val="000000"/>
        </w:rPr>
        <w:t>trúc</w:t>
      </w:r>
      <w:proofErr w:type="spellEnd"/>
      <w:r w:rsidRPr="009C62B9">
        <w:rPr>
          <w:rFonts w:cs="Times New Roman"/>
          <w:color w:val="000000"/>
        </w:rPr>
        <w:t xml:space="preserve"> </w:t>
      </w:r>
      <w:proofErr w:type="spellStart"/>
      <w:r w:rsidRPr="009C62B9">
        <w:rPr>
          <w:rFonts w:cs="Times New Roman"/>
          <w:color w:val="000000"/>
        </w:rPr>
        <w:t>MoE</w:t>
      </w:r>
      <w:proofErr w:type="spellEnd"/>
      <w:r w:rsidRPr="009C62B9">
        <w:rPr>
          <w:rFonts w:cs="Times New Roman"/>
          <w:color w:val="000000"/>
        </w:rPr>
        <w:t xml:space="preserve"> </w:t>
      </w:r>
      <w:proofErr w:type="spellStart"/>
      <w:r w:rsidRPr="009C62B9">
        <w:rPr>
          <w:rFonts w:cs="Times New Roman"/>
          <w:color w:val="000000"/>
        </w:rPr>
        <w:t>cho</w:t>
      </w:r>
      <w:proofErr w:type="spellEnd"/>
      <w:r w:rsidRPr="009C62B9">
        <w:rPr>
          <w:rFonts w:cs="Times New Roman"/>
          <w:color w:val="000000"/>
        </w:rPr>
        <w:t xml:space="preserve"> </w:t>
      </w:r>
      <w:proofErr w:type="spellStart"/>
      <w:r w:rsidRPr="009C62B9">
        <w:rPr>
          <w:rFonts w:cs="Times New Roman"/>
          <w:color w:val="000000"/>
        </w:rPr>
        <w:t>dự</w:t>
      </w:r>
      <w:proofErr w:type="spellEnd"/>
      <w:r w:rsidRPr="009C62B9">
        <w:rPr>
          <w:rFonts w:cs="Times New Roman"/>
          <w:color w:val="000000"/>
        </w:rPr>
        <w:t xml:space="preserve"> </w:t>
      </w:r>
      <w:proofErr w:type="spellStart"/>
      <w:r w:rsidRPr="009C62B9">
        <w:rPr>
          <w:rFonts w:cs="Times New Roman"/>
          <w:color w:val="000000"/>
        </w:rPr>
        <w:t>báo</w:t>
      </w:r>
      <w:proofErr w:type="spellEnd"/>
      <w:r w:rsidRPr="009C62B9">
        <w:rPr>
          <w:rFonts w:cs="Times New Roman"/>
          <w:color w:val="000000"/>
        </w:rPr>
        <w:t xml:space="preserve"> </w:t>
      </w:r>
      <w:proofErr w:type="spellStart"/>
      <w:r w:rsidRPr="009C62B9">
        <w:rPr>
          <w:rFonts w:cs="Times New Roman"/>
          <w:color w:val="000000"/>
        </w:rPr>
        <w:t>hàng</w:t>
      </w:r>
      <w:proofErr w:type="spellEnd"/>
      <w:r w:rsidRPr="009C62B9">
        <w:rPr>
          <w:rFonts w:cs="Times New Roman"/>
          <w:color w:val="000000"/>
        </w:rPr>
        <w:t xml:space="preserve"> </w:t>
      </w:r>
      <w:proofErr w:type="spellStart"/>
      <w:r w:rsidRPr="009C62B9">
        <w:rPr>
          <w:rFonts w:cs="Times New Roman"/>
          <w:color w:val="000000"/>
        </w:rPr>
        <w:t>hóa</w:t>
      </w:r>
      <w:proofErr w:type="spellEnd"/>
      <w:r w:rsidRPr="009C62B9">
        <w:rPr>
          <w:rFonts w:cs="Times New Roman"/>
          <w:color w:val="000000"/>
        </w:rPr>
        <w:t xml:space="preserve"> </w:t>
      </w:r>
      <w:proofErr w:type="spellStart"/>
      <w:r w:rsidRPr="009C62B9">
        <w:rPr>
          <w:rFonts w:cs="Times New Roman"/>
          <w:color w:val="000000"/>
        </w:rPr>
        <w:t>biến</w:t>
      </w:r>
      <w:proofErr w:type="spellEnd"/>
      <w:r w:rsidRPr="009C62B9">
        <w:rPr>
          <w:rFonts w:cs="Times New Roman"/>
          <w:color w:val="000000"/>
        </w:rPr>
        <w:t xml:space="preserve"> </w:t>
      </w:r>
      <w:proofErr w:type="spellStart"/>
      <w:r w:rsidRPr="009C62B9">
        <w:rPr>
          <w:rFonts w:cs="Times New Roman"/>
          <w:color w:val="000000"/>
        </w:rPr>
        <w:t>động</w:t>
      </w:r>
      <w:proofErr w:type="spellEnd"/>
      <w:r w:rsidRPr="009C62B9">
        <w:rPr>
          <w:rFonts w:cs="Times New Roman"/>
          <w:color w:val="000000"/>
        </w:rPr>
        <w:t xml:space="preserve">; (2) </w:t>
      </w:r>
      <w:proofErr w:type="spellStart"/>
      <w:r w:rsidRPr="009C62B9">
        <w:rPr>
          <w:rFonts w:cs="Times New Roman"/>
          <w:color w:val="000000"/>
        </w:rPr>
        <w:t>Chính</w:t>
      </w:r>
      <w:proofErr w:type="spellEnd"/>
      <w:r w:rsidRPr="009C62B9">
        <w:rPr>
          <w:rFonts w:cs="Times New Roman"/>
          <w:color w:val="000000"/>
        </w:rPr>
        <w:t xml:space="preserve"> </w:t>
      </w:r>
      <w:proofErr w:type="spellStart"/>
      <w:r w:rsidRPr="009C62B9">
        <w:rPr>
          <w:rFonts w:cs="Times New Roman"/>
          <w:color w:val="000000"/>
        </w:rPr>
        <w:t>thức</w:t>
      </w:r>
      <w:proofErr w:type="spellEnd"/>
      <w:r w:rsidRPr="009C62B9">
        <w:rPr>
          <w:rFonts w:cs="Times New Roman"/>
          <w:color w:val="000000"/>
        </w:rPr>
        <w:t xml:space="preserve"> </w:t>
      </w:r>
      <w:proofErr w:type="spellStart"/>
      <w:r w:rsidRPr="009C62B9">
        <w:rPr>
          <w:rFonts w:cs="Times New Roman"/>
          <w:color w:val="000000"/>
        </w:rPr>
        <w:t>hóa</w:t>
      </w:r>
      <w:proofErr w:type="spellEnd"/>
      <w:r w:rsidRPr="009C62B9">
        <w:rPr>
          <w:rFonts w:cs="Times New Roman"/>
          <w:color w:val="000000"/>
        </w:rPr>
        <w:t xml:space="preserve"> </w:t>
      </w:r>
      <w:proofErr w:type="spellStart"/>
      <w:r w:rsidRPr="009C62B9">
        <w:rPr>
          <w:rFonts w:cs="Times New Roman"/>
          <w:color w:val="000000"/>
        </w:rPr>
        <w:t>chiến</w:t>
      </w:r>
      <w:proofErr w:type="spellEnd"/>
      <w:r w:rsidRPr="009C62B9">
        <w:rPr>
          <w:rFonts w:cs="Times New Roman"/>
          <w:color w:val="000000"/>
        </w:rPr>
        <w:t xml:space="preserve"> </w:t>
      </w:r>
      <w:proofErr w:type="spellStart"/>
      <w:r w:rsidRPr="009C62B9">
        <w:rPr>
          <w:rFonts w:cs="Times New Roman"/>
          <w:color w:val="000000"/>
        </w:rPr>
        <w:t>lược</w:t>
      </w:r>
      <w:proofErr w:type="spellEnd"/>
      <w:r w:rsidRPr="009C62B9">
        <w:rPr>
          <w:rFonts w:cs="Times New Roman"/>
          <w:color w:val="000000"/>
        </w:rPr>
        <w:t xml:space="preserve"> </w:t>
      </w:r>
      <w:proofErr w:type="spellStart"/>
      <w:r w:rsidRPr="009C62B9">
        <w:rPr>
          <w:rFonts w:cs="Times New Roman"/>
          <w:color w:val="000000"/>
        </w:rPr>
        <w:t>tách</w:t>
      </w:r>
      <w:proofErr w:type="spellEnd"/>
      <w:r w:rsidRPr="009C62B9">
        <w:rPr>
          <w:rFonts w:cs="Times New Roman"/>
          <w:color w:val="000000"/>
        </w:rPr>
        <w:t xml:space="preserve"> </w:t>
      </w:r>
      <w:proofErr w:type="spellStart"/>
      <w:r w:rsidRPr="009C62B9">
        <w:rPr>
          <w:rFonts w:cs="Times New Roman"/>
          <w:color w:val="000000"/>
        </w:rPr>
        <w:t>rời</w:t>
      </w:r>
      <w:proofErr w:type="spellEnd"/>
      <w:r w:rsidRPr="009C62B9">
        <w:rPr>
          <w:rFonts w:cs="Times New Roman"/>
          <w:color w:val="000000"/>
        </w:rPr>
        <w:t xml:space="preserve"> </w:t>
      </w:r>
      <w:proofErr w:type="spellStart"/>
      <w:r w:rsidRPr="009C62B9">
        <w:rPr>
          <w:rFonts w:cs="Times New Roman"/>
          <w:color w:val="000000"/>
        </w:rPr>
        <w:t>dựa</w:t>
      </w:r>
      <w:proofErr w:type="spellEnd"/>
      <w:r w:rsidRPr="009C62B9">
        <w:rPr>
          <w:rFonts w:cs="Times New Roman"/>
          <w:color w:val="000000"/>
        </w:rPr>
        <w:t xml:space="preserve"> </w:t>
      </w:r>
      <w:proofErr w:type="spellStart"/>
      <w:r w:rsidRPr="009C62B9">
        <w:rPr>
          <w:rFonts w:cs="Times New Roman"/>
          <w:color w:val="000000"/>
        </w:rPr>
        <w:t>trên</w:t>
      </w:r>
      <w:proofErr w:type="spellEnd"/>
      <w:r w:rsidRPr="009C62B9">
        <w:rPr>
          <w:rFonts w:cs="Times New Roman"/>
          <w:color w:val="000000"/>
        </w:rPr>
        <w:t xml:space="preserve"> </w:t>
      </w:r>
      <w:proofErr w:type="spellStart"/>
      <w:r w:rsidRPr="009C62B9">
        <w:rPr>
          <w:rFonts w:cs="Times New Roman"/>
          <w:color w:val="000000"/>
        </w:rPr>
        <w:t>tính</w:t>
      </w:r>
      <w:proofErr w:type="spellEnd"/>
      <w:r w:rsidRPr="009C62B9">
        <w:rPr>
          <w:rFonts w:cs="Times New Roman"/>
          <w:color w:val="000000"/>
        </w:rPr>
        <w:t xml:space="preserve"> </w:t>
      </w:r>
      <w:proofErr w:type="spellStart"/>
      <w:r w:rsidRPr="009C62B9">
        <w:rPr>
          <w:rFonts w:cs="Times New Roman"/>
          <w:color w:val="000000"/>
        </w:rPr>
        <w:t>dừng</w:t>
      </w:r>
      <w:proofErr w:type="spellEnd"/>
      <w:r w:rsidRPr="009C62B9">
        <w:rPr>
          <w:rFonts w:cs="Times New Roman"/>
          <w:color w:val="000000"/>
        </w:rPr>
        <w:t xml:space="preserve">; (3) </w:t>
      </w:r>
      <w:proofErr w:type="spellStart"/>
      <w:r w:rsidRPr="009C62B9">
        <w:rPr>
          <w:rFonts w:cs="Times New Roman"/>
          <w:color w:val="000000"/>
        </w:rPr>
        <w:t>Giới</w:t>
      </w:r>
      <w:proofErr w:type="spellEnd"/>
      <w:r w:rsidRPr="009C62B9">
        <w:rPr>
          <w:rFonts w:cs="Times New Roman"/>
          <w:color w:val="000000"/>
        </w:rPr>
        <w:t xml:space="preserve"> </w:t>
      </w:r>
      <w:proofErr w:type="spellStart"/>
      <w:r w:rsidRPr="009C62B9">
        <w:rPr>
          <w:rFonts w:cs="Times New Roman"/>
          <w:color w:val="000000"/>
        </w:rPr>
        <w:t>hạn</w:t>
      </w:r>
      <w:proofErr w:type="spellEnd"/>
      <w:r w:rsidRPr="009C62B9">
        <w:rPr>
          <w:rFonts w:cs="Times New Roman"/>
          <w:color w:val="000000"/>
        </w:rPr>
        <w:t xml:space="preserve"> </w:t>
      </w:r>
      <w:proofErr w:type="spellStart"/>
      <w:r w:rsidRPr="009C62B9">
        <w:rPr>
          <w:rFonts w:cs="Times New Roman"/>
          <w:color w:val="000000"/>
        </w:rPr>
        <w:t>toán</w:t>
      </w:r>
      <w:proofErr w:type="spellEnd"/>
      <w:r w:rsidRPr="009C62B9">
        <w:rPr>
          <w:rFonts w:cs="Times New Roman"/>
          <w:color w:val="000000"/>
        </w:rPr>
        <w:t xml:space="preserve"> </w:t>
      </w:r>
      <w:proofErr w:type="spellStart"/>
      <w:r w:rsidRPr="009C62B9">
        <w:rPr>
          <w:rFonts w:cs="Times New Roman"/>
          <w:color w:val="000000"/>
        </w:rPr>
        <w:t>học</w:t>
      </w:r>
      <w:proofErr w:type="spellEnd"/>
      <w:r w:rsidRPr="009C62B9">
        <w:rPr>
          <w:rFonts w:cs="Times New Roman"/>
          <w:color w:val="000000"/>
        </w:rPr>
        <w:t xml:space="preserve"> </w:t>
      </w:r>
      <w:proofErr w:type="spellStart"/>
      <w:r w:rsidRPr="009C62B9">
        <w:rPr>
          <w:rFonts w:cs="Times New Roman"/>
          <w:color w:val="000000"/>
        </w:rPr>
        <w:t>sai</w:t>
      </w:r>
      <w:proofErr w:type="spellEnd"/>
      <w:r w:rsidRPr="009C62B9">
        <w:rPr>
          <w:rFonts w:cs="Times New Roman"/>
          <w:color w:val="000000"/>
        </w:rPr>
        <w:t xml:space="preserve"> </w:t>
      </w:r>
      <w:proofErr w:type="spellStart"/>
      <w:r w:rsidRPr="009C62B9">
        <w:rPr>
          <w:rFonts w:cs="Times New Roman"/>
          <w:color w:val="000000"/>
        </w:rPr>
        <w:t>số</w:t>
      </w:r>
      <w:proofErr w:type="spellEnd"/>
      <w:r w:rsidRPr="009C62B9">
        <w:rPr>
          <w:rFonts w:cs="Times New Roman"/>
          <w:color w:val="000000"/>
        </w:rPr>
        <w:t xml:space="preserve"> </w:t>
      </w:r>
      <w:proofErr w:type="spellStart"/>
      <w:r w:rsidRPr="009C62B9">
        <w:rPr>
          <w:rFonts w:cs="Times New Roman"/>
          <w:color w:val="000000"/>
        </w:rPr>
        <w:t>dài</w:t>
      </w:r>
      <w:proofErr w:type="spellEnd"/>
      <w:r w:rsidRPr="009C62B9">
        <w:rPr>
          <w:rFonts w:cs="Times New Roman"/>
          <w:color w:val="000000"/>
        </w:rPr>
        <w:t xml:space="preserve"> </w:t>
      </w:r>
      <w:proofErr w:type="spellStart"/>
      <w:r w:rsidRPr="009C62B9">
        <w:rPr>
          <w:rFonts w:cs="Times New Roman"/>
          <w:color w:val="000000"/>
        </w:rPr>
        <w:t>hạn</w:t>
      </w:r>
      <w:proofErr w:type="spellEnd"/>
      <w:r w:rsidRPr="009C62B9">
        <w:rPr>
          <w:rFonts w:cs="Times New Roman"/>
          <w:color w:val="000000"/>
        </w:rPr>
        <w:t xml:space="preserve"> qua residual scaling; (4) Cung </w:t>
      </w:r>
      <w:proofErr w:type="spellStart"/>
      <w:r w:rsidRPr="009C62B9">
        <w:rPr>
          <w:rFonts w:cs="Times New Roman"/>
          <w:color w:val="000000"/>
        </w:rPr>
        <w:t>cấp</w:t>
      </w:r>
      <w:proofErr w:type="spellEnd"/>
      <w:r w:rsidRPr="009C62B9">
        <w:rPr>
          <w:rFonts w:cs="Times New Roman"/>
          <w:color w:val="000000"/>
        </w:rPr>
        <w:t xml:space="preserve"> </w:t>
      </w:r>
      <w:proofErr w:type="spellStart"/>
      <w:r w:rsidRPr="009C62B9">
        <w:rPr>
          <w:rFonts w:cs="Times New Roman"/>
          <w:color w:val="000000"/>
        </w:rPr>
        <w:t>cho</w:t>
      </w:r>
      <w:proofErr w:type="spellEnd"/>
      <w:r w:rsidRPr="009C62B9">
        <w:rPr>
          <w:rFonts w:cs="Times New Roman"/>
          <w:color w:val="000000"/>
        </w:rPr>
        <w:t xml:space="preserve"> </w:t>
      </w:r>
      <w:proofErr w:type="spellStart"/>
      <w:r w:rsidRPr="009C62B9">
        <w:rPr>
          <w:rFonts w:cs="Times New Roman"/>
          <w:color w:val="000000"/>
        </w:rPr>
        <w:t>cộng</w:t>
      </w:r>
      <w:proofErr w:type="spellEnd"/>
      <w:r w:rsidRPr="009C62B9">
        <w:rPr>
          <w:rFonts w:cs="Times New Roman"/>
          <w:color w:val="000000"/>
        </w:rPr>
        <w:t xml:space="preserve"> </w:t>
      </w:r>
      <w:proofErr w:type="spellStart"/>
      <w:r w:rsidRPr="009C62B9">
        <w:rPr>
          <w:rFonts w:cs="Times New Roman"/>
          <w:color w:val="000000"/>
        </w:rPr>
        <w:t>đồng</w:t>
      </w:r>
      <w:proofErr w:type="spellEnd"/>
      <w:r w:rsidRPr="009C62B9">
        <w:rPr>
          <w:rFonts w:cs="Times New Roman"/>
          <w:color w:val="000000"/>
        </w:rPr>
        <w:t xml:space="preserve"> </w:t>
      </w:r>
      <w:proofErr w:type="spellStart"/>
      <w:r w:rsidRPr="009C62B9">
        <w:rPr>
          <w:rFonts w:cs="Times New Roman"/>
          <w:color w:val="000000"/>
        </w:rPr>
        <w:t>học</w:t>
      </w:r>
      <w:proofErr w:type="spellEnd"/>
      <w:r w:rsidRPr="009C62B9">
        <w:rPr>
          <w:rFonts w:cs="Times New Roman"/>
          <w:color w:val="000000"/>
        </w:rPr>
        <w:t xml:space="preserve"> </w:t>
      </w:r>
      <w:proofErr w:type="spellStart"/>
      <w:r w:rsidRPr="009C62B9">
        <w:rPr>
          <w:rFonts w:cs="Times New Roman"/>
          <w:color w:val="000000"/>
        </w:rPr>
        <w:t>thuật</w:t>
      </w:r>
      <w:proofErr w:type="spellEnd"/>
      <w:r w:rsidRPr="009C62B9">
        <w:rPr>
          <w:rFonts w:cs="Times New Roman"/>
          <w:color w:val="000000"/>
        </w:rPr>
        <w:t xml:space="preserve"> </w:t>
      </w:r>
      <w:proofErr w:type="spellStart"/>
      <w:r w:rsidRPr="009C62B9">
        <w:rPr>
          <w:rFonts w:cs="Times New Roman"/>
          <w:color w:val="000000"/>
        </w:rPr>
        <w:t>một</w:t>
      </w:r>
      <w:proofErr w:type="spellEnd"/>
      <w:r w:rsidRPr="009C62B9">
        <w:rPr>
          <w:rFonts w:cs="Times New Roman"/>
          <w:color w:val="000000"/>
        </w:rPr>
        <w:t xml:space="preserve"> </w:t>
      </w:r>
      <w:proofErr w:type="spellStart"/>
      <w:r w:rsidRPr="009C62B9">
        <w:rPr>
          <w:rFonts w:cs="Times New Roman"/>
          <w:color w:val="000000"/>
        </w:rPr>
        <w:t>bộ</w:t>
      </w:r>
      <w:proofErr w:type="spellEnd"/>
      <w:r w:rsidRPr="009C62B9">
        <w:rPr>
          <w:rFonts w:cs="Times New Roman"/>
          <w:color w:val="000000"/>
        </w:rPr>
        <w:t xml:space="preserve"> </w:t>
      </w:r>
      <w:proofErr w:type="spellStart"/>
      <w:r w:rsidRPr="009C62B9">
        <w:rPr>
          <w:rFonts w:cs="Times New Roman"/>
          <w:color w:val="000000"/>
        </w:rPr>
        <w:t>tiêu</w:t>
      </w:r>
      <w:proofErr w:type="spellEnd"/>
      <w:r w:rsidRPr="009C62B9">
        <w:rPr>
          <w:rFonts w:cs="Times New Roman"/>
          <w:color w:val="000000"/>
        </w:rPr>
        <w:t xml:space="preserve"> </w:t>
      </w:r>
      <w:proofErr w:type="spellStart"/>
      <w:r w:rsidRPr="009C62B9">
        <w:rPr>
          <w:rFonts w:cs="Times New Roman"/>
          <w:color w:val="000000"/>
        </w:rPr>
        <w:t>chuẩn</w:t>
      </w:r>
      <w:proofErr w:type="spellEnd"/>
      <w:r w:rsidRPr="009C62B9">
        <w:rPr>
          <w:rFonts w:cs="Times New Roman"/>
          <w:color w:val="000000"/>
        </w:rPr>
        <w:t xml:space="preserve"> (benchmark) </w:t>
      </w:r>
      <w:proofErr w:type="spellStart"/>
      <w:r w:rsidRPr="009C62B9">
        <w:rPr>
          <w:rFonts w:cs="Times New Roman"/>
          <w:color w:val="000000"/>
        </w:rPr>
        <w:t>đã</w:t>
      </w:r>
      <w:proofErr w:type="spellEnd"/>
      <w:r w:rsidRPr="009C62B9">
        <w:rPr>
          <w:rFonts w:cs="Times New Roman"/>
          <w:color w:val="000000"/>
        </w:rPr>
        <w:t xml:space="preserve"> </w:t>
      </w:r>
      <w:proofErr w:type="spellStart"/>
      <w:r w:rsidRPr="009C62B9">
        <w:rPr>
          <w:rFonts w:cs="Times New Roman"/>
          <w:color w:val="000000"/>
        </w:rPr>
        <w:t>được</w:t>
      </w:r>
      <w:proofErr w:type="spellEnd"/>
      <w:r w:rsidRPr="009C62B9">
        <w:rPr>
          <w:rFonts w:cs="Times New Roman"/>
          <w:color w:val="000000"/>
        </w:rPr>
        <w:t xml:space="preserve"> </w:t>
      </w:r>
      <w:proofErr w:type="spellStart"/>
      <w:r w:rsidRPr="009C62B9">
        <w:rPr>
          <w:rFonts w:cs="Times New Roman"/>
          <w:color w:val="000000"/>
        </w:rPr>
        <w:t>kiểm</w:t>
      </w:r>
      <w:proofErr w:type="spellEnd"/>
      <w:r w:rsidRPr="009C62B9">
        <w:rPr>
          <w:rFonts w:cs="Times New Roman"/>
          <w:color w:val="000000"/>
        </w:rPr>
        <w:t xml:space="preserve"> </w:t>
      </w:r>
      <w:proofErr w:type="spellStart"/>
      <w:r w:rsidRPr="009C62B9">
        <w:rPr>
          <w:rFonts w:cs="Times New Roman"/>
          <w:color w:val="000000"/>
        </w:rPr>
        <w:t>chứng</w:t>
      </w:r>
      <w:proofErr w:type="spellEnd"/>
      <w:r w:rsidRPr="009C62B9">
        <w:rPr>
          <w:rFonts w:cs="Times New Roman"/>
          <w:color w:val="000000"/>
        </w:rPr>
        <w:t xml:space="preserve"> </w:t>
      </w:r>
      <w:proofErr w:type="spellStart"/>
      <w:r w:rsidRPr="009C62B9">
        <w:rPr>
          <w:rFonts w:cs="Times New Roman"/>
          <w:color w:val="000000"/>
        </w:rPr>
        <w:t>bằng</w:t>
      </w:r>
      <w:proofErr w:type="spellEnd"/>
      <w:r w:rsidRPr="009C62B9">
        <w:rPr>
          <w:rFonts w:cs="Times New Roman"/>
          <w:color w:val="000000"/>
        </w:rPr>
        <w:t xml:space="preserve"> Diebold-Mariano </w:t>
      </w:r>
      <w:proofErr w:type="spellStart"/>
      <w:r w:rsidRPr="009C62B9">
        <w:rPr>
          <w:rFonts w:cs="Times New Roman"/>
          <w:color w:val="000000"/>
        </w:rPr>
        <w:t>trên</w:t>
      </w:r>
      <w:proofErr w:type="spellEnd"/>
      <w:r w:rsidRPr="009C62B9">
        <w:rPr>
          <w:rFonts w:cs="Times New Roman"/>
          <w:color w:val="000000"/>
        </w:rPr>
        <w:t xml:space="preserve"> </w:t>
      </w:r>
      <w:proofErr w:type="spellStart"/>
      <w:r w:rsidRPr="009C62B9">
        <w:rPr>
          <w:rFonts w:cs="Times New Roman"/>
          <w:color w:val="000000"/>
        </w:rPr>
        <w:t>bảy</w:t>
      </w:r>
      <w:proofErr w:type="spellEnd"/>
      <w:r w:rsidRPr="009C62B9">
        <w:rPr>
          <w:rFonts w:cs="Times New Roman"/>
          <w:color w:val="000000"/>
        </w:rPr>
        <w:t xml:space="preserve"> </w:t>
      </w:r>
      <w:proofErr w:type="spellStart"/>
      <w:r w:rsidRPr="009C62B9">
        <w:rPr>
          <w:rFonts w:cs="Times New Roman"/>
          <w:color w:val="000000"/>
        </w:rPr>
        <w:t>chân</w:t>
      </w:r>
      <w:proofErr w:type="spellEnd"/>
      <w:r w:rsidRPr="009C62B9">
        <w:rPr>
          <w:rFonts w:cs="Times New Roman"/>
          <w:color w:val="000000"/>
        </w:rPr>
        <w:t xml:space="preserve"> </w:t>
      </w:r>
      <w:proofErr w:type="spellStart"/>
      <w:r w:rsidRPr="009C62B9">
        <w:rPr>
          <w:rFonts w:cs="Times New Roman"/>
          <w:color w:val="000000"/>
        </w:rPr>
        <w:t>trời</w:t>
      </w:r>
      <w:proofErr w:type="spellEnd"/>
      <w:r w:rsidRPr="009C62B9">
        <w:rPr>
          <w:rFonts w:cs="Times New Roman"/>
          <w:color w:val="000000"/>
        </w:rPr>
        <w:t xml:space="preserve"> </w:t>
      </w:r>
      <w:proofErr w:type="spellStart"/>
      <w:r w:rsidRPr="009C62B9">
        <w:rPr>
          <w:rFonts w:cs="Times New Roman"/>
          <w:color w:val="000000"/>
        </w:rPr>
        <w:t>dự</w:t>
      </w:r>
      <w:proofErr w:type="spellEnd"/>
      <w:r w:rsidRPr="009C62B9">
        <w:rPr>
          <w:rFonts w:cs="Times New Roman"/>
          <w:color w:val="000000"/>
        </w:rPr>
        <w:t xml:space="preserve"> </w:t>
      </w:r>
      <w:proofErr w:type="spellStart"/>
      <w:r w:rsidRPr="009C62B9">
        <w:rPr>
          <w:rFonts w:cs="Times New Roman"/>
          <w:color w:val="000000"/>
        </w:rPr>
        <w:t>báo</w:t>
      </w:r>
      <w:proofErr w:type="spellEnd"/>
      <w:r w:rsidRPr="009C62B9">
        <w:rPr>
          <w:rFonts w:cs="Times New Roman"/>
          <w:color w:val="000000"/>
        </w:rPr>
        <w:t xml:space="preserve">, </w:t>
      </w:r>
      <w:proofErr w:type="spellStart"/>
      <w:r w:rsidRPr="009C62B9">
        <w:rPr>
          <w:rFonts w:cs="Times New Roman"/>
          <w:color w:val="000000"/>
        </w:rPr>
        <w:t>thu</w:t>
      </w:r>
      <w:proofErr w:type="spellEnd"/>
      <w:r w:rsidRPr="009C62B9">
        <w:rPr>
          <w:rFonts w:cs="Times New Roman"/>
          <w:color w:val="000000"/>
        </w:rPr>
        <w:t xml:space="preserve"> </w:t>
      </w:r>
      <w:proofErr w:type="spellStart"/>
      <w:r w:rsidRPr="009C62B9">
        <w:rPr>
          <w:rFonts w:cs="Times New Roman"/>
          <w:color w:val="000000"/>
        </w:rPr>
        <w:t>hẹp</w:t>
      </w:r>
      <w:proofErr w:type="spellEnd"/>
      <w:r w:rsidRPr="009C62B9">
        <w:rPr>
          <w:rFonts w:cs="Times New Roman"/>
          <w:color w:val="000000"/>
        </w:rPr>
        <w:t xml:space="preserve"> </w:t>
      </w:r>
      <w:proofErr w:type="spellStart"/>
      <w:r w:rsidRPr="009C62B9">
        <w:rPr>
          <w:rFonts w:cs="Times New Roman"/>
          <w:color w:val="000000"/>
        </w:rPr>
        <w:t>khoảng</w:t>
      </w:r>
      <w:proofErr w:type="spellEnd"/>
      <w:r w:rsidRPr="009C62B9">
        <w:rPr>
          <w:rFonts w:cs="Times New Roman"/>
          <w:color w:val="000000"/>
        </w:rPr>
        <w:t xml:space="preserve"> </w:t>
      </w:r>
      <w:proofErr w:type="spellStart"/>
      <w:r w:rsidRPr="009C62B9">
        <w:rPr>
          <w:rFonts w:cs="Times New Roman"/>
          <w:color w:val="000000"/>
        </w:rPr>
        <w:t>cách</w:t>
      </w:r>
      <w:proofErr w:type="spellEnd"/>
      <w:r w:rsidRPr="009C62B9">
        <w:rPr>
          <w:rFonts w:cs="Times New Roman"/>
          <w:color w:val="000000"/>
        </w:rPr>
        <w:t xml:space="preserve"> </w:t>
      </w:r>
      <w:proofErr w:type="spellStart"/>
      <w:r w:rsidRPr="009C62B9">
        <w:rPr>
          <w:rFonts w:cs="Times New Roman"/>
          <w:color w:val="000000"/>
        </w:rPr>
        <w:t>giữa</w:t>
      </w:r>
      <w:proofErr w:type="spellEnd"/>
      <w:r w:rsidRPr="009C62B9">
        <w:rPr>
          <w:rFonts w:cs="Times New Roman"/>
          <w:color w:val="000000"/>
        </w:rPr>
        <w:t xml:space="preserve"> </w:t>
      </w:r>
      <w:proofErr w:type="spellStart"/>
      <w:r w:rsidRPr="009C62B9">
        <w:rPr>
          <w:rFonts w:cs="Times New Roman"/>
          <w:color w:val="000000"/>
        </w:rPr>
        <w:t>học</w:t>
      </w:r>
      <w:proofErr w:type="spellEnd"/>
      <w:r w:rsidRPr="009C62B9">
        <w:rPr>
          <w:rFonts w:cs="Times New Roman"/>
          <w:color w:val="000000"/>
        </w:rPr>
        <w:t xml:space="preserve"> </w:t>
      </w:r>
      <w:proofErr w:type="spellStart"/>
      <w:r w:rsidRPr="009C62B9">
        <w:rPr>
          <w:rFonts w:cs="Times New Roman"/>
          <w:color w:val="000000"/>
        </w:rPr>
        <w:t>sâu</w:t>
      </w:r>
      <w:proofErr w:type="spellEnd"/>
      <w:r w:rsidRPr="009C62B9">
        <w:rPr>
          <w:rFonts w:cs="Times New Roman"/>
          <w:color w:val="000000"/>
        </w:rPr>
        <w:t xml:space="preserve"> </w:t>
      </w:r>
      <w:proofErr w:type="spellStart"/>
      <w:r w:rsidRPr="009C62B9">
        <w:rPr>
          <w:rFonts w:cs="Times New Roman"/>
          <w:color w:val="000000"/>
        </w:rPr>
        <w:t>và</w:t>
      </w:r>
      <w:proofErr w:type="spellEnd"/>
      <w:r w:rsidRPr="009C62B9">
        <w:rPr>
          <w:rFonts w:cs="Times New Roman"/>
          <w:color w:val="000000"/>
        </w:rPr>
        <w:t xml:space="preserve"> </w:t>
      </w:r>
      <w:proofErr w:type="spellStart"/>
      <w:r w:rsidRPr="009C62B9">
        <w:rPr>
          <w:rFonts w:cs="Times New Roman"/>
          <w:color w:val="000000"/>
        </w:rPr>
        <w:t>chính</w:t>
      </w:r>
      <w:proofErr w:type="spellEnd"/>
      <w:r w:rsidRPr="009C62B9">
        <w:rPr>
          <w:rFonts w:cs="Times New Roman"/>
          <w:color w:val="000000"/>
        </w:rPr>
        <w:t xml:space="preserve"> </w:t>
      </w:r>
      <w:proofErr w:type="spellStart"/>
      <w:r w:rsidRPr="009C62B9">
        <w:rPr>
          <w:rFonts w:cs="Times New Roman"/>
          <w:color w:val="000000"/>
        </w:rPr>
        <w:t>sách</w:t>
      </w:r>
      <w:proofErr w:type="spellEnd"/>
      <w:r w:rsidRPr="009C62B9">
        <w:rPr>
          <w:rFonts w:cs="Times New Roman"/>
          <w:color w:val="000000"/>
        </w:rPr>
        <w:t xml:space="preserve"> </w:t>
      </w:r>
      <w:proofErr w:type="spellStart"/>
      <w:r w:rsidRPr="009C62B9">
        <w:rPr>
          <w:rFonts w:cs="Times New Roman"/>
          <w:color w:val="000000"/>
        </w:rPr>
        <w:t>kinh</w:t>
      </w:r>
      <w:proofErr w:type="spellEnd"/>
      <w:r w:rsidRPr="009C62B9">
        <w:rPr>
          <w:rFonts w:cs="Times New Roman"/>
          <w:color w:val="000000"/>
        </w:rPr>
        <w:t xml:space="preserve"> </w:t>
      </w:r>
      <w:proofErr w:type="spellStart"/>
      <w:r w:rsidRPr="009C62B9">
        <w:rPr>
          <w:rFonts w:cs="Times New Roman"/>
          <w:color w:val="000000"/>
        </w:rPr>
        <w:t>tế</w:t>
      </w:r>
      <w:proofErr w:type="spellEnd"/>
      <w:r w:rsidRPr="009C62B9">
        <w:rPr>
          <w:rFonts w:cs="Times New Roman"/>
          <w:color w:val="000000"/>
        </w:rPr>
        <w:t xml:space="preserve"> </w:t>
      </w:r>
      <w:proofErr w:type="spellStart"/>
      <w:r w:rsidRPr="009C62B9">
        <w:rPr>
          <w:rFonts w:cs="Times New Roman"/>
          <w:color w:val="000000"/>
        </w:rPr>
        <w:t>vĩ</w:t>
      </w:r>
      <w:proofErr w:type="spellEnd"/>
      <w:r w:rsidRPr="009C62B9">
        <w:rPr>
          <w:rFonts w:cs="Times New Roman"/>
          <w:color w:val="000000"/>
        </w:rPr>
        <w:t xml:space="preserve"> </w:t>
      </w:r>
      <w:proofErr w:type="spellStart"/>
      <w:r w:rsidRPr="009C62B9">
        <w:rPr>
          <w:rFonts w:cs="Times New Roman"/>
          <w:color w:val="000000"/>
        </w:rPr>
        <w:t>mô</w:t>
      </w:r>
      <w:proofErr w:type="spellEnd"/>
      <w:r w:rsidRPr="009C62B9">
        <w:rPr>
          <w:rFonts w:cs="Times New Roman"/>
          <w:color w:val="000000"/>
        </w:rPr>
        <w:t>.</w:t>
      </w:r>
    </w:p>
    <w:p w14:paraId="30F434CA" w14:textId="77777777" w:rsidR="00BB201D" w:rsidRPr="009C62B9" w:rsidRDefault="00000000">
      <w:pPr>
        <w:rPr>
          <w:rFonts w:cs="Times New Roman"/>
        </w:rPr>
      </w:pPr>
      <w:r w:rsidRPr="009C62B9">
        <w:rPr>
          <w:rFonts w:cs="Times New Roman"/>
          <w:b/>
          <w:i/>
          <w:color w:val="000000"/>
        </w:rPr>
        <w:t xml:space="preserve">Keywords: </w:t>
      </w:r>
      <w:r w:rsidRPr="009C62B9">
        <w:rPr>
          <w:rFonts w:cs="Times New Roman"/>
          <w:color w:val="000000"/>
        </w:rPr>
        <w:t xml:space="preserve"> </w:t>
      </w:r>
      <w:proofErr w:type="spellStart"/>
      <w:r w:rsidRPr="009C62B9">
        <w:rPr>
          <w:rFonts w:cs="Times New Roman"/>
          <w:color w:val="000000"/>
        </w:rPr>
        <w:t>Dự</w:t>
      </w:r>
      <w:proofErr w:type="spellEnd"/>
      <w:r w:rsidRPr="009C62B9">
        <w:rPr>
          <w:rFonts w:cs="Times New Roman"/>
          <w:color w:val="000000"/>
        </w:rPr>
        <w:t xml:space="preserve"> </w:t>
      </w:r>
      <w:proofErr w:type="spellStart"/>
      <w:r w:rsidRPr="009C62B9">
        <w:rPr>
          <w:rFonts w:cs="Times New Roman"/>
          <w:color w:val="000000"/>
        </w:rPr>
        <w:t>báo</w:t>
      </w:r>
      <w:proofErr w:type="spellEnd"/>
      <w:r w:rsidRPr="009C62B9">
        <w:rPr>
          <w:rFonts w:cs="Times New Roman"/>
          <w:color w:val="000000"/>
        </w:rPr>
        <w:t xml:space="preserve"> </w:t>
      </w:r>
      <w:proofErr w:type="spellStart"/>
      <w:r w:rsidRPr="009C62B9">
        <w:rPr>
          <w:rFonts w:cs="Times New Roman"/>
          <w:color w:val="000000"/>
        </w:rPr>
        <w:t>giá</w:t>
      </w:r>
      <w:proofErr w:type="spellEnd"/>
      <w:r w:rsidRPr="009C62B9">
        <w:rPr>
          <w:rFonts w:cs="Times New Roman"/>
          <w:color w:val="000000"/>
        </w:rPr>
        <w:t xml:space="preserve"> </w:t>
      </w:r>
      <w:proofErr w:type="spellStart"/>
      <w:r w:rsidRPr="009C62B9">
        <w:rPr>
          <w:rFonts w:cs="Times New Roman"/>
          <w:color w:val="000000"/>
        </w:rPr>
        <w:t>bán</w:t>
      </w:r>
      <w:proofErr w:type="spellEnd"/>
      <w:r w:rsidRPr="009C62B9">
        <w:rPr>
          <w:rFonts w:cs="Times New Roman"/>
          <w:color w:val="000000"/>
        </w:rPr>
        <w:t xml:space="preserve"> </w:t>
      </w:r>
      <w:proofErr w:type="spellStart"/>
      <w:r w:rsidRPr="009C62B9">
        <w:rPr>
          <w:rFonts w:cs="Times New Roman"/>
          <w:color w:val="000000"/>
        </w:rPr>
        <w:t>lẻ</w:t>
      </w:r>
      <w:proofErr w:type="spellEnd"/>
      <w:r w:rsidRPr="009C62B9">
        <w:rPr>
          <w:rFonts w:cs="Times New Roman"/>
          <w:color w:val="000000"/>
        </w:rPr>
        <w:t xml:space="preserve"> </w:t>
      </w:r>
      <w:proofErr w:type="spellStart"/>
      <w:r w:rsidRPr="009C62B9">
        <w:rPr>
          <w:rFonts w:cs="Times New Roman"/>
          <w:color w:val="000000"/>
        </w:rPr>
        <w:t>xăng</w:t>
      </w:r>
      <w:proofErr w:type="spellEnd"/>
      <w:r w:rsidRPr="009C62B9">
        <w:rPr>
          <w:rFonts w:cs="Times New Roman"/>
          <w:color w:val="000000"/>
        </w:rPr>
        <w:t xml:space="preserve"> </w:t>
      </w:r>
      <w:proofErr w:type="spellStart"/>
      <w:r w:rsidRPr="009C62B9">
        <w:rPr>
          <w:rFonts w:cs="Times New Roman"/>
          <w:color w:val="000000"/>
        </w:rPr>
        <w:t>dầu</w:t>
      </w:r>
      <w:proofErr w:type="spellEnd"/>
      <w:r w:rsidRPr="009C62B9">
        <w:rPr>
          <w:rFonts w:cs="Times New Roman"/>
          <w:color w:val="000000"/>
        </w:rPr>
        <w:t>; Mixture-of-Experts (</w:t>
      </w:r>
      <w:proofErr w:type="spellStart"/>
      <w:r w:rsidRPr="009C62B9">
        <w:rPr>
          <w:rFonts w:cs="Times New Roman"/>
          <w:color w:val="000000"/>
        </w:rPr>
        <w:t>MoE</w:t>
      </w:r>
      <w:proofErr w:type="spellEnd"/>
      <w:r w:rsidRPr="009C62B9">
        <w:rPr>
          <w:rFonts w:cs="Times New Roman"/>
          <w:color w:val="000000"/>
        </w:rPr>
        <w:t xml:space="preserve">); Wavelet-KAN; </w:t>
      </w:r>
      <w:proofErr w:type="spellStart"/>
      <w:r w:rsidRPr="009C62B9">
        <w:rPr>
          <w:rFonts w:cs="Times New Roman"/>
          <w:color w:val="000000"/>
        </w:rPr>
        <w:t>Rủi</w:t>
      </w:r>
      <w:proofErr w:type="spellEnd"/>
      <w:r w:rsidRPr="009C62B9">
        <w:rPr>
          <w:rFonts w:cs="Times New Roman"/>
          <w:color w:val="000000"/>
        </w:rPr>
        <w:t xml:space="preserve"> </w:t>
      </w:r>
      <w:proofErr w:type="spellStart"/>
      <w:r w:rsidRPr="009C62B9">
        <w:rPr>
          <w:rFonts w:cs="Times New Roman"/>
          <w:color w:val="000000"/>
        </w:rPr>
        <w:t>ro</w:t>
      </w:r>
      <w:proofErr w:type="spellEnd"/>
      <w:r w:rsidRPr="009C62B9">
        <w:rPr>
          <w:rFonts w:cs="Times New Roman"/>
          <w:color w:val="000000"/>
        </w:rPr>
        <w:t xml:space="preserve"> </w:t>
      </w:r>
      <w:proofErr w:type="spellStart"/>
      <w:r w:rsidRPr="009C62B9">
        <w:rPr>
          <w:rFonts w:cs="Times New Roman"/>
          <w:color w:val="000000"/>
        </w:rPr>
        <w:t>Địa</w:t>
      </w:r>
      <w:proofErr w:type="spellEnd"/>
      <w:r w:rsidRPr="009C62B9">
        <w:rPr>
          <w:rFonts w:cs="Times New Roman"/>
          <w:color w:val="000000"/>
        </w:rPr>
        <w:t xml:space="preserve"> </w:t>
      </w:r>
      <w:proofErr w:type="spellStart"/>
      <w:r w:rsidRPr="009C62B9">
        <w:rPr>
          <w:rFonts w:cs="Times New Roman"/>
          <w:color w:val="000000"/>
        </w:rPr>
        <w:t>chính</w:t>
      </w:r>
      <w:proofErr w:type="spellEnd"/>
      <w:r w:rsidRPr="009C62B9">
        <w:rPr>
          <w:rFonts w:cs="Times New Roman"/>
          <w:color w:val="000000"/>
        </w:rPr>
        <w:t xml:space="preserve"> </w:t>
      </w:r>
      <w:proofErr w:type="spellStart"/>
      <w:r w:rsidRPr="009C62B9">
        <w:rPr>
          <w:rFonts w:cs="Times New Roman"/>
          <w:color w:val="000000"/>
        </w:rPr>
        <w:t>trị</w:t>
      </w:r>
      <w:proofErr w:type="spellEnd"/>
      <w:r w:rsidRPr="009C62B9">
        <w:rPr>
          <w:rFonts w:cs="Times New Roman"/>
          <w:color w:val="000000"/>
        </w:rPr>
        <w:t xml:space="preserve"> (GPR); Decoupled Modelling; Walk-Forward validation.</w:t>
      </w:r>
    </w:p>
    <w:p w14:paraId="2399E926" w14:textId="77777777" w:rsidR="00BB201D" w:rsidRPr="009C62B9" w:rsidRDefault="00000000" w:rsidP="00634485">
      <w:pPr>
        <w:pStyle w:val="Heading1"/>
        <w:rPr>
          <w:rFonts w:ascii="Times New Roman" w:hAnsi="Times New Roman" w:cs="Times New Roman"/>
        </w:rPr>
      </w:pPr>
      <w:r w:rsidRPr="009C62B9">
        <w:rPr>
          <w:rFonts w:ascii="Times New Roman" w:hAnsi="Times New Roman" w:cs="Times New Roman"/>
          <w:color w:val="000000"/>
        </w:rPr>
        <w:t>GIỚI THIỆU (INTRODUCTION)</w:t>
      </w:r>
    </w:p>
    <w:p w14:paraId="62922062" w14:textId="77777777" w:rsidR="00BB201D" w:rsidRPr="009C62B9" w:rsidRDefault="00000000">
      <w:pPr>
        <w:jc w:val="both"/>
        <w:rPr>
          <w:rFonts w:cs="Times New Roman"/>
        </w:rPr>
      </w:pPr>
      <w:r w:rsidRPr="009C62B9">
        <w:rPr>
          <w:rFonts w:cs="Times New Roman"/>
          <w:color w:val="000000"/>
        </w:rPr>
        <w:t xml:space="preserve">Thị </w:t>
      </w:r>
      <w:proofErr w:type="spellStart"/>
      <w:r w:rsidRPr="009C62B9">
        <w:rPr>
          <w:rFonts w:cs="Times New Roman"/>
          <w:color w:val="000000"/>
        </w:rPr>
        <w:t>trường</w:t>
      </w:r>
      <w:proofErr w:type="spellEnd"/>
      <w:r w:rsidRPr="009C62B9">
        <w:rPr>
          <w:rFonts w:cs="Times New Roman"/>
          <w:color w:val="000000"/>
        </w:rPr>
        <w:t xml:space="preserve"> </w:t>
      </w:r>
      <w:proofErr w:type="spellStart"/>
      <w:r w:rsidRPr="009C62B9">
        <w:rPr>
          <w:rFonts w:cs="Times New Roman"/>
          <w:color w:val="000000"/>
        </w:rPr>
        <w:t>năng</w:t>
      </w:r>
      <w:proofErr w:type="spellEnd"/>
      <w:r w:rsidRPr="009C62B9">
        <w:rPr>
          <w:rFonts w:cs="Times New Roman"/>
          <w:color w:val="000000"/>
        </w:rPr>
        <w:t xml:space="preserve"> </w:t>
      </w:r>
      <w:proofErr w:type="spellStart"/>
      <w:r w:rsidRPr="009C62B9">
        <w:rPr>
          <w:rFonts w:cs="Times New Roman"/>
          <w:color w:val="000000"/>
        </w:rPr>
        <w:t>lượng</w:t>
      </w:r>
      <w:proofErr w:type="spellEnd"/>
      <w:r w:rsidRPr="009C62B9">
        <w:rPr>
          <w:rFonts w:cs="Times New Roman"/>
          <w:color w:val="000000"/>
        </w:rPr>
        <w:t xml:space="preserve"> </w:t>
      </w:r>
      <w:proofErr w:type="spellStart"/>
      <w:r w:rsidRPr="009C62B9">
        <w:rPr>
          <w:rFonts w:cs="Times New Roman"/>
          <w:color w:val="000000"/>
        </w:rPr>
        <w:t>toàn</w:t>
      </w:r>
      <w:proofErr w:type="spellEnd"/>
      <w:r w:rsidRPr="009C62B9">
        <w:rPr>
          <w:rFonts w:cs="Times New Roman"/>
          <w:color w:val="000000"/>
        </w:rPr>
        <w:t xml:space="preserve"> </w:t>
      </w:r>
      <w:proofErr w:type="spellStart"/>
      <w:r w:rsidRPr="009C62B9">
        <w:rPr>
          <w:rFonts w:cs="Times New Roman"/>
          <w:color w:val="000000"/>
        </w:rPr>
        <w:t>cầu</w:t>
      </w:r>
      <w:proofErr w:type="spellEnd"/>
      <w:r w:rsidRPr="009C62B9">
        <w:rPr>
          <w:rFonts w:cs="Times New Roman"/>
          <w:color w:val="000000"/>
        </w:rPr>
        <w:t xml:space="preserve"> </w:t>
      </w:r>
      <w:proofErr w:type="spellStart"/>
      <w:r w:rsidRPr="009C62B9">
        <w:rPr>
          <w:rFonts w:cs="Times New Roman"/>
          <w:color w:val="000000"/>
        </w:rPr>
        <w:t>đóng</w:t>
      </w:r>
      <w:proofErr w:type="spellEnd"/>
      <w:r w:rsidRPr="009C62B9">
        <w:rPr>
          <w:rFonts w:cs="Times New Roman"/>
          <w:color w:val="000000"/>
        </w:rPr>
        <w:t xml:space="preserve"> </w:t>
      </w:r>
      <w:proofErr w:type="spellStart"/>
      <w:r w:rsidRPr="009C62B9">
        <w:rPr>
          <w:rFonts w:cs="Times New Roman"/>
          <w:color w:val="000000"/>
        </w:rPr>
        <w:t>vai</w:t>
      </w:r>
      <w:proofErr w:type="spellEnd"/>
      <w:r w:rsidRPr="009C62B9">
        <w:rPr>
          <w:rFonts w:cs="Times New Roman"/>
          <w:color w:val="000000"/>
        </w:rPr>
        <w:t xml:space="preserve"> </w:t>
      </w:r>
      <w:proofErr w:type="spellStart"/>
      <w:r w:rsidRPr="009C62B9">
        <w:rPr>
          <w:rFonts w:cs="Times New Roman"/>
          <w:color w:val="000000"/>
        </w:rPr>
        <w:t>trò</w:t>
      </w:r>
      <w:proofErr w:type="spellEnd"/>
      <w:r w:rsidRPr="009C62B9">
        <w:rPr>
          <w:rFonts w:cs="Times New Roman"/>
          <w:color w:val="000000"/>
        </w:rPr>
        <w:t xml:space="preserve"> </w:t>
      </w:r>
      <w:proofErr w:type="spellStart"/>
      <w:r w:rsidRPr="009C62B9">
        <w:rPr>
          <w:rFonts w:cs="Times New Roman"/>
          <w:color w:val="000000"/>
        </w:rPr>
        <w:t>như</w:t>
      </w:r>
      <w:proofErr w:type="spellEnd"/>
      <w:r w:rsidRPr="009C62B9">
        <w:rPr>
          <w:rFonts w:cs="Times New Roman"/>
          <w:color w:val="000000"/>
        </w:rPr>
        <w:t xml:space="preserve"> </w:t>
      </w:r>
      <w:proofErr w:type="spellStart"/>
      <w:r w:rsidRPr="009C62B9">
        <w:rPr>
          <w:rFonts w:cs="Times New Roman"/>
          <w:color w:val="000000"/>
        </w:rPr>
        <w:t>hệ</w:t>
      </w:r>
      <w:proofErr w:type="spellEnd"/>
      <w:r w:rsidRPr="009C62B9">
        <w:rPr>
          <w:rFonts w:cs="Times New Roman"/>
          <w:color w:val="000000"/>
        </w:rPr>
        <w:t xml:space="preserve"> </w:t>
      </w:r>
      <w:proofErr w:type="spellStart"/>
      <w:r w:rsidRPr="009C62B9">
        <w:rPr>
          <w:rFonts w:cs="Times New Roman"/>
          <w:color w:val="000000"/>
        </w:rPr>
        <w:t>tuần</w:t>
      </w:r>
      <w:proofErr w:type="spellEnd"/>
      <w:r w:rsidRPr="009C62B9">
        <w:rPr>
          <w:rFonts w:cs="Times New Roman"/>
          <w:color w:val="000000"/>
        </w:rPr>
        <w:t xml:space="preserve"> </w:t>
      </w:r>
      <w:proofErr w:type="spellStart"/>
      <w:r w:rsidRPr="009C62B9">
        <w:rPr>
          <w:rFonts w:cs="Times New Roman"/>
          <w:color w:val="000000"/>
        </w:rPr>
        <w:t>hoàn</w:t>
      </w:r>
      <w:proofErr w:type="spellEnd"/>
      <w:r w:rsidRPr="009C62B9">
        <w:rPr>
          <w:rFonts w:cs="Times New Roman"/>
          <w:color w:val="000000"/>
        </w:rPr>
        <w:t xml:space="preserve"> </w:t>
      </w:r>
      <w:proofErr w:type="spellStart"/>
      <w:r w:rsidRPr="009C62B9">
        <w:rPr>
          <w:rFonts w:cs="Times New Roman"/>
          <w:color w:val="000000"/>
        </w:rPr>
        <w:t>máu</w:t>
      </w:r>
      <w:proofErr w:type="spellEnd"/>
      <w:r w:rsidRPr="009C62B9">
        <w:rPr>
          <w:rFonts w:cs="Times New Roman"/>
          <w:color w:val="000000"/>
        </w:rPr>
        <w:t xml:space="preserve"> </w:t>
      </w:r>
      <w:proofErr w:type="spellStart"/>
      <w:r w:rsidRPr="009C62B9">
        <w:rPr>
          <w:rFonts w:cs="Times New Roman"/>
          <w:color w:val="000000"/>
        </w:rPr>
        <w:t>của</w:t>
      </w:r>
      <w:proofErr w:type="spellEnd"/>
      <w:r w:rsidRPr="009C62B9">
        <w:rPr>
          <w:rFonts w:cs="Times New Roman"/>
          <w:color w:val="000000"/>
        </w:rPr>
        <w:t xml:space="preserve"> </w:t>
      </w:r>
      <w:proofErr w:type="spellStart"/>
      <w:r w:rsidRPr="009C62B9">
        <w:rPr>
          <w:rFonts w:cs="Times New Roman"/>
          <w:color w:val="000000"/>
        </w:rPr>
        <w:t>nền</w:t>
      </w:r>
      <w:proofErr w:type="spellEnd"/>
      <w:r w:rsidRPr="009C62B9">
        <w:rPr>
          <w:rFonts w:cs="Times New Roman"/>
          <w:color w:val="000000"/>
        </w:rPr>
        <w:t xml:space="preserve"> </w:t>
      </w:r>
      <w:proofErr w:type="spellStart"/>
      <w:r w:rsidRPr="009C62B9">
        <w:rPr>
          <w:rFonts w:cs="Times New Roman"/>
          <w:color w:val="000000"/>
        </w:rPr>
        <w:t>kinh</w:t>
      </w:r>
      <w:proofErr w:type="spellEnd"/>
      <w:r w:rsidRPr="009C62B9">
        <w:rPr>
          <w:rFonts w:cs="Times New Roman"/>
          <w:color w:val="000000"/>
        </w:rPr>
        <w:t xml:space="preserve"> </w:t>
      </w:r>
      <w:proofErr w:type="spellStart"/>
      <w:r w:rsidRPr="009C62B9">
        <w:rPr>
          <w:rFonts w:cs="Times New Roman"/>
          <w:color w:val="000000"/>
        </w:rPr>
        <w:t>tế</w:t>
      </w:r>
      <w:proofErr w:type="spellEnd"/>
      <w:r w:rsidRPr="009C62B9">
        <w:rPr>
          <w:rFonts w:cs="Times New Roman"/>
          <w:color w:val="000000"/>
        </w:rPr>
        <w:t xml:space="preserve"> </w:t>
      </w:r>
      <w:proofErr w:type="spellStart"/>
      <w:r w:rsidRPr="009C62B9">
        <w:rPr>
          <w:rFonts w:cs="Times New Roman"/>
          <w:color w:val="000000"/>
        </w:rPr>
        <w:t>hiện</w:t>
      </w:r>
      <w:proofErr w:type="spellEnd"/>
      <w:r w:rsidRPr="009C62B9">
        <w:rPr>
          <w:rFonts w:cs="Times New Roman"/>
          <w:color w:val="000000"/>
        </w:rPr>
        <w:t xml:space="preserve"> </w:t>
      </w:r>
      <w:proofErr w:type="spellStart"/>
      <w:r w:rsidRPr="009C62B9">
        <w:rPr>
          <w:rFonts w:cs="Times New Roman"/>
          <w:color w:val="000000"/>
        </w:rPr>
        <w:t>đại</w:t>
      </w:r>
      <w:proofErr w:type="spellEnd"/>
      <w:r w:rsidRPr="009C62B9">
        <w:rPr>
          <w:rFonts w:cs="Times New Roman"/>
          <w:color w:val="000000"/>
        </w:rPr>
        <w:t xml:space="preserve">. Trong </w:t>
      </w:r>
      <w:proofErr w:type="spellStart"/>
      <w:r w:rsidRPr="009C62B9">
        <w:rPr>
          <w:rFonts w:cs="Times New Roman"/>
          <w:color w:val="000000"/>
        </w:rPr>
        <w:t>đó</w:t>
      </w:r>
      <w:proofErr w:type="spellEnd"/>
      <w:r w:rsidRPr="009C62B9">
        <w:rPr>
          <w:rFonts w:cs="Times New Roman"/>
          <w:color w:val="000000"/>
        </w:rPr>
        <w:t xml:space="preserve">, </w:t>
      </w:r>
      <w:proofErr w:type="spellStart"/>
      <w:r w:rsidRPr="009C62B9">
        <w:rPr>
          <w:rFonts w:cs="Times New Roman"/>
          <w:color w:val="000000"/>
        </w:rPr>
        <w:t>giá</w:t>
      </w:r>
      <w:proofErr w:type="spellEnd"/>
      <w:r w:rsidRPr="009C62B9">
        <w:rPr>
          <w:rFonts w:cs="Times New Roman"/>
          <w:color w:val="000000"/>
        </w:rPr>
        <w:t xml:space="preserve"> </w:t>
      </w:r>
      <w:proofErr w:type="spellStart"/>
      <w:r w:rsidRPr="009C62B9">
        <w:rPr>
          <w:rFonts w:cs="Times New Roman"/>
          <w:color w:val="000000"/>
        </w:rPr>
        <w:t>bán</w:t>
      </w:r>
      <w:proofErr w:type="spellEnd"/>
      <w:r w:rsidRPr="009C62B9">
        <w:rPr>
          <w:rFonts w:cs="Times New Roman"/>
          <w:color w:val="000000"/>
        </w:rPr>
        <w:t xml:space="preserve"> </w:t>
      </w:r>
      <w:proofErr w:type="spellStart"/>
      <w:r w:rsidRPr="009C62B9">
        <w:rPr>
          <w:rFonts w:cs="Times New Roman"/>
          <w:color w:val="000000"/>
        </w:rPr>
        <w:t>lẻ</w:t>
      </w:r>
      <w:proofErr w:type="spellEnd"/>
      <w:r w:rsidRPr="009C62B9">
        <w:rPr>
          <w:rFonts w:cs="Times New Roman"/>
          <w:color w:val="000000"/>
        </w:rPr>
        <w:t xml:space="preserve"> </w:t>
      </w:r>
      <w:proofErr w:type="spellStart"/>
      <w:r w:rsidRPr="009C62B9">
        <w:rPr>
          <w:rFonts w:cs="Times New Roman"/>
          <w:color w:val="000000"/>
        </w:rPr>
        <w:t>nhiên</w:t>
      </w:r>
      <w:proofErr w:type="spellEnd"/>
      <w:r w:rsidRPr="009C62B9">
        <w:rPr>
          <w:rFonts w:cs="Times New Roman"/>
          <w:color w:val="000000"/>
        </w:rPr>
        <w:t xml:space="preserve"> </w:t>
      </w:r>
      <w:proofErr w:type="spellStart"/>
      <w:r w:rsidRPr="009C62B9">
        <w:rPr>
          <w:rFonts w:cs="Times New Roman"/>
          <w:color w:val="000000"/>
        </w:rPr>
        <w:t>liệu</w:t>
      </w:r>
      <w:proofErr w:type="spellEnd"/>
      <w:r w:rsidRPr="009C62B9">
        <w:rPr>
          <w:rFonts w:cs="Times New Roman"/>
          <w:color w:val="000000"/>
        </w:rPr>
        <w:t xml:space="preserve"> – </w:t>
      </w:r>
      <w:proofErr w:type="spellStart"/>
      <w:r w:rsidRPr="009C62B9">
        <w:rPr>
          <w:rFonts w:cs="Times New Roman"/>
          <w:color w:val="000000"/>
        </w:rPr>
        <w:t>đặc</w:t>
      </w:r>
      <w:proofErr w:type="spellEnd"/>
      <w:r w:rsidRPr="009C62B9">
        <w:rPr>
          <w:rFonts w:cs="Times New Roman"/>
          <w:color w:val="000000"/>
        </w:rPr>
        <w:t xml:space="preserve"> </w:t>
      </w:r>
      <w:proofErr w:type="spellStart"/>
      <w:r w:rsidRPr="009C62B9">
        <w:rPr>
          <w:rFonts w:cs="Times New Roman"/>
          <w:color w:val="000000"/>
        </w:rPr>
        <w:t>biệt</w:t>
      </w:r>
      <w:proofErr w:type="spellEnd"/>
      <w:r w:rsidRPr="009C62B9">
        <w:rPr>
          <w:rFonts w:cs="Times New Roman"/>
          <w:color w:val="000000"/>
        </w:rPr>
        <w:t xml:space="preserve"> </w:t>
      </w:r>
      <w:proofErr w:type="spellStart"/>
      <w:r w:rsidRPr="009C62B9">
        <w:rPr>
          <w:rFonts w:cs="Times New Roman"/>
          <w:color w:val="000000"/>
        </w:rPr>
        <w:t>là</w:t>
      </w:r>
      <w:proofErr w:type="spellEnd"/>
      <w:r w:rsidRPr="009C62B9">
        <w:rPr>
          <w:rFonts w:cs="Times New Roman"/>
          <w:color w:val="000000"/>
        </w:rPr>
        <w:t xml:space="preserve"> </w:t>
      </w:r>
      <w:proofErr w:type="spellStart"/>
      <w:r w:rsidRPr="009C62B9">
        <w:rPr>
          <w:rFonts w:cs="Times New Roman"/>
          <w:color w:val="000000"/>
        </w:rPr>
        <w:t>các</w:t>
      </w:r>
      <w:proofErr w:type="spellEnd"/>
      <w:r w:rsidRPr="009C62B9">
        <w:rPr>
          <w:rFonts w:cs="Times New Roman"/>
          <w:color w:val="000000"/>
        </w:rPr>
        <w:t xml:space="preserve"> </w:t>
      </w:r>
      <w:proofErr w:type="spellStart"/>
      <w:r w:rsidRPr="009C62B9">
        <w:rPr>
          <w:rFonts w:cs="Times New Roman"/>
          <w:color w:val="000000"/>
        </w:rPr>
        <w:t>mặt</w:t>
      </w:r>
      <w:proofErr w:type="spellEnd"/>
      <w:r w:rsidRPr="009C62B9">
        <w:rPr>
          <w:rFonts w:cs="Times New Roman"/>
          <w:color w:val="000000"/>
        </w:rPr>
        <w:t xml:space="preserve"> </w:t>
      </w:r>
      <w:proofErr w:type="spellStart"/>
      <w:r w:rsidRPr="009C62B9">
        <w:rPr>
          <w:rFonts w:cs="Times New Roman"/>
          <w:color w:val="000000"/>
        </w:rPr>
        <w:t>hàng</w:t>
      </w:r>
      <w:proofErr w:type="spellEnd"/>
      <w:r w:rsidRPr="009C62B9">
        <w:rPr>
          <w:rFonts w:cs="Times New Roman"/>
          <w:color w:val="000000"/>
        </w:rPr>
        <w:t xml:space="preserve"> </w:t>
      </w:r>
      <w:proofErr w:type="spellStart"/>
      <w:r w:rsidRPr="009C62B9">
        <w:rPr>
          <w:rFonts w:cs="Times New Roman"/>
          <w:color w:val="000000"/>
        </w:rPr>
        <w:t>xăng</w:t>
      </w:r>
      <w:proofErr w:type="spellEnd"/>
      <w:r w:rsidRPr="009C62B9">
        <w:rPr>
          <w:rFonts w:cs="Times New Roman"/>
          <w:color w:val="000000"/>
        </w:rPr>
        <w:t xml:space="preserve"> </w:t>
      </w:r>
      <w:proofErr w:type="spellStart"/>
      <w:r w:rsidRPr="009C62B9">
        <w:rPr>
          <w:rFonts w:cs="Times New Roman"/>
          <w:color w:val="000000"/>
        </w:rPr>
        <w:t>và</w:t>
      </w:r>
      <w:proofErr w:type="spellEnd"/>
      <w:r w:rsidRPr="009C62B9">
        <w:rPr>
          <w:rFonts w:cs="Times New Roman"/>
          <w:color w:val="000000"/>
        </w:rPr>
        <w:t xml:space="preserve"> </w:t>
      </w:r>
      <w:proofErr w:type="spellStart"/>
      <w:r w:rsidRPr="009C62B9">
        <w:rPr>
          <w:rFonts w:cs="Times New Roman"/>
          <w:color w:val="000000"/>
        </w:rPr>
        <w:t>dầu</w:t>
      </w:r>
      <w:proofErr w:type="spellEnd"/>
      <w:r w:rsidRPr="009C62B9">
        <w:rPr>
          <w:rFonts w:cs="Times New Roman"/>
          <w:color w:val="000000"/>
        </w:rPr>
        <w:t xml:space="preserve"> diesel – </w:t>
      </w:r>
      <w:proofErr w:type="spellStart"/>
      <w:r w:rsidRPr="009C62B9">
        <w:rPr>
          <w:rFonts w:cs="Times New Roman"/>
          <w:color w:val="000000"/>
        </w:rPr>
        <w:t>đại</w:t>
      </w:r>
      <w:proofErr w:type="spellEnd"/>
      <w:r w:rsidRPr="009C62B9">
        <w:rPr>
          <w:rFonts w:cs="Times New Roman"/>
          <w:color w:val="000000"/>
        </w:rPr>
        <w:t xml:space="preserve"> </w:t>
      </w:r>
      <w:proofErr w:type="spellStart"/>
      <w:r w:rsidRPr="009C62B9">
        <w:rPr>
          <w:rFonts w:cs="Times New Roman"/>
          <w:color w:val="000000"/>
        </w:rPr>
        <w:t>diện</w:t>
      </w:r>
      <w:proofErr w:type="spellEnd"/>
      <w:r w:rsidRPr="009C62B9">
        <w:rPr>
          <w:rFonts w:cs="Times New Roman"/>
          <w:color w:val="000000"/>
        </w:rPr>
        <w:t xml:space="preserve"> </w:t>
      </w:r>
      <w:proofErr w:type="spellStart"/>
      <w:r w:rsidRPr="009C62B9">
        <w:rPr>
          <w:rFonts w:cs="Times New Roman"/>
          <w:color w:val="000000"/>
        </w:rPr>
        <w:t>cho</w:t>
      </w:r>
      <w:proofErr w:type="spellEnd"/>
      <w:r w:rsidRPr="009C62B9">
        <w:rPr>
          <w:rFonts w:cs="Times New Roman"/>
          <w:color w:val="000000"/>
        </w:rPr>
        <w:t xml:space="preserve"> </w:t>
      </w:r>
      <w:proofErr w:type="spellStart"/>
      <w:r w:rsidRPr="009C62B9">
        <w:rPr>
          <w:rFonts w:cs="Times New Roman"/>
          <w:color w:val="000000"/>
        </w:rPr>
        <w:t>một</w:t>
      </w:r>
      <w:proofErr w:type="spellEnd"/>
      <w:r w:rsidRPr="009C62B9">
        <w:rPr>
          <w:rFonts w:cs="Times New Roman"/>
          <w:color w:val="000000"/>
        </w:rPr>
        <w:t xml:space="preserve"> </w:t>
      </w:r>
      <w:proofErr w:type="spellStart"/>
      <w:r w:rsidRPr="009C62B9">
        <w:rPr>
          <w:rFonts w:cs="Times New Roman"/>
          <w:color w:val="000000"/>
        </w:rPr>
        <w:t>biến</w:t>
      </w:r>
      <w:proofErr w:type="spellEnd"/>
      <w:r w:rsidRPr="009C62B9">
        <w:rPr>
          <w:rFonts w:cs="Times New Roman"/>
          <w:color w:val="000000"/>
        </w:rPr>
        <w:t xml:space="preserve"> </w:t>
      </w:r>
      <w:proofErr w:type="spellStart"/>
      <w:r w:rsidRPr="009C62B9">
        <w:rPr>
          <w:rFonts w:cs="Times New Roman"/>
          <w:color w:val="000000"/>
        </w:rPr>
        <w:t>số</w:t>
      </w:r>
      <w:proofErr w:type="spellEnd"/>
      <w:r w:rsidRPr="009C62B9">
        <w:rPr>
          <w:rFonts w:cs="Times New Roman"/>
          <w:color w:val="000000"/>
        </w:rPr>
        <w:t xml:space="preserve"> </w:t>
      </w:r>
      <w:proofErr w:type="spellStart"/>
      <w:r w:rsidRPr="009C62B9">
        <w:rPr>
          <w:rFonts w:cs="Times New Roman"/>
          <w:color w:val="000000"/>
        </w:rPr>
        <w:t>kinh</w:t>
      </w:r>
      <w:proofErr w:type="spellEnd"/>
      <w:r w:rsidRPr="009C62B9">
        <w:rPr>
          <w:rFonts w:cs="Times New Roman"/>
          <w:color w:val="000000"/>
        </w:rPr>
        <w:t xml:space="preserve"> </w:t>
      </w:r>
      <w:proofErr w:type="spellStart"/>
      <w:r w:rsidRPr="009C62B9">
        <w:rPr>
          <w:rFonts w:cs="Times New Roman"/>
          <w:color w:val="000000"/>
        </w:rPr>
        <w:t>tế</w:t>
      </w:r>
      <w:proofErr w:type="spellEnd"/>
      <w:r w:rsidRPr="009C62B9">
        <w:rPr>
          <w:rFonts w:cs="Times New Roman"/>
          <w:color w:val="000000"/>
        </w:rPr>
        <w:t xml:space="preserve"> </w:t>
      </w:r>
      <w:proofErr w:type="spellStart"/>
      <w:r w:rsidRPr="009C62B9">
        <w:rPr>
          <w:rFonts w:cs="Times New Roman"/>
          <w:color w:val="000000"/>
        </w:rPr>
        <w:t>vĩ</w:t>
      </w:r>
      <w:proofErr w:type="spellEnd"/>
      <w:r w:rsidRPr="009C62B9">
        <w:rPr>
          <w:rFonts w:cs="Times New Roman"/>
          <w:color w:val="000000"/>
        </w:rPr>
        <w:t xml:space="preserve"> </w:t>
      </w:r>
      <w:proofErr w:type="spellStart"/>
      <w:r w:rsidRPr="009C62B9">
        <w:rPr>
          <w:rFonts w:cs="Times New Roman"/>
          <w:color w:val="000000"/>
        </w:rPr>
        <w:t>mô</w:t>
      </w:r>
      <w:proofErr w:type="spellEnd"/>
      <w:r w:rsidRPr="009C62B9">
        <w:rPr>
          <w:rFonts w:cs="Times New Roman"/>
          <w:color w:val="000000"/>
        </w:rPr>
        <w:t xml:space="preserve"> </w:t>
      </w:r>
      <w:proofErr w:type="spellStart"/>
      <w:r w:rsidRPr="009C62B9">
        <w:rPr>
          <w:rFonts w:cs="Times New Roman"/>
          <w:color w:val="000000"/>
        </w:rPr>
        <w:t>mang</w:t>
      </w:r>
      <w:proofErr w:type="spellEnd"/>
      <w:r w:rsidRPr="009C62B9">
        <w:rPr>
          <w:rFonts w:cs="Times New Roman"/>
          <w:color w:val="000000"/>
        </w:rPr>
        <w:t xml:space="preserve"> </w:t>
      </w:r>
      <w:proofErr w:type="spellStart"/>
      <w:r w:rsidRPr="009C62B9">
        <w:rPr>
          <w:rFonts w:cs="Times New Roman"/>
          <w:color w:val="000000"/>
        </w:rPr>
        <w:t>tính</w:t>
      </w:r>
      <w:proofErr w:type="spellEnd"/>
      <w:r w:rsidRPr="009C62B9">
        <w:rPr>
          <w:rFonts w:cs="Times New Roman"/>
          <w:color w:val="000000"/>
        </w:rPr>
        <w:t xml:space="preserve"> </w:t>
      </w:r>
      <w:proofErr w:type="spellStart"/>
      <w:r w:rsidRPr="009C62B9">
        <w:rPr>
          <w:rFonts w:cs="Times New Roman"/>
          <w:color w:val="000000"/>
        </w:rPr>
        <w:t>chiến</w:t>
      </w:r>
      <w:proofErr w:type="spellEnd"/>
      <w:r w:rsidRPr="009C62B9">
        <w:rPr>
          <w:rFonts w:cs="Times New Roman"/>
          <w:color w:val="000000"/>
        </w:rPr>
        <w:t xml:space="preserve"> </w:t>
      </w:r>
      <w:proofErr w:type="spellStart"/>
      <w:r w:rsidRPr="009C62B9">
        <w:rPr>
          <w:rFonts w:cs="Times New Roman"/>
          <w:color w:val="000000"/>
        </w:rPr>
        <w:t>lược</w:t>
      </w:r>
      <w:proofErr w:type="spellEnd"/>
      <w:r w:rsidRPr="009C62B9">
        <w:rPr>
          <w:rFonts w:cs="Times New Roman"/>
          <w:color w:val="000000"/>
        </w:rPr>
        <w:t xml:space="preserve"> [1]. </w:t>
      </w:r>
      <w:proofErr w:type="spellStart"/>
      <w:r w:rsidRPr="009C62B9">
        <w:rPr>
          <w:rFonts w:cs="Times New Roman"/>
          <w:color w:val="000000"/>
        </w:rPr>
        <w:t>Mọi</w:t>
      </w:r>
      <w:proofErr w:type="spellEnd"/>
      <w:r w:rsidRPr="009C62B9">
        <w:rPr>
          <w:rFonts w:cs="Times New Roman"/>
          <w:color w:val="000000"/>
        </w:rPr>
        <w:t xml:space="preserve"> </w:t>
      </w:r>
      <w:proofErr w:type="spellStart"/>
      <w:r w:rsidRPr="009C62B9">
        <w:rPr>
          <w:rFonts w:cs="Times New Roman"/>
          <w:color w:val="000000"/>
        </w:rPr>
        <w:t>sự</w:t>
      </w:r>
      <w:proofErr w:type="spellEnd"/>
      <w:r w:rsidRPr="009C62B9">
        <w:rPr>
          <w:rFonts w:cs="Times New Roman"/>
          <w:color w:val="000000"/>
        </w:rPr>
        <w:t xml:space="preserve"> </w:t>
      </w:r>
      <w:proofErr w:type="spellStart"/>
      <w:r w:rsidRPr="009C62B9">
        <w:rPr>
          <w:rFonts w:cs="Times New Roman"/>
          <w:color w:val="000000"/>
        </w:rPr>
        <w:t>biến</w:t>
      </w:r>
      <w:proofErr w:type="spellEnd"/>
      <w:r w:rsidRPr="009C62B9">
        <w:rPr>
          <w:rFonts w:cs="Times New Roman"/>
          <w:color w:val="000000"/>
        </w:rPr>
        <w:t xml:space="preserve"> </w:t>
      </w:r>
      <w:proofErr w:type="spellStart"/>
      <w:r w:rsidRPr="009C62B9">
        <w:rPr>
          <w:rFonts w:cs="Times New Roman"/>
          <w:color w:val="000000"/>
        </w:rPr>
        <w:t>động</w:t>
      </w:r>
      <w:proofErr w:type="spellEnd"/>
      <w:r w:rsidRPr="009C62B9">
        <w:rPr>
          <w:rFonts w:cs="Times New Roman"/>
          <w:color w:val="000000"/>
        </w:rPr>
        <w:t xml:space="preserve"> </w:t>
      </w:r>
      <w:proofErr w:type="spellStart"/>
      <w:r w:rsidRPr="009C62B9">
        <w:rPr>
          <w:rFonts w:cs="Times New Roman"/>
          <w:color w:val="000000"/>
        </w:rPr>
        <w:t>của</w:t>
      </w:r>
      <w:proofErr w:type="spellEnd"/>
      <w:r w:rsidRPr="009C62B9">
        <w:rPr>
          <w:rFonts w:cs="Times New Roman"/>
          <w:color w:val="000000"/>
        </w:rPr>
        <w:t xml:space="preserve"> </w:t>
      </w:r>
      <w:proofErr w:type="spellStart"/>
      <w:r w:rsidRPr="009C62B9">
        <w:rPr>
          <w:rFonts w:cs="Times New Roman"/>
          <w:color w:val="000000"/>
        </w:rPr>
        <w:t>giá</w:t>
      </w:r>
      <w:proofErr w:type="spellEnd"/>
      <w:r w:rsidRPr="009C62B9">
        <w:rPr>
          <w:rFonts w:cs="Times New Roman"/>
          <w:color w:val="000000"/>
        </w:rPr>
        <w:t xml:space="preserve"> </w:t>
      </w:r>
      <w:proofErr w:type="spellStart"/>
      <w:r w:rsidRPr="009C62B9">
        <w:rPr>
          <w:rFonts w:cs="Times New Roman"/>
          <w:color w:val="000000"/>
        </w:rPr>
        <w:t>bán</w:t>
      </w:r>
      <w:proofErr w:type="spellEnd"/>
      <w:r w:rsidRPr="009C62B9">
        <w:rPr>
          <w:rFonts w:cs="Times New Roman"/>
          <w:color w:val="000000"/>
        </w:rPr>
        <w:t xml:space="preserve"> </w:t>
      </w:r>
      <w:proofErr w:type="spellStart"/>
      <w:r w:rsidRPr="009C62B9">
        <w:rPr>
          <w:rFonts w:cs="Times New Roman"/>
          <w:color w:val="000000"/>
        </w:rPr>
        <w:t>lẻ</w:t>
      </w:r>
      <w:proofErr w:type="spellEnd"/>
      <w:r w:rsidRPr="009C62B9">
        <w:rPr>
          <w:rFonts w:cs="Times New Roman"/>
          <w:color w:val="000000"/>
        </w:rPr>
        <w:t xml:space="preserve"> </w:t>
      </w:r>
      <w:proofErr w:type="spellStart"/>
      <w:r w:rsidRPr="009C62B9">
        <w:rPr>
          <w:rFonts w:cs="Times New Roman"/>
          <w:color w:val="000000"/>
        </w:rPr>
        <w:t>xăng</w:t>
      </w:r>
      <w:proofErr w:type="spellEnd"/>
      <w:r w:rsidRPr="009C62B9">
        <w:rPr>
          <w:rFonts w:cs="Times New Roman"/>
          <w:color w:val="000000"/>
        </w:rPr>
        <w:t xml:space="preserve"> </w:t>
      </w:r>
      <w:proofErr w:type="spellStart"/>
      <w:r w:rsidRPr="009C62B9">
        <w:rPr>
          <w:rFonts w:cs="Times New Roman"/>
          <w:color w:val="000000"/>
        </w:rPr>
        <w:t>dầu</w:t>
      </w:r>
      <w:proofErr w:type="spellEnd"/>
      <w:r w:rsidRPr="009C62B9">
        <w:rPr>
          <w:rFonts w:cs="Times New Roman"/>
          <w:color w:val="000000"/>
        </w:rPr>
        <w:t xml:space="preserve"> </w:t>
      </w:r>
      <w:proofErr w:type="spellStart"/>
      <w:r w:rsidRPr="009C62B9">
        <w:rPr>
          <w:rFonts w:cs="Times New Roman"/>
          <w:color w:val="000000"/>
        </w:rPr>
        <w:t>đều</w:t>
      </w:r>
      <w:proofErr w:type="spellEnd"/>
      <w:r w:rsidRPr="009C62B9">
        <w:rPr>
          <w:rFonts w:cs="Times New Roman"/>
          <w:color w:val="000000"/>
        </w:rPr>
        <w:t xml:space="preserve"> lan </w:t>
      </w:r>
      <w:proofErr w:type="spellStart"/>
      <w:r w:rsidRPr="009C62B9">
        <w:rPr>
          <w:rFonts w:cs="Times New Roman"/>
          <w:color w:val="000000"/>
        </w:rPr>
        <w:t>truyền</w:t>
      </w:r>
      <w:proofErr w:type="spellEnd"/>
      <w:r w:rsidRPr="009C62B9">
        <w:rPr>
          <w:rFonts w:cs="Times New Roman"/>
          <w:color w:val="000000"/>
        </w:rPr>
        <w:t xml:space="preserve"> </w:t>
      </w:r>
      <w:proofErr w:type="spellStart"/>
      <w:r w:rsidRPr="009C62B9">
        <w:rPr>
          <w:rFonts w:cs="Times New Roman"/>
          <w:color w:val="000000"/>
        </w:rPr>
        <w:t>trực</w:t>
      </w:r>
      <w:proofErr w:type="spellEnd"/>
      <w:r w:rsidRPr="009C62B9">
        <w:rPr>
          <w:rFonts w:cs="Times New Roman"/>
          <w:color w:val="000000"/>
        </w:rPr>
        <w:t xml:space="preserve"> </w:t>
      </w:r>
      <w:proofErr w:type="spellStart"/>
      <w:r w:rsidRPr="009C62B9">
        <w:rPr>
          <w:rFonts w:cs="Times New Roman"/>
          <w:color w:val="000000"/>
        </w:rPr>
        <w:t>tiếp</w:t>
      </w:r>
      <w:proofErr w:type="spellEnd"/>
      <w:r w:rsidRPr="009C62B9">
        <w:rPr>
          <w:rFonts w:cs="Times New Roman"/>
          <w:color w:val="000000"/>
        </w:rPr>
        <w:t xml:space="preserve"> </w:t>
      </w:r>
      <w:proofErr w:type="spellStart"/>
      <w:r w:rsidRPr="009C62B9">
        <w:rPr>
          <w:rFonts w:cs="Times New Roman"/>
          <w:color w:val="000000"/>
        </w:rPr>
        <w:t>và</w:t>
      </w:r>
      <w:proofErr w:type="spellEnd"/>
      <w:r w:rsidRPr="009C62B9">
        <w:rPr>
          <w:rFonts w:cs="Times New Roman"/>
          <w:color w:val="000000"/>
        </w:rPr>
        <w:t xml:space="preserve"> </w:t>
      </w:r>
      <w:proofErr w:type="spellStart"/>
      <w:r w:rsidRPr="009C62B9">
        <w:rPr>
          <w:rFonts w:cs="Times New Roman"/>
          <w:color w:val="000000"/>
        </w:rPr>
        <w:t>nhanh</w:t>
      </w:r>
      <w:proofErr w:type="spellEnd"/>
      <w:r w:rsidRPr="009C62B9">
        <w:rPr>
          <w:rFonts w:cs="Times New Roman"/>
          <w:color w:val="000000"/>
        </w:rPr>
        <w:t xml:space="preserve"> </w:t>
      </w:r>
      <w:proofErr w:type="spellStart"/>
      <w:r w:rsidRPr="009C62B9">
        <w:rPr>
          <w:rFonts w:cs="Times New Roman"/>
          <w:color w:val="000000"/>
        </w:rPr>
        <w:t>chóng</w:t>
      </w:r>
      <w:proofErr w:type="spellEnd"/>
      <w:r w:rsidRPr="009C62B9">
        <w:rPr>
          <w:rFonts w:cs="Times New Roman"/>
          <w:color w:val="000000"/>
        </w:rPr>
        <w:t xml:space="preserve"> </w:t>
      </w:r>
      <w:proofErr w:type="spellStart"/>
      <w:r w:rsidRPr="009C62B9">
        <w:rPr>
          <w:rFonts w:cs="Times New Roman"/>
          <w:color w:val="000000"/>
        </w:rPr>
        <w:t>vào</w:t>
      </w:r>
      <w:proofErr w:type="spellEnd"/>
      <w:r w:rsidRPr="009C62B9">
        <w:rPr>
          <w:rFonts w:cs="Times New Roman"/>
          <w:color w:val="000000"/>
        </w:rPr>
        <w:t xml:space="preserve"> </w:t>
      </w:r>
      <w:proofErr w:type="spellStart"/>
      <w:r w:rsidRPr="009C62B9">
        <w:rPr>
          <w:rFonts w:cs="Times New Roman"/>
          <w:color w:val="000000"/>
        </w:rPr>
        <w:t>cấu</w:t>
      </w:r>
      <w:proofErr w:type="spellEnd"/>
      <w:r w:rsidRPr="009C62B9">
        <w:rPr>
          <w:rFonts w:cs="Times New Roman"/>
          <w:color w:val="000000"/>
        </w:rPr>
        <w:t xml:space="preserve"> </w:t>
      </w:r>
      <w:proofErr w:type="spellStart"/>
      <w:r w:rsidRPr="009C62B9">
        <w:rPr>
          <w:rFonts w:cs="Times New Roman"/>
          <w:color w:val="000000"/>
        </w:rPr>
        <w:t>trúc</w:t>
      </w:r>
      <w:proofErr w:type="spellEnd"/>
      <w:r w:rsidRPr="009C62B9">
        <w:rPr>
          <w:rFonts w:cs="Times New Roman"/>
          <w:color w:val="000000"/>
        </w:rPr>
        <w:t xml:space="preserve"> chi </w:t>
      </w:r>
      <w:proofErr w:type="spellStart"/>
      <w:r w:rsidRPr="009C62B9">
        <w:rPr>
          <w:rFonts w:cs="Times New Roman"/>
          <w:color w:val="000000"/>
        </w:rPr>
        <w:t>phí</w:t>
      </w:r>
      <w:proofErr w:type="spellEnd"/>
      <w:r w:rsidRPr="009C62B9">
        <w:rPr>
          <w:rFonts w:cs="Times New Roman"/>
          <w:color w:val="000000"/>
        </w:rPr>
        <w:t xml:space="preserve"> </w:t>
      </w:r>
      <w:proofErr w:type="spellStart"/>
      <w:r w:rsidRPr="009C62B9">
        <w:rPr>
          <w:rFonts w:cs="Times New Roman"/>
          <w:color w:val="000000"/>
        </w:rPr>
        <w:t>của</w:t>
      </w:r>
      <w:proofErr w:type="spellEnd"/>
      <w:r w:rsidRPr="009C62B9">
        <w:rPr>
          <w:rFonts w:cs="Times New Roman"/>
          <w:color w:val="000000"/>
        </w:rPr>
        <w:t xml:space="preserve"> </w:t>
      </w:r>
      <w:proofErr w:type="spellStart"/>
      <w:r w:rsidRPr="009C62B9">
        <w:rPr>
          <w:rFonts w:cs="Times New Roman"/>
          <w:color w:val="000000"/>
        </w:rPr>
        <w:t>các</w:t>
      </w:r>
      <w:proofErr w:type="spellEnd"/>
      <w:r w:rsidRPr="009C62B9">
        <w:rPr>
          <w:rFonts w:cs="Times New Roman"/>
          <w:color w:val="000000"/>
        </w:rPr>
        <w:t xml:space="preserve"> </w:t>
      </w:r>
      <w:proofErr w:type="spellStart"/>
      <w:r w:rsidRPr="009C62B9">
        <w:rPr>
          <w:rFonts w:cs="Times New Roman"/>
          <w:color w:val="000000"/>
        </w:rPr>
        <w:t>ngành</w:t>
      </w:r>
      <w:proofErr w:type="spellEnd"/>
      <w:r w:rsidRPr="009C62B9">
        <w:rPr>
          <w:rFonts w:cs="Times New Roman"/>
          <w:color w:val="000000"/>
        </w:rPr>
        <w:t xml:space="preserve"> </w:t>
      </w:r>
      <w:proofErr w:type="spellStart"/>
      <w:r w:rsidRPr="009C62B9">
        <w:rPr>
          <w:rFonts w:cs="Times New Roman"/>
          <w:color w:val="000000"/>
        </w:rPr>
        <w:t>công</w:t>
      </w:r>
      <w:proofErr w:type="spellEnd"/>
      <w:r w:rsidRPr="009C62B9">
        <w:rPr>
          <w:rFonts w:cs="Times New Roman"/>
          <w:color w:val="000000"/>
        </w:rPr>
        <w:t xml:space="preserve"> </w:t>
      </w:r>
      <w:proofErr w:type="spellStart"/>
      <w:r w:rsidRPr="009C62B9">
        <w:rPr>
          <w:rFonts w:cs="Times New Roman"/>
          <w:color w:val="000000"/>
        </w:rPr>
        <w:t>nghiệp</w:t>
      </w:r>
      <w:proofErr w:type="spellEnd"/>
      <w:r w:rsidRPr="009C62B9">
        <w:rPr>
          <w:rFonts w:cs="Times New Roman"/>
          <w:color w:val="000000"/>
        </w:rPr>
        <w:t xml:space="preserve"> </w:t>
      </w:r>
      <w:proofErr w:type="spellStart"/>
      <w:r w:rsidRPr="009C62B9">
        <w:rPr>
          <w:rFonts w:cs="Times New Roman"/>
          <w:color w:val="000000"/>
        </w:rPr>
        <w:t>cốt</w:t>
      </w:r>
      <w:proofErr w:type="spellEnd"/>
      <w:r w:rsidRPr="009C62B9">
        <w:rPr>
          <w:rFonts w:cs="Times New Roman"/>
          <w:color w:val="000000"/>
        </w:rPr>
        <w:t xml:space="preserve"> </w:t>
      </w:r>
      <w:proofErr w:type="spellStart"/>
      <w:r w:rsidRPr="009C62B9">
        <w:rPr>
          <w:rFonts w:cs="Times New Roman"/>
          <w:color w:val="000000"/>
        </w:rPr>
        <w:t>lõi</w:t>
      </w:r>
      <w:proofErr w:type="spellEnd"/>
      <w:r w:rsidRPr="009C62B9">
        <w:rPr>
          <w:rFonts w:cs="Times New Roman"/>
          <w:color w:val="000000"/>
        </w:rPr>
        <w:t xml:space="preserve">, </w:t>
      </w:r>
      <w:proofErr w:type="spellStart"/>
      <w:r w:rsidRPr="009C62B9">
        <w:rPr>
          <w:rFonts w:cs="Times New Roman"/>
          <w:color w:val="000000"/>
        </w:rPr>
        <w:t>từ</w:t>
      </w:r>
      <w:proofErr w:type="spellEnd"/>
      <w:r w:rsidRPr="009C62B9">
        <w:rPr>
          <w:rFonts w:cs="Times New Roman"/>
          <w:color w:val="000000"/>
        </w:rPr>
        <w:t xml:space="preserve"> logistics, </w:t>
      </w:r>
      <w:proofErr w:type="spellStart"/>
      <w:r w:rsidRPr="009C62B9">
        <w:rPr>
          <w:rFonts w:cs="Times New Roman"/>
          <w:color w:val="000000"/>
        </w:rPr>
        <w:t>vận</w:t>
      </w:r>
      <w:proofErr w:type="spellEnd"/>
      <w:r w:rsidRPr="009C62B9">
        <w:rPr>
          <w:rFonts w:cs="Times New Roman"/>
          <w:color w:val="000000"/>
        </w:rPr>
        <w:t xml:space="preserve"> </w:t>
      </w:r>
      <w:proofErr w:type="spellStart"/>
      <w:r w:rsidRPr="009C62B9">
        <w:rPr>
          <w:rFonts w:cs="Times New Roman"/>
          <w:color w:val="000000"/>
        </w:rPr>
        <w:t>tải</w:t>
      </w:r>
      <w:proofErr w:type="spellEnd"/>
      <w:r w:rsidRPr="009C62B9">
        <w:rPr>
          <w:rFonts w:cs="Times New Roman"/>
          <w:color w:val="000000"/>
        </w:rPr>
        <w:t xml:space="preserve">, </w:t>
      </w:r>
      <w:proofErr w:type="spellStart"/>
      <w:r w:rsidRPr="009C62B9">
        <w:rPr>
          <w:rFonts w:cs="Times New Roman"/>
          <w:color w:val="000000"/>
        </w:rPr>
        <w:t>cho</w:t>
      </w:r>
      <w:proofErr w:type="spellEnd"/>
      <w:r w:rsidRPr="009C62B9">
        <w:rPr>
          <w:rFonts w:cs="Times New Roman"/>
          <w:color w:val="000000"/>
        </w:rPr>
        <w:t xml:space="preserve"> </w:t>
      </w:r>
      <w:proofErr w:type="spellStart"/>
      <w:r w:rsidRPr="009C62B9">
        <w:rPr>
          <w:rFonts w:cs="Times New Roman"/>
          <w:color w:val="000000"/>
        </w:rPr>
        <w:t>đến</w:t>
      </w:r>
      <w:proofErr w:type="spellEnd"/>
      <w:r w:rsidRPr="009C62B9">
        <w:rPr>
          <w:rFonts w:cs="Times New Roman"/>
          <w:color w:val="000000"/>
        </w:rPr>
        <w:t xml:space="preserve"> </w:t>
      </w:r>
      <w:proofErr w:type="spellStart"/>
      <w:r w:rsidRPr="009C62B9">
        <w:rPr>
          <w:rFonts w:cs="Times New Roman"/>
          <w:color w:val="000000"/>
        </w:rPr>
        <w:t>sản</w:t>
      </w:r>
      <w:proofErr w:type="spellEnd"/>
      <w:r w:rsidRPr="009C62B9">
        <w:rPr>
          <w:rFonts w:cs="Times New Roman"/>
          <w:color w:val="000000"/>
        </w:rPr>
        <w:t xml:space="preserve"> </w:t>
      </w:r>
      <w:proofErr w:type="spellStart"/>
      <w:r w:rsidRPr="009C62B9">
        <w:rPr>
          <w:rFonts w:cs="Times New Roman"/>
          <w:color w:val="000000"/>
        </w:rPr>
        <w:t>xuất</w:t>
      </w:r>
      <w:proofErr w:type="spellEnd"/>
      <w:r w:rsidRPr="009C62B9">
        <w:rPr>
          <w:rFonts w:cs="Times New Roman"/>
          <w:color w:val="000000"/>
        </w:rPr>
        <w:t xml:space="preserve"> </w:t>
      </w:r>
      <w:proofErr w:type="spellStart"/>
      <w:r w:rsidRPr="009C62B9">
        <w:rPr>
          <w:rFonts w:cs="Times New Roman"/>
          <w:color w:val="000000"/>
        </w:rPr>
        <w:t>và</w:t>
      </w:r>
      <w:proofErr w:type="spellEnd"/>
      <w:r w:rsidRPr="009C62B9">
        <w:rPr>
          <w:rFonts w:cs="Times New Roman"/>
          <w:color w:val="000000"/>
        </w:rPr>
        <w:t xml:space="preserve"> </w:t>
      </w:r>
      <w:proofErr w:type="spellStart"/>
      <w:r w:rsidRPr="009C62B9">
        <w:rPr>
          <w:rFonts w:cs="Times New Roman"/>
          <w:color w:val="000000"/>
        </w:rPr>
        <w:t>tiêu</w:t>
      </w:r>
      <w:proofErr w:type="spellEnd"/>
      <w:r w:rsidRPr="009C62B9">
        <w:rPr>
          <w:rFonts w:cs="Times New Roman"/>
          <w:color w:val="000000"/>
        </w:rPr>
        <w:t xml:space="preserve"> </w:t>
      </w:r>
      <w:proofErr w:type="spellStart"/>
      <w:r w:rsidRPr="009C62B9">
        <w:rPr>
          <w:rFonts w:cs="Times New Roman"/>
          <w:color w:val="000000"/>
        </w:rPr>
        <w:t>dùng</w:t>
      </w:r>
      <w:proofErr w:type="spellEnd"/>
      <w:r w:rsidRPr="009C62B9">
        <w:rPr>
          <w:rFonts w:cs="Times New Roman"/>
          <w:color w:val="000000"/>
        </w:rPr>
        <w:t xml:space="preserve"> [2]. Cú </w:t>
      </w:r>
      <w:proofErr w:type="spellStart"/>
      <w:r w:rsidRPr="009C62B9">
        <w:rPr>
          <w:rFonts w:cs="Times New Roman"/>
          <w:color w:val="000000"/>
        </w:rPr>
        <w:t>sốc</w:t>
      </w:r>
      <w:proofErr w:type="spellEnd"/>
      <w:r w:rsidRPr="009C62B9">
        <w:rPr>
          <w:rFonts w:cs="Times New Roman"/>
          <w:color w:val="000000"/>
        </w:rPr>
        <w:t xml:space="preserve"> </w:t>
      </w:r>
      <w:proofErr w:type="spellStart"/>
      <w:r w:rsidRPr="009C62B9">
        <w:rPr>
          <w:rFonts w:cs="Times New Roman"/>
          <w:color w:val="000000"/>
        </w:rPr>
        <w:t>giá</w:t>
      </w:r>
      <w:proofErr w:type="spellEnd"/>
      <w:r w:rsidRPr="009C62B9">
        <w:rPr>
          <w:rFonts w:cs="Times New Roman"/>
          <w:color w:val="000000"/>
        </w:rPr>
        <w:t xml:space="preserve"> </w:t>
      </w:r>
      <w:proofErr w:type="spellStart"/>
      <w:r w:rsidRPr="009C62B9">
        <w:rPr>
          <w:rFonts w:cs="Times New Roman"/>
          <w:color w:val="000000"/>
        </w:rPr>
        <w:t>năng</w:t>
      </w:r>
      <w:proofErr w:type="spellEnd"/>
      <w:r w:rsidRPr="009C62B9">
        <w:rPr>
          <w:rFonts w:cs="Times New Roman"/>
          <w:color w:val="000000"/>
        </w:rPr>
        <w:t xml:space="preserve"> </w:t>
      </w:r>
      <w:proofErr w:type="spellStart"/>
      <w:r w:rsidRPr="009C62B9">
        <w:rPr>
          <w:rFonts w:cs="Times New Roman"/>
          <w:color w:val="000000"/>
        </w:rPr>
        <w:t>lượng</w:t>
      </w:r>
      <w:proofErr w:type="spellEnd"/>
      <w:r w:rsidRPr="009C62B9">
        <w:rPr>
          <w:rFonts w:cs="Times New Roman"/>
          <w:color w:val="000000"/>
        </w:rPr>
        <w:t xml:space="preserve"> </w:t>
      </w:r>
      <w:proofErr w:type="spellStart"/>
      <w:r w:rsidRPr="009C62B9">
        <w:rPr>
          <w:rFonts w:cs="Times New Roman"/>
          <w:color w:val="000000"/>
        </w:rPr>
        <w:t>không</w:t>
      </w:r>
      <w:proofErr w:type="spellEnd"/>
      <w:r w:rsidRPr="009C62B9">
        <w:rPr>
          <w:rFonts w:cs="Times New Roman"/>
          <w:color w:val="000000"/>
        </w:rPr>
        <w:t xml:space="preserve"> </w:t>
      </w:r>
      <w:proofErr w:type="spellStart"/>
      <w:r w:rsidRPr="009C62B9">
        <w:rPr>
          <w:rFonts w:cs="Times New Roman"/>
          <w:color w:val="000000"/>
        </w:rPr>
        <w:t>chỉ</w:t>
      </w:r>
      <w:proofErr w:type="spellEnd"/>
      <w:r w:rsidRPr="009C62B9">
        <w:rPr>
          <w:rFonts w:cs="Times New Roman"/>
          <w:color w:val="000000"/>
        </w:rPr>
        <w:t xml:space="preserve"> </w:t>
      </w:r>
      <w:proofErr w:type="spellStart"/>
      <w:r w:rsidRPr="009C62B9">
        <w:rPr>
          <w:rFonts w:cs="Times New Roman"/>
          <w:color w:val="000000"/>
        </w:rPr>
        <w:t>đe</w:t>
      </w:r>
      <w:proofErr w:type="spellEnd"/>
      <w:r w:rsidRPr="009C62B9">
        <w:rPr>
          <w:rFonts w:cs="Times New Roman"/>
          <w:color w:val="000000"/>
        </w:rPr>
        <w:t xml:space="preserve"> </w:t>
      </w:r>
      <w:proofErr w:type="spellStart"/>
      <w:r w:rsidRPr="009C62B9">
        <w:rPr>
          <w:rFonts w:cs="Times New Roman"/>
          <w:color w:val="000000"/>
        </w:rPr>
        <w:t>dọa</w:t>
      </w:r>
      <w:proofErr w:type="spellEnd"/>
      <w:r w:rsidRPr="009C62B9">
        <w:rPr>
          <w:rFonts w:cs="Times New Roman"/>
          <w:color w:val="000000"/>
        </w:rPr>
        <w:t xml:space="preserve"> </w:t>
      </w:r>
      <w:proofErr w:type="spellStart"/>
      <w:r w:rsidRPr="009C62B9">
        <w:rPr>
          <w:rFonts w:cs="Times New Roman"/>
          <w:color w:val="000000"/>
        </w:rPr>
        <w:t>trực</w:t>
      </w:r>
      <w:proofErr w:type="spellEnd"/>
      <w:r w:rsidRPr="009C62B9">
        <w:rPr>
          <w:rFonts w:cs="Times New Roman"/>
          <w:color w:val="000000"/>
        </w:rPr>
        <w:t xml:space="preserve"> </w:t>
      </w:r>
      <w:proofErr w:type="spellStart"/>
      <w:r w:rsidRPr="009C62B9">
        <w:rPr>
          <w:rFonts w:cs="Times New Roman"/>
          <w:color w:val="000000"/>
        </w:rPr>
        <w:t>tiếp</w:t>
      </w:r>
      <w:proofErr w:type="spellEnd"/>
      <w:r w:rsidRPr="009C62B9">
        <w:rPr>
          <w:rFonts w:cs="Times New Roman"/>
          <w:color w:val="000000"/>
        </w:rPr>
        <w:t xml:space="preserve"> </w:t>
      </w:r>
      <w:proofErr w:type="spellStart"/>
      <w:r w:rsidRPr="009C62B9">
        <w:rPr>
          <w:rFonts w:cs="Times New Roman"/>
          <w:color w:val="000000"/>
        </w:rPr>
        <w:t>đến</w:t>
      </w:r>
      <w:proofErr w:type="spellEnd"/>
      <w:r w:rsidRPr="009C62B9">
        <w:rPr>
          <w:rFonts w:cs="Times New Roman"/>
          <w:color w:val="000000"/>
        </w:rPr>
        <w:t xml:space="preserve"> </w:t>
      </w:r>
      <w:proofErr w:type="spellStart"/>
      <w:r w:rsidRPr="009C62B9">
        <w:rPr>
          <w:rFonts w:cs="Times New Roman"/>
          <w:color w:val="000000"/>
        </w:rPr>
        <w:t>mục</w:t>
      </w:r>
      <w:proofErr w:type="spellEnd"/>
      <w:r w:rsidRPr="009C62B9">
        <w:rPr>
          <w:rFonts w:cs="Times New Roman"/>
          <w:color w:val="000000"/>
        </w:rPr>
        <w:t xml:space="preserve"> </w:t>
      </w:r>
      <w:proofErr w:type="spellStart"/>
      <w:r w:rsidRPr="009C62B9">
        <w:rPr>
          <w:rFonts w:cs="Times New Roman"/>
          <w:color w:val="000000"/>
        </w:rPr>
        <w:t>tiêu</w:t>
      </w:r>
      <w:proofErr w:type="spellEnd"/>
      <w:r w:rsidRPr="009C62B9">
        <w:rPr>
          <w:rFonts w:cs="Times New Roman"/>
          <w:color w:val="000000"/>
        </w:rPr>
        <w:t xml:space="preserve"> </w:t>
      </w:r>
      <w:proofErr w:type="spellStart"/>
      <w:r w:rsidRPr="009C62B9">
        <w:rPr>
          <w:rFonts w:cs="Times New Roman"/>
          <w:color w:val="000000"/>
        </w:rPr>
        <w:t>kiểm</w:t>
      </w:r>
      <w:proofErr w:type="spellEnd"/>
      <w:r w:rsidRPr="009C62B9">
        <w:rPr>
          <w:rFonts w:cs="Times New Roman"/>
          <w:color w:val="000000"/>
        </w:rPr>
        <w:t xml:space="preserve"> </w:t>
      </w:r>
      <w:proofErr w:type="spellStart"/>
      <w:r w:rsidRPr="009C62B9">
        <w:rPr>
          <w:rFonts w:cs="Times New Roman"/>
          <w:color w:val="000000"/>
        </w:rPr>
        <w:t>soát</w:t>
      </w:r>
      <w:proofErr w:type="spellEnd"/>
      <w:r w:rsidRPr="009C62B9">
        <w:rPr>
          <w:rFonts w:cs="Times New Roman"/>
          <w:color w:val="000000"/>
        </w:rPr>
        <w:t xml:space="preserve"> </w:t>
      </w:r>
      <w:proofErr w:type="spellStart"/>
      <w:r w:rsidRPr="009C62B9">
        <w:rPr>
          <w:rFonts w:cs="Times New Roman"/>
          <w:color w:val="000000"/>
        </w:rPr>
        <w:t>lạm</w:t>
      </w:r>
      <w:proofErr w:type="spellEnd"/>
      <w:r w:rsidRPr="009C62B9">
        <w:rPr>
          <w:rFonts w:cs="Times New Roman"/>
          <w:color w:val="000000"/>
        </w:rPr>
        <w:t xml:space="preserve"> </w:t>
      </w:r>
      <w:proofErr w:type="spellStart"/>
      <w:r w:rsidRPr="009C62B9">
        <w:rPr>
          <w:rFonts w:cs="Times New Roman"/>
          <w:color w:val="000000"/>
        </w:rPr>
        <w:t>phát</w:t>
      </w:r>
      <w:proofErr w:type="spellEnd"/>
      <w:r w:rsidRPr="009C62B9">
        <w:rPr>
          <w:rFonts w:cs="Times New Roman"/>
          <w:color w:val="000000"/>
        </w:rPr>
        <w:t xml:space="preserve"> </w:t>
      </w:r>
      <w:proofErr w:type="spellStart"/>
      <w:r w:rsidRPr="009C62B9">
        <w:rPr>
          <w:rFonts w:cs="Times New Roman"/>
          <w:color w:val="000000"/>
        </w:rPr>
        <w:t>của</w:t>
      </w:r>
      <w:proofErr w:type="spellEnd"/>
      <w:r w:rsidRPr="009C62B9">
        <w:rPr>
          <w:rFonts w:cs="Times New Roman"/>
          <w:color w:val="000000"/>
        </w:rPr>
        <w:t xml:space="preserve"> </w:t>
      </w:r>
      <w:proofErr w:type="spellStart"/>
      <w:r w:rsidRPr="009C62B9">
        <w:rPr>
          <w:rFonts w:cs="Times New Roman"/>
          <w:color w:val="000000"/>
        </w:rPr>
        <w:t>các</w:t>
      </w:r>
      <w:proofErr w:type="spellEnd"/>
      <w:r w:rsidRPr="009C62B9">
        <w:rPr>
          <w:rFonts w:cs="Times New Roman"/>
          <w:color w:val="000000"/>
        </w:rPr>
        <w:t xml:space="preserve"> </w:t>
      </w:r>
      <w:proofErr w:type="spellStart"/>
      <w:r w:rsidRPr="009C62B9">
        <w:rPr>
          <w:rFonts w:cs="Times New Roman"/>
          <w:color w:val="000000"/>
        </w:rPr>
        <w:t>ngân</w:t>
      </w:r>
      <w:proofErr w:type="spellEnd"/>
      <w:r w:rsidRPr="009C62B9">
        <w:rPr>
          <w:rFonts w:cs="Times New Roman"/>
          <w:color w:val="000000"/>
        </w:rPr>
        <w:t xml:space="preserve"> </w:t>
      </w:r>
      <w:proofErr w:type="spellStart"/>
      <w:r w:rsidRPr="009C62B9">
        <w:rPr>
          <w:rFonts w:cs="Times New Roman"/>
          <w:color w:val="000000"/>
        </w:rPr>
        <w:t>hàng</w:t>
      </w:r>
      <w:proofErr w:type="spellEnd"/>
      <w:r w:rsidRPr="009C62B9">
        <w:rPr>
          <w:rFonts w:cs="Times New Roman"/>
          <w:color w:val="000000"/>
        </w:rPr>
        <w:t xml:space="preserve"> </w:t>
      </w:r>
      <w:proofErr w:type="spellStart"/>
      <w:r w:rsidRPr="009C62B9">
        <w:rPr>
          <w:rFonts w:cs="Times New Roman"/>
          <w:color w:val="000000"/>
        </w:rPr>
        <w:t>trung</w:t>
      </w:r>
      <w:proofErr w:type="spellEnd"/>
      <w:r w:rsidRPr="009C62B9">
        <w:rPr>
          <w:rFonts w:cs="Times New Roman"/>
          <w:color w:val="000000"/>
        </w:rPr>
        <w:t xml:space="preserve"> </w:t>
      </w:r>
      <w:proofErr w:type="spellStart"/>
      <w:r w:rsidRPr="009C62B9">
        <w:rPr>
          <w:rFonts w:cs="Times New Roman"/>
          <w:color w:val="000000"/>
        </w:rPr>
        <w:t>ương</w:t>
      </w:r>
      <w:proofErr w:type="spellEnd"/>
      <w:r w:rsidRPr="009C62B9">
        <w:rPr>
          <w:rFonts w:cs="Times New Roman"/>
          <w:color w:val="000000"/>
        </w:rPr>
        <w:t xml:space="preserve"> </w:t>
      </w:r>
      <w:proofErr w:type="spellStart"/>
      <w:r w:rsidRPr="009C62B9">
        <w:rPr>
          <w:rFonts w:cs="Times New Roman"/>
          <w:color w:val="000000"/>
        </w:rPr>
        <w:t>mà</w:t>
      </w:r>
      <w:proofErr w:type="spellEnd"/>
      <w:r w:rsidRPr="009C62B9">
        <w:rPr>
          <w:rFonts w:cs="Times New Roman"/>
          <w:color w:val="000000"/>
        </w:rPr>
        <w:t xml:space="preserve"> </w:t>
      </w:r>
      <w:proofErr w:type="spellStart"/>
      <w:r w:rsidRPr="009C62B9">
        <w:rPr>
          <w:rFonts w:cs="Times New Roman"/>
          <w:color w:val="000000"/>
        </w:rPr>
        <w:t>còn</w:t>
      </w:r>
      <w:proofErr w:type="spellEnd"/>
      <w:r w:rsidRPr="009C62B9">
        <w:rPr>
          <w:rFonts w:cs="Times New Roman"/>
          <w:color w:val="000000"/>
        </w:rPr>
        <w:t xml:space="preserve"> </w:t>
      </w:r>
      <w:proofErr w:type="spellStart"/>
      <w:r w:rsidRPr="009C62B9">
        <w:rPr>
          <w:rFonts w:cs="Times New Roman"/>
          <w:color w:val="000000"/>
        </w:rPr>
        <w:t>có</w:t>
      </w:r>
      <w:proofErr w:type="spellEnd"/>
      <w:r w:rsidRPr="009C62B9">
        <w:rPr>
          <w:rFonts w:cs="Times New Roman"/>
          <w:color w:val="000000"/>
        </w:rPr>
        <w:t xml:space="preserve"> </w:t>
      </w:r>
      <w:proofErr w:type="spellStart"/>
      <w:r w:rsidRPr="009C62B9">
        <w:rPr>
          <w:rFonts w:cs="Times New Roman"/>
          <w:color w:val="000000"/>
        </w:rPr>
        <w:t>thể</w:t>
      </w:r>
      <w:proofErr w:type="spellEnd"/>
      <w:r w:rsidRPr="009C62B9">
        <w:rPr>
          <w:rFonts w:cs="Times New Roman"/>
          <w:color w:val="000000"/>
        </w:rPr>
        <w:t xml:space="preserve"> </w:t>
      </w:r>
      <w:proofErr w:type="spellStart"/>
      <w:r w:rsidRPr="009C62B9">
        <w:rPr>
          <w:rFonts w:cs="Times New Roman"/>
          <w:color w:val="000000"/>
        </w:rPr>
        <w:t>gây</w:t>
      </w:r>
      <w:proofErr w:type="spellEnd"/>
      <w:r w:rsidRPr="009C62B9">
        <w:rPr>
          <w:rFonts w:cs="Times New Roman"/>
          <w:color w:val="000000"/>
        </w:rPr>
        <w:t xml:space="preserve"> </w:t>
      </w:r>
      <w:proofErr w:type="spellStart"/>
      <w:r w:rsidRPr="009C62B9">
        <w:rPr>
          <w:rFonts w:cs="Times New Roman"/>
          <w:color w:val="000000"/>
        </w:rPr>
        <w:t>ra</w:t>
      </w:r>
      <w:proofErr w:type="spellEnd"/>
      <w:r w:rsidRPr="009C62B9">
        <w:rPr>
          <w:rFonts w:cs="Times New Roman"/>
          <w:color w:val="000000"/>
        </w:rPr>
        <w:t xml:space="preserve"> </w:t>
      </w:r>
      <w:proofErr w:type="spellStart"/>
      <w:r w:rsidRPr="009C62B9">
        <w:rPr>
          <w:rFonts w:cs="Times New Roman"/>
          <w:color w:val="000000"/>
        </w:rPr>
        <w:t>những</w:t>
      </w:r>
      <w:proofErr w:type="spellEnd"/>
      <w:r w:rsidRPr="009C62B9">
        <w:rPr>
          <w:rFonts w:cs="Times New Roman"/>
          <w:color w:val="000000"/>
        </w:rPr>
        <w:t xml:space="preserve"> </w:t>
      </w:r>
      <w:proofErr w:type="spellStart"/>
      <w:r w:rsidRPr="009C62B9">
        <w:rPr>
          <w:rFonts w:cs="Times New Roman"/>
          <w:color w:val="000000"/>
        </w:rPr>
        <w:t>bất</w:t>
      </w:r>
      <w:proofErr w:type="spellEnd"/>
      <w:r w:rsidRPr="009C62B9">
        <w:rPr>
          <w:rFonts w:cs="Times New Roman"/>
          <w:color w:val="000000"/>
        </w:rPr>
        <w:t xml:space="preserve"> </w:t>
      </w:r>
      <w:proofErr w:type="spellStart"/>
      <w:r w:rsidRPr="009C62B9">
        <w:rPr>
          <w:rFonts w:cs="Times New Roman"/>
          <w:color w:val="000000"/>
        </w:rPr>
        <w:t>ổn</w:t>
      </w:r>
      <w:proofErr w:type="spellEnd"/>
      <w:r w:rsidRPr="009C62B9">
        <w:rPr>
          <w:rFonts w:cs="Times New Roman"/>
          <w:color w:val="000000"/>
        </w:rPr>
        <w:t xml:space="preserve"> </w:t>
      </w:r>
      <w:proofErr w:type="spellStart"/>
      <w:r w:rsidRPr="009C62B9">
        <w:rPr>
          <w:rFonts w:cs="Times New Roman"/>
          <w:color w:val="000000"/>
        </w:rPr>
        <w:t>về</w:t>
      </w:r>
      <w:proofErr w:type="spellEnd"/>
      <w:r w:rsidRPr="009C62B9">
        <w:rPr>
          <w:rFonts w:cs="Times New Roman"/>
          <w:color w:val="000000"/>
        </w:rPr>
        <w:t xml:space="preserve"> </w:t>
      </w:r>
      <w:proofErr w:type="spellStart"/>
      <w:r w:rsidRPr="009C62B9">
        <w:rPr>
          <w:rFonts w:cs="Times New Roman"/>
          <w:color w:val="000000"/>
        </w:rPr>
        <w:t>mặt</w:t>
      </w:r>
      <w:proofErr w:type="spellEnd"/>
      <w:r w:rsidRPr="009C62B9">
        <w:rPr>
          <w:rFonts w:cs="Times New Roman"/>
          <w:color w:val="000000"/>
        </w:rPr>
        <w:t xml:space="preserve"> </w:t>
      </w:r>
      <w:proofErr w:type="spellStart"/>
      <w:r w:rsidRPr="009C62B9">
        <w:rPr>
          <w:rFonts w:cs="Times New Roman"/>
          <w:color w:val="000000"/>
        </w:rPr>
        <w:t>xã</w:t>
      </w:r>
      <w:proofErr w:type="spellEnd"/>
      <w:r w:rsidRPr="009C62B9">
        <w:rPr>
          <w:rFonts w:cs="Times New Roman"/>
          <w:color w:val="000000"/>
        </w:rPr>
        <w:t xml:space="preserve"> </w:t>
      </w:r>
      <w:proofErr w:type="spellStart"/>
      <w:r w:rsidRPr="009C62B9">
        <w:rPr>
          <w:rFonts w:cs="Times New Roman"/>
          <w:color w:val="000000"/>
        </w:rPr>
        <w:t>hội</w:t>
      </w:r>
      <w:proofErr w:type="spellEnd"/>
      <w:r w:rsidRPr="009C62B9">
        <w:rPr>
          <w:rFonts w:cs="Times New Roman"/>
          <w:color w:val="000000"/>
        </w:rPr>
        <w:t xml:space="preserve"> </w:t>
      </w:r>
      <w:proofErr w:type="spellStart"/>
      <w:r w:rsidRPr="009C62B9">
        <w:rPr>
          <w:rFonts w:cs="Times New Roman"/>
          <w:color w:val="000000"/>
        </w:rPr>
        <w:t>nếu</w:t>
      </w:r>
      <w:proofErr w:type="spellEnd"/>
      <w:r w:rsidRPr="009C62B9">
        <w:rPr>
          <w:rFonts w:cs="Times New Roman"/>
          <w:color w:val="000000"/>
        </w:rPr>
        <w:t xml:space="preserve"> </w:t>
      </w:r>
      <w:proofErr w:type="spellStart"/>
      <w:r w:rsidRPr="009C62B9">
        <w:rPr>
          <w:rFonts w:cs="Times New Roman"/>
          <w:color w:val="000000"/>
        </w:rPr>
        <w:t>không</w:t>
      </w:r>
      <w:proofErr w:type="spellEnd"/>
      <w:r w:rsidRPr="009C62B9">
        <w:rPr>
          <w:rFonts w:cs="Times New Roman"/>
          <w:color w:val="000000"/>
        </w:rPr>
        <w:t xml:space="preserve"> </w:t>
      </w:r>
      <w:proofErr w:type="spellStart"/>
      <w:r w:rsidRPr="009C62B9">
        <w:rPr>
          <w:rFonts w:cs="Times New Roman"/>
          <w:color w:val="000000"/>
        </w:rPr>
        <w:t>được</w:t>
      </w:r>
      <w:proofErr w:type="spellEnd"/>
      <w:r w:rsidRPr="009C62B9">
        <w:rPr>
          <w:rFonts w:cs="Times New Roman"/>
          <w:color w:val="000000"/>
        </w:rPr>
        <w:t xml:space="preserve"> </w:t>
      </w:r>
      <w:proofErr w:type="spellStart"/>
      <w:r w:rsidRPr="009C62B9">
        <w:rPr>
          <w:rFonts w:cs="Times New Roman"/>
          <w:color w:val="000000"/>
        </w:rPr>
        <w:t>quản</w:t>
      </w:r>
      <w:proofErr w:type="spellEnd"/>
      <w:r w:rsidRPr="009C62B9">
        <w:rPr>
          <w:rFonts w:cs="Times New Roman"/>
          <w:color w:val="000000"/>
        </w:rPr>
        <w:t xml:space="preserve"> </w:t>
      </w:r>
      <w:proofErr w:type="spellStart"/>
      <w:r w:rsidRPr="009C62B9">
        <w:rPr>
          <w:rFonts w:cs="Times New Roman"/>
          <w:color w:val="000000"/>
        </w:rPr>
        <w:t>lý</w:t>
      </w:r>
      <w:proofErr w:type="spellEnd"/>
      <w:r w:rsidRPr="009C62B9">
        <w:rPr>
          <w:rFonts w:cs="Times New Roman"/>
          <w:color w:val="000000"/>
        </w:rPr>
        <w:t xml:space="preserve"> </w:t>
      </w:r>
      <w:proofErr w:type="spellStart"/>
      <w:r w:rsidRPr="009C62B9">
        <w:rPr>
          <w:rFonts w:cs="Times New Roman"/>
          <w:color w:val="000000"/>
        </w:rPr>
        <w:t>một</w:t>
      </w:r>
      <w:proofErr w:type="spellEnd"/>
      <w:r w:rsidRPr="009C62B9">
        <w:rPr>
          <w:rFonts w:cs="Times New Roman"/>
          <w:color w:val="000000"/>
        </w:rPr>
        <w:t xml:space="preserve"> </w:t>
      </w:r>
      <w:proofErr w:type="spellStart"/>
      <w:r w:rsidRPr="009C62B9">
        <w:rPr>
          <w:rFonts w:cs="Times New Roman"/>
          <w:color w:val="000000"/>
        </w:rPr>
        <w:t>cách</w:t>
      </w:r>
      <w:proofErr w:type="spellEnd"/>
      <w:r w:rsidRPr="009C62B9">
        <w:rPr>
          <w:rFonts w:cs="Times New Roman"/>
          <w:color w:val="000000"/>
        </w:rPr>
        <w:t xml:space="preserve"> </w:t>
      </w:r>
      <w:proofErr w:type="spellStart"/>
      <w:r w:rsidRPr="009C62B9">
        <w:rPr>
          <w:rFonts w:cs="Times New Roman"/>
          <w:color w:val="000000"/>
        </w:rPr>
        <w:t>thận</w:t>
      </w:r>
      <w:proofErr w:type="spellEnd"/>
      <w:r w:rsidRPr="009C62B9">
        <w:rPr>
          <w:rFonts w:cs="Times New Roman"/>
          <w:color w:val="000000"/>
        </w:rPr>
        <w:t xml:space="preserve"> </w:t>
      </w:r>
      <w:proofErr w:type="spellStart"/>
      <w:r w:rsidRPr="009C62B9">
        <w:rPr>
          <w:rFonts w:cs="Times New Roman"/>
          <w:color w:val="000000"/>
        </w:rPr>
        <w:t>trọng</w:t>
      </w:r>
      <w:proofErr w:type="spellEnd"/>
      <w:r w:rsidRPr="009C62B9">
        <w:rPr>
          <w:rFonts w:cs="Times New Roman"/>
          <w:color w:val="000000"/>
        </w:rPr>
        <w:t xml:space="preserve">. Tuy </w:t>
      </w:r>
      <w:proofErr w:type="spellStart"/>
      <w:r w:rsidRPr="009C62B9">
        <w:rPr>
          <w:rFonts w:cs="Times New Roman"/>
          <w:color w:val="000000"/>
        </w:rPr>
        <w:t>nhiên</w:t>
      </w:r>
      <w:proofErr w:type="spellEnd"/>
      <w:r w:rsidRPr="009C62B9">
        <w:rPr>
          <w:rFonts w:cs="Times New Roman"/>
          <w:color w:val="000000"/>
        </w:rPr>
        <w:t xml:space="preserve">, </w:t>
      </w:r>
      <w:proofErr w:type="spellStart"/>
      <w:r w:rsidRPr="009C62B9">
        <w:rPr>
          <w:rFonts w:cs="Times New Roman"/>
          <w:color w:val="000000"/>
        </w:rPr>
        <w:t>bất</w:t>
      </w:r>
      <w:proofErr w:type="spellEnd"/>
      <w:r w:rsidRPr="009C62B9">
        <w:rPr>
          <w:rFonts w:cs="Times New Roman"/>
          <w:color w:val="000000"/>
        </w:rPr>
        <w:t xml:space="preserve"> </w:t>
      </w:r>
      <w:proofErr w:type="spellStart"/>
      <w:r w:rsidRPr="009C62B9">
        <w:rPr>
          <w:rFonts w:cs="Times New Roman"/>
          <w:color w:val="000000"/>
        </w:rPr>
        <w:t>chấp</w:t>
      </w:r>
      <w:proofErr w:type="spellEnd"/>
      <w:r w:rsidRPr="009C62B9">
        <w:rPr>
          <w:rFonts w:cs="Times New Roman"/>
          <w:color w:val="000000"/>
        </w:rPr>
        <w:t xml:space="preserve"> </w:t>
      </w:r>
      <w:proofErr w:type="spellStart"/>
      <w:r w:rsidRPr="009C62B9">
        <w:rPr>
          <w:rFonts w:cs="Times New Roman"/>
          <w:color w:val="000000"/>
        </w:rPr>
        <w:t>tầm</w:t>
      </w:r>
      <w:proofErr w:type="spellEnd"/>
      <w:r w:rsidRPr="009C62B9">
        <w:rPr>
          <w:rFonts w:cs="Times New Roman"/>
          <w:color w:val="000000"/>
        </w:rPr>
        <w:t xml:space="preserve"> </w:t>
      </w:r>
      <w:proofErr w:type="spellStart"/>
      <w:r w:rsidRPr="009C62B9">
        <w:rPr>
          <w:rFonts w:cs="Times New Roman"/>
          <w:color w:val="000000"/>
        </w:rPr>
        <w:t>quan</w:t>
      </w:r>
      <w:proofErr w:type="spellEnd"/>
      <w:r w:rsidRPr="009C62B9">
        <w:rPr>
          <w:rFonts w:cs="Times New Roman"/>
          <w:color w:val="000000"/>
        </w:rPr>
        <w:t xml:space="preserve"> </w:t>
      </w:r>
      <w:proofErr w:type="spellStart"/>
      <w:r w:rsidRPr="009C62B9">
        <w:rPr>
          <w:rFonts w:cs="Times New Roman"/>
          <w:color w:val="000000"/>
        </w:rPr>
        <w:t>trọng</w:t>
      </w:r>
      <w:proofErr w:type="spellEnd"/>
      <w:r w:rsidRPr="009C62B9">
        <w:rPr>
          <w:rFonts w:cs="Times New Roman"/>
          <w:color w:val="000000"/>
        </w:rPr>
        <w:t xml:space="preserve"> </w:t>
      </w:r>
      <w:proofErr w:type="spellStart"/>
      <w:r w:rsidRPr="009C62B9">
        <w:rPr>
          <w:rFonts w:cs="Times New Roman"/>
          <w:color w:val="000000"/>
        </w:rPr>
        <w:t>sống</w:t>
      </w:r>
      <w:proofErr w:type="spellEnd"/>
      <w:r w:rsidRPr="009C62B9">
        <w:rPr>
          <w:rFonts w:cs="Times New Roman"/>
          <w:color w:val="000000"/>
        </w:rPr>
        <w:t xml:space="preserve"> </w:t>
      </w:r>
      <w:proofErr w:type="spellStart"/>
      <w:r w:rsidRPr="009C62B9">
        <w:rPr>
          <w:rFonts w:cs="Times New Roman"/>
          <w:color w:val="000000"/>
        </w:rPr>
        <w:t>còn</w:t>
      </w:r>
      <w:proofErr w:type="spellEnd"/>
      <w:r w:rsidRPr="009C62B9">
        <w:rPr>
          <w:rFonts w:cs="Times New Roman"/>
          <w:color w:val="000000"/>
        </w:rPr>
        <w:t xml:space="preserve"> </w:t>
      </w:r>
      <w:proofErr w:type="spellStart"/>
      <w:r w:rsidRPr="009C62B9">
        <w:rPr>
          <w:rFonts w:cs="Times New Roman"/>
          <w:color w:val="000000"/>
        </w:rPr>
        <w:t>của</w:t>
      </w:r>
      <w:proofErr w:type="spellEnd"/>
      <w:r w:rsidRPr="009C62B9">
        <w:rPr>
          <w:rFonts w:cs="Times New Roman"/>
          <w:color w:val="000000"/>
        </w:rPr>
        <w:t xml:space="preserve"> </w:t>
      </w:r>
      <w:proofErr w:type="spellStart"/>
      <w:r w:rsidRPr="009C62B9">
        <w:rPr>
          <w:rFonts w:cs="Times New Roman"/>
          <w:color w:val="000000"/>
        </w:rPr>
        <w:t>thị</w:t>
      </w:r>
      <w:proofErr w:type="spellEnd"/>
      <w:r w:rsidRPr="009C62B9">
        <w:rPr>
          <w:rFonts w:cs="Times New Roman"/>
          <w:color w:val="000000"/>
        </w:rPr>
        <w:t xml:space="preserve"> </w:t>
      </w:r>
      <w:proofErr w:type="spellStart"/>
      <w:r w:rsidRPr="009C62B9">
        <w:rPr>
          <w:rFonts w:cs="Times New Roman"/>
          <w:color w:val="000000"/>
        </w:rPr>
        <w:t>trường</w:t>
      </w:r>
      <w:proofErr w:type="spellEnd"/>
      <w:r w:rsidRPr="009C62B9">
        <w:rPr>
          <w:rFonts w:cs="Times New Roman"/>
          <w:color w:val="000000"/>
        </w:rPr>
        <w:t xml:space="preserve"> </w:t>
      </w:r>
      <w:proofErr w:type="spellStart"/>
      <w:r w:rsidRPr="009C62B9">
        <w:rPr>
          <w:rFonts w:cs="Times New Roman"/>
          <w:color w:val="000000"/>
        </w:rPr>
        <w:t>hạ</w:t>
      </w:r>
      <w:proofErr w:type="spellEnd"/>
      <w:r w:rsidRPr="009C62B9">
        <w:rPr>
          <w:rFonts w:cs="Times New Roman"/>
          <w:color w:val="000000"/>
        </w:rPr>
        <w:t xml:space="preserve"> </w:t>
      </w:r>
      <w:proofErr w:type="spellStart"/>
      <w:r w:rsidRPr="009C62B9">
        <w:rPr>
          <w:rFonts w:cs="Times New Roman"/>
          <w:color w:val="000000"/>
        </w:rPr>
        <w:t>nguồn</w:t>
      </w:r>
      <w:proofErr w:type="spellEnd"/>
      <w:r w:rsidRPr="009C62B9">
        <w:rPr>
          <w:rFonts w:cs="Times New Roman"/>
          <w:color w:val="000000"/>
        </w:rPr>
        <w:t xml:space="preserve"> (downstream market) </w:t>
      </w:r>
      <w:proofErr w:type="spellStart"/>
      <w:r w:rsidRPr="009C62B9">
        <w:rPr>
          <w:rFonts w:cs="Times New Roman"/>
          <w:color w:val="000000"/>
        </w:rPr>
        <w:t>này</w:t>
      </w:r>
      <w:proofErr w:type="spellEnd"/>
      <w:r w:rsidRPr="009C62B9">
        <w:rPr>
          <w:rFonts w:cs="Times New Roman"/>
          <w:color w:val="000000"/>
        </w:rPr>
        <w:t xml:space="preserve">, </w:t>
      </w:r>
      <w:proofErr w:type="spellStart"/>
      <w:r w:rsidRPr="009C62B9">
        <w:rPr>
          <w:rFonts w:cs="Times New Roman"/>
          <w:color w:val="000000"/>
        </w:rPr>
        <w:t>phần</w:t>
      </w:r>
      <w:proofErr w:type="spellEnd"/>
      <w:r w:rsidRPr="009C62B9">
        <w:rPr>
          <w:rFonts w:cs="Times New Roman"/>
          <w:color w:val="000000"/>
        </w:rPr>
        <w:t xml:space="preserve"> </w:t>
      </w:r>
      <w:proofErr w:type="spellStart"/>
      <w:r w:rsidRPr="009C62B9">
        <w:rPr>
          <w:rFonts w:cs="Times New Roman"/>
          <w:color w:val="000000"/>
        </w:rPr>
        <w:t>lớn</w:t>
      </w:r>
      <w:proofErr w:type="spellEnd"/>
      <w:r w:rsidRPr="009C62B9">
        <w:rPr>
          <w:rFonts w:cs="Times New Roman"/>
          <w:color w:val="000000"/>
        </w:rPr>
        <w:t xml:space="preserve"> </w:t>
      </w:r>
      <w:proofErr w:type="spellStart"/>
      <w:r w:rsidRPr="009C62B9">
        <w:rPr>
          <w:rFonts w:cs="Times New Roman"/>
          <w:color w:val="000000"/>
        </w:rPr>
        <w:t>các</w:t>
      </w:r>
      <w:proofErr w:type="spellEnd"/>
      <w:r w:rsidRPr="009C62B9">
        <w:rPr>
          <w:rFonts w:cs="Times New Roman"/>
          <w:color w:val="000000"/>
        </w:rPr>
        <w:t xml:space="preserve"> </w:t>
      </w:r>
      <w:proofErr w:type="spellStart"/>
      <w:r w:rsidRPr="009C62B9">
        <w:rPr>
          <w:rFonts w:cs="Times New Roman"/>
          <w:color w:val="000000"/>
        </w:rPr>
        <w:t>nỗ</w:t>
      </w:r>
      <w:proofErr w:type="spellEnd"/>
      <w:r w:rsidRPr="009C62B9">
        <w:rPr>
          <w:rFonts w:cs="Times New Roman"/>
          <w:color w:val="000000"/>
        </w:rPr>
        <w:t xml:space="preserve"> </w:t>
      </w:r>
      <w:proofErr w:type="spellStart"/>
      <w:r w:rsidRPr="009C62B9">
        <w:rPr>
          <w:rFonts w:cs="Times New Roman"/>
          <w:color w:val="000000"/>
        </w:rPr>
        <w:t>lực</w:t>
      </w:r>
      <w:proofErr w:type="spellEnd"/>
      <w:r w:rsidRPr="009C62B9">
        <w:rPr>
          <w:rFonts w:cs="Times New Roman"/>
          <w:color w:val="000000"/>
        </w:rPr>
        <w:t xml:space="preserve"> </w:t>
      </w:r>
      <w:proofErr w:type="spellStart"/>
      <w:r w:rsidRPr="009C62B9">
        <w:rPr>
          <w:rFonts w:cs="Times New Roman"/>
          <w:color w:val="000000"/>
        </w:rPr>
        <w:t>nghiên</w:t>
      </w:r>
      <w:proofErr w:type="spellEnd"/>
      <w:r w:rsidRPr="009C62B9">
        <w:rPr>
          <w:rFonts w:cs="Times New Roman"/>
          <w:color w:val="000000"/>
        </w:rPr>
        <w:t xml:space="preserve"> </w:t>
      </w:r>
      <w:proofErr w:type="spellStart"/>
      <w:r w:rsidRPr="009C62B9">
        <w:rPr>
          <w:rFonts w:cs="Times New Roman"/>
          <w:color w:val="000000"/>
        </w:rPr>
        <w:t>cứu</w:t>
      </w:r>
      <w:proofErr w:type="spellEnd"/>
      <w:r w:rsidRPr="009C62B9">
        <w:rPr>
          <w:rFonts w:cs="Times New Roman"/>
          <w:color w:val="000000"/>
        </w:rPr>
        <w:t xml:space="preserve"> </w:t>
      </w:r>
      <w:proofErr w:type="spellStart"/>
      <w:r w:rsidRPr="009C62B9">
        <w:rPr>
          <w:rFonts w:cs="Times New Roman"/>
          <w:color w:val="000000"/>
        </w:rPr>
        <w:t>trong</w:t>
      </w:r>
      <w:proofErr w:type="spellEnd"/>
      <w:r w:rsidRPr="009C62B9">
        <w:rPr>
          <w:rFonts w:cs="Times New Roman"/>
          <w:color w:val="000000"/>
        </w:rPr>
        <w:t xml:space="preserve"> </w:t>
      </w:r>
      <w:proofErr w:type="spellStart"/>
      <w:r w:rsidRPr="009C62B9">
        <w:rPr>
          <w:rFonts w:cs="Times New Roman"/>
          <w:color w:val="000000"/>
        </w:rPr>
        <w:t>cộng</w:t>
      </w:r>
      <w:proofErr w:type="spellEnd"/>
      <w:r w:rsidRPr="009C62B9">
        <w:rPr>
          <w:rFonts w:cs="Times New Roman"/>
          <w:color w:val="000000"/>
        </w:rPr>
        <w:t xml:space="preserve"> </w:t>
      </w:r>
      <w:proofErr w:type="spellStart"/>
      <w:r w:rsidRPr="009C62B9">
        <w:rPr>
          <w:rFonts w:cs="Times New Roman"/>
          <w:color w:val="000000"/>
        </w:rPr>
        <w:t>đồng</w:t>
      </w:r>
      <w:proofErr w:type="spellEnd"/>
      <w:r w:rsidRPr="009C62B9">
        <w:rPr>
          <w:rFonts w:cs="Times New Roman"/>
          <w:color w:val="000000"/>
        </w:rPr>
        <w:t xml:space="preserve"> </w:t>
      </w:r>
      <w:proofErr w:type="spellStart"/>
      <w:r w:rsidRPr="009C62B9">
        <w:rPr>
          <w:rFonts w:cs="Times New Roman"/>
          <w:color w:val="000000"/>
        </w:rPr>
        <w:t>học</w:t>
      </w:r>
      <w:proofErr w:type="spellEnd"/>
      <w:r w:rsidRPr="009C62B9">
        <w:rPr>
          <w:rFonts w:cs="Times New Roman"/>
          <w:color w:val="000000"/>
        </w:rPr>
        <w:t xml:space="preserve"> </w:t>
      </w:r>
      <w:proofErr w:type="spellStart"/>
      <w:r w:rsidRPr="009C62B9">
        <w:rPr>
          <w:rFonts w:cs="Times New Roman"/>
          <w:color w:val="000000"/>
        </w:rPr>
        <w:t>máy</w:t>
      </w:r>
      <w:proofErr w:type="spellEnd"/>
      <w:r w:rsidRPr="009C62B9">
        <w:rPr>
          <w:rFonts w:cs="Times New Roman"/>
          <w:color w:val="000000"/>
        </w:rPr>
        <w:t xml:space="preserve"> </w:t>
      </w:r>
      <w:proofErr w:type="spellStart"/>
      <w:r w:rsidRPr="009C62B9">
        <w:rPr>
          <w:rFonts w:cs="Times New Roman"/>
          <w:color w:val="000000"/>
        </w:rPr>
        <w:t>và</w:t>
      </w:r>
      <w:proofErr w:type="spellEnd"/>
      <w:r w:rsidRPr="009C62B9">
        <w:rPr>
          <w:rFonts w:cs="Times New Roman"/>
          <w:color w:val="000000"/>
        </w:rPr>
        <w:t xml:space="preserve"> </w:t>
      </w:r>
      <w:proofErr w:type="spellStart"/>
      <w:r w:rsidRPr="009C62B9">
        <w:rPr>
          <w:rFonts w:cs="Times New Roman"/>
          <w:color w:val="000000"/>
        </w:rPr>
        <w:t>tài</w:t>
      </w:r>
      <w:proofErr w:type="spellEnd"/>
      <w:r w:rsidRPr="009C62B9">
        <w:rPr>
          <w:rFonts w:cs="Times New Roman"/>
          <w:color w:val="000000"/>
        </w:rPr>
        <w:t xml:space="preserve"> </w:t>
      </w:r>
      <w:proofErr w:type="spellStart"/>
      <w:r w:rsidRPr="009C62B9">
        <w:rPr>
          <w:rFonts w:cs="Times New Roman"/>
          <w:color w:val="000000"/>
        </w:rPr>
        <w:t>chính</w:t>
      </w:r>
      <w:proofErr w:type="spellEnd"/>
      <w:r w:rsidRPr="009C62B9">
        <w:rPr>
          <w:rFonts w:cs="Times New Roman"/>
          <w:color w:val="000000"/>
        </w:rPr>
        <w:t xml:space="preserve"> </w:t>
      </w:r>
      <w:proofErr w:type="spellStart"/>
      <w:r w:rsidRPr="009C62B9">
        <w:rPr>
          <w:rFonts w:cs="Times New Roman"/>
          <w:color w:val="000000"/>
        </w:rPr>
        <w:t>định</w:t>
      </w:r>
      <w:proofErr w:type="spellEnd"/>
      <w:r w:rsidRPr="009C62B9">
        <w:rPr>
          <w:rFonts w:cs="Times New Roman"/>
          <w:color w:val="000000"/>
        </w:rPr>
        <w:t xml:space="preserve"> </w:t>
      </w:r>
      <w:proofErr w:type="spellStart"/>
      <w:r w:rsidRPr="009C62B9">
        <w:rPr>
          <w:rFonts w:cs="Times New Roman"/>
          <w:color w:val="000000"/>
        </w:rPr>
        <w:t>lượng</w:t>
      </w:r>
      <w:proofErr w:type="spellEnd"/>
      <w:r w:rsidRPr="009C62B9">
        <w:rPr>
          <w:rFonts w:cs="Times New Roman"/>
          <w:color w:val="000000"/>
        </w:rPr>
        <w:t xml:space="preserve"> </w:t>
      </w:r>
      <w:proofErr w:type="spellStart"/>
      <w:r w:rsidRPr="009C62B9">
        <w:rPr>
          <w:rFonts w:cs="Times New Roman"/>
          <w:color w:val="000000"/>
        </w:rPr>
        <w:t>lại</w:t>
      </w:r>
      <w:proofErr w:type="spellEnd"/>
      <w:r w:rsidRPr="009C62B9">
        <w:rPr>
          <w:rFonts w:cs="Times New Roman"/>
          <w:color w:val="000000"/>
        </w:rPr>
        <w:t xml:space="preserve"> </w:t>
      </w:r>
      <w:proofErr w:type="spellStart"/>
      <w:r w:rsidRPr="009C62B9">
        <w:rPr>
          <w:rFonts w:cs="Times New Roman"/>
          <w:color w:val="000000"/>
        </w:rPr>
        <w:t>đang</w:t>
      </w:r>
      <w:proofErr w:type="spellEnd"/>
      <w:r w:rsidRPr="009C62B9">
        <w:rPr>
          <w:rFonts w:cs="Times New Roman"/>
          <w:color w:val="000000"/>
        </w:rPr>
        <w:t xml:space="preserve"> </w:t>
      </w:r>
      <w:proofErr w:type="spellStart"/>
      <w:r w:rsidRPr="009C62B9">
        <w:rPr>
          <w:rFonts w:cs="Times New Roman"/>
          <w:color w:val="000000"/>
        </w:rPr>
        <w:t>bị</w:t>
      </w:r>
      <w:proofErr w:type="spellEnd"/>
      <w:r w:rsidRPr="009C62B9">
        <w:rPr>
          <w:rFonts w:cs="Times New Roman"/>
          <w:color w:val="000000"/>
        </w:rPr>
        <w:t xml:space="preserve"> </w:t>
      </w:r>
      <w:proofErr w:type="spellStart"/>
      <w:r w:rsidRPr="009C62B9">
        <w:rPr>
          <w:rFonts w:cs="Times New Roman"/>
          <w:color w:val="000000"/>
        </w:rPr>
        <w:t>thu</w:t>
      </w:r>
      <w:proofErr w:type="spellEnd"/>
      <w:r w:rsidRPr="009C62B9">
        <w:rPr>
          <w:rFonts w:cs="Times New Roman"/>
          <w:color w:val="000000"/>
        </w:rPr>
        <w:t xml:space="preserve"> </w:t>
      </w:r>
      <w:proofErr w:type="spellStart"/>
      <w:r w:rsidRPr="009C62B9">
        <w:rPr>
          <w:rFonts w:cs="Times New Roman"/>
          <w:color w:val="000000"/>
        </w:rPr>
        <w:t>hút</w:t>
      </w:r>
      <w:proofErr w:type="spellEnd"/>
      <w:r w:rsidRPr="009C62B9">
        <w:rPr>
          <w:rFonts w:cs="Times New Roman"/>
          <w:color w:val="000000"/>
        </w:rPr>
        <w:t xml:space="preserve"> </w:t>
      </w:r>
      <w:proofErr w:type="spellStart"/>
      <w:r w:rsidRPr="009C62B9">
        <w:rPr>
          <w:rFonts w:cs="Times New Roman"/>
          <w:color w:val="000000"/>
        </w:rPr>
        <w:t>một</w:t>
      </w:r>
      <w:proofErr w:type="spellEnd"/>
      <w:r w:rsidRPr="009C62B9">
        <w:rPr>
          <w:rFonts w:cs="Times New Roman"/>
          <w:color w:val="000000"/>
        </w:rPr>
        <w:t xml:space="preserve"> </w:t>
      </w:r>
      <w:proofErr w:type="spellStart"/>
      <w:r w:rsidRPr="009C62B9">
        <w:rPr>
          <w:rFonts w:cs="Times New Roman"/>
          <w:color w:val="000000"/>
        </w:rPr>
        <w:t>cách</w:t>
      </w:r>
      <w:proofErr w:type="spellEnd"/>
      <w:r w:rsidRPr="009C62B9">
        <w:rPr>
          <w:rFonts w:cs="Times New Roman"/>
          <w:color w:val="000000"/>
        </w:rPr>
        <w:t xml:space="preserve"> </w:t>
      </w:r>
      <w:proofErr w:type="spellStart"/>
      <w:r w:rsidRPr="009C62B9">
        <w:rPr>
          <w:rFonts w:cs="Times New Roman"/>
          <w:color w:val="000000"/>
        </w:rPr>
        <w:t>mất</w:t>
      </w:r>
      <w:proofErr w:type="spellEnd"/>
      <w:r w:rsidRPr="009C62B9">
        <w:rPr>
          <w:rFonts w:cs="Times New Roman"/>
          <w:color w:val="000000"/>
        </w:rPr>
        <w:t xml:space="preserve"> </w:t>
      </w:r>
      <w:proofErr w:type="spellStart"/>
      <w:r w:rsidRPr="009C62B9">
        <w:rPr>
          <w:rFonts w:cs="Times New Roman"/>
          <w:color w:val="000000"/>
        </w:rPr>
        <w:t>cân</w:t>
      </w:r>
      <w:proofErr w:type="spellEnd"/>
      <w:r w:rsidRPr="009C62B9">
        <w:rPr>
          <w:rFonts w:cs="Times New Roman"/>
          <w:color w:val="000000"/>
        </w:rPr>
        <w:t xml:space="preserve"> </w:t>
      </w:r>
      <w:proofErr w:type="spellStart"/>
      <w:r w:rsidRPr="009C62B9">
        <w:rPr>
          <w:rFonts w:cs="Times New Roman"/>
          <w:color w:val="000000"/>
        </w:rPr>
        <w:t>đối</w:t>
      </w:r>
      <w:proofErr w:type="spellEnd"/>
      <w:r w:rsidRPr="009C62B9">
        <w:rPr>
          <w:rFonts w:cs="Times New Roman"/>
          <w:color w:val="000000"/>
        </w:rPr>
        <w:t xml:space="preserve"> </w:t>
      </w:r>
      <w:proofErr w:type="spellStart"/>
      <w:r w:rsidRPr="009C62B9">
        <w:rPr>
          <w:rFonts w:cs="Times New Roman"/>
          <w:color w:val="000000"/>
        </w:rPr>
        <w:t>vào</w:t>
      </w:r>
      <w:proofErr w:type="spellEnd"/>
      <w:r w:rsidRPr="009C62B9">
        <w:rPr>
          <w:rFonts w:cs="Times New Roman"/>
          <w:color w:val="000000"/>
        </w:rPr>
        <w:t xml:space="preserve"> </w:t>
      </w:r>
      <w:proofErr w:type="spellStart"/>
      <w:r w:rsidRPr="009C62B9">
        <w:rPr>
          <w:rFonts w:cs="Times New Roman"/>
          <w:color w:val="000000"/>
        </w:rPr>
        <w:t>thị</w:t>
      </w:r>
      <w:proofErr w:type="spellEnd"/>
      <w:r w:rsidRPr="009C62B9">
        <w:rPr>
          <w:rFonts w:cs="Times New Roman"/>
          <w:color w:val="000000"/>
        </w:rPr>
        <w:t xml:space="preserve"> </w:t>
      </w:r>
      <w:proofErr w:type="spellStart"/>
      <w:r w:rsidRPr="009C62B9">
        <w:rPr>
          <w:rFonts w:cs="Times New Roman"/>
          <w:color w:val="000000"/>
        </w:rPr>
        <w:t>trường</w:t>
      </w:r>
      <w:proofErr w:type="spellEnd"/>
      <w:r w:rsidRPr="009C62B9">
        <w:rPr>
          <w:rFonts w:cs="Times New Roman"/>
          <w:color w:val="000000"/>
        </w:rPr>
        <w:t xml:space="preserve"> </w:t>
      </w:r>
      <w:proofErr w:type="spellStart"/>
      <w:r w:rsidRPr="009C62B9">
        <w:rPr>
          <w:rFonts w:cs="Times New Roman"/>
          <w:color w:val="000000"/>
        </w:rPr>
        <w:t>thượng</w:t>
      </w:r>
      <w:proofErr w:type="spellEnd"/>
      <w:r w:rsidRPr="009C62B9">
        <w:rPr>
          <w:rFonts w:cs="Times New Roman"/>
          <w:color w:val="000000"/>
        </w:rPr>
        <w:t xml:space="preserve"> </w:t>
      </w:r>
      <w:proofErr w:type="spellStart"/>
      <w:r w:rsidRPr="009C62B9">
        <w:rPr>
          <w:rFonts w:cs="Times New Roman"/>
          <w:color w:val="000000"/>
        </w:rPr>
        <w:t>nguồn</w:t>
      </w:r>
      <w:proofErr w:type="spellEnd"/>
      <w:r w:rsidRPr="009C62B9">
        <w:rPr>
          <w:rFonts w:cs="Times New Roman"/>
          <w:color w:val="000000"/>
        </w:rPr>
        <w:t xml:space="preserve"> (upstream market), </w:t>
      </w:r>
      <w:proofErr w:type="spellStart"/>
      <w:r w:rsidRPr="009C62B9">
        <w:rPr>
          <w:rFonts w:cs="Times New Roman"/>
          <w:color w:val="000000"/>
        </w:rPr>
        <w:t>tập</w:t>
      </w:r>
      <w:proofErr w:type="spellEnd"/>
      <w:r w:rsidRPr="009C62B9">
        <w:rPr>
          <w:rFonts w:cs="Times New Roman"/>
          <w:color w:val="000000"/>
        </w:rPr>
        <w:t xml:space="preserve"> </w:t>
      </w:r>
      <w:proofErr w:type="spellStart"/>
      <w:r w:rsidRPr="009C62B9">
        <w:rPr>
          <w:rFonts w:cs="Times New Roman"/>
          <w:color w:val="000000"/>
        </w:rPr>
        <w:t>trung</w:t>
      </w:r>
      <w:proofErr w:type="spellEnd"/>
      <w:r w:rsidRPr="009C62B9">
        <w:rPr>
          <w:rFonts w:cs="Times New Roman"/>
          <w:color w:val="000000"/>
        </w:rPr>
        <w:t xml:space="preserve"> </w:t>
      </w:r>
      <w:proofErr w:type="spellStart"/>
      <w:r w:rsidRPr="009C62B9">
        <w:rPr>
          <w:rFonts w:cs="Times New Roman"/>
          <w:color w:val="000000"/>
        </w:rPr>
        <w:t>tuyệt</w:t>
      </w:r>
      <w:proofErr w:type="spellEnd"/>
      <w:r w:rsidRPr="009C62B9">
        <w:rPr>
          <w:rFonts w:cs="Times New Roman"/>
          <w:color w:val="000000"/>
        </w:rPr>
        <w:t xml:space="preserve"> </w:t>
      </w:r>
      <w:proofErr w:type="spellStart"/>
      <w:r w:rsidRPr="009C62B9">
        <w:rPr>
          <w:rFonts w:cs="Times New Roman"/>
          <w:color w:val="000000"/>
        </w:rPr>
        <w:t>đối</w:t>
      </w:r>
      <w:proofErr w:type="spellEnd"/>
      <w:r w:rsidRPr="009C62B9">
        <w:rPr>
          <w:rFonts w:cs="Times New Roman"/>
          <w:color w:val="000000"/>
        </w:rPr>
        <w:t xml:space="preserve"> </w:t>
      </w:r>
      <w:proofErr w:type="spellStart"/>
      <w:r w:rsidRPr="009C62B9">
        <w:rPr>
          <w:rFonts w:cs="Times New Roman"/>
          <w:color w:val="000000"/>
        </w:rPr>
        <w:t>vào</w:t>
      </w:r>
      <w:proofErr w:type="spellEnd"/>
      <w:r w:rsidRPr="009C62B9">
        <w:rPr>
          <w:rFonts w:cs="Times New Roman"/>
          <w:color w:val="000000"/>
        </w:rPr>
        <w:t xml:space="preserve"> </w:t>
      </w:r>
      <w:proofErr w:type="spellStart"/>
      <w:r w:rsidRPr="009C62B9">
        <w:rPr>
          <w:rFonts w:cs="Times New Roman"/>
          <w:color w:val="000000"/>
        </w:rPr>
        <w:t>việc</w:t>
      </w:r>
      <w:proofErr w:type="spellEnd"/>
      <w:r w:rsidRPr="009C62B9">
        <w:rPr>
          <w:rFonts w:cs="Times New Roman"/>
          <w:color w:val="000000"/>
        </w:rPr>
        <w:t xml:space="preserve"> </w:t>
      </w:r>
      <w:proofErr w:type="spellStart"/>
      <w:r w:rsidRPr="009C62B9">
        <w:rPr>
          <w:rFonts w:cs="Times New Roman"/>
          <w:color w:val="000000"/>
        </w:rPr>
        <w:t>dự</w:t>
      </w:r>
      <w:proofErr w:type="spellEnd"/>
      <w:r w:rsidRPr="009C62B9">
        <w:rPr>
          <w:rFonts w:cs="Times New Roman"/>
          <w:color w:val="000000"/>
        </w:rPr>
        <w:t xml:space="preserve"> </w:t>
      </w:r>
      <w:proofErr w:type="spellStart"/>
      <w:r w:rsidRPr="009C62B9">
        <w:rPr>
          <w:rFonts w:cs="Times New Roman"/>
          <w:color w:val="000000"/>
        </w:rPr>
        <w:t>báo</w:t>
      </w:r>
      <w:proofErr w:type="spellEnd"/>
      <w:r w:rsidRPr="009C62B9">
        <w:rPr>
          <w:rFonts w:cs="Times New Roman"/>
          <w:color w:val="000000"/>
        </w:rPr>
        <w:t xml:space="preserve"> </w:t>
      </w:r>
      <w:proofErr w:type="spellStart"/>
      <w:r w:rsidRPr="009C62B9">
        <w:rPr>
          <w:rFonts w:cs="Times New Roman"/>
          <w:color w:val="000000"/>
        </w:rPr>
        <w:t>giá</w:t>
      </w:r>
      <w:proofErr w:type="spellEnd"/>
      <w:r w:rsidRPr="009C62B9">
        <w:rPr>
          <w:rFonts w:cs="Times New Roman"/>
          <w:color w:val="000000"/>
        </w:rPr>
        <w:t xml:space="preserve"> </w:t>
      </w:r>
      <w:proofErr w:type="spellStart"/>
      <w:r w:rsidRPr="009C62B9">
        <w:rPr>
          <w:rFonts w:cs="Times New Roman"/>
          <w:color w:val="000000"/>
        </w:rPr>
        <w:t>dầu</w:t>
      </w:r>
      <w:proofErr w:type="spellEnd"/>
      <w:r w:rsidRPr="009C62B9">
        <w:rPr>
          <w:rFonts w:cs="Times New Roman"/>
          <w:color w:val="000000"/>
        </w:rPr>
        <w:t xml:space="preserve"> </w:t>
      </w:r>
      <w:proofErr w:type="spellStart"/>
      <w:r w:rsidRPr="009C62B9">
        <w:rPr>
          <w:rFonts w:cs="Times New Roman"/>
          <w:color w:val="000000"/>
        </w:rPr>
        <w:t>thô</w:t>
      </w:r>
      <w:proofErr w:type="spellEnd"/>
      <w:r w:rsidRPr="009C62B9">
        <w:rPr>
          <w:rFonts w:cs="Times New Roman"/>
          <w:color w:val="000000"/>
        </w:rPr>
        <w:t xml:space="preserve"> </w:t>
      </w:r>
      <w:proofErr w:type="spellStart"/>
      <w:r w:rsidRPr="009C62B9">
        <w:rPr>
          <w:rFonts w:cs="Times New Roman"/>
          <w:color w:val="000000"/>
        </w:rPr>
        <w:t>toàn</w:t>
      </w:r>
      <w:proofErr w:type="spellEnd"/>
      <w:r w:rsidRPr="009C62B9">
        <w:rPr>
          <w:rFonts w:cs="Times New Roman"/>
          <w:color w:val="000000"/>
        </w:rPr>
        <w:t xml:space="preserve"> </w:t>
      </w:r>
      <w:proofErr w:type="spellStart"/>
      <w:r w:rsidRPr="009C62B9">
        <w:rPr>
          <w:rFonts w:cs="Times New Roman"/>
          <w:color w:val="000000"/>
        </w:rPr>
        <w:t>cầu</w:t>
      </w:r>
      <w:proofErr w:type="spellEnd"/>
      <w:r w:rsidRPr="009C62B9">
        <w:rPr>
          <w:rFonts w:cs="Times New Roman"/>
          <w:color w:val="000000"/>
        </w:rPr>
        <w:t xml:space="preserve"> (</w:t>
      </w:r>
      <w:proofErr w:type="spellStart"/>
      <w:r w:rsidRPr="009C62B9">
        <w:rPr>
          <w:rFonts w:cs="Times New Roman"/>
          <w:color w:val="000000"/>
        </w:rPr>
        <w:t>như</w:t>
      </w:r>
      <w:proofErr w:type="spellEnd"/>
      <w:r w:rsidRPr="009C62B9">
        <w:rPr>
          <w:rFonts w:cs="Times New Roman"/>
          <w:color w:val="000000"/>
        </w:rPr>
        <w:t xml:space="preserve"> West Texas Intermediate - WTI hay Brent) [3]-[4]. </w:t>
      </w:r>
      <w:proofErr w:type="spellStart"/>
      <w:r w:rsidRPr="009C62B9">
        <w:rPr>
          <w:rFonts w:cs="Times New Roman"/>
          <w:color w:val="000000"/>
        </w:rPr>
        <w:t>Sự</w:t>
      </w:r>
      <w:proofErr w:type="spellEnd"/>
      <w:r w:rsidRPr="009C62B9">
        <w:rPr>
          <w:rFonts w:cs="Times New Roman"/>
          <w:color w:val="000000"/>
        </w:rPr>
        <w:t xml:space="preserve"> </w:t>
      </w:r>
      <w:proofErr w:type="spellStart"/>
      <w:r w:rsidRPr="009C62B9">
        <w:rPr>
          <w:rFonts w:cs="Times New Roman"/>
          <w:color w:val="000000"/>
        </w:rPr>
        <w:t>thiên</w:t>
      </w:r>
      <w:proofErr w:type="spellEnd"/>
      <w:r w:rsidRPr="009C62B9">
        <w:rPr>
          <w:rFonts w:cs="Times New Roman"/>
          <w:color w:val="000000"/>
        </w:rPr>
        <w:t xml:space="preserve"> </w:t>
      </w:r>
      <w:proofErr w:type="spellStart"/>
      <w:r w:rsidRPr="009C62B9">
        <w:rPr>
          <w:rFonts w:cs="Times New Roman"/>
          <w:color w:val="000000"/>
        </w:rPr>
        <w:t>lệch</w:t>
      </w:r>
      <w:proofErr w:type="spellEnd"/>
      <w:r w:rsidRPr="009C62B9">
        <w:rPr>
          <w:rFonts w:cs="Times New Roman"/>
          <w:color w:val="000000"/>
        </w:rPr>
        <w:t xml:space="preserve"> </w:t>
      </w:r>
      <w:proofErr w:type="spellStart"/>
      <w:r w:rsidRPr="009C62B9">
        <w:rPr>
          <w:rFonts w:cs="Times New Roman"/>
          <w:color w:val="000000"/>
        </w:rPr>
        <w:t>này</w:t>
      </w:r>
      <w:proofErr w:type="spellEnd"/>
      <w:r w:rsidRPr="009C62B9">
        <w:rPr>
          <w:rFonts w:cs="Times New Roman"/>
          <w:color w:val="000000"/>
        </w:rPr>
        <w:t xml:space="preserve"> </w:t>
      </w:r>
      <w:proofErr w:type="spellStart"/>
      <w:r w:rsidRPr="009C62B9">
        <w:rPr>
          <w:rFonts w:cs="Times New Roman"/>
          <w:color w:val="000000"/>
        </w:rPr>
        <w:t>đã</w:t>
      </w:r>
      <w:proofErr w:type="spellEnd"/>
      <w:r w:rsidRPr="009C62B9">
        <w:rPr>
          <w:rFonts w:cs="Times New Roman"/>
          <w:color w:val="000000"/>
        </w:rPr>
        <w:t xml:space="preserve"> </w:t>
      </w:r>
      <w:proofErr w:type="spellStart"/>
      <w:r w:rsidRPr="009C62B9">
        <w:rPr>
          <w:rFonts w:cs="Times New Roman"/>
          <w:color w:val="000000"/>
        </w:rPr>
        <w:t>để</w:t>
      </w:r>
      <w:proofErr w:type="spellEnd"/>
      <w:r w:rsidRPr="009C62B9">
        <w:rPr>
          <w:rFonts w:cs="Times New Roman"/>
          <w:color w:val="000000"/>
        </w:rPr>
        <w:t xml:space="preserve"> </w:t>
      </w:r>
      <w:proofErr w:type="spellStart"/>
      <w:r w:rsidRPr="009C62B9">
        <w:rPr>
          <w:rFonts w:cs="Times New Roman"/>
          <w:color w:val="000000"/>
        </w:rPr>
        <w:t>lại</w:t>
      </w:r>
      <w:proofErr w:type="spellEnd"/>
      <w:r w:rsidRPr="009C62B9">
        <w:rPr>
          <w:rFonts w:cs="Times New Roman"/>
          <w:color w:val="000000"/>
        </w:rPr>
        <w:t xml:space="preserve"> </w:t>
      </w:r>
      <w:proofErr w:type="spellStart"/>
      <w:r w:rsidRPr="009C62B9">
        <w:rPr>
          <w:rFonts w:cs="Times New Roman"/>
          <w:color w:val="000000"/>
        </w:rPr>
        <w:t>một</w:t>
      </w:r>
      <w:proofErr w:type="spellEnd"/>
      <w:r w:rsidRPr="009C62B9">
        <w:rPr>
          <w:rFonts w:cs="Times New Roman"/>
          <w:color w:val="000000"/>
        </w:rPr>
        <w:t xml:space="preserve"> </w:t>
      </w:r>
      <w:proofErr w:type="spellStart"/>
      <w:r w:rsidRPr="009C62B9">
        <w:rPr>
          <w:rFonts w:cs="Times New Roman"/>
          <w:color w:val="000000"/>
        </w:rPr>
        <w:t>khoảng</w:t>
      </w:r>
      <w:proofErr w:type="spellEnd"/>
      <w:r w:rsidRPr="009C62B9">
        <w:rPr>
          <w:rFonts w:cs="Times New Roman"/>
          <w:color w:val="000000"/>
        </w:rPr>
        <w:t xml:space="preserve"> </w:t>
      </w:r>
      <w:proofErr w:type="spellStart"/>
      <w:r w:rsidRPr="009C62B9">
        <w:rPr>
          <w:rFonts w:cs="Times New Roman"/>
          <w:color w:val="000000"/>
        </w:rPr>
        <w:t>trống</w:t>
      </w:r>
      <w:proofErr w:type="spellEnd"/>
      <w:r w:rsidRPr="009C62B9">
        <w:rPr>
          <w:rFonts w:cs="Times New Roman"/>
          <w:color w:val="000000"/>
        </w:rPr>
        <w:t xml:space="preserve"> khoa </w:t>
      </w:r>
      <w:proofErr w:type="spellStart"/>
      <w:r w:rsidRPr="009C62B9">
        <w:rPr>
          <w:rFonts w:cs="Times New Roman"/>
          <w:color w:val="000000"/>
        </w:rPr>
        <w:t>học</w:t>
      </w:r>
      <w:proofErr w:type="spellEnd"/>
      <w:r w:rsidRPr="009C62B9">
        <w:rPr>
          <w:rFonts w:cs="Times New Roman"/>
          <w:color w:val="000000"/>
        </w:rPr>
        <w:t xml:space="preserve"> </w:t>
      </w:r>
      <w:proofErr w:type="spellStart"/>
      <w:r w:rsidRPr="009C62B9">
        <w:rPr>
          <w:rFonts w:cs="Times New Roman"/>
          <w:color w:val="000000"/>
        </w:rPr>
        <w:t>khổng</w:t>
      </w:r>
      <w:proofErr w:type="spellEnd"/>
      <w:r w:rsidRPr="009C62B9">
        <w:rPr>
          <w:rFonts w:cs="Times New Roman"/>
          <w:color w:val="000000"/>
        </w:rPr>
        <w:t xml:space="preserve"> </w:t>
      </w:r>
      <w:proofErr w:type="spellStart"/>
      <w:r w:rsidRPr="009C62B9">
        <w:rPr>
          <w:rFonts w:cs="Times New Roman"/>
          <w:color w:val="000000"/>
        </w:rPr>
        <w:t>lồ</w:t>
      </w:r>
      <w:proofErr w:type="spellEnd"/>
      <w:r w:rsidRPr="009C62B9">
        <w:rPr>
          <w:rFonts w:cs="Times New Roman"/>
          <w:color w:val="000000"/>
        </w:rPr>
        <w:t xml:space="preserve"> </w:t>
      </w:r>
      <w:proofErr w:type="spellStart"/>
      <w:r w:rsidRPr="009C62B9">
        <w:rPr>
          <w:rFonts w:cs="Times New Roman"/>
          <w:color w:val="000000"/>
        </w:rPr>
        <w:t>đối</w:t>
      </w:r>
      <w:proofErr w:type="spellEnd"/>
      <w:r w:rsidRPr="009C62B9">
        <w:rPr>
          <w:rFonts w:cs="Times New Roman"/>
          <w:color w:val="000000"/>
        </w:rPr>
        <w:t xml:space="preserve"> </w:t>
      </w:r>
      <w:proofErr w:type="spellStart"/>
      <w:r w:rsidRPr="009C62B9">
        <w:rPr>
          <w:rFonts w:cs="Times New Roman"/>
          <w:color w:val="000000"/>
        </w:rPr>
        <w:t>với</w:t>
      </w:r>
      <w:proofErr w:type="spellEnd"/>
      <w:r w:rsidRPr="009C62B9">
        <w:rPr>
          <w:rFonts w:cs="Times New Roman"/>
          <w:color w:val="000000"/>
        </w:rPr>
        <w:t xml:space="preserve"> </w:t>
      </w:r>
      <w:proofErr w:type="spellStart"/>
      <w:r w:rsidRPr="009C62B9">
        <w:rPr>
          <w:rFonts w:cs="Times New Roman"/>
          <w:color w:val="000000"/>
        </w:rPr>
        <w:t>bài</w:t>
      </w:r>
      <w:proofErr w:type="spellEnd"/>
      <w:r w:rsidRPr="009C62B9">
        <w:rPr>
          <w:rFonts w:cs="Times New Roman"/>
          <w:color w:val="000000"/>
        </w:rPr>
        <w:t xml:space="preserve"> </w:t>
      </w:r>
      <w:proofErr w:type="spellStart"/>
      <w:r w:rsidRPr="009C62B9">
        <w:rPr>
          <w:rFonts w:cs="Times New Roman"/>
          <w:color w:val="000000"/>
        </w:rPr>
        <w:t>toán</w:t>
      </w:r>
      <w:proofErr w:type="spellEnd"/>
      <w:r w:rsidRPr="009C62B9">
        <w:rPr>
          <w:rFonts w:cs="Times New Roman"/>
          <w:color w:val="000000"/>
        </w:rPr>
        <w:t xml:space="preserve"> </w:t>
      </w:r>
      <w:proofErr w:type="spellStart"/>
      <w:r w:rsidRPr="009C62B9">
        <w:rPr>
          <w:rFonts w:cs="Times New Roman"/>
          <w:color w:val="000000"/>
        </w:rPr>
        <w:t>dự</w:t>
      </w:r>
      <w:proofErr w:type="spellEnd"/>
      <w:r w:rsidRPr="009C62B9">
        <w:rPr>
          <w:rFonts w:cs="Times New Roman"/>
          <w:color w:val="000000"/>
        </w:rPr>
        <w:t xml:space="preserve"> </w:t>
      </w:r>
      <w:proofErr w:type="spellStart"/>
      <w:r w:rsidRPr="009C62B9">
        <w:rPr>
          <w:rFonts w:cs="Times New Roman"/>
          <w:color w:val="000000"/>
        </w:rPr>
        <w:t>báo</w:t>
      </w:r>
      <w:proofErr w:type="spellEnd"/>
      <w:r w:rsidRPr="009C62B9">
        <w:rPr>
          <w:rFonts w:cs="Times New Roman"/>
          <w:color w:val="000000"/>
        </w:rPr>
        <w:t xml:space="preserve"> </w:t>
      </w:r>
      <w:proofErr w:type="spellStart"/>
      <w:r w:rsidRPr="009C62B9">
        <w:rPr>
          <w:rFonts w:cs="Times New Roman"/>
          <w:color w:val="000000"/>
        </w:rPr>
        <w:t>đa</w:t>
      </w:r>
      <w:proofErr w:type="spellEnd"/>
      <w:r w:rsidRPr="009C62B9">
        <w:rPr>
          <w:rFonts w:cs="Times New Roman"/>
          <w:color w:val="000000"/>
        </w:rPr>
        <w:t xml:space="preserve"> </w:t>
      </w:r>
      <w:proofErr w:type="spellStart"/>
      <w:r w:rsidRPr="009C62B9">
        <w:rPr>
          <w:rFonts w:cs="Times New Roman"/>
          <w:color w:val="000000"/>
        </w:rPr>
        <w:t>sản</w:t>
      </w:r>
      <w:proofErr w:type="spellEnd"/>
      <w:r w:rsidRPr="009C62B9">
        <w:rPr>
          <w:rFonts w:cs="Times New Roman"/>
          <w:color w:val="000000"/>
        </w:rPr>
        <w:t xml:space="preserve"> </w:t>
      </w:r>
      <w:proofErr w:type="spellStart"/>
      <w:r w:rsidRPr="009C62B9">
        <w:rPr>
          <w:rFonts w:cs="Times New Roman"/>
          <w:color w:val="000000"/>
        </w:rPr>
        <w:t>phẩm</w:t>
      </w:r>
      <w:proofErr w:type="spellEnd"/>
      <w:r w:rsidRPr="009C62B9">
        <w:rPr>
          <w:rFonts w:cs="Times New Roman"/>
          <w:color w:val="000000"/>
        </w:rPr>
        <w:t xml:space="preserve"> </w:t>
      </w:r>
      <w:proofErr w:type="spellStart"/>
      <w:r w:rsidRPr="009C62B9">
        <w:rPr>
          <w:rFonts w:cs="Times New Roman"/>
          <w:color w:val="000000"/>
        </w:rPr>
        <w:t>bán</w:t>
      </w:r>
      <w:proofErr w:type="spellEnd"/>
      <w:r w:rsidRPr="009C62B9">
        <w:rPr>
          <w:rFonts w:cs="Times New Roman"/>
          <w:color w:val="000000"/>
        </w:rPr>
        <w:t xml:space="preserve"> </w:t>
      </w:r>
      <w:proofErr w:type="spellStart"/>
      <w:r w:rsidRPr="009C62B9">
        <w:rPr>
          <w:rFonts w:cs="Times New Roman"/>
          <w:color w:val="000000"/>
        </w:rPr>
        <w:t>lẻ</w:t>
      </w:r>
      <w:proofErr w:type="spellEnd"/>
      <w:r w:rsidRPr="009C62B9">
        <w:rPr>
          <w:rFonts w:cs="Times New Roman"/>
          <w:color w:val="000000"/>
        </w:rPr>
        <w:t>.</w:t>
      </w:r>
    </w:p>
    <w:p w14:paraId="1AF137AE" w14:textId="77777777" w:rsidR="00BB201D" w:rsidRPr="009C62B9" w:rsidRDefault="00000000">
      <w:pPr>
        <w:jc w:val="both"/>
        <w:rPr>
          <w:rFonts w:cs="Times New Roman"/>
        </w:rPr>
      </w:pPr>
      <w:proofErr w:type="spellStart"/>
      <w:r w:rsidRPr="009C62B9">
        <w:rPr>
          <w:rFonts w:cs="Times New Roman"/>
          <w:color w:val="000000"/>
        </w:rPr>
        <w:lastRenderedPageBreak/>
        <w:t>Giá</w:t>
      </w:r>
      <w:proofErr w:type="spellEnd"/>
      <w:r w:rsidRPr="009C62B9">
        <w:rPr>
          <w:rFonts w:cs="Times New Roman"/>
          <w:color w:val="000000"/>
        </w:rPr>
        <w:t xml:space="preserve"> </w:t>
      </w:r>
      <w:proofErr w:type="spellStart"/>
      <w:r w:rsidRPr="009C62B9">
        <w:rPr>
          <w:rFonts w:cs="Times New Roman"/>
          <w:color w:val="000000"/>
        </w:rPr>
        <w:t>dầu</w:t>
      </w:r>
      <w:proofErr w:type="spellEnd"/>
      <w:r w:rsidRPr="009C62B9">
        <w:rPr>
          <w:rFonts w:cs="Times New Roman"/>
          <w:color w:val="000000"/>
        </w:rPr>
        <w:t xml:space="preserve"> </w:t>
      </w:r>
      <w:proofErr w:type="spellStart"/>
      <w:r w:rsidRPr="009C62B9">
        <w:rPr>
          <w:rFonts w:cs="Times New Roman"/>
          <w:color w:val="000000"/>
        </w:rPr>
        <w:t>thô</w:t>
      </w:r>
      <w:proofErr w:type="spellEnd"/>
      <w:r w:rsidRPr="009C62B9">
        <w:rPr>
          <w:rFonts w:cs="Times New Roman"/>
          <w:color w:val="000000"/>
        </w:rPr>
        <w:t xml:space="preserve"> </w:t>
      </w:r>
      <w:proofErr w:type="spellStart"/>
      <w:r w:rsidRPr="009C62B9">
        <w:rPr>
          <w:rFonts w:cs="Times New Roman"/>
          <w:color w:val="000000"/>
        </w:rPr>
        <w:t>quốc</w:t>
      </w:r>
      <w:proofErr w:type="spellEnd"/>
      <w:r w:rsidRPr="009C62B9">
        <w:rPr>
          <w:rFonts w:cs="Times New Roman"/>
          <w:color w:val="000000"/>
        </w:rPr>
        <w:t xml:space="preserve"> </w:t>
      </w:r>
      <w:proofErr w:type="spellStart"/>
      <w:r w:rsidRPr="009C62B9">
        <w:rPr>
          <w:rFonts w:cs="Times New Roman"/>
          <w:color w:val="000000"/>
        </w:rPr>
        <w:t>tế</w:t>
      </w:r>
      <w:proofErr w:type="spellEnd"/>
      <w:r w:rsidRPr="009C62B9">
        <w:rPr>
          <w:rFonts w:cs="Times New Roman"/>
          <w:color w:val="000000"/>
        </w:rPr>
        <w:t xml:space="preserve"> </w:t>
      </w:r>
      <w:proofErr w:type="spellStart"/>
      <w:r w:rsidRPr="009C62B9">
        <w:rPr>
          <w:rFonts w:cs="Times New Roman"/>
          <w:color w:val="000000"/>
        </w:rPr>
        <w:t>được</w:t>
      </w:r>
      <w:proofErr w:type="spellEnd"/>
      <w:r w:rsidRPr="009C62B9">
        <w:rPr>
          <w:rFonts w:cs="Times New Roman"/>
          <w:color w:val="000000"/>
        </w:rPr>
        <w:t xml:space="preserve"> </w:t>
      </w:r>
      <w:proofErr w:type="spellStart"/>
      <w:r w:rsidRPr="009C62B9">
        <w:rPr>
          <w:rFonts w:cs="Times New Roman"/>
          <w:color w:val="000000"/>
        </w:rPr>
        <w:t>quyết</w:t>
      </w:r>
      <w:proofErr w:type="spellEnd"/>
      <w:r w:rsidRPr="009C62B9">
        <w:rPr>
          <w:rFonts w:cs="Times New Roman"/>
          <w:color w:val="000000"/>
        </w:rPr>
        <w:t xml:space="preserve"> </w:t>
      </w:r>
      <w:proofErr w:type="spellStart"/>
      <w:r w:rsidRPr="009C62B9">
        <w:rPr>
          <w:rFonts w:cs="Times New Roman"/>
          <w:color w:val="000000"/>
        </w:rPr>
        <w:t>định</w:t>
      </w:r>
      <w:proofErr w:type="spellEnd"/>
      <w:r w:rsidRPr="009C62B9">
        <w:rPr>
          <w:rFonts w:cs="Times New Roman"/>
          <w:color w:val="000000"/>
        </w:rPr>
        <w:t xml:space="preserve"> </w:t>
      </w:r>
      <w:proofErr w:type="spellStart"/>
      <w:r w:rsidRPr="009C62B9">
        <w:rPr>
          <w:rFonts w:cs="Times New Roman"/>
          <w:color w:val="000000"/>
        </w:rPr>
        <w:t>bởi</w:t>
      </w:r>
      <w:proofErr w:type="spellEnd"/>
      <w:r w:rsidRPr="009C62B9">
        <w:rPr>
          <w:rFonts w:cs="Times New Roman"/>
          <w:color w:val="000000"/>
        </w:rPr>
        <w:t xml:space="preserve"> </w:t>
      </w:r>
      <w:proofErr w:type="spellStart"/>
      <w:r w:rsidRPr="009C62B9">
        <w:rPr>
          <w:rFonts w:cs="Times New Roman"/>
          <w:color w:val="000000"/>
        </w:rPr>
        <w:t>các</w:t>
      </w:r>
      <w:proofErr w:type="spellEnd"/>
      <w:r w:rsidRPr="009C62B9">
        <w:rPr>
          <w:rFonts w:cs="Times New Roman"/>
          <w:color w:val="000000"/>
        </w:rPr>
        <w:t xml:space="preserve"> </w:t>
      </w:r>
      <w:proofErr w:type="spellStart"/>
      <w:r w:rsidRPr="009C62B9">
        <w:rPr>
          <w:rFonts w:cs="Times New Roman"/>
          <w:color w:val="000000"/>
        </w:rPr>
        <w:t>yếu</w:t>
      </w:r>
      <w:proofErr w:type="spellEnd"/>
      <w:r w:rsidRPr="009C62B9">
        <w:rPr>
          <w:rFonts w:cs="Times New Roman"/>
          <w:color w:val="000000"/>
        </w:rPr>
        <w:t xml:space="preserve"> </w:t>
      </w:r>
      <w:proofErr w:type="spellStart"/>
      <w:r w:rsidRPr="009C62B9">
        <w:rPr>
          <w:rFonts w:cs="Times New Roman"/>
          <w:color w:val="000000"/>
        </w:rPr>
        <w:t>tố</w:t>
      </w:r>
      <w:proofErr w:type="spellEnd"/>
      <w:r w:rsidRPr="009C62B9">
        <w:rPr>
          <w:rFonts w:cs="Times New Roman"/>
          <w:color w:val="000000"/>
        </w:rPr>
        <w:t xml:space="preserve"> </w:t>
      </w:r>
      <w:proofErr w:type="spellStart"/>
      <w:r w:rsidRPr="009C62B9">
        <w:rPr>
          <w:rFonts w:cs="Times New Roman"/>
          <w:color w:val="000000"/>
        </w:rPr>
        <w:t>cung</w:t>
      </w:r>
      <w:proofErr w:type="spellEnd"/>
      <w:r w:rsidRPr="009C62B9">
        <w:rPr>
          <w:rFonts w:cs="Times New Roman"/>
          <w:color w:val="000000"/>
        </w:rPr>
        <w:t xml:space="preserve"> - </w:t>
      </w:r>
      <w:proofErr w:type="spellStart"/>
      <w:r w:rsidRPr="009C62B9">
        <w:rPr>
          <w:rFonts w:cs="Times New Roman"/>
          <w:color w:val="000000"/>
        </w:rPr>
        <w:t>cầu</w:t>
      </w:r>
      <w:proofErr w:type="spellEnd"/>
      <w:r w:rsidRPr="009C62B9">
        <w:rPr>
          <w:rFonts w:cs="Times New Roman"/>
          <w:color w:val="000000"/>
        </w:rPr>
        <w:t xml:space="preserve"> </w:t>
      </w:r>
      <w:proofErr w:type="spellStart"/>
      <w:r w:rsidRPr="009C62B9">
        <w:rPr>
          <w:rFonts w:cs="Times New Roman"/>
          <w:color w:val="000000"/>
        </w:rPr>
        <w:t>theo</w:t>
      </w:r>
      <w:proofErr w:type="spellEnd"/>
      <w:r w:rsidRPr="009C62B9">
        <w:rPr>
          <w:rFonts w:cs="Times New Roman"/>
          <w:color w:val="000000"/>
        </w:rPr>
        <w:t xml:space="preserve"> </w:t>
      </w:r>
      <w:proofErr w:type="spellStart"/>
      <w:r w:rsidRPr="009C62B9">
        <w:rPr>
          <w:rFonts w:cs="Times New Roman"/>
          <w:color w:val="000000"/>
        </w:rPr>
        <w:t>thời</w:t>
      </w:r>
      <w:proofErr w:type="spellEnd"/>
      <w:r w:rsidRPr="009C62B9">
        <w:rPr>
          <w:rFonts w:cs="Times New Roman"/>
          <w:color w:val="000000"/>
        </w:rPr>
        <w:t xml:space="preserve"> </w:t>
      </w:r>
      <w:proofErr w:type="spellStart"/>
      <w:r w:rsidRPr="009C62B9">
        <w:rPr>
          <w:rFonts w:cs="Times New Roman"/>
          <w:color w:val="000000"/>
        </w:rPr>
        <w:t>gian</w:t>
      </w:r>
      <w:proofErr w:type="spellEnd"/>
      <w:r w:rsidRPr="009C62B9">
        <w:rPr>
          <w:rFonts w:cs="Times New Roman"/>
          <w:color w:val="000000"/>
        </w:rPr>
        <w:t xml:space="preserve"> </w:t>
      </w:r>
      <w:proofErr w:type="spellStart"/>
      <w:r w:rsidRPr="009C62B9">
        <w:rPr>
          <w:rFonts w:cs="Times New Roman"/>
          <w:color w:val="000000"/>
        </w:rPr>
        <w:t>thực</w:t>
      </w:r>
      <w:proofErr w:type="spellEnd"/>
      <w:r w:rsidRPr="009C62B9">
        <w:rPr>
          <w:rFonts w:cs="Times New Roman"/>
          <w:color w:val="000000"/>
        </w:rPr>
        <w:t xml:space="preserve"> </w:t>
      </w:r>
      <w:proofErr w:type="spellStart"/>
      <w:r w:rsidRPr="009C62B9">
        <w:rPr>
          <w:rFonts w:cs="Times New Roman"/>
          <w:color w:val="000000"/>
        </w:rPr>
        <w:t>và</w:t>
      </w:r>
      <w:proofErr w:type="spellEnd"/>
      <w:r w:rsidRPr="009C62B9">
        <w:rPr>
          <w:rFonts w:cs="Times New Roman"/>
          <w:color w:val="000000"/>
        </w:rPr>
        <w:t xml:space="preserve"> </w:t>
      </w:r>
      <w:proofErr w:type="spellStart"/>
      <w:r w:rsidRPr="009C62B9">
        <w:rPr>
          <w:rFonts w:cs="Times New Roman"/>
          <w:color w:val="000000"/>
        </w:rPr>
        <w:t>các</w:t>
      </w:r>
      <w:proofErr w:type="spellEnd"/>
      <w:r w:rsidRPr="009C62B9">
        <w:rPr>
          <w:rFonts w:cs="Times New Roman"/>
          <w:color w:val="000000"/>
        </w:rPr>
        <w:t xml:space="preserve"> </w:t>
      </w:r>
      <w:proofErr w:type="spellStart"/>
      <w:r w:rsidRPr="009C62B9">
        <w:rPr>
          <w:rFonts w:cs="Times New Roman"/>
          <w:color w:val="000000"/>
        </w:rPr>
        <w:t>giao</w:t>
      </w:r>
      <w:proofErr w:type="spellEnd"/>
      <w:r w:rsidRPr="009C62B9">
        <w:rPr>
          <w:rFonts w:cs="Times New Roman"/>
          <w:color w:val="000000"/>
        </w:rPr>
        <w:t xml:space="preserve"> </w:t>
      </w:r>
      <w:proofErr w:type="spellStart"/>
      <w:r w:rsidRPr="009C62B9">
        <w:rPr>
          <w:rFonts w:cs="Times New Roman"/>
          <w:color w:val="000000"/>
        </w:rPr>
        <w:t>dịch</w:t>
      </w:r>
      <w:proofErr w:type="spellEnd"/>
      <w:r w:rsidRPr="009C62B9">
        <w:rPr>
          <w:rFonts w:cs="Times New Roman"/>
          <w:color w:val="000000"/>
        </w:rPr>
        <w:t xml:space="preserve"> </w:t>
      </w:r>
      <w:proofErr w:type="spellStart"/>
      <w:r w:rsidRPr="009C62B9">
        <w:rPr>
          <w:rFonts w:cs="Times New Roman"/>
          <w:color w:val="000000"/>
        </w:rPr>
        <w:t>đầu</w:t>
      </w:r>
      <w:proofErr w:type="spellEnd"/>
      <w:r w:rsidRPr="009C62B9">
        <w:rPr>
          <w:rFonts w:cs="Times New Roman"/>
          <w:color w:val="000000"/>
        </w:rPr>
        <w:t xml:space="preserve"> </w:t>
      </w:r>
      <w:proofErr w:type="spellStart"/>
      <w:r w:rsidRPr="009C62B9">
        <w:rPr>
          <w:rFonts w:cs="Times New Roman"/>
          <w:color w:val="000000"/>
        </w:rPr>
        <w:t>cơ</w:t>
      </w:r>
      <w:proofErr w:type="spellEnd"/>
      <w:r w:rsidRPr="009C62B9">
        <w:rPr>
          <w:rFonts w:cs="Times New Roman"/>
          <w:color w:val="000000"/>
        </w:rPr>
        <w:t xml:space="preserve"> </w:t>
      </w:r>
      <w:proofErr w:type="spellStart"/>
      <w:r w:rsidRPr="009C62B9">
        <w:rPr>
          <w:rFonts w:cs="Times New Roman"/>
          <w:color w:val="000000"/>
        </w:rPr>
        <w:t>trên</w:t>
      </w:r>
      <w:proofErr w:type="spellEnd"/>
      <w:r w:rsidRPr="009C62B9">
        <w:rPr>
          <w:rFonts w:cs="Times New Roman"/>
          <w:color w:val="000000"/>
        </w:rPr>
        <w:t xml:space="preserve"> </w:t>
      </w:r>
      <w:proofErr w:type="spellStart"/>
      <w:r w:rsidRPr="009C62B9">
        <w:rPr>
          <w:rFonts w:cs="Times New Roman"/>
          <w:color w:val="000000"/>
        </w:rPr>
        <w:t>các</w:t>
      </w:r>
      <w:proofErr w:type="spellEnd"/>
      <w:r w:rsidRPr="009C62B9">
        <w:rPr>
          <w:rFonts w:cs="Times New Roman"/>
          <w:color w:val="000000"/>
        </w:rPr>
        <w:t xml:space="preserve"> </w:t>
      </w:r>
      <w:proofErr w:type="spellStart"/>
      <w:r w:rsidRPr="009C62B9">
        <w:rPr>
          <w:rFonts w:cs="Times New Roman"/>
          <w:color w:val="000000"/>
        </w:rPr>
        <w:t>sàn</w:t>
      </w:r>
      <w:proofErr w:type="spellEnd"/>
      <w:r w:rsidRPr="009C62B9">
        <w:rPr>
          <w:rFonts w:cs="Times New Roman"/>
          <w:color w:val="000000"/>
        </w:rPr>
        <w:t xml:space="preserve"> </w:t>
      </w:r>
      <w:proofErr w:type="spellStart"/>
      <w:r w:rsidRPr="009C62B9">
        <w:rPr>
          <w:rFonts w:cs="Times New Roman"/>
          <w:color w:val="000000"/>
        </w:rPr>
        <w:t>giao</w:t>
      </w:r>
      <w:proofErr w:type="spellEnd"/>
      <w:r w:rsidRPr="009C62B9">
        <w:rPr>
          <w:rFonts w:cs="Times New Roman"/>
          <w:color w:val="000000"/>
        </w:rPr>
        <w:t xml:space="preserve"> </w:t>
      </w:r>
      <w:proofErr w:type="spellStart"/>
      <w:r w:rsidRPr="009C62B9">
        <w:rPr>
          <w:rFonts w:cs="Times New Roman"/>
          <w:color w:val="000000"/>
        </w:rPr>
        <w:t>dịch</w:t>
      </w:r>
      <w:proofErr w:type="spellEnd"/>
      <w:r w:rsidRPr="009C62B9">
        <w:rPr>
          <w:rFonts w:cs="Times New Roman"/>
          <w:color w:val="000000"/>
        </w:rPr>
        <w:t xml:space="preserve"> </w:t>
      </w:r>
      <w:proofErr w:type="spellStart"/>
      <w:r w:rsidRPr="009C62B9">
        <w:rPr>
          <w:rFonts w:cs="Times New Roman"/>
          <w:color w:val="000000"/>
        </w:rPr>
        <w:t>tương</w:t>
      </w:r>
      <w:proofErr w:type="spellEnd"/>
      <w:r w:rsidRPr="009C62B9">
        <w:rPr>
          <w:rFonts w:cs="Times New Roman"/>
          <w:color w:val="000000"/>
        </w:rPr>
        <w:t xml:space="preserve"> lai (</w:t>
      </w:r>
      <w:proofErr w:type="spellStart"/>
      <w:r w:rsidRPr="009C62B9">
        <w:rPr>
          <w:rFonts w:cs="Times New Roman"/>
          <w:color w:val="000000"/>
        </w:rPr>
        <w:t>như</w:t>
      </w:r>
      <w:proofErr w:type="spellEnd"/>
      <w:r w:rsidRPr="009C62B9">
        <w:rPr>
          <w:rFonts w:cs="Times New Roman"/>
          <w:color w:val="000000"/>
        </w:rPr>
        <w:t xml:space="preserve"> NYMEX, ICE). </w:t>
      </w:r>
      <w:proofErr w:type="spellStart"/>
      <w:r w:rsidRPr="009C62B9">
        <w:rPr>
          <w:rFonts w:cs="Times New Roman"/>
          <w:color w:val="000000"/>
        </w:rPr>
        <w:t>Chuỗi</w:t>
      </w:r>
      <w:proofErr w:type="spellEnd"/>
      <w:r w:rsidRPr="009C62B9">
        <w:rPr>
          <w:rFonts w:cs="Times New Roman"/>
          <w:color w:val="000000"/>
        </w:rPr>
        <w:t xml:space="preserve"> </w:t>
      </w:r>
      <w:proofErr w:type="spellStart"/>
      <w:r w:rsidRPr="009C62B9">
        <w:rPr>
          <w:rFonts w:cs="Times New Roman"/>
          <w:color w:val="000000"/>
        </w:rPr>
        <w:t>thời</w:t>
      </w:r>
      <w:proofErr w:type="spellEnd"/>
      <w:r w:rsidRPr="009C62B9">
        <w:rPr>
          <w:rFonts w:cs="Times New Roman"/>
          <w:color w:val="000000"/>
        </w:rPr>
        <w:t xml:space="preserve"> </w:t>
      </w:r>
      <w:proofErr w:type="spellStart"/>
      <w:r w:rsidRPr="009C62B9">
        <w:rPr>
          <w:rFonts w:cs="Times New Roman"/>
          <w:color w:val="000000"/>
        </w:rPr>
        <w:t>gian</w:t>
      </w:r>
      <w:proofErr w:type="spellEnd"/>
      <w:r w:rsidRPr="009C62B9">
        <w:rPr>
          <w:rFonts w:cs="Times New Roman"/>
          <w:color w:val="000000"/>
        </w:rPr>
        <w:t xml:space="preserve"> </w:t>
      </w:r>
      <w:proofErr w:type="spellStart"/>
      <w:r w:rsidRPr="009C62B9">
        <w:rPr>
          <w:rFonts w:cs="Times New Roman"/>
          <w:color w:val="000000"/>
        </w:rPr>
        <w:t>của</w:t>
      </w:r>
      <w:proofErr w:type="spellEnd"/>
      <w:r w:rsidRPr="009C62B9">
        <w:rPr>
          <w:rFonts w:cs="Times New Roman"/>
          <w:color w:val="000000"/>
        </w:rPr>
        <w:t xml:space="preserve"> </w:t>
      </w:r>
      <w:proofErr w:type="spellStart"/>
      <w:r w:rsidRPr="009C62B9">
        <w:rPr>
          <w:rFonts w:cs="Times New Roman"/>
          <w:color w:val="000000"/>
        </w:rPr>
        <w:t>dầu</w:t>
      </w:r>
      <w:proofErr w:type="spellEnd"/>
      <w:r w:rsidRPr="009C62B9">
        <w:rPr>
          <w:rFonts w:cs="Times New Roman"/>
          <w:color w:val="000000"/>
        </w:rPr>
        <w:t xml:space="preserve"> </w:t>
      </w:r>
      <w:proofErr w:type="spellStart"/>
      <w:r w:rsidRPr="009C62B9">
        <w:rPr>
          <w:rFonts w:cs="Times New Roman"/>
          <w:color w:val="000000"/>
        </w:rPr>
        <w:t>thô</w:t>
      </w:r>
      <w:proofErr w:type="spellEnd"/>
      <w:r w:rsidRPr="009C62B9">
        <w:rPr>
          <w:rFonts w:cs="Times New Roman"/>
          <w:color w:val="000000"/>
        </w:rPr>
        <w:t xml:space="preserve"> do </w:t>
      </w:r>
      <w:proofErr w:type="spellStart"/>
      <w:r w:rsidRPr="009C62B9">
        <w:rPr>
          <w:rFonts w:cs="Times New Roman"/>
          <w:color w:val="000000"/>
        </w:rPr>
        <w:t>đó</w:t>
      </w:r>
      <w:proofErr w:type="spellEnd"/>
      <w:r w:rsidRPr="009C62B9">
        <w:rPr>
          <w:rFonts w:cs="Times New Roman"/>
          <w:color w:val="000000"/>
        </w:rPr>
        <w:t xml:space="preserve"> </w:t>
      </w:r>
      <w:proofErr w:type="spellStart"/>
      <w:r w:rsidRPr="009C62B9">
        <w:rPr>
          <w:rFonts w:cs="Times New Roman"/>
          <w:color w:val="000000"/>
        </w:rPr>
        <w:t>mang</w:t>
      </w:r>
      <w:proofErr w:type="spellEnd"/>
      <w:r w:rsidRPr="009C62B9">
        <w:rPr>
          <w:rFonts w:cs="Times New Roman"/>
          <w:color w:val="000000"/>
        </w:rPr>
        <w:t xml:space="preserve"> </w:t>
      </w:r>
      <w:proofErr w:type="spellStart"/>
      <w:r w:rsidRPr="009C62B9">
        <w:rPr>
          <w:rFonts w:cs="Times New Roman"/>
          <w:color w:val="000000"/>
        </w:rPr>
        <w:t>tính</w:t>
      </w:r>
      <w:proofErr w:type="spellEnd"/>
      <w:r w:rsidRPr="009C62B9">
        <w:rPr>
          <w:rFonts w:cs="Times New Roman"/>
          <w:color w:val="000000"/>
        </w:rPr>
        <w:t xml:space="preserve"> </w:t>
      </w:r>
      <w:proofErr w:type="spellStart"/>
      <w:r w:rsidRPr="009C62B9">
        <w:rPr>
          <w:rFonts w:cs="Times New Roman"/>
          <w:color w:val="000000"/>
        </w:rPr>
        <w:t>nhiễu</w:t>
      </w:r>
      <w:proofErr w:type="spellEnd"/>
      <w:r w:rsidRPr="009C62B9">
        <w:rPr>
          <w:rFonts w:cs="Times New Roman"/>
          <w:color w:val="000000"/>
        </w:rPr>
        <w:t xml:space="preserve"> </w:t>
      </w:r>
      <w:proofErr w:type="spellStart"/>
      <w:r w:rsidRPr="009C62B9">
        <w:rPr>
          <w:rFonts w:cs="Times New Roman"/>
          <w:color w:val="000000"/>
        </w:rPr>
        <w:t>loạn</w:t>
      </w:r>
      <w:proofErr w:type="spellEnd"/>
      <w:r w:rsidRPr="009C62B9">
        <w:rPr>
          <w:rFonts w:cs="Times New Roman"/>
          <w:color w:val="000000"/>
        </w:rPr>
        <w:t xml:space="preserve"> </w:t>
      </w:r>
      <w:proofErr w:type="spellStart"/>
      <w:r w:rsidRPr="009C62B9">
        <w:rPr>
          <w:rFonts w:cs="Times New Roman"/>
          <w:color w:val="000000"/>
        </w:rPr>
        <w:t>cao</w:t>
      </w:r>
      <w:proofErr w:type="spellEnd"/>
      <w:r w:rsidRPr="009C62B9">
        <w:rPr>
          <w:rFonts w:cs="Times New Roman"/>
          <w:color w:val="000000"/>
        </w:rPr>
        <w:t xml:space="preserve"> (high noise-to-signal ratio) </w:t>
      </w:r>
      <w:proofErr w:type="spellStart"/>
      <w:r w:rsidRPr="009C62B9">
        <w:rPr>
          <w:rFonts w:cs="Times New Roman"/>
          <w:color w:val="000000"/>
        </w:rPr>
        <w:t>và</w:t>
      </w:r>
      <w:proofErr w:type="spellEnd"/>
      <w:r w:rsidRPr="009C62B9">
        <w:rPr>
          <w:rFonts w:cs="Times New Roman"/>
          <w:color w:val="000000"/>
        </w:rPr>
        <w:t xml:space="preserve"> </w:t>
      </w:r>
      <w:proofErr w:type="spellStart"/>
      <w:r w:rsidRPr="009C62B9">
        <w:rPr>
          <w:rFonts w:cs="Times New Roman"/>
          <w:color w:val="000000"/>
        </w:rPr>
        <w:t>phản</w:t>
      </w:r>
      <w:proofErr w:type="spellEnd"/>
      <w:r w:rsidRPr="009C62B9">
        <w:rPr>
          <w:rFonts w:cs="Times New Roman"/>
          <w:color w:val="000000"/>
        </w:rPr>
        <w:t xml:space="preserve"> </w:t>
      </w:r>
      <w:proofErr w:type="spellStart"/>
      <w:r w:rsidRPr="009C62B9">
        <w:rPr>
          <w:rFonts w:cs="Times New Roman"/>
          <w:color w:val="000000"/>
        </w:rPr>
        <w:t>ứng</w:t>
      </w:r>
      <w:proofErr w:type="spellEnd"/>
      <w:r w:rsidRPr="009C62B9">
        <w:rPr>
          <w:rFonts w:cs="Times New Roman"/>
          <w:color w:val="000000"/>
        </w:rPr>
        <w:t xml:space="preserve"> </w:t>
      </w:r>
      <w:proofErr w:type="spellStart"/>
      <w:r w:rsidRPr="009C62B9">
        <w:rPr>
          <w:rFonts w:cs="Times New Roman"/>
          <w:color w:val="000000"/>
        </w:rPr>
        <w:t>tức</w:t>
      </w:r>
      <w:proofErr w:type="spellEnd"/>
      <w:r w:rsidRPr="009C62B9">
        <w:rPr>
          <w:rFonts w:cs="Times New Roman"/>
          <w:color w:val="000000"/>
        </w:rPr>
        <w:t xml:space="preserve"> </w:t>
      </w:r>
      <w:proofErr w:type="spellStart"/>
      <w:r w:rsidRPr="009C62B9">
        <w:rPr>
          <w:rFonts w:cs="Times New Roman"/>
          <w:color w:val="000000"/>
        </w:rPr>
        <w:t>thời</w:t>
      </w:r>
      <w:proofErr w:type="spellEnd"/>
      <w:r w:rsidRPr="009C62B9">
        <w:rPr>
          <w:rFonts w:cs="Times New Roman"/>
          <w:color w:val="000000"/>
        </w:rPr>
        <w:t xml:space="preserve"> </w:t>
      </w:r>
      <w:proofErr w:type="spellStart"/>
      <w:r w:rsidRPr="009C62B9">
        <w:rPr>
          <w:rFonts w:cs="Times New Roman"/>
          <w:color w:val="000000"/>
        </w:rPr>
        <w:t>với</w:t>
      </w:r>
      <w:proofErr w:type="spellEnd"/>
      <w:r w:rsidRPr="009C62B9">
        <w:rPr>
          <w:rFonts w:cs="Times New Roman"/>
          <w:color w:val="000000"/>
        </w:rPr>
        <w:t xml:space="preserve"> </w:t>
      </w:r>
      <w:proofErr w:type="spellStart"/>
      <w:r w:rsidRPr="009C62B9">
        <w:rPr>
          <w:rFonts w:cs="Times New Roman"/>
          <w:color w:val="000000"/>
        </w:rPr>
        <w:t>mọi</w:t>
      </w:r>
      <w:proofErr w:type="spellEnd"/>
      <w:r w:rsidRPr="009C62B9">
        <w:rPr>
          <w:rFonts w:cs="Times New Roman"/>
          <w:color w:val="000000"/>
        </w:rPr>
        <w:t xml:space="preserve"> </w:t>
      </w:r>
      <w:proofErr w:type="spellStart"/>
      <w:r w:rsidRPr="009C62B9">
        <w:rPr>
          <w:rFonts w:cs="Times New Roman"/>
          <w:color w:val="000000"/>
        </w:rPr>
        <w:t>thông</w:t>
      </w:r>
      <w:proofErr w:type="spellEnd"/>
      <w:r w:rsidRPr="009C62B9">
        <w:rPr>
          <w:rFonts w:cs="Times New Roman"/>
          <w:color w:val="000000"/>
        </w:rPr>
        <w:t xml:space="preserve"> tin </w:t>
      </w:r>
      <w:proofErr w:type="spellStart"/>
      <w:r w:rsidRPr="009C62B9">
        <w:rPr>
          <w:rFonts w:cs="Times New Roman"/>
          <w:color w:val="000000"/>
        </w:rPr>
        <w:t>trên</w:t>
      </w:r>
      <w:proofErr w:type="spellEnd"/>
      <w:r w:rsidRPr="009C62B9">
        <w:rPr>
          <w:rFonts w:cs="Times New Roman"/>
          <w:color w:val="000000"/>
        </w:rPr>
        <w:t xml:space="preserve"> </w:t>
      </w:r>
      <w:proofErr w:type="spellStart"/>
      <w:r w:rsidRPr="009C62B9">
        <w:rPr>
          <w:rFonts w:cs="Times New Roman"/>
          <w:color w:val="000000"/>
        </w:rPr>
        <w:t>thị</w:t>
      </w:r>
      <w:proofErr w:type="spellEnd"/>
      <w:r w:rsidRPr="009C62B9">
        <w:rPr>
          <w:rFonts w:cs="Times New Roman"/>
          <w:color w:val="000000"/>
        </w:rPr>
        <w:t xml:space="preserve"> </w:t>
      </w:r>
      <w:proofErr w:type="spellStart"/>
      <w:r w:rsidRPr="009C62B9">
        <w:rPr>
          <w:rFonts w:cs="Times New Roman"/>
          <w:color w:val="000000"/>
        </w:rPr>
        <w:t>trường</w:t>
      </w:r>
      <w:proofErr w:type="spellEnd"/>
      <w:r w:rsidRPr="009C62B9">
        <w:rPr>
          <w:rFonts w:cs="Times New Roman"/>
          <w:color w:val="000000"/>
        </w:rPr>
        <w:t xml:space="preserve"> [5]. </w:t>
      </w:r>
      <w:proofErr w:type="spellStart"/>
      <w:r w:rsidRPr="009C62B9">
        <w:rPr>
          <w:rFonts w:cs="Times New Roman"/>
          <w:color w:val="000000"/>
        </w:rPr>
        <w:t>Ngược</w:t>
      </w:r>
      <w:proofErr w:type="spellEnd"/>
      <w:r w:rsidRPr="009C62B9">
        <w:rPr>
          <w:rFonts w:cs="Times New Roman"/>
          <w:color w:val="000000"/>
        </w:rPr>
        <w:t xml:space="preserve"> </w:t>
      </w:r>
      <w:proofErr w:type="spellStart"/>
      <w:r w:rsidRPr="009C62B9">
        <w:rPr>
          <w:rFonts w:cs="Times New Roman"/>
          <w:color w:val="000000"/>
        </w:rPr>
        <w:t>lại</w:t>
      </w:r>
      <w:proofErr w:type="spellEnd"/>
      <w:r w:rsidRPr="009C62B9">
        <w:rPr>
          <w:rFonts w:cs="Times New Roman"/>
          <w:color w:val="000000"/>
        </w:rPr>
        <w:t xml:space="preserve"> </w:t>
      </w:r>
      <w:proofErr w:type="spellStart"/>
      <w:r w:rsidRPr="009C62B9">
        <w:rPr>
          <w:rFonts w:cs="Times New Roman"/>
          <w:color w:val="000000"/>
        </w:rPr>
        <w:t>hoàn</w:t>
      </w:r>
      <w:proofErr w:type="spellEnd"/>
      <w:r w:rsidRPr="009C62B9">
        <w:rPr>
          <w:rFonts w:cs="Times New Roman"/>
          <w:color w:val="000000"/>
        </w:rPr>
        <w:t xml:space="preserve"> </w:t>
      </w:r>
      <w:proofErr w:type="spellStart"/>
      <w:r w:rsidRPr="009C62B9">
        <w:rPr>
          <w:rFonts w:cs="Times New Roman"/>
          <w:color w:val="000000"/>
        </w:rPr>
        <w:t>toàn</w:t>
      </w:r>
      <w:proofErr w:type="spellEnd"/>
      <w:r w:rsidRPr="009C62B9">
        <w:rPr>
          <w:rFonts w:cs="Times New Roman"/>
          <w:color w:val="000000"/>
        </w:rPr>
        <w:t xml:space="preserve">, </w:t>
      </w:r>
      <w:proofErr w:type="spellStart"/>
      <w:r w:rsidRPr="009C62B9">
        <w:rPr>
          <w:rFonts w:cs="Times New Roman"/>
          <w:color w:val="000000"/>
        </w:rPr>
        <w:t>giá</w:t>
      </w:r>
      <w:proofErr w:type="spellEnd"/>
      <w:r w:rsidRPr="009C62B9">
        <w:rPr>
          <w:rFonts w:cs="Times New Roman"/>
          <w:color w:val="000000"/>
        </w:rPr>
        <w:t xml:space="preserve"> </w:t>
      </w:r>
      <w:proofErr w:type="spellStart"/>
      <w:r w:rsidRPr="009C62B9">
        <w:rPr>
          <w:rFonts w:cs="Times New Roman"/>
          <w:color w:val="000000"/>
        </w:rPr>
        <w:t>bán</w:t>
      </w:r>
      <w:proofErr w:type="spellEnd"/>
      <w:r w:rsidRPr="009C62B9">
        <w:rPr>
          <w:rFonts w:cs="Times New Roman"/>
          <w:color w:val="000000"/>
        </w:rPr>
        <w:t xml:space="preserve"> </w:t>
      </w:r>
      <w:proofErr w:type="spellStart"/>
      <w:r w:rsidRPr="009C62B9">
        <w:rPr>
          <w:rFonts w:cs="Times New Roman"/>
          <w:color w:val="000000"/>
        </w:rPr>
        <w:t>lẻ</w:t>
      </w:r>
      <w:proofErr w:type="spellEnd"/>
      <w:r w:rsidRPr="009C62B9">
        <w:rPr>
          <w:rFonts w:cs="Times New Roman"/>
          <w:color w:val="000000"/>
        </w:rPr>
        <w:t xml:space="preserve"> </w:t>
      </w:r>
      <w:proofErr w:type="spellStart"/>
      <w:r w:rsidRPr="009C62B9">
        <w:rPr>
          <w:rFonts w:cs="Times New Roman"/>
          <w:color w:val="000000"/>
        </w:rPr>
        <w:t>xăng</w:t>
      </w:r>
      <w:proofErr w:type="spellEnd"/>
      <w:r w:rsidRPr="009C62B9">
        <w:rPr>
          <w:rFonts w:cs="Times New Roman"/>
          <w:color w:val="000000"/>
        </w:rPr>
        <w:t xml:space="preserve"> </w:t>
      </w:r>
      <w:proofErr w:type="spellStart"/>
      <w:r w:rsidRPr="009C62B9">
        <w:rPr>
          <w:rFonts w:cs="Times New Roman"/>
          <w:color w:val="000000"/>
        </w:rPr>
        <w:t>dầu</w:t>
      </w:r>
      <w:proofErr w:type="spellEnd"/>
      <w:r w:rsidRPr="009C62B9">
        <w:rPr>
          <w:rFonts w:cs="Times New Roman"/>
          <w:color w:val="000000"/>
        </w:rPr>
        <w:t xml:space="preserve"> </w:t>
      </w:r>
      <w:proofErr w:type="spellStart"/>
      <w:r w:rsidRPr="009C62B9">
        <w:rPr>
          <w:rFonts w:cs="Times New Roman"/>
          <w:color w:val="000000"/>
        </w:rPr>
        <w:t>tại</w:t>
      </w:r>
      <w:proofErr w:type="spellEnd"/>
      <w:r w:rsidRPr="009C62B9">
        <w:rPr>
          <w:rFonts w:cs="Times New Roman"/>
          <w:color w:val="000000"/>
        </w:rPr>
        <w:t xml:space="preserve"> </w:t>
      </w:r>
      <w:proofErr w:type="spellStart"/>
      <w:r w:rsidRPr="009C62B9">
        <w:rPr>
          <w:rFonts w:cs="Times New Roman"/>
          <w:color w:val="000000"/>
        </w:rPr>
        <w:t>các</w:t>
      </w:r>
      <w:proofErr w:type="spellEnd"/>
      <w:r w:rsidRPr="009C62B9">
        <w:rPr>
          <w:rFonts w:cs="Times New Roman"/>
          <w:color w:val="000000"/>
        </w:rPr>
        <w:t xml:space="preserve"> </w:t>
      </w:r>
      <w:proofErr w:type="spellStart"/>
      <w:r w:rsidRPr="009C62B9">
        <w:rPr>
          <w:rFonts w:cs="Times New Roman"/>
          <w:color w:val="000000"/>
        </w:rPr>
        <w:t>quốc</w:t>
      </w:r>
      <w:proofErr w:type="spellEnd"/>
      <w:r w:rsidRPr="009C62B9">
        <w:rPr>
          <w:rFonts w:cs="Times New Roman"/>
          <w:color w:val="000000"/>
        </w:rPr>
        <w:t xml:space="preserve"> </w:t>
      </w:r>
      <w:proofErr w:type="spellStart"/>
      <w:r w:rsidRPr="009C62B9">
        <w:rPr>
          <w:rFonts w:cs="Times New Roman"/>
          <w:color w:val="000000"/>
        </w:rPr>
        <w:t>gia</w:t>
      </w:r>
      <w:proofErr w:type="spellEnd"/>
      <w:r w:rsidRPr="009C62B9">
        <w:rPr>
          <w:rFonts w:cs="Times New Roman"/>
          <w:color w:val="000000"/>
        </w:rPr>
        <w:t xml:space="preserve"> </w:t>
      </w:r>
      <w:proofErr w:type="spellStart"/>
      <w:r w:rsidRPr="009C62B9">
        <w:rPr>
          <w:rFonts w:cs="Times New Roman"/>
          <w:color w:val="000000"/>
        </w:rPr>
        <w:t>đang</w:t>
      </w:r>
      <w:proofErr w:type="spellEnd"/>
      <w:r w:rsidRPr="009C62B9">
        <w:rPr>
          <w:rFonts w:cs="Times New Roman"/>
          <w:color w:val="000000"/>
        </w:rPr>
        <w:t xml:space="preserve"> </w:t>
      </w:r>
      <w:proofErr w:type="spellStart"/>
      <w:r w:rsidRPr="009C62B9">
        <w:rPr>
          <w:rFonts w:cs="Times New Roman"/>
          <w:color w:val="000000"/>
        </w:rPr>
        <w:t>phát</w:t>
      </w:r>
      <w:proofErr w:type="spellEnd"/>
      <w:r w:rsidRPr="009C62B9">
        <w:rPr>
          <w:rFonts w:cs="Times New Roman"/>
          <w:color w:val="000000"/>
        </w:rPr>
        <w:t xml:space="preserve"> </w:t>
      </w:r>
      <w:proofErr w:type="spellStart"/>
      <w:r w:rsidRPr="009C62B9">
        <w:rPr>
          <w:rFonts w:cs="Times New Roman"/>
          <w:color w:val="000000"/>
        </w:rPr>
        <w:t>triển</w:t>
      </w:r>
      <w:proofErr w:type="spellEnd"/>
      <w:r w:rsidRPr="009C62B9">
        <w:rPr>
          <w:rFonts w:cs="Times New Roman"/>
          <w:color w:val="000000"/>
        </w:rPr>
        <w:t xml:space="preserve"> </w:t>
      </w:r>
      <w:proofErr w:type="spellStart"/>
      <w:r w:rsidRPr="009C62B9">
        <w:rPr>
          <w:rFonts w:cs="Times New Roman"/>
          <w:color w:val="000000"/>
        </w:rPr>
        <w:t>hoặc</w:t>
      </w:r>
      <w:proofErr w:type="spellEnd"/>
      <w:r w:rsidRPr="009C62B9">
        <w:rPr>
          <w:rFonts w:cs="Times New Roman"/>
          <w:color w:val="000000"/>
        </w:rPr>
        <w:t xml:space="preserve"> </w:t>
      </w:r>
      <w:proofErr w:type="spellStart"/>
      <w:r w:rsidRPr="009C62B9">
        <w:rPr>
          <w:rFonts w:cs="Times New Roman"/>
          <w:color w:val="000000"/>
        </w:rPr>
        <w:t>các</w:t>
      </w:r>
      <w:proofErr w:type="spellEnd"/>
      <w:r w:rsidRPr="009C62B9">
        <w:rPr>
          <w:rFonts w:cs="Times New Roman"/>
          <w:color w:val="000000"/>
        </w:rPr>
        <w:t xml:space="preserve"> </w:t>
      </w:r>
      <w:proofErr w:type="spellStart"/>
      <w:r w:rsidRPr="009C62B9">
        <w:rPr>
          <w:rFonts w:cs="Times New Roman"/>
          <w:color w:val="000000"/>
        </w:rPr>
        <w:t>nền</w:t>
      </w:r>
      <w:proofErr w:type="spellEnd"/>
      <w:r w:rsidRPr="009C62B9">
        <w:rPr>
          <w:rFonts w:cs="Times New Roman"/>
          <w:color w:val="000000"/>
        </w:rPr>
        <w:t xml:space="preserve"> </w:t>
      </w:r>
      <w:proofErr w:type="spellStart"/>
      <w:r w:rsidRPr="009C62B9">
        <w:rPr>
          <w:rFonts w:cs="Times New Roman"/>
          <w:color w:val="000000"/>
        </w:rPr>
        <w:t>kinh</w:t>
      </w:r>
      <w:proofErr w:type="spellEnd"/>
      <w:r w:rsidRPr="009C62B9">
        <w:rPr>
          <w:rFonts w:cs="Times New Roman"/>
          <w:color w:val="000000"/>
        </w:rPr>
        <w:t xml:space="preserve"> </w:t>
      </w:r>
      <w:proofErr w:type="spellStart"/>
      <w:r w:rsidRPr="009C62B9">
        <w:rPr>
          <w:rFonts w:cs="Times New Roman"/>
          <w:color w:val="000000"/>
        </w:rPr>
        <w:t>tế</w:t>
      </w:r>
      <w:proofErr w:type="spellEnd"/>
      <w:r w:rsidRPr="009C62B9">
        <w:rPr>
          <w:rFonts w:cs="Times New Roman"/>
          <w:color w:val="000000"/>
        </w:rPr>
        <w:t xml:space="preserve"> </w:t>
      </w:r>
      <w:proofErr w:type="spellStart"/>
      <w:r w:rsidRPr="009C62B9">
        <w:rPr>
          <w:rFonts w:cs="Times New Roman"/>
          <w:color w:val="000000"/>
        </w:rPr>
        <w:t>chuyển</w:t>
      </w:r>
      <w:proofErr w:type="spellEnd"/>
      <w:r w:rsidRPr="009C62B9">
        <w:rPr>
          <w:rFonts w:cs="Times New Roman"/>
          <w:color w:val="000000"/>
        </w:rPr>
        <w:t xml:space="preserve"> </w:t>
      </w:r>
      <w:proofErr w:type="spellStart"/>
      <w:r w:rsidRPr="009C62B9">
        <w:rPr>
          <w:rFonts w:cs="Times New Roman"/>
          <w:color w:val="000000"/>
        </w:rPr>
        <w:t>đổi</w:t>
      </w:r>
      <w:proofErr w:type="spellEnd"/>
      <w:r w:rsidRPr="009C62B9">
        <w:rPr>
          <w:rFonts w:cs="Times New Roman"/>
          <w:color w:val="000000"/>
        </w:rPr>
        <w:t xml:space="preserve"> </w:t>
      </w:r>
      <w:proofErr w:type="spellStart"/>
      <w:r w:rsidRPr="009C62B9">
        <w:rPr>
          <w:rFonts w:cs="Times New Roman"/>
          <w:color w:val="000000"/>
        </w:rPr>
        <w:t>như</w:t>
      </w:r>
      <w:proofErr w:type="spellEnd"/>
      <w:r w:rsidRPr="009C62B9">
        <w:rPr>
          <w:rFonts w:cs="Times New Roman"/>
          <w:color w:val="000000"/>
        </w:rPr>
        <w:t xml:space="preserve"> Việt Nam </w:t>
      </w:r>
      <w:proofErr w:type="spellStart"/>
      <w:r w:rsidRPr="009C62B9">
        <w:rPr>
          <w:rFonts w:cs="Times New Roman"/>
          <w:color w:val="000000"/>
        </w:rPr>
        <w:t>lại</w:t>
      </w:r>
      <w:proofErr w:type="spellEnd"/>
      <w:r w:rsidRPr="009C62B9">
        <w:rPr>
          <w:rFonts w:cs="Times New Roman"/>
          <w:color w:val="000000"/>
        </w:rPr>
        <w:t xml:space="preserve"> </w:t>
      </w:r>
      <w:proofErr w:type="spellStart"/>
      <w:r w:rsidRPr="009C62B9">
        <w:rPr>
          <w:rFonts w:cs="Times New Roman"/>
          <w:color w:val="000000"/>
        </w:rPr>
        <w:t>bị</w:t>
      </w:r>
      <w:proofErr w:type="spellEnd"/>
      <w:r w:rsidRPr="009C62B9">
        <w:rPr>
          <w:rFonts w:cs="Times New Roman"/>
          <w:color w:val="000000"/>
        </w:rPr>
        <w:t xml:space="preserve"> chi </w:t>
      </w:r>
      <w:proofErr w:type="spellStart"/>
      <w:r w:rsidRPr="009C62B9">
        <w:rPr>
          <w:rFonts w:cs="Times New Roman"/>
          <w:color w:val="000000"/>
        </w:rPr>
        <w:t>phối</w:t>
      </w:r>
      <w:proofErr w:type="spellEnd"/>
      <w:r w:rsidRPr="009C62B9">
        <w:rPr>
          <w:rFonts w:cs="Times New Roman"/>
          <w:color w:val="000000"/>
        </w:rPr>
        <w:t xml:space="preserve"> </w:t>
      </w:r>
      <w:proofErr w:type="spellStart"/>
      <w:r w:rsidRPr="009C62B9">
        <w:rPr>
          <w:rFonts w:cs="Times New Roman"/>
          <w:color w:val="000000"/>
        </w:rPr>
        <w:t>bởi</w:t>
      </w:r>
      <w:proofErr w:type="spellEnd"/>
      <w:r w:rsidRPr="009C62B9">
        <w:rPr>
          <w:rFonts w:cs="Times New Roman"/>
          <w:color w:val="000000"/>
        </w:rPr>
        <w:t xml:space="preserve"> </w:t>
      </w:r>
      <w:proofErr w:type="spellStart"/>
      <w:r w:rsidRPr="009C62B9">
        <w:rPr>
          <w:rFonts w:cs="Times New Roman"/>
          <w:color w:val="000000"/>
        </w:rPr>
        <w:t>một</w:t>
      </w:r>
      <w:proofErr w:type="spellEnd"/>
      <w:r w:rsidRPr="009C62B9">
        <w:rPr>
          <w:rFonts w:cs="Times New Roman"/>
          <w:color w:val="000000"/>
        </w:rPr>
        <w:t xml:space="preserve"> </w:t>
      </w:r>
      <w:proofErr w:type="spellStart"/>
      <w:r w:rsidRPr="009C62B9">
        <w:rPr>
          <w:rFonts w:cs="Times New Roman"/>
          <w:color w:val="000000"/>
        </w:rPr>
        <w:t>khuôn</w:t>
      </w:r>
      <w:proofErr w:type="spellEnd"/>
      <w:r w:rsidRPr="009C62B9">
        <w:rPr>
          <w:rFonts w:cs="Times New Roman"/>
          <w:color w:val="000000"/>
        </w:rPr>
        <w:t xml:space="preserve"> </w:t>
      </w:r>
      <w:proofErr w:type="spellStart"/>
      <w:r w:rsidRPr="009C62B9">
        <w:rPr>
          <w:rFonts w:cs="Times New Roman"/>
          <w:color w:val="000000"/>
        </w:rPr>
        <w:t>khổ</w:t>
      </w:r>
      <w:proofErr w:type="spellEnd"/>
      <w:r w:rsidRPr="009C62B9">
        <w:rPr>
          <w:rFonts w:cs="Times New Roman"/>
          <w:color w:val="000000"/>
        </w:rPr>
        <w:t xml:space="preserve"> </w:t>
      </w:r>
      <w:proofErr w:type="spellStart"/>
      <w:r w:rsidRPr="009C62B9">
        <w:rPr>
          <w:rFonts w:cs="Times New Roman"/>
          <w:color w:val="000000"/>
        </w:rPr>
        <w:t>thể</w:t>
      </w:r>
      <w:proofErr w:type="spellEnd"/>
      <w:r w:rsidRPr="009C62B9">
        <w:rPr>
          <w:rFonts w:cs="Times New Roman"/>
          <w:color w:val="000000"/>
        </w:rPr>
        <w:t xml:space="preserve"> </w:t>
      </w:r>
      <w:proofErr w:type="spellStart"/>
      <w:r w:rsidRPr="009C62B9">
        <w:rPr>
          <w:rFonts w:cs="Times New Roman"/>
          <w:color w:val="000000"/>
        </w:rPr>
        <w:t>chế</w:t>
      </w:r>
      <w:proofErr w:type="spellEnd"/>
      <w:r w:rsidRPr="009C62B9">
        <w:rPr>
          <w:rFonts w:cs="Times New Roman"/>
          <w:color w:val="000000"/>
        </w:rPr>
        <w:t xml:space="preserve"> </w:t>
      </w:r>
      <w:proofErr w:type="spellStart"/>
      <w:r w:rsidRPr="009C62B9">
        <w:rPr>
          <w:rFonts w:cs="Times New Roman"/>
          <w:color w:val="000000"/>
        </w:rPr>
        <w:t>hoàn</w:t>
      </w:r>
      <w:proofErr w:type="spellEnd"/>
      <w:r w:rsidRPr="009C62B9">
        <w:rPr>
          <w:rFonts w:cs="Times New Roman"/>
          <w:color w:val="000000"/>
        </w:rPr>
        <w:t xml:space="preserve"> </w:t>
      </w:r>
      <w:proofErr w:type="spellStart"/>
      <w:r w:rsidRPr="009C62B9">
        <w:rPr>
          <w:rFonts w:cs="Times New Roman"/>
          <w:color w:val="000000"/>
        </w:rPr>
        <w:t>toàn</w:t>
      </w:r>
      <w:proofErr w:type="spellEnd"/>
      <w:r w:rsidRPr="009C62B9">
        <w:rPr>
          <w:rFonts w:cs="Times New Roman"/>
          <w:color w:val="000000"/>
        </w:rPr>
        <w:t xml:space="preserve"> </w:t>
      </w:r>
      <w:proofErr w:type="spellStart"/>
      <w:r w:rsidRPr="009C62B9">
        <w:rPr>
          <w:rFonts w:cs="Times New Roman"/>
          <w:color w:val="000000"/>
        </w:rPr>
        <w:t>khác</w:t>
      </w:r>
      <w:proofErr w:type="spellEnd"/>
      <w:r w:rsidRPr="009C62B9">
        <w:rPr>
          <w:rFonts w:cs="Times New Roman"/>
          <w:color w:val="000000"/>
        </w:rPr>
        <w:t xml:space="preserve"> </w:t>
      </w:r>
      <w:proofErr w:type="spellStart"/>
      <w:r w:rsidRPr="009C62B9">
        <w:rPr>
          <w:rFonts w:cs="Times New Roman"/>
          <w:color w:val="000000"/>
        </w:rPr>
        <w:t>biệt</w:t>
      </w:r>
      <w:proofErr w:type="spellEnd"/>
      <w:r w:rsidRPr="009C62B9">
        <w:rPr>
          <w:rFonts w:cs="Times New Roman"/>
          <w:color w:val="000000"/>
        </w:rPr>
        <w:t xml:space="preserve">. </w:t>
      </w:r>
      <w:proofErr w:type="spellStart"/>
      <w:r w:rsidRPr="009C62B9">
        <w:rPr>
          <w:rFonts w:cs="Times New Roman"/>
          <w:color w:val="000000"/>
        </w:rPr>
        <w:t>Để</w:t>
      </w:r>
      <w:proofErr w:type="spellEnd"/>
      <w:r w:rsidRPr="009C62B9">
        <w:rPr>
          <w:rFonts w:cs="Times New Roman"/>
          <w:color w:val="000000"/>
        </w:rPr>
        <w:t xml:space="preserve"> </w:t>
      </w:r>
      <w:proofErr w:type="spellStart"/>
      <w:r w:rsidRPr="009C62B9">
        <w:rPr>
          <w:rFonts w:cs="Times New Roman"/>
          <w:color w:val="000000"/>
        </w:rPr>
        <w:t>bảo</w:t>
      </w:r>
      <w:proofErr w:type="spellEnd"/>
      <w:r w:rsidRPr="009C62B9">
        <w:rPr>
          <w:rFonts w:cs="Times New Roman"/>
          <w:color w:val="000000"/>
        </w:rPr>
        <w:t xml:space="preserve"> </w:t>
      </w:r>
      <w:proofErr w:type="spellStart"/>
      <w:r w:rsidRPr="009C62B9">
        <w:rPr>
          <w:rFonts w:cs="Times New Roman"/>
          <w:color w:val="000000"/>
        </w:rPr>
        <w:t>vệ</w:t>
      </w:r>
      <w:proofErr w:type="spellEnd"/>
      <w:r w:rsidRPr="009C62B9">
        <w:rPr>
          <w:rFonts w:cs="Times New Roman"/>
          <w:color w:val="000000"/>
        </w:rPr>
        <w:t xml:space="preserve"> </w:t>
      </w:r>
      <w:proofErr w:type="spellStart"/>
      <w:r w:rsidRPr="009C62B9">
        <w:rPr>
          <w:rFonts w:cs="Times New Roman"/>
          <w:color w:val="000000"/>
        </w:rPr>
        <w:t>các</w:t>
      </w:r>
      <w:proofErr w:type="spellEnd"/>
      <w:r w:rsidRPr="009C62B9">
        <w:rPr>
          <w:rFonts w:cs="Times New Roman"/>
          <w:color w:val="000000"/>
        </w:rPr>
        <w:t xml:space="preserve"> </w:t>
      </w:r>
      <w:proofErr w:type="spellStart"/>
      <w:r w:rsidRPr="009C62B9">
        <w:rPr>
          <w:rFonts w:cs="Times New Roman"/>
          <w:color w:val="000000"/>
        </w:rPr>
        <w:t>ngành</w:t>
      </w:r>
      <w:proofErr w:type="spellEnd"/>
      <w:r w:rsidRPr="009C62B9">
        <w:rPr>
          <w:rFonts w:cs="Times New Roman"/>
          <w:color w:val="000000"/>
        </w:rPr>
        <w:t xml:space="preserve"> </w:t>
      </w:r>
      <w:proofErr w:type="spellStart"/>
      <w:r w:rsidRPr="009C62B9">
        <w:rPr>
          <w:rFonts w:cs="Times New Roman"/>
          <w:color w:val="000000"/>
        </w:rPr>
        <w:t>công</w:t>
      </w:r>
      <w:proofErr w:type="spellEnd"/>
      <w:r w:rsidRPr="009C62B9">
        <w:rPr>
          <w:rFonts w:cs="Times New Roman"/>
          <w:color w:val="000000"/>
        </w:rPr>
        <w:t xml:space="preserve"> </w:t>
      </w:r>
      <w:proofErr w:type="spellStart"/>
      <w:r w:rsidRPr="009C62B9">
        <w:rPr>
          <w:rFonts w:cs="Times New Roman"/>
          <w:color w:val="000000"/>
        </w:rPr>
        <w:t>nghiệp</w:t>
      </w:r>
      <w:proofErr w:type="spellEnd"/>
      <w:r w:rsidRPr="009C62B9">
        <w:rPr>
          <w:rFonts w:cs="Times New Roman"/>
          <w:color w:val="000000"/>
        </w:rPr>
        <w:t xml:space="preserve"> </w:t>
      </w:r>
      <w:proofErr w:type="spellStart"/>
      <w:r w:rsidRPr="009C62B9">
        <w:rPr>
          <w:rFonts w:cs="Times New Roman"/>
          <w:color w:val="000000"/>
        </w:rPr>
        <w:t>và</w:t>
      </w:r>
      <w:proofErr w:type="spellEnd"/>
      <w:r w:rsidRPr="009C62B9">
        <w:rPr>
          <w:rFonts w:cs="Times New Roman"/>
          <w:color w:val="000000"/>
        </w:rPr>
        <w:t xml:space="preserve"> </w:t>
      </w:r>
      <w:proofErr w:type="spellStart"/>
      <w:r w:rsidRPr="009C62B9">
        <w:rPr>
          <w:rFonts w:cs="Times New Roman"/>
          <w:color w:val="000000"/>
        </w:rPr>
        <w:t>người</w:t>
      </w:r>
      <w:proofErr w:type="spellEnd"/>
      <w:r w:rsidRPr="009C62B9">
        <w:rPr>
          <w:rFonts w:cs="Times New Roman"/>
          <w:color w:val="000000"/>
        </w:rPr>
        <w:t xml:space="preserve"> </w:t>
      </w:r>
      <w:proofErr w:type="spellStart"/>
      <w:r w:rsidRPr="009C62B9">
        <w:rPr>
          <w:rFonts w:cs="Times New Roman"/>
          <w:color w:val="000000"/>
        </w:rPr>
        <w:t>tiêu</w:t>
      </w:r>
      <w:proofErr w:type="spellEnd"/>
      <w:r w:rsidRPr="009C62B9">
        <w:rPr>
          <w:rFonts w:cs="Times New Roman"/>
          <w:color w:val="000000"/>
        </w:rPr>
        <w:t xml:space="preserve"> </w:t>
      </w:r>
      <w:proofErr w:type="spellStart"/>
      <w:r w:rsidRPr="009C62B9">
        <w:rPr>
          <w:rFonts w:cs="Times New Roman"/>
          <w:color w:val="000000"/>
        </w:rPr>
        <w:t>dùng</w:t>
      </w:r>
      <w:proofErr w:type="spellEnd"/>
      <w:r w:rsidRPr="009C62B9">
        <w:rPr>
          <w:rFonts w:cs="Times New Roman"/>
          <w:color w:val="000000"/>
        </w:rPr>
        <w:t xml:space="preserve"> </w:t>
      </w:r>
      <w:proofErr w:type="spellStart"/>
      <w:r w:rsidRPr="009C62B9">
        <w:rPr>
          <w:rFonts w:cs="Times New Roman"/>
          <w:color w:val="000000"/>
        </w:rPr>
        <w:t>nội</w:t>
      </w:r>
      <w:proofErr w:type="spellEnd"/>
      <w:r w:rsidRPr="009C62B9">
        <w:rPr>
          <w:rFonts w:cs="Times New Roman"/>
          <w:color w:val="000000"/>
        </w:rPr>
        <w:t xml:space="preserve"> </w:t>
      </w:r>
      <w:proofErr w:type="spellStart"/>
      <w:r w:rsidRPr="009C62B9">
        <w:rPr>
          <w:rFonts w:cs="Times New Roman"/>
          <w:color w:val="000000"/>
        </w:rPr>
        <w:t>địa</w:t>
      </w:r>
      <w:proofErr w:type="spellEnd"/>
      <w:r w:rsidRPr="009C62B9">
        <w:rPr>
          <w:rFonts w:cs="Times New Roman"/>
          <w:color w:val="000000"/>
        </w:rPr>
        <w:t xml:space="preserve"> </w:t>
      </w:r>
      <w:proofErr w:type="spellStart"/>
      <w:r w:rsidRPr="009C62B9">
        <w:rPr>
          <w:rFonts w:cs="Times New Roman"/>
          <w:color w:val="000000"/>
        </w:rPr>
        <w:t>khỏi</w:t>
      </w:r>
      <w:proofErr w:type="spellEnd"/>
      <w:r w:rsidRPr="009C62B9">
        <w:rPr>
          <w:rFonts w:cs="Times New Roman"/>
          <w:color w:val="000000"/>
        </w:rPr>
        <w:t xml:space="preserve"> </w:t>
      </w:r>
      <w:proofErr w:type="spellStart"/>
      <w:r w:rsidRPr="009C62B9">
        <w:rPr>
          <w:rFonts w:cs="Times New Roman"/>
          <w:color w:val="000000"/>
        </w:rPr>
        <w:t>sự</w:t>
      </w:r>
      <w:proofErr w:type="spellEnd"/>
      <w:r w:rsidRPr="009C62B9">
        <w:rPr>
          <w:rFonts w:cs="Times New Roman"/>
          <w:color w:val="000000"/>
        </w:rPr>
        <w:t xml:space="preserve"> </w:t>
      </w:r>
      <w:proofErr w:type="spellStart"/>
      <w:r w:rsidRPr="009C62B9">
        <w:rPr>
          <w:rFonts w:cs="Times New Roman"/>
          <w:color w:val="000000"/>
        </w:rPr>
        <w:t>biến</w:t>
      </w:r>
      <w:proofErr w:type="spellEnd"/>
      <w:r w:rsidRPr="009C62B9">
        <w:rPr>
          <w:rFonts w:cs="Times New Roman"/>
          <w:color w:val="000000"/>
        </w:rPr>
        <w:t xml:space="preserve"> </w:t>
      </w:r>
      <w:proofErr w:type="spellStart"/>
      <w:r w:rsidRPr="009C62B9">
        <w:rPr>
          <w:rFonts w:cs="Times New Roman"/>
          <w:color w:val="000000"/>
        </w:rPr>
        <w:t>động</w:t>
      </w:r>
      <w:proofErr w:type="spellEnd"/>
      <w:r w:rsidRPr="009C62B9">
        <w:rPr>
          <w:rFonts w:cs="Times New Roman"/>
          <w:color w:val="000000"/>
        </w:rPr>
        <w:t xml:space="preserve"> </w:t>
      </w:r>
      <w:proofErr w:type="spellStart"/>
      <w:r w:rsidRPr="009C62B9">
        <w:rPr>
          <w:rFonts w:cs="Times New Roman"/>
          <w:color w:val="000000"/>
        </w:rPr>
        <w:t>hoang</w:t>
      </w:r>
      <w:proofErr w:type="spellEnd"/>
      <w:r w:rsidRPr="009C62B9">
        <w:rPr>
          <w:rFonts w:cs="Times New Roman"/>
          <w:color w:val="000000"/>
        </w:rPr>
        <w:t xml:space="preserve"> </w:t>
      </w:r>
      <w:proofErr w:type="spellStart"/>
      <w:r w:rsidRPr="009C62B9">
        <w:rPr>
          <w:rFonts w:cs="Times New Roman"/>
          <w:color w:val="000000"/>
        </w:rPr>
        <w:t>dã</w:t>
      </w:r>
      <w:proofErr w:type="spellEnd"/>
      <w:r w:rsidRPr="009C62B9">
        <w:rPr>
          <w:rFonts w:cs="Times New Roman"/>
          <w:color w:val="000000"/>
        </w:rPr>
        <w:t xml:space="preserve"> </w:t>
      </w:r>
      <w:proofErr w:type="spellStart"/>
      <w:r w:rsidRPr="009C62B9">
        <w:rPr>
          <w:rFonts w:cs="Times New Roman"/>
          <w:color w:val="000000"/>
        </w:rPr>
        <w:t>của</w:t>
      </w:r>
      <w:proofErr w:type="spellEnd"/>
      <w:r w:rsidRPr="009C62B9">
        <w:rPr>
          <w:rFonts w:cs="Times New Roman"/>
          <w:color w:val="000000"/>
        </w:rPr>
        <w:t xml:space="preserve"> </w:t>
      </w:r>
      <w:proofErr w:type="spellStart"/>
      <w:r w:rsidRPr="009C62B9">
        <w:rPr>
          <w:rFonts w:cs="Times New Roman"/>
          <w:color w:val="000000"/>
        </w:rPr>
        <w:t>thị</w:t>
      </w:r>
      <w:proofErr w:type="spellEnd"/>
      <w:r w:rsidRPr="009C62B9">
        <w:rPr>
          <w:rFonts w:cs="Times New Roman"/>
          <w:color w:val="000000"/>
        </w:rPr>
        <w:t xml:space="preserve"> </w:t>
      </w:r>
      <w:proofErr w:type="spellStart"/>
      <w:r w:rsidRPr="009C62B9">
        <w:rPr>
          <w:rFonts w:cs="Times New Roman"/>
          <w:color w:val="000000"/>
        </w:rPr>
        <w:t>trường</w:t>
      </w:r>
      <w:proofErr w:type="spellEnd"/>
      <w:r w:rsidRPr="009C62B9">
        <w:rPr>
          <w:rFonts w:cs="Times New Roman"/>
          <w:color w:val="000000"/>
        </w:rPr>
        <w:t xml:space="preserve"> </w:t>
      </w:r>
      <w:proofErr w:type="spellStart"/>
      <w:r w:rsidRPr="009C62B9">
        <w:rPr>
          <w:rFonts w:cs="Times New Roman"/>
          <w:color w:val="000000"/>
        </w:rPr>
        <w:t>quốc</w:t>
      </w:r>
      <w:proofErr w:type="spellEnd"/>
      <w:r w:rsidRPr="009C62B9">
        <w:rPr>
          <w:rFonts w:cs="Times New Roman"/>
          <w:color w:val="000000"/>
        </w:rPr>
        <w:t xml:space="preserve"> </w:t>
      </w:r>
      <w:proofErr w:type="spellStart"/>
      <w:r w:rsidRPr="009C62B9">
        <w:rPr>
          <w:rFonts w:cs="Times New Roman"/>
          <w:color w:val="000000"/>
        </w:rPr>
        <w:t>tế</w:t>
      </w:r>
      <w:proofErr w:type="spellEnd"/>
      <w:r w:rsidRPr="009C62B9">
        <w:rPr>
          <w:rFonts w:cs="Times New Roman"/>
          <w:color w:val="000000"/>
        </w:rPr>
        <w:t xml:space="preserve">, </w:t>
      </w:r>
      <w:proofErr w:type="spellStart"/>
      <w:r w:rsidRPr="009C62B9">
        <w:rPr>
          <w:rFonts w:cs="Times New Roman"/>
          <w:color w:val="000000"/>
        </w:rPr>
        <w:t>nhà</w:t>
      </w:r>
      <w:proofErr w:type="spellEnd"/>
      <w:r w:rsidRPr="009C62B9">
        <w:rPr>
          <w:rFonts w:cs="Times New Roman"/>
          <w:color w:val="000000"/>
        </w:rPr>
        <w:t xml:space="preserve"> </w:t>
      </w:r>
      <w:proofErr w:type="spellStart"/>
      <w:r w:rsidRPr="009C62B9">
        <w:rPr>
          <w:rFonts w:cs="Times New Roman"/>
          <w:color w:val="000000"/>
        </w:rPr>
        <w:t>nước</w:t>
      </w:r>
      <w:proofErr w:type="spellEnd"/>
      <w:r w:rsidRPr="009C62B9">
        <w:rPr>
          <w:rFonts w:cs="Times New Roman"/>
          <w:color w:val="000000"/>
        </w:rPr>
        <w:t xml:space="preserve"> </w:t>
      </w:r>
      <w:proofErr w:type="spellStart"/>
      <w:r w:rsidRPr="009C62B9">
        <w:rPr>
          <w:rFonts w:cs="Times New Roman"/>
          <w:color w:val="000000"/>
        </w:rPr>
        <w:t>thường</w:t>
      </w:r>
      <w:proofErr w:type="spellEnd"/>
      <w:r w:rsidRPr="009C62B9">
        <w:rPr>
          <w:rFonts w:cs="Times New Roman"/>
          <w:color w:val="000000"/>
        </w:rPr>
        <w:t xml:space="preserve"> can </w:t>
      </w:r>
      <w:proofErr w:type="spellStart"/>
      <w:r w:rsidRPr="009C62B9">
        <w:rPr>
          <w:rFonts w:cs="Times New Roman"/>
          <w:color w:val="000000"/>
        </w:rPr>
        <w:t>thiệp</w:t>
      </w:r>
      <w:proofErr w:type="spellEnd"/>
      <w:r w:rsidRPr="009C62B9">
        <w:rPr>
          <w:rFonts w:cs="Times New Roman"/>
          <w:color w:val="000000"/>
        </w:rPr>
        <w:t xml:space="preserve"> </w:t>
      </w:r>
      <w:proofErr w:type="spellStart"/>
      <w:r w:rsidRPr="009C62B9">
        <w:rPr>
          <w:rFonts w:cs="Times New Roman"/>
          <w:color w:val="000000"/>
        </w:rPr>
        <w:t>trực</w:t>
      </w:r>
      <w:proofErr w:type="spellEnd"/>
      <w:r w:rsidRPr="009C62B9">
        <w:rPr>
          <w:rFonts w:cs="Times New Roman"/>
          <w:color w:val="000000"/>
        </w:rPr>
        <w:t xml:space="preserve"> </w:t>
      </w:r>
      <w:proofErr w:type="spellStart"/>
      <w:r w:rsidRPr="009C62B9">
        <w:rPr>
          <w:rFonts w:cs="Times New Roman"/>
          <w:color w:val="000000"/>
        </w:rPr>
        <w:t>tiếp</w:t>
      </w:r>
      <w:proofErr w:type="spellEnd"/>
      <w:r w:rsidRPr="009C62B9">
        <w:rPr>
          <w:rFonts w:cs="Times New Roman"/>
          <w:color w:val="000000"/>
        </w:rPr>
        <w:t xml:space="preserve"> </w:t>
      </w:r>
      <w:proofErr w:type="spellStart"/>
      <w:r w:rsidRPr="009C62B9">
        <w:rPr>
          <w:rFonts w:cs="Times New Roman"/>
          <w:color w:val="000000"/>
        </w:rPr>
        <w:t>bằng</w:t>
      </w:r>
      <w:proofErr w:type="spellEnd"/>
      <w:r w:rsidRPr="009C62B9">
        <w:rPr>
          <w:rFonts w:cs="Times New Roman"/>
          <w:color w:val="000000"/>
        </w:rPr>
        <w:t xml:space="preserve"> </w:t>
      </w:r>
      <w:proofErr w:type="spellStart"/>
      <w:r w:rsidRPr="009C62B9">
        <w:rPr>
          <w:rFonts w:cs="Times New Roman"/>
          <w:color w:val="000000"/>
        </w:rPr>
        <w:t>cách</w:t>
      </w:r>
      <w:proofErr w:type="spellEnd"/>
      <w:r w:rsidRPr="009C62B9">
        <w:rPr>
          <w:rFonts w:cs="Times New Roman"/>
          <w:color w:val="000000"/>
        </w:rPr>
        <w:t xml:space="preserve"> </w:t>
      </w:r>
      <w:proofErr w:type="spellStart"/>
      <w:r w:rsidRPr="009C62B9">
        <w:rPr>
          <w:rFonts w:cs="Times New Roman"/>
          <w:color w:val="000000"/>
        </w:rPr>
        <w:t>thiết</w:t>
      </w:r>
      <w:proofErr w:type="spellEnd"/>
      <w:r w:rsidRPr="009C62B9">
        <w:rPr>
          <w:rFonts w:cs="Times New Roman"/>
          <w:color w:val="000000"/>
        </w:rPr>
        <w:t xml:space="preserve"> </w:t>
      </w:r>
      <w:proofErr w:type="spellStart"/>
      <w:r w:rsidRPr="009C62B9">
        <w:rPr>
          <w:rFonts w:cs="Times New Roman"/>
          <w:color w:val="000000"/>
        </w:rPr>
        <w:t>lập</w:t>
      </w:r>
      <w:proofErr w:type="spellEnd"/>
      <w:r w:rsidRPr="009C62B9">
        <w:rPr>
          <w:rFonts w:cs="Times New Roman"/>
          <w:color w:val="000000"/>
        </w:rPr>
        <w:t xml:space="preserve"> </w:t>
      </w:r>
      <w:proofErr w:type="spellStart"/>
      <w:r w:rsidRPr="009C62B9">
        <w:rPr>
          <w:rFonts w:cs="Times New Roman"/>
          <w:color w:val="000000"/>
        </w:rPr>
        <w:t>giá</w:t>
      </w:r>
      <w:proofErr w:type="spellEnd"/>
      <w:r w:rsidRPr="009C62B9">
        <w:rPr>
          <w:rFonts w:cs="Times New Roman"/>
          <w:color w:val="000000"/>
        </w:rPr>
        <w:t xml:space="preserve"> </w:t>
      </w:r>
      <w:proofErr w:type="spellStart"/>
      <w:r w:rsidRPr="009C62B9">
        <w:rPr>
          <w:rFonts w:cs="Times New Roman"/>
          <w:color w:val="000000"/>
        </w:rPr>
        <w:t>trần</w:t>
      </w:r>
      <w:proofErr w:type="spellEnd"/>
      <w:r w:rsidRPr="009C62B9">
        <w:rPr>
          <w:rFonts w:cs="Times New Roman"/>
          <w:color w:val="000000"/>
        </w:rPr>
        <w:t xml:space="preserve"> (price ceilings) </w:t>
      </w:r>
      <w:proofErr w:type="spellStart"/>
      <w:r w:rsidRPr="009C62B9">
        <w:rPr>
          <w:rFonts w:cs="Times New Roman"/>
          <w:color w:val="000000"/>
        </w:rPr>
        <w:t>thông</w:t>
      </w:r>
      <w:proofErr w:type="spellEnd"/>
      <w:r w:rsidRPr="009C62B9">
        <w:rPr>
          <w:rFonts w:cs="Times New Roman"/>
          <w:color w:val="000000"/>
        </w:rPr>
        <w:t xml:space="preserve"> qua </w:t>
      </w:r>
      <w:proofErr w:type="spellStart"/>
      <w:r w:rsidRPr="009C62B9">
        <w:rPr>
          <w:rFonts w:cs="Times New Roman"/>
          <w:color w:val="000000"/>
        </w:rPr>
        <w:t>các</w:t>
      </w:r>
      <w:proofErr w:type="spellEnd"/>
      <w:r w:rsidRPr="009C62B9">
        <w:rPr>
          <w:rFonts w:cs="Times New Roman"/>
          <w:color w:val="000000"/>
        </w:rPr>
        <w:t xml:space="preserve"> chu </w:t>
      </w:r>
      <w:proofErr w:type="spellStart"/>
      <w:r w:rsidRPr="009C62B9">
        <w:rPr>
          <w:rFonts w:cs="Times New Roman"/>
          <w:color w:val="000000"/>
        </w:rPr>
        <w:t>kỳ</w:t>
      </w:r>
      <w:proofErr w:type="spellEnd"/>
      <w:r w:rsidRPr="009C62B9">
        <w:rPr>
          <w:rFonts w:cs="Times New Roman"/>
          <w:color w:val="000000"/>
        </w:rPr>
        <w:t xml:space="preserve"> </w:t>
      </w:r>
      <w:proofErr w:type="spellStart"/>
      <w:r w:rsidRPr="009C62B9">
        <w:rPr>
          <w:rFonts w:cs="Times New Roman"/>
          <w:color w:val="000000"/>
        </w:rPr>
        <w:t>điều</w:t>
      </w:r>
      <w:proofErr w:type="spellEnd"/>
      <w:r w:rsidRPr="009C62B9">
        <w:rPr>
          <w:rFonts w:cs="Times New Roman"/>
          <w:color w:val="000000"/>
        </w:rPr>
        <w:t xml:space="preserve"> </w:t>
      </w:r>
      <w:proofErr w:type="spellStart"/>
      <w:r w:rsidRPr="009C62B9">
        <w:rPr>
          <w:rFonts w:cs="Times New Roman"/>
          <w:color w:val="000000"/>
        </w:rPr>
        <w:t>chỉnh</w:t>
      </w:r>
      <w:proofErr w:type="spellEnd"/>
      <w:r w:rsidRPr="009C62B9">
        <w:rPr>
          <w:rFonts w:cs="Times New Roman"/>
          <w:color w:val="000000"/>
        </w:rPr>
        <w:t xml:space="preserve"> </w:t>
      </w:r>
      <w:proofErr w:type="spellStart"/>
      <w:r w:rsidRPr="009C62B9">
        <w:rPr>
          <w:rFonts w:cs="Times New Roman"/>
          <w:color w:val="000000"/>
        </w:rPr>
        <w:t>định</w:t>
      </w:r>
      <w:proofErr w:type="spellEnd"/>
      <w:r w:rsidRPr="009C62B9">
        <w:rPr>
          <w:rFonts w:cs="Times New Roman"/>
          <w:color w:val="000000"/>
        </w:rPr>
        <w:t xml:space="preserve"> </w:t>
      </w:r>
      <w:proofErr w:type="spellStart"/>
      <w:r w:rsidRPr="009C62B9">
        <w:rPr>
          <w:rFonts w:cs="Times New Roman"/>
          <w:color w:val="000000"/>
        </w:rPr>
        <w:t>kỳ</w:t>
      </w:r>
      <w:proofErr w:type="spellEnd"/>
      <w:r w:rsidRPr="009C62B9">
        <w:rPr>
          <w:rFonts w:cs="Times New Roman"/>
          <w:color w:val="000000"/>
        </w:rPr>
        <w:t xml:space="preserve"> [6]. </w:t>
      </w:r>
      <w:proofErr w:type="spellStart"/>
      <w:r w:rsidRPr="009C62B9">
        <w:rPr>
          <w:rFonts w:cs="Times New Roman"/>
          <w:color w:val="000000"/>
        </w:rPr>
        <w:t>Lịch</w:t>
      </w:r>
      <w:proofErr w:type="spellEnd"/>
      <w:r w:rsidRPr="009C62B9">
        <w:rPr>
          <w:rFonts w:cs="Times New Roman"/>
          <w:color w:val="000000"/>
        </w:rPr>
        <w:t xml:space="preserve"> </w:t>
      </w:r>
      <w:proofErr w:type="spellStart"/>
      <w:r w:rsidRPr="009C62B9">
        <w:rPr>
          <w:rFonts w:cs="Times New Roman"/>
          <w:color w:val="000000"/>
        </w:rPr>
        <w:t>sử</w:t>
      </w:r>
      <w:proofErr w:type="spellEnd"/>
      <w:r w:rsidRPr="009C62B9">
        <w:rPr>
          <w:rFonts w:cs="Times New Roman"/>
          <w:color w:val="000000"/>
        </w:rPr>
        <w:t xml:space="preserve"> </w:t>
      </w:r>
      <w:proofErr w:type="spellStart"/>
      <w:r w:rsidRPr="009C62B9">
        <w:rPr>
          <w:rFonts w:cs="Times New Roman"/>
          <w:color w:val="000000"/>
        </w:rPr>
        <w:t>điều</w:t>
      </w:r>
      <w:proofErr w:type="spellEnd"/>
      <w:r w:rsidRPr="009C62B9">
        <w:rPr>
          <w:rFonts w:cs="Times New Roman"/>
          <w:color w:val="000000"/>
        </w:rPr>
        <w:t xml:space="preserve"> </w:t>
      </w:r>
      <w:proofErr w:type="spellStart"/>
      <w:r w:rsidRPr="009C62B9">
        <w:rPr>
          <w:rFonts w:cs="Times New Roman"/>
          <w:color w:val="000000"/>
        </w:rPr>
        <w:t>hành</w:t>
      </w:r>
      <w:proofErr w:type="spellEnd"/>
      <w:r w:rsidRPr="009C62B9">
        <w:rPr>
          <w:rFonts w:cs="Times New Roman"/>
          <w:color w:val="000000"/>
        </w:rPr>
        <w:t xml:space="preserve"> </w:t>
      </w:r>
      <w:proofErr w:type="spellStart"/>
      <w:r w:rsidRPr="009C62B9">
        <w:rPr>
          <w:rFonts w:cs="Times New Roman"/>
          <w:color w:val="000000"/>
        </w:rPr>
        <w:t>giá</w:t>
      </w:r>
      <w:proofErr w:type="spellEnd"/>
      <w:r w:rsidRPr="009C62B9">
        <w:rPr>
          <w:rFonts w:cs="Times New Roman"/>
          <w:color w:val="000000"/>
        </w:rPr>
        <w:t xml:space="preserve"> </w:t>
      </w:r>
      <w:proofErr w:type="spellStart"/>
      <w:r w:rsidRPr="009C62B9">
        <w:rPr>
          <w:rFonts w:cs="Times New Roman"/>
          <w:color w:val="000000"/>
        </w:rPr>
        <w:t>tại</w:t>
      </w:r>
      <w:proofErr w:type="spellEnd"/>
      <w:r w:rsidRPr="009C62B9">
        <w:rPr>
          <w:rFonts w:cs="Times New Roman"/>
          <w:color w:val="000000"/>
        </w:rPr>
        <w:t xml:space="preserve"> Việt Nam </w:t>
      </w:r>
      <w:proofErr w:type="spellStart"/>
      <w:r w:rsidRPr="009C62B9">
        <w:rPr>
          <w:rFonts w:cs="Times New Roman"/>
          <w:color w:val="000000"/>
        </w:rPr>
        <w:t>đã</w:t>
      </w:r>
      <w:proofErr w:type="spellEnd"/>
      <w:r w:rsidRPr="009C62B9">
        <w:rPr>
          <w:rFonts w:cs="Times New Roman"/>
          <w:color w:val="000000"/>
        </w:rPr>
        <w:t xml:space="preserve"> </w:t>
      </w:r>
      <w:proofErr w:type="spellStart"/>
      <w:r w:rsidRPr="009C62B9">
        <w:rPr>
          <w:rFonts w:cs="Times New Roman"/>
          <w:color w:val="000000"/>
        </w:rPr>
        <w:t>chứng</w:t>
      </w:r>
      <w:proofErr w:type="spellEnd"/>
      <w:r w:rsidRPr="009C62B9">
        <w:rPr>
          <w:rFonts w:cs="Times New Roman"/>
          <w:color w:val="000000"/>
        </w:rPr>
        <w:t xml:space="preserve"> </w:t>
      </w:r>
      <w:proofErr w:type="spellStart"/>
      <w:r w:rsidRPr="009C62B9">
        <w:rPr>
          <w:rFonts w:cs="Times New Roman"/>
          <w:color w:val="000000"/>
        </w:rPr>
        <w:t>kiến</w:t>
      </w:r>
      <w:proofErr w:type="spellEnd"/>
      <w:r w:rsidRPr="009C62B9">
        <w:rPr>
          <w:rFonts w:cs="Times New Roman"/>
          <w:color w:val="000000"/>
        </w:rPr>
        <w:t xml:space="preserve"> </w:t>
      </w:r>
      <w:proofErr w:type="spellStart"/>
      <w:r w:rsidRPr="009C62B9">
        <w:rPr>
          <w:rFonts w:cs="Times New Roman"/>
          <w:color w:val="000000"/>
        </w:rPr>
        <w:t>sự</w:t>
      </w:r>
      <w:proofErr w:type="spellEnd"/>
      <w:r w:rsidRPr="009C62B9">
        <w:rPr>
          <w:rFonts w:cs="Times New Roman"/>
          <w:color w:val="000000"/>
        </w:rPr>
        <w:t xml:space="preserve"> </w:t>
      </w:r>
      <w:proofErr w:type="spellStart"/>
      <w:r w:rsidRPr="009C62B9">
        <w:rPr>
          <w:rFonts w:cs="Times New Roman"/>
          <w:color w:val="000000"/>
        </w:rPr>
        <w:t>thu</w:t>
      </w:r>
      <w:proofErr w:type="spellEnd"/>
      <w:r w:rsidRPr="009C62B9">
        <w:rPr>
          <w:rFonts w:cs="Times New Roman"/>
          <w:color w:val="000000"/>
        </w:rPr>
        <w:t xml:space="preserve"> </w:t>
      </w:r>
      <w:proofErr w:type="spellStart"/>
      <w:r w:rsidRPr="009C62B9">
        <w:rPr>
          <w:rFonts w:cs="Times New Roman"/>
          <w:color w:val="000000"/>
        </w:rPr>
        <w:t>hẹp</w:t>
      </w:r>
      <w:proofErr w:type="spellEnd"/>
      <w:r w:rsidRPr="009C62B9">
        <w:rPr>
          <w:rFonts w:cs="Times New Roman"/>
          <w:color w:val="000000"/>
        </w:rPr>
        <w:t xml:space="preserve"> </w:t>
      </w:r>
      <w:proofErr w:type="spellStart"/>
      <w:r w:rsidRPr="009C62B9">
        <w:rPr>
          <w:rFonts w:cs="Times New Roman"/>
          <w:color w:val="000000"/>
        </w:rPr>
        <w:t>dần</w:t>
      </w:r>
      <w:proofErr w:type="spellEnd"/>
      <w:r w:rsidRPr="009C62B9">
        <w:rPr>
          <w:rFonts w:cs="Times New Roman"/>
          <w:color w:val="000000"/>
        </w:rPr>
        <w:t xml:space="preserve"> </w:t>
      </w:r>
      <w:proofErr w:type="spellStart"/>
      <w:r w:rsidRPr="009C62B9">
        <w:rPr>
          <w:rFonts w:cs="Times New Roman"/>
          <w:color w:val="000000"/>
        </w:rPr>
        <w:t>của</w:t>
      </w:r>
      <w:proofErr w:type="spellEnd"/>
      <w:r w:rsidRPr="009C62B9">
        <w:rPr>
          <w:rFonts w:cs="Times New Roman"/>
          <w:color w:val="000000"/>
        </w:rPr>
        <w:t xml:space="preserve"> </w:t>
      </w:r>
      <w:proofErr w:type="spellStart"/>
      <w:r w:rsidRPr="009C62B9">
        <w:rPr>
          <w:rFonts w:cs="Times New Roman"/>
          <w:color w:val="000000"/>
        </w:rPr>
        <w:t>các</w:t>
      </w:r>
      <w:proofErr w:type="spellEnd"/>
      <w:r w:rsidRPr="009C62B9">
        <w:rPr>
          <w:rFonts w:cs="Times New Roman"/>
          <w:color w:val="000000"/>
        </w:rPr>
        <w:t xml:space="preserve"> chu </w:t>
      </w:r>
      <w:proofErr w:type="spellStart"/>
      <w:r w:rsidRPr="009C62B9">
        <w:rPr>
          <w:rFonts w:cs="Times New Roman"/>
          <w:color w:val="000000"/>
        </w:rPr>
        <w:t>kỳ</w:t>
      </w:r>
      <w:proofErr w:type="spellEnd"/>
      <w:r w:rsidRPr="009C62B9">
        <w:rPr>
          <w:rFonts w:cs="Times New Roman"/>
          <w:color w:val="000000"/>
        </w:rPr>
        <w:t xml:space="preserve"> </w:t>
      </w:r>
      <w:proofErr w:type="spellStart"/>
      <w:r w:rsidRPr="009C62B9">
        <w:rPr>
          <w:rFonts w:cs="Times New Roman"/>
          <w:color w:val="000000"/>
        </w:rPr>
        <w:t>này</w:t>
      </w:r>
      <w:proofErr w:type="spellEnd"/>
      <w:r w:rsidRPr="009C62B9">
        <w:rPr>
          <w:rFonts w:cs="Times New Roman"/>
          <w:color w:val="000000"/>
        </w:rPr>
        <w:t xml:space="preserve">: </w:t>
      </w:r>
      <w:proofErr w:type="spellStart"/>
      <w:r w:rsidRPr="009C62B9">
        <w:rPr>
          <w:rFonts w:cs="Times New Roman"/>
          <w:color w:val="000000"/>
        </w:rPr>
        <w:t>từ</w:t>
      </w:r>
      <w:proofErr w:type="spellEnd"/>
      <w:r w:rsidRPr="009C62B9">
        <w:rPr>
          <w:rFonts w:cs="Times New Roman"/>
          <w:color w:val="000000"/>
        </w:rPr>
        <w:t xml:space="preserve"> 15 </w:t>
      </w:r>
      <w:proofErr w:type="spellStart"/>
      <w:r w:rsidRPr="009C62B9">
        <w:rPr>
          <w:rFonts w:cs="Times New Roman"/>
          <w:color w:val="000000"/>
        </w:rPr>
        <w:t>ngày</w:t>
      </w:r>
      <w:proofErr w:type="spellEnd"/>
      <w:r w:rsidRPr="009C62B9">
        <w:rPr>
          <w:rFonts w:cs="Times New Roman"/>
          <w:color w:val="000000"/>
        </w:rPr>
        <w:t xml:space="preserve">, </w:t>
      </w:r>
      <w:proofErr w:type="spellStart"/>
      <w:r w:rsidRPr="009C62B9">
        <w:rPr>
          <w:rFonts w:cs="Times New Roman"/>
          <w:color w:val="000000"/>
        </w:rPr>
        <w:t>xuống</w:t>
      </w:r>
      <w:proofErr w:type="spellEnd"/>
      <w:r w:rsidRPr="009C62B9">
        <w:rPr>
          <w:rFonts w:cs="Times New Roman"/>
          <w:color w:val="000000"/>
        </w:rPr>
        <w:t xml:space="preserve"> 10 </w:t>
      </w:r>
      <w:proofErr w:type="spellStart"/>
      <w:r w:rsidRPr="009C62B9">
        <w:rPr>
          <w:rFonts w:cs="Times New Roman"/>
          <w:color w:val="000000"/>
        </w:rPr>
        <w:t>ngày</w:t>
      </w:r>
      <w:proofErr w:type="spellEnd"/>
      <w:r w:rsidRPr="009C62B9">
        <w:rPr>
          <w:rFonts w:cs="Times New Roman"/>
          <w:color w:val="000000"/>
        </w:rPr>
        <w:t xml:space="preserve">, </w:t>
      </w:r>
      <w:proofErr w:type="spellStart"/>
      <w:r w:rsidRPr="009C62B9">
        <w:rPr>
          <w:rFonts w:cs="Times New Roman"/>
          <w:color w:val="000000"/>
        </w:rPr>
        <w:t>và</w:t>
      </w:r>
      <w:proofErr w:type="spellEnd"/>
      <w:r w:rsidRPr="009C62B9">
        <w:rPr>
          <w:rFonts w:cs="Times New Roman"/>
          <w:color w:val="000000"/>
        </w:rPr>
        <w:t xml:space="preserve"> </w:t>
      </w:r>
      <w:proofErr w:type="spellStart"/>
      <w:r w:rsidRPr="009C62B9">
        <w:rPr>
          <w:rFonts w:cs="Times New Roman"/>
          <w:color w:val="000000"/>
        </w:rPr>
        <w:t>hiện</w:t>
      </w:r>
      <w:proofErr w:type="spellEnd"/>
      <w:r w:rsidRPr="009C62B9">
        <w:rPr>
          <w:rFonts w:cs="Times New Roman"/>
          <w:color w:val="000000"/>
        </w:rPr>
        <w:t xml:space="preserve"> </w:t>
      </w:r>
      <w:proofErr w:type="spellStart"/>
      <w:r w:rsidRPr="009C62B9">
        <w:rPr>
          <w:rFonts w:cs="Times New Roman"/>
          <w:color w:val="000000"/>
        </w:rPr>
        <w:t>tại</w:t>
      </w:r>
      <w:proofErr w:type="spellEnd"/>
      <w:r w:rsidRPr="009C62B9">
        <w:rPr>
          <w:rFonts w:cs="Times New Roman"/>
          <w:color w:val="000000"/>
        </w:rPr>
        <w:t xml:space="preserve"> </w:t>
      </w:r>
      <w:proofErr w:type="spellStart"/>
      <w:r w:rsidRPr="009C62B9">
        <w:rPr>
          <w:rFonts w:cs="Times New Roman"/>
          <w:color w:val="000000"/>
        </w:rPr>
        <w:t>là</w:t>
      </w:r>
      <w:proofErr w:type="spellEnd"/>
      <w:r w:rsidRPr="009C62B9">
        <w:rPr>
          <w:rFonts w:cs="Times New Roman"/>
          <w:color w:val="000000"/>
        </w:rPr>
        <w:t xml:space="preserve"> 7 </w:t>
      </w:r>
      <w:proofErr w:type="spellStart"/>
      <w:r w:rsidRPr="009C62B9">
        <w:rPr>
          <w:rFonts w:cs="Times New Roman"/>
          <w:color w:val="000000"/>
        </w:rPr>
        <w:t>ngày</w:t>
      </w:r>
      <w:proofErr w:type="spellEnd"/>
      <w:r w:rsidRPr="009C62B9">
        <w:rPr>
          <w:rFonts w:cs="Times New Roman"/>
          <w:color w:val="000000"/>
        </w:rPr>
        <w:t xml:space="preserve"> </w:t>
      </w:r>
      <w:proofErr w:type="spellStart"/>
      <w:r w:rsidRPr="009C62B9">
        <w:rPr>
          <w:rFonts w:cs="Times New Roman"/>
          <w:color w:val="000000"/>
        </w:rPr>
        <w:t>kể</w:t>
      </w:r>
      <w:proofErr w:type="spellEnd"/>
      <w:r w:rsidRPr="009C62B9">
        <w:rPr>
          <w:rFonts w:cs="Times New Roman"/>
          <w:color w:val="000000"/>
        </w:rPr>
        <w:t xml:space="preserve"> </w:t>
      </w:r>
      <w:proofErr w:type="spellStart"/>
      <w:r w:rsidRPr="009C62B9">
        <w:rPr>
          <w:rFonts w:cs="Times New Roman"/>
          <w:color w:val="000000"/>
        </w:rPr>
        <w:t>từ</w:t>
      </w:r>
      <w:proofErr w:type="spellEnd"/>
      <w:r w:rsidRPr="009C62B9">
        <w:rPr>
          <w:rFonts w:cs="Times New Roman"/>
          <w:color w:val="000000"/>
        </w:rPr>
        <w:t xml:space="preserve"> </w:t>
      </w:r>
      <w:proofErr w:type="spellStart"/>
      <w:r w:rsidRPr="009C62B9">
        <w:rPr>
          <w:rFonts w:cs="Times New Roman"/>
          <w:color w:val="000000"/>
        </w:rPr>
        <w:t>năm</w:t>
      </w:r>
      <w:proofErr w:type="spellEnd"/>
      <w:r w:rsidRPr="009C62B9">
        <w:rPr>
          <w:rFonts w:cs="Times New Roman"/>
          <w:color w:val="000000"/>
        </w:rPr>
        <w:t xml:space="preserve"> 2023. </w:t>
      </w:r>
      <w:proofErr w:type="spellStart"/>
      <w:r w:rsidRPr="009C62B9">
        <w:rPr>
          <w:rFonts w:cs="Times New Roman"/>
          <w:color w:val="000000"/>
        </w:rPr>
        <w:t>Sự</w:t>
      </w:r>
      <w:proofErr w:type="spellEnd"/>
      <w:r w:rsidRPr="009C62B9">
        <w:rPr>
          <w:rFonts w:cs="Times New Roman"/>
          <w:color w:val="000000"/>
        </w:rPr>
        <w:t xml:space="preserve"> can </w:t>
      </w:r>
      <w:proofErr w:type="spellStart"/>
      <w:r w:rsidRPr="009C62B9">
        <w:rPr>
          <w:rFonts w:cs="Times New Roman"/>
          <w:color w:val="000000"/>
        </w:rPr>
        <w:t>thiệp</w:t>
      </w:r>
      <w:proofErr w:type="spellEnd"/>
      <w:r w:rsidRPr="009C62B9">
        <w:rPr>
          <w:rFonts w:cs="Times New Roman"/>
          <w:color w:val="000000"/>
        </w:rPr>
        <w:t xml:space="preserve"> </w:t>
      </w:r>
      <w:proofErr w:type="spellStart"/>
      <w:r w:rsidRPr="009C62B9">
        <w:rPr>
          <w:rFonts w:cs="Times New Roman"/>
          <w:color w:val="000000"/>
        </w:rPr>
        <w:t>này</w:t>
      </w:r>
      <w:proofErr w:type="spellEnd"/>
      <w:r w:rsidRPr="009C62B9">
        <w:rPr>
          <w:rFonts w:cs="Times New Roman"/>
          <w:color w:val="000000"/>
        </w:rPr>
        <w:t xml:space="preserve"> </w:t>
      </w:r>
      <w:proofErr w:type="spellStart"/>
      <w:r w:rsidRPr="009C62B9">
        <w:rPr>
          <w:rFonts w:cs="Times New Roman"/>
          <w:color w:val="000000"/>
        </w:rPr>
        <w:t>tạo</w:t>
      </w:r>
      <w:proofErr w:type="spellEnd"/>
      <w:r w:rsidRPr="009C62B9">
        <w:rPr>
          <w:rFonts w:cs="Times New Roman"/>
          <w:color w:val="000000"/>
        </w:rPr>
        <w:t xml:space="preserve"> </w:t>
      </w:r>
      <w:proofErr w:type="spellStart"/>
      <w:r w:rsidRPr="009C62B9">
        <w:rPr>
          <w:rFonts w:cs="Times New Roman"/>
          <w:color w:val="000000"/>
        </w:rPr>
        <w:t>ra</w:t>
      </w:r>
      <w:proofErr w:type="spellEnd"/>
      <w:r w:rsidRPr="009C62B9">
        <w:rPr>
          <w:rFonts w:cs="Times New Roman"/>
          <w:color w:val="000000"/>
        </w:rPr>
        <w:t xml:space="preserve"> </w:t>
      </w:r>
      <w:proofErr w:type="spellStart"/>
      <w:r w:rsidRPr="009C62B9">
        <w:rPr>
          <w:rFonts w:cs="Times New Roman"/>
          <w:color w:val="000000"/>
        </w:rPr>
        <w:t>một</w:t>
      </w:r>
      <w:proofErr w:type="spellEnd"/>
      <w:r w:rsidRPr="009C62B9">
        <w:rPr>
          <w:rFonts w:cs="Times New Roman"/>
          <w:color w:val="000000"/>
        </w:rPr>
        <w:t xml:space="preserve"> "</w:t>
      </w:r>
      <w:proofErr w:type="spellStart"/>
      <w:r w:rsidRPr="009C62B9">
        <w:rPr>
          <w:rFonts w:cs="Times New Roman"/>
          <w:color w:val="000000"/>
        </w:rPr>
        <w:t>độ</w:t>
      </w:r>
      <w:proofErr w:type="spellEnd"/>
      <w:r w:rsidRPr="009C62B9">
        <w:rPr>
          <w:rFonts w:cs="Times New Roman"/>
          <w:color w:val="000000"/>
        </w:rPr>
        <w:t xml:space="preserve"> </w:t>
      </w:r>
      <w:proofErr w:type="spellStart"/>
      <w:r w:rsidRPr="009C62B9">
        <w:rPr>
          <w:rFonts w:cs="Times New Roman"/>
          <w:color w:val="000000"/>
        </w:rPr>
        <w:t>trễ</w:t>
      </w:r>
      <w:proofErr w:type="spellEnd"/>
      <w:r w:rsidRPr="009C62B9">
        <w:rPr>
          <w:rFonts w:cs="Times New Roman"/>
          <w:color w:val="000000"/>
        </w:rPr>
        <w:t xml:space="preserve"> </w:t>
      </w:r>
      <w:proofErr w:type="spellStart"/>
      <w:r w:rsidRPr="009C62B9">
        <w:rPr>
          <w:rFonts w:cs="Times New Roman"/>
          <w:color w:val="000000"/>
        </w:rPr>
        <w:t>chính</w:t>
      </w:r>
      <w:proofErr w:type="spellEnd"/>
      <w:r w:rsidRPr="009C62B9">
        <w:rPr>
          <w:rFonts w:cs="Times New Roman"/>
          <w:color w:val="000000"/>
        </w:rPr>
        <w:t xml:space="preserve"> </w:t>
      </w:r>
      <w:proofErr w:type="spellStart"/>
      <w:r w:rsidRPr="009C62B9">
        <w:rPr>
          <w:rFonts w:cs="Times New Roman"/>
          <w:color w:val="000000"/>
        </w:rPr>
        <w:t>sách</w:t>
      </w:r>
      <w:proofErr w:type="spellEnd"/>
      <w:r w:rsidRPr="009C62B9">
        <w:rPr>
          <w:rFonts w:cs="Times New Roman"/>
          <w:color w:val="000000"/>
        </w:rPr>
        <w:t xml:space="preserve">" (policy lag) </w:t>
      </w:r>
      <w:proofErr w:type="spellStart"/>
      <w:r w:rsidRPr="009C62B9">
        <w:rPr>
          <w:rFonts w:cs="Times New Roman"/>
          <w:color w:val="000000"/>
        </w:rPr>
        <w:t>và</w:t>
      </w:r>
      <w:proofErr w:type="spellEnd"/>
      <w:r w:rsidRPr="009C62B9">
        <w:rPr>
          <w:rFonts w:cs="Times New Roman"/>
          <w:color w:val="000000"/>
        </w:rPr>
        <w:t xml:space="preserve"> </w:t>
      </w:r>
      <w:proofErr w:type="spellStart"/>
      <w:r w:rsidRPr="009C62B9">
        <w:rPr>
          <w:rFonts w:cs="Times New Roman"/>
          <w:color w:val="000000"/>
        </w:rPr>
        <w:t>biến</w:t>
      </w:r>
      <w:proofErr w:type="spellEnd"/>
      <w:r w:rsidRPr="009C62B9">
        <w:rPr>
          <w:rFonts w:cs="Times New Roman"/>
          <w:color w:val="000000"/>
        </w:rPr>
        <w:t xml:space="preserve"> </w:t>
      </w:r>
      <w:proofErr w:type="spellStart"/>
      <w:r w:rsidRPr="009C62B9">
        <w:rPr>
          <w:rFonts w:cs="Times New Roman"/>
          <w:color w:val="000000"/>
        </w:rPr>
        <w:t>chuỗi</w:t>
      </w:r>
      <w:proofErr w:type="spellEnd"/>
      <w:r w:rsidRPr="009C62B9">
        <w:rPr>
          <w:rFonts w:cs="Times New Roman"/>
          <w:color w:val="000000"/>
        </w:rPr>
        <w:t xml:space="preserve"> </w:t>
      </w:r>
      <w:proofErr w:type="spellStart"/>
      <w:r w:rsidRPr="009C62B9">
        <w:rPr>
          <w:rFonts w:cs="Times New Roman"/>
          <w:color w:val="000000"/>
        </w:rPr>
        <w:t>thời</w:t>
      </w:r>
      <w:proofErr w:type="spellEnd"/>
      <w:r w:rsidRPr="009C62B9">
        <w:rPr>
          <w:rFonts w:cs="Times New Roman"/>
          <w:color w:val="000000"/>
        </w:rPr>
        <w:t xml:space="preserve"> </w:t>
      </w:r>
      <w:proofErr w:type="spellStart"/>
      <w:r w:rsidRPr="009C62B9">
        <w:rPr>
          <w:rFonts w:cs="Times New Roman"/>
          <w:color w:val="000000"/>
        </w:rPr>
        <w:t>gian</w:t>
      </w:r>
      <w:proofErr w:type="spellEnd"/>
      <w:r w:rsidRPr="009C62B9">
        <w:rPr>
          <w:rFonts w:cs="Times New Roman"/>
          <w:color w:val="000000"/>
        </w:rPr>
        <w:t xml:space="preserve"> </w:t>
      </w:r>
      <w:proofErr w:type="spellStart"/>
      <w:r w:rsidRPr="009C62B9">
        <w:rPr>
          <w:rFonts w:cs="Times New Roman"/>
          <w:color w:val="000000"/>
        </w:rPr>
        <w:t>của</w:t>
      </w:r>
      <w:proofErr w:type="spellEnd"/>
      <w:r w:rsidRPr="009C62B9">
        <w:rPr>
          <w:rFonts w:cs="Times New Roman"/>
          <w:color w:val="000000"/>
        </w:rPr>
        <w:t xml:space="preserve"> </w:t>
      </w:r>
      <w:proofErr w:type="spellStart"/>
      <w:r w:rsidRPr="009C62B9">
        <w:rPr>
          <w:rFonts w:cs="Times New Roman"/>
          <w:color w:val="000000"/>
        </w:rPr>
        <w:t>giá</w:t>
      </w:r>
      <w:proofErr w:type="spellEnd"/>
      <w:r w:rsidRPr="009C62B9">
        <w:rPr>
          <w:rFonts w:cs="Times New Roman"/>
          <w:color w:val="000000"/>
        </w:rPr>
        <w:t xml:space="preserve"> </w:t>
      </w:r>
      <w:proofErr w:type="spellStart"/>
      <w:r w:rsidRPr="009C62B9">
        <w:rPr>
          <w:rFonts w:cs="Times New Roman"/>
          <w:color w:val="000000"/>
        </w:rPr>
        <w:t>bán</w:t>
      </w:r>
      <w:proofErr w:type="spellEnd"/>
      <w:r w:rsidRPr="009C62B9">
        <w:rPr>
          <w:rFonts w:cs="Times New Roman"/>
          <w:color w:val="000000"/>
        </w:rPr>
        <w:t xml:space="preserve"> </w:t>
      </w:r>
      <w:proofErr w:type="spellStart"/>
      <w:r w:rsidRPr="009C62B9">
        <w:rPr>
          <w:rFonts w:cs="Times New Roman"/>
          <w:color w:val="000000"/>
        </w:rPr>
        <w:t>lẻ</w:t>
      </w:r>
      <w:proofErr w:type="spellEnd"/>
      <w:r w:rsidRPr="009C62B9">
        <w:rPr>
          <w:rFonts w:cs="Times New Roman"/>
          <w:color w:val="000000"/>
        </w:rPr>
        <w:t xml:space="preserve"> </w:t>
      </w:r>
      <w:proofErr w:type="spellStart"/>
      <w:r w:rsidRPr="009C62B9">
        <w:rPr>
          <w:rFonts w:cs="Times New Roman"/>
          <w:color w:val="000000"/>
        </w:rPr>
        <w:t>thành</w:t>
      </w:r>
      <w:proofErr w:type="spellEnd"/>
      <w:r w:rsidRPr="009C62B9">
        <w:rPr>
          <w:rFonts w:cs="Times New Roman"/>
          <w:color w:val="000000"/>
        </w:rPr>
        <w:t xml:space="preserve"> </w:t>
      </w:r>
      <w:proofErr w:type="spellStart"/>
      <w:r w:rsidRPr="009C62B9">
        <w:rPr>
          <w:rFonts w:cs="Times New Roman"/>
          <w:color w:val="000000"/>
        </w:rPr>
        <w:t>các</w:t>
      </w:r>
      <w:proofErr w:type="spellEnd"/>
      <w:r w:rsidRPr="009C62B9">
        <w:rPr>
          <w:rFonts w:cs="Times New Roman"/>
          <w:color w:val="000000"/>
        </w:rPr>
        <w:t xml:space="preserve"> </w:t>
      </w:r>
      <w:proofErr w:type="spellStart"/>
      <w:r w:rsidRPr="009C62B9">
        <w:rPr>
          <w:rFonts w:cs="Times New Roman"/>
          <w:color w:val="000000"/>
        </w:rPr>
        <w:t>hàm</w:t>
      </w:r>
      <w:proofErr w:type="spellEnd"/>
      <w:r w:rsidRPr="009C62B9">
        <w:rPr>
          <w:rFonts w:cs="Times New Roman"/>
          <w:color w:val="000000"/>
        </w:rPr>
        <w:t xml:space="preserve"> </w:t>
      </w:r>
      <w:proofErr w:type="spellStart"/>
      <w:r w:rsidRPr="009C62B9">
        <w:rPr>
          <w:rFonts w:cs="Times New Roman"/>
          <w:color w:val="000000"/>
        </w:rPr>
        <w:t>bậc</w:t>
      </w:r>
      <w:proofErr w:type="spellEnd"/>
      <w:r w:rsidRPr="009C62B9">
        <w:rPr>
          <w:rFonts w:cs="Times New Roman"/>
          <w:color w:val="000000"/>
        </w:rPr>
        <w:t xml:space="preserve"> thang (step-functions) </w:t>
      </w:r>
      <w:proofErr w:type="spellStart"/>
      <w:r w:rsidRPr="009C62B9">
        <w:rPr>
          <w:rFonts w:cs="Times New Roman"/>
          <w:color w:val="000000"/>
        </w:rPr>
        <w:t>vô</w:t>
      </w:r>
      <w:proofErr w:type="spellEnd"/>
      <w:r w:rsidRPr="009C62B9">
        <w:rPr>
          <w:rFonts w:cs="Times New Roman"/>
          <w:color w:val="000000"/>
        </w:rPr>
        <w:t xml:space="preserve"> </w:t>
      </w:r>
      <w:proofErr w:type="spellStart"/>
      <w:r w:rsidRPr="009C62B9">
        <w:rPr>
          <w:rFonts w:cs="Times New Roman"/>
          <w:color w:val="000000"/>
        </w:rPr>
        <w:t>cùng</w:t>
      </w:r>
      <w:proofErr w:type="spellEnd"/>
      <w:r w:rsidRPr="009C62B9">
        <w:rPr>
          <w:rFonts w:cs="Times New Roman"/>
          <w:color w:val="000000"/>
        </w:rPr>
        <w:t xml:space="preserve"> </w:t>
      </w:r>
      <w:proofErr w:type="spellStart"/>
      <w:r w:rsidRPr="009C62B9">
        <w:rPr>
          <w:rFonts w:cs="Times New Roman"/>
          <w:color w:val="000000"/>
        </w:rPr>
        <w:t>đặc</w:t>
      </w:r>
      <w:proofErr w:type="spellEnd"/>
      <w:r w:rsidRPr="009C62B9">
        <w:rPr>
          <w:rFonts w:cs="Times New Roman"/>
          <w:color w:val="000000"/>
        </w:rPr>
        <w:t xml:space="preserve"> </w:t>
      </w:r>
      <w:proofErr w:type="spellStart"/>
      <w:r w:rsidRPr="009C62B9">
        <w:rPr>
          <w:rFonts w:cs="Times New Roman"/>
          <w:color w:val="000000"/>
        </w:rPr>
        <w:t>thù</w:t>
      </w:r>
      <w:proofErr w:type="spellEnd"/>
      <w:r w:rsidRPr="009C62B9">
        <w:rPr>
          <w:rFonts w:cs="Times New Roman"/>
          <w:color w:val="000000"/>
        </w:rPr>
        <w:t xml:space="preserve"> [7]. Các </w:t>
      </w:r>
      <w:proofErr w:type="spellStart"/>
      <w:r w:rsidRPr="009C62B9">
        <w:rPr>
          <w:rFonts w:cs="Times New Roman"/>
          <w:color w:val="000000"/>
        </w:rPr>
        <w:t>mô</w:t>
      </w:r>
      <w:proofErr w:type="spellEnd"/>
      <w:r w:rsidRPr="009C62B9">
        <w:rPr>
          <w:rFonts w:cs="Times New Roman"/>
          <w:color w:val="000000"/>
        </w:rPr>
        <w:t xml:space="preserve"> </w:t>
      </w:r>
      <w:proofErr w:type="spellStart"/>
      <w:r w:rsidRPr="009C62B9">
        <w:rPr>
          <w:rFonts w:cs="Times New Roman"/>
          <w:color w:val="000000"/>
        </w:rPr>
        <w:t>hình</w:t>
      </w:r>
      <w:proofErr w:type="spellEnd"/>
      <w:r w:rsidRPr="009C62B9">
        <w:rPr>
          <w:rFonts w:cs="Times New Roman"/>
          <w:color w:val="000000"/>
        </w:rPr>
        <w:t xml:space="preserve"> </w:t>
      </w:r>
      <w:proofErr w:type="spellStart"/>
      <w:r w:rsidRPr="009C62B9">
        <w:rPr>
          <w:rFonts w:cs="Times New Roman"/>
          <w:color w:val="000000"/>
        </w:rPr>
        <w:t>học</w:t>
      </w:r>
      <w:proofErr w:type="spellEnd"/>
      <w:r w:rsidRPr="009C62B9">
        <w:rPr>
          <w:rFonts w:cs="Times New Roman"/>
          <w:color w:val="000000"/>
        </w:rPr>
        <w:t xml:space="preserve"> </w:t>
      </w:r>
      <w:proofErr w:type="spellStart"/>
      <w:r w:rsidRPr="009C62B9">
        <w:rPr>
          <w:rFonts w:cs="Times New Roman"/>
          <w:color w:val="000000"/>
        </w:rPr>
        <w:t>sâu</w:t>
      </w:r>
      <w:proofErr w:type="spellEnd"/>
      <w:r w:rsidRPr="009C62B9">
        <w:rPr>
          <w:rFonts w:cs="Times New Roman"/>
          <w:color w:val="000000"/>
        </w:rPr>
        <w:t xml:space="preserve"> </w:t>
      </w:r>
      <w:proofErr w:type="spellStart"/>
      <w:r w:rsidRPr="009C62B9">
        <w:rPr>
          <w:rFonts w:cs="Times New Roman"/>
          <w:color w:val="000000"/>
        </w:rPr>
        <w:t>truyền</w:t>
      </w:r>
      <w:proofErr w:type="spellEnd"/>
      <w:r w:rsidRPr="009C62B9">
        <w:rPr>
          <w:rFonts w:cs="Times New Roman"/>
          <w:color w:val="000000"/>
        </w:rPr>
        <w:t xml:space="preserve"> </w:t>
      </w:r>
      <w:proofErr w:type="spellStart"/>
      <w:r w:rsidRPr="009C62B9">
        <w:rPr>
          <w:rFonts w:cs="Times New Roman"/>
          <w:color w:val="000000"/>
        </w:rPr>
        <w:t>thống</w:t>
      </w:r>
      <w:proofErr w:type="spellEnd"/>
      <w:r w:rsidRPr="009C62B9">
        <w:rPr>
          <w:rFonts w:cs="Times New Roman"/>
          <w:color w:val="000000"/>
        </w:rPr>
        <w:t xml:space="preserve"> </w:t>
      </w:r>
      <w:proofErr w:type="spellStart"/>
      <w:r w:rsidRPr="009C62B9">
        <w:rPr>
          <w:rFonts w:cs="Times New Roman"/>
          <w:color w:val="000000"/>
        </w:rPr>
        <w:t>khi</w:t>
      </w:r>
      <w:proofErr w:type="spellEnd"/>
      <w:r w:rsidRPr="009C62B9">
        <w:rPr>
          <w:rFonts w:cs="Times New Roman"/>
          <w:color w:val="000000"/>
        </w:rPr>
        <w:t xml:space="preserve"> </w:t>
      </w:r>
      <w:proofErr w:type="spellStart"/>
      <w:r w:rsidRPr="009C62B9">
        <w:rPr>
          <w:rFonts w:cs="Times New Roman"/>
          <w:color w:val="000000"/>
        </w:rPr>
        <w:t>áp</w:t>
      </w:r>
      <w:proofErr w:type="spellEnd"/>
      <w:r w:rsidRPr="009C62B9">
        <w:rPr>
          <w:rFonts w:cs="Times New Roman"/>
          <w:color w:val="000000"/>
        </w:rPr>
        <w:t xml:space="preserve"> </w:t>
      </w:r>
      <w:proofErr w:type="spellStart"/>
      <w:r w:rsidRPr="009C62B9">
        <w:rPr>
          <w:rFonts w:cs="Times New Roman"/>
          <w:color w:val="000000"/>
        </w:rPr>
        <w:t>dụng</w:t>
      </w:r>
      <w:proofErr w:type="spellEnd"/>
      <w:r w:rsidRPr="009C62B9">
        <w:rPr>
          <w:rFonts w:cs="Times New Roman"/>
          <w:color w:val="000000"/>
        </w:rPr>
        <w:t xml:space="preserve"> </w:t>
      </w:r>
      <w:proofErr w:type="spellStart"/>
      <w:r w:rsidRPr="009C62B9">
        <w:rPr>
          <w:rFonts w:cs="Times New Roman"/>
          <w:color w:val="000000"/>
        </w:rPr>
        <w:t>trực</w:t>
      </w:r>
      <w:proofErr w:type="spellEnd"/>
      <w:r w:rsidRPr="009C62B9">
        <w:rPr>
          <w:rFonts w:cs="Times New Roman"/>
          <w:color w:val="000000"/>
        </w:rPr>
        <w:t xml:space="preserve"> </w:t>
      </w:r>
      <w:proofErr w:type="spellStart"/>
      <w:r w:rsidRPr="009C62B9">
        <w:rPr>
          <w:rFonts w:cs="Times New Roman"/>
          <w:color w:val="000000"/>
        </w:rPr>
        <w:t>tiếp</w:t>
      </w:r>
      <w:proofErr w:type="spellEnd"/>
      <w:r w:rsidRPr="009C62B9">
        <w:rPr>
          <w:rFonts w:cs="Times New Roman"/>
          <w:color w:val="000000"/>
        </w:rPr>
        <w:t xml:space="preserve"> </w:t>
      </w:r>
      <w:proofErr w:type="spellStart"/>
      <w:r w:rsidRPr="009C62B9">
        <w:rPr>
          <w:rFonts w:cs="Times New Roman"/>
          <w:color w:val="000000"/>
        </w:rPr>
        <w:t>lên</w:t>
      </w:r>
      <w:proofErr w:type="spellEnd"/>
      <w:r w:rsidRPr="009C62B9">
        <w:rPr>
          <w:rFonts w:cs="Times New Roman"/>
          <w:color w:val="000000"/>
        </w:rPr>
        <w:t xml:space="preserve"> </w:t>
      </w:r>
      <w:proofErr w:type="spellStart"/>
      <w:r w:rsidRPr="009C62B9">
        <w:rPr>
          <w:rFonts w:cs="Times New Roman"/>
          <w:color w:val="000000"/>
        </w:rPr>
        <w:t>loại</w:t>
      </w:r>
      <w:proofErr w:type="spellEnd"/>
      <w:r w:rsidRPr="009C62B9">
        <w:rPr>
          <w:rFonts w:cs="Times New Roman"/>
          <w:color w:val="000000"/>
        </w:rPr>
        <w:t xml:space="preserve"> </w:t>
      </w:r>
      <w:proofErr w:type="spellStart"/>
      <w:r w:rsidRPr="009C62B9">
        <w:rPr>
          <w:rFonts w:cs="Times New Roman"/>
          <w:color w:val="000000"/>
        </w:rPr>
        <w:t>dữ</w:t>
      </w:r>
      <w:proofErr w:type="spellEnd"/>
      <w:r w:rsidRPr="009C62B9">
        <w:rPr>
          <w:rFonts w:cs="Times New Roman"/>
          <w:color w:val="000000"/>
        </w:rPr>
        <w:t xml:space="preserve"> </w:t>
      </w:r>
      <w:proofErr w:type="spellStart"/>
      <w:r w:rsidRPr="009C62B9">
        <w:rPr>
          <w:rFonts w:cs="Times New Roman"/>
          <w:color w:val="000000"/>
        </w:rPr>
        <w:t>liệu</w:t>
      </w:r>
      <w:proofErr w:type="spellEnd"/>
      <w:r w:rsidRPr="009C62B9">
        <w:rPr>
          <w:rFonts w:cs="Times New Roman"/>
          <w:color w:val="000000"/>
        </w:rPr>
        <w:t xml:space="preserve"> </w:t>
      </w:r>
      <w:proofErr w:type="spellStart"/>
      <w:r w:rsidRPr="009C62B9">
        <w:rPr>
          <w:rFonts w:cs="Times New Roman"/>
          <w:color w:val="000000"/>
        </w:rPr>
        <w:t>này</w:t>
      </w:r>
      <w:proofErr w:type="spellEnd"/>
      <w:r w:rsidRPr="009C62B9">
        <w:rPr>
          <w:rFonts w:cs="Times New Roman"/>
          <w:color w:val="000000"/>
        </w:rPr>
        <w:t xml:space="preserve"> </w:t>
      </w:r>
      <w:proofErr w:type="spellStart"/>
      <w:r w:rsidRPr="009C62B9">
        <w:rPr>
          <w:rFonts w:cs="Times New Roman"/>
          <w:color w:val="000000"/>
        </w:rPr>
        <w:t>thường</w:t>
      </w:r>
      <w:proofErr w:type="spellEnd"/>
      <w:r w:rsidRPr="009C62B9">
        <w:rPr>
          <w:rFonts w:cs="Times New Roman"/>
          <w:color w:val="000000"/>
        </w:rPr>
        <w:t xml:space="preserve"> </w:t>
      </w:r>
      <w:proofErr w:type="spellStart"/>
      <w:r w:rsidRPr="009C62B9">
        <w:rPr>
          <w:rFonts w:cs="Times New Roman"/>
          <w:color w:val="000000"/>
        </w:rPr>
        <w:t>gặp</w:t>
      </w:r>
      <w:proofErr w:type="spellEnd"/>
      <w:r w:rsidRPr="009C62B9">
        <w:rPr>
          <w:rFonts w:cs="Times New Roman"/>
          <w:color w:val="000000"/>
        </w:rPr>
        <w:t xml:space="preserve"> </w:t>
      </w:r>
      <w:proofErr w:type="spellStart"/>
      <w:r w:rsidRPr="009C62B9">
        <w:rPr>
          <w:rFonts w:cs="Times New Roman"/>
          <w:color w:val="000000"/>
        </w:rPr>
        <w:t>thất</w:t>
      </w:r>
      <w:proofErr w:type="spellEnd"/>
      <w:r w:rsidRPr="009C62B9">
        <w:rPr>
          <w:rFonts w:cs="Times New Roman"/>
          <w:color w:val="000000"/>
        </w:rPr>
        <w:t xml:space="preserve"> </w:t>
      </w:r>
      <w:proofErr w:type="spellStart"/>
      <w:r w:rsidRPr="009C62B9">
        <w:rPr>
          <w:rFonts w:cs="Times New Roman"/>
          <w:color w:val="000000"/>
        </w:rPr>
        <w:t>bại</w:t>
      </w:r>
      <w:proofErr w:type="spellEnd"/>
      <w:r w:rsidRPr="009C62B9">
        <w:rPr>
          <w:rFonts w:cs="Times New Roman"/>
          <w:color w:val="000000"/>
        </w:rPr>
        <w:t xml:space="preserve"> </w:t>
      </w:r>
      <w:proofErr w:type="spellStart"/>
      <w:r w:rsidRPr="009C62B9">
        <w:rPr>
          <w:rFonts w:cs="Times New Roman"/>
          <w:color w:val="000000"/>
        </w:rPr>
        <w:t>thảm</w:t>
      </w:r>
      <w:proofErr w:type="spellEnd"/>
      <w:r w:rsidRPr="009C62B9">
        <w:rPr>
          <w:rFonts w:cs="Times New Roman"/>
          <w:color w:val="000000"/>
        </w:rPr>
        <w:t xml:space="preserve"> </w:t>
      </w:r>
      <w:proofErr w:type="spellStart"/>
      <w:r w:rsidRPr="009C62B9">
        <w:rPr>
          <w:rFonts w:cs="Times New Roman"/>
          <w:color w:val="000000"/>
        </w:rPr>
        <w:t>hại</w:t>
      </w:r>
      <w:proofErr w:type="spellEnd"/>
      <w:r w:rsidRPr="009C62B9">
        <w:rPr>
          <w:rFonts w:cs="Times New Roman"/>
          <w:color w:val="000000"/>
        </w:rPr>
        <w:t xml:space="preserve">, </w:t>
      </w:r>
      <w:proofErr w:type="spellStart"/>
      <w:r w:rsidRPr="009C62B9">
        <w:rPr>
          <w:rFonts w:cs="Times New Roman"/>
          <w:color w:val="000000"/>
        </w:rPr>
        <w:t>bởi</w:t>
      </w:r>
      <w:proofErr w:type="spellEnd"/>
      <w:r w:rsidRPr="009C62B9">
        <w:rPr>
          <w:rFonts w:cs="Times New Roman"/>
          <w:color w:val="000000"/>
        </w:rPr>
        <w:t xml:space="preserve"> </w:t>
      </w:r>
      <w:proofErr w:type="spellStart"/>
      <w:r w:rsidRPr="009C62B9">
        <w:rPr>
          <w:rFonts w:cs="Times New Roman"/>
          <w:color w:val="000000"/>
        </w:rPr>
        <w:t>chúng</w:t>
      </w:r>
      <w:proofErr w:type="spellEnd"/>
      <w:r w:rsidRPr="009C62B9">
        <w:rPr>
          <w:rFonts w:cs="Times New Roman"/>
          <w:color w:val="000000"/>
        </w:rPr>
        <w:t xml:space="preserve"> </w:t>
      </w:r>
      <w:proofErr w:type="spellStart"/>
      <w:r w:rsidRPr="009C62B9">
        <w:rPr>
          <w:rFonts w:cs="Times New Roman"/>
          <w:color w:val="000000"/>
        </w:rPr>
        <w:t>cố</w:t>
      </w:r>
      <w:proofErr w:type="spellEnd"/>
      <w:r w:rsidRPr="009C62B9">
        <w:rPr>
          <w:rFonts w:cs="Times New Roman"/>
          <w:color w:val="000000"/>
        </w:rPr>
        <w:t xml:space="preserve"> </w:t>
      </w:r>
      <w:proofErr w:type="spellStart"/>
      <w:r w:rsidRPr="009C62B9">
        <w:rPr>
          <w:rFonts w:cs="Times New Roman"/>
          <w:color w:val="000000"/>
        </w:rPr>
        <w:t>gắng</w:t>
      </w:r>
      <w:proofErr w:type="spellEnd"/>
      <w:r w:rsidRPr="009C62B9">
        <w:rPr>
          <w:rFonts w:cs="Times New Roman"/>
          <w:color w:val="000000"/>
        </w:rPr>
        <w:t xml:space="preserve"> </w:t>
      </w:r>
      <w:proofErr w:type="spellStart"/>
      <w:r w:rsidRPr="009C62B9">
        <w:rPr>
          <w:rFonts w:cs="Times New Roman"/>
          <w:color w:val="000000"/>
        </w:rPr>
        <w:t>tìm</w:t>
      </w:r>
      <w:proofErr w:type="spellEnd"/>
      <w:r w:rsidRPr="009C62B9">
        <w:rPr>
          <w:rFonts w:cs="Times New Roman"/>
          <w:color w:val="000000"/>
        </w:rPr>
        <w:t xml:space="preserve"> </w:t>
      </w:r>
      <w:proofErr w:type="spellStart"/>
      <w:r w:rsidRPr="009C62B9">
        <w:rPr>
          <w:rFonts w:cs="Times New Roman"/>
          <w:color w:val="000000"/>
        </w:rPr>
        <w:t>kiếm</w:t>
      </w:r>
      <w:proofErr w:type="spellEnd"/>
      <w:r w:rsidRPr="009C62B9">
        <w:rPr>
          <w:rFonts w:cs="Times New Roman"/>
          <w:color w:val="000000"/>
        </w:rPr>
        <w:t xml:space="preserve"> </w:t>
      </w:r>
      <w:proofErr w:type="spellStart"/>
      <w:r w:rsidRPr="009C62B9">
        <w:rPr>
          <w:rFonts w:cs="Times New Roman"/>
          <w:color w:val="000000"/>
        </w:rPr>
        <w:t>các</w:t>
      </w:r>
      <w:proofErr w:type="spellEnd"/>
      <w:r w:rsidRPr="009C62B9">
        <w:rPr>
          <w:rFonts w:cs="Times New Roman"/>
          <w:color w:val="000000"/>
        </w:rPr>
        <w:t xml:space="preserve"> vi </w:t>
      </w:r>
      <w:proofErr w:type="spellStart"/>
      <w:r w:rsidRPr="009C62B9">
        <w:rPr>
          <w:rFonts w:cs="Times New Roman"/>
          <w:color w:val="000000"/>
        </w:rPr>
        <w:t>biến</w:t>
      </w:r>
      <w:proofErr w:type="spellEnd"/>
      <w:r w:rsidRPr="009C62B9">
        <w:rPr>
          <w:rFonts w:cs="Times New Roman"/>
          <w:color w:val="000000"/>
        </w:rPr>
        <w:t xml:space="preserve"> </w:t>
      </w:r>
      <w:proofErr w:type="spellStart"/>
      <w:r w:rsidRPr="009C62B9">
        <w:rPr>
          <w:rFonts w:cs="Times New Roman"/>
          <w:color w:val="000000"/>
        </w:rPr>
        <w:t>động</w:t>
      </w:r>
      <w:proofErr w:type="spellEnd"/>
      <w:r w:rsidRPr="009C62B9">
        <w:rPr>
          <w:rFonts w:cs="Times New Roman"/>
          <w:color w:val="000000"/>
        </w:rPr>
        <w:t xml:space="preserve"> </w:t>
      </w:r>
      <w:proofErr w:type="spellStart"/>
      <w:r w:rsidRPr="009C62B9">
        <w:rPr>
          <w:rFonts w:cs="Times New Roman"/>
          <w:color w:val="000000"/>
        </w:rPr>
        <w:t>hằng</w:t>
      </w:r>
      <w:proofErr w:type="spellEnd"/>
      <w:r w:rsidRPr="009C62B9">
        <w:rPr>
          <w:rFonts w:cs="Times New Roman"/>
          <w:color w:val="000000"/>
        </w:rPr>
        <w:t xml:space="preserve"> </w:t>
      </w:r>
      <w:proofErr w:type="spellStart"/>
      <w:r w:rsidRPr="009C62B9">
        <w:rPr>
          <w:rFonts w:cs="Times New Roman"/>
          <w:color w:val="000000"/>
        </w:rPr>
        <w:t>ngày</w:t>
      </w:r>
      <w:proofErr w:type="spellEnd"/>
      <w:r w:rsidRPr="009C62B9">
        <w:rPr>
          <w:rFonts w:cs="Times New Roman"/>
          <w:color w:val="000000"/>
        </w:rPr>
        <w:t xml:space="preserve"> </w:t>
      </w:r>
      <w:proofErr w:type="spellStart"/>
      <w:r w:rsidRPr="009C62B9">
        <w:rPr>
          <w:rFonts w:cs="Times New Roman"/>
          <w:color w:val="000000"/>
        </w:rPr>
        <w:t>trong</w:t>
      </w:r>
      <w:proofErr w:type="spellEnd"/>
      <w:r w:rsidRPr="009C62B9">
        <w:rPr>
          <w:rFonts w:cs="Times New Roman"/>
          <w:color w:val="000000"/>
        </w:rPr>
        <w:t xml:space="preserve"> </w:t>
      </w:r>
      <w:proofErr w:type="spellStart"/>
      <w:r w:rsidRPr="009C62B9">
        <w:rPr>
          <w:rFonts w:cs="Times New Roman"/>
          <w:color w:val="000000"/>
        </w:rPr>
        <w:t>khi</w:t>
      </w:r>
      <w:proofErr w:type="spellEnd"/>
      <w:r w:rsidRPr="009C62B9">
        <w:rPr>
          <w:rFonts w:cs="Times New Roman"/>
          <w:color w:val="000000"/>
        </w:rPr>
        <w:t xml:space="preserve"> </w:t>
      </w:r>
      <w:proofErr w:type="spellStart"/>
      <w:r w:rsidRPr="009C62B9">
        <w:rPr>
          <w:rFonts w:cs="Times New Roman"/>
          <w:color w:val="000000"/>
        </w:rPr>
        <w:t>thực</w:t>
      </w:r>
      <w:proofErr w:type="spellEnd"/>
      <w:r w:rsidRPr="009C62B9">
        <w:rPr>
          <w:rFonts w:cs="Times New Roman"/>
          <w:color w:val="000000"/>
        </w:rPr>
        <w:t xml:space="preserve"> </w:t>
      </w:r>
      <w:proofErr w:type="spellStart"/>
      <w:r w:rsidRPr="009C62B9">
        <w:rPr>
          <w:rFonts w:cs="Times New Roman"/>
          <w:color w:val="000000"/>
        </w:rPr>
        <w:t>tế</w:t>
      </w:r>
      <w:proofErr w:type="spellEnd"/>
      <w:r w:rsidRPr="009C62B9">
        <w:rPr>
          <w:rFonts w:cs="Times New Roman"/>
          <w:color w:val="000000"/>
        </w:rPr>
        <w:t xml:space="preserve"> </w:t>
      </w:r>
      <w:proofErr w:type="spellStart"/>
      <w:r w:rsidRPr="009C62B9">
        <w:rPr>
          <w:rFonts w:cs="Times New Roman"/>
          <w:color w:val="000000"/>
        </w:rPr>
        <w:t>mức</w:t>
      </w:r>
      <w:proofErr w:type="spellEnd"/>
      <w:r w:rsidRPr="009C62B9">
        <w:rPr>
          <w:rFonts w:cs="Times New Roman"/>
          <w:color w:val="000000"/>
        </w:rPr>
        <w:t xml:space="preserve"> </w:t>
      </w:r>
      <w:proofErr w:type="spellStart"/>
      <w:r w:rsidRPr="009C62B9">
        <w:rPr>
          <w:rFonts w:cs="Times New Roman"/>
          <w:color w:val="000000"/>
        </w:rPr>
        <w:t>giá</w:t>
      </w:r>
      <w:proofErr w:type="spellEnd"/>
      <w:r w:rsidRPr="009C62B9">
        <w:rPr>
          <w:rFonts w:cs="Times New Roman"/>
          <w:color w:val="000000"/>
        </w:rPr>
        <w:t xml:space="preserve"> </w:t>
      </w:r>
      <w:proofErr w:type="spellStart"/>
      <w:r w:rsidRPr="009C62B9">
        <w:rPr>
          <w:rFonts w:cs="Times New Roman"/>
          <w:color w:val="000000"/>
        </w:rPr>
        <w:t>bị</w:t>
      </w:r>
      <w:proofErr w:type="spellEnd"/>
      <w:r w:rsidRPr="009C62B9">
        <w:rPr>
          <w:rFonts w:cs="Times New Roman"/>
          <w:color w:val="000000"/>
        </w:rPr>
        <w:t xml:space="preserve"> "</w:t>
      </w:r>
      <w:proofErr w:type="spellStart"/>
      <w:r w:rsidRPr="009C62B9">
        <w:rPr>
          <w:rFonts w:cs="Times New Roman"/>
          <w:color w:val="000000"/>
        </w:rPr>
        <w:t>khóa</w:t>
      </w:r>
      <w:proofErr w:type="spellEnd"/>
      <w:r w:rsidRPr="009C62B9">
        <w:rPr>
          <w:rFonts w:cs="Times New Roman"/>
          <w:color w:val="000000"/>
        </w:rPr>
        <w:t xml:space="preserve"> </w:t>
      </w:r>
      <w:proofErr w:type="spellStart"/>
      <w:r w:rsidRPr="009C62B9">
        <w:rPr>
          <w:rFonts w:cs="Times New Roman"/>
          <w:color w:val="000000"/>
        </w:rPr>
        <w:t>cứng</w:t>
      </w:r>
      <w:proofErr w:type="spellEnd"/>
      <w:r w:rsidRPr="009C62B9">
        <w:rPr>
          <w:rFonts w:cs="Times New Roman"/>
          <w:color w:val="000000"/>
        </w:rPr>
        <w:t xml:space="preserve">" </w:t>
      </w:r>
      <w:proofErr w:type="spellStart"/>
      <w:r w:rsidRPr="009C62B9">
        <w:rPr>
          <w:rFonts w:cs="Times New Roman"/>
          <w:color w:val="000000"/>
        </w:rPr>
        <w:t>trong</w:t>
      </w:r>
      <w:proofErr w:type="spellEnd"/>
      <w:r w:rsidRPr="009C62B9">
        <w:rPr>
          <w:rFonts w:cs="Times New Roman"/>
          <w:color w:val="000000"/>
        </w:rPr>
        <w:t xml:space="preserve"> </w:t>
      </w:r>
      <w:proofErr w:type="spellStart"/>
      <w:r w:rsidRPr="009C62B9">
        <w:rPr>
          <w:rFonts w:cs="Times New Roman"/>
          <w:color w:val="000000"/>
        </w:rPr>
        <w:t>suốt</w:t>
      </w:r>
      <w:proofErr w:type="spellEnd"/>
      <w:r w:rsidRPr="009C62B9">
        <w:rPr>
          <w:rFonts w:cs="Times New Roman"/>
          <w:color w:val="000000"/>
        </w:rPr>
        <w:t xml:space="preserve"> </w:t>
      </w:r>
      <w:proofErr w:type="spellStart"/>
      <w:r w:rsidRPr="009C62B9">
        <w:rPr>
          <w:rFonts w:cs="Times New Roman"/>
          <w:color w:val="000000"/>
        </w:rPr>
        <w:t>một</w:t>
      </w:r>
      <w:proofErr w:type="spellEnd"/>
      <w:r w:rsidRPr="009C62B9">
        <w:rPr>
          <w:rFonts w:cs="Times New Roman"/>
          <w:color w:val="000000"/>
        </w:rPr>
        <w:t xml:space="preserve"> chu </w:t>
      </w:r>
      <w:proofErr w:type="spellStart"/>
      <w:r w:rsidRPr="009C62B9">
        <w:rPr>
          <w:rFonts w:cs="Times New Roman"/>
          <w:color w:val="000000"/>
        </w:rPr>
        <w:t>kỳ</w:t>
      </w:r>
      <w:proofErr w:type="spellEnd"/>
      <w:r w:rsidRPr="009C62B9">
        <w:rPr>
          <w:rFonts w:cs="Times New Roman"/>
          <w:color w:val="000000"/>
        </w:rPr>
        <w:t xml:space="preserve"> </w:t>
      </w:r>
      <w:proofErr w:type="spellStart"/>
      <w:r w:rsidRPr="009C62B9">
        <w:rPr>
          <w:rFonts w:cs="Times New Roman"/>
          <w:color w:val="000000"/>
        </w:rPr>
        <w:t>điều</w:t>
      </w:r>
      <w:proofErr w:type="spellEnd"/>
      <w:r w:rsidRPr="009C62B9">
        <w:rPr>
          <w:rFonts w:cs="Times New Roman"/>
          <w:color w:val="000000"/>
        </w:rPr>
        <w:t xml:space="preserve"> </w:t>
      </w:r>
      <w:proofErr w:type="spellStart"/>
      <w:r w:rsidRPr="009C62B9">
        <w:rPr>
          <w:rFonts w:cs="Times New Roman"/>
          <w:color w:val="000000"/>
        </w:rPr>
        <w:t>hành</w:t>
      </w:r>
      <w:proofErr w:type="spellEnd"/>
      <w:r w:rsidRPr="009C62B9">
        <w:rPr>
          <w:rFonts w:cs="Times New Roman"/>
          <w:color w:val="000000"/>
        </w:rPr>
        <w:t>.</w:t>
      </w:r>
    </w:p>
    <w:p w14:paraId="32F1CD27" w14:textId="77777777" w:rsidR="00BB201D" w:rsidRPr="009C62B9" w:rsidRDefault="00000000">
      <w:pPr>
        <w:jc w:val="both"/>
        <w:rPr>
          <w:rFonts w:cs="Times New Roman"/>
        </w:rPr>
      </w:pPr>
      <w:proofErr w:type="spellStart"/>
      <w:r w:rsidRPr="009C62B9">
        <w:rPr>
          <w:rFonts w:cs="Times New Roman"/>
          <w:color w:val="000000"/>
        </w:rPr>
        <w:t>Bên</w:t>
      </w:r>
      <w:proofErr w:type="spellEnd"/>
      <w:r w:rsidRPr="009C62B9">
        <w:rPr>
          <w:rFonts w:cs="Times New Roman"/>
          <w:color w:val="000000"/>
        </w:rPr>
        <w:t xml:space="preserve"> </w:t>
      </w:r>
      <w:proofErr w:type="spellStart"/>
      <w:r w:rsidRPr="009C62B9">
        <w:rPr>
          <w:rFonts w:cs="Times New Roman"/>
          <w:color w:val="000000"/>
        </w:rPr>
        <w:t>cạnh</w:t>
      </w:r>
      <w:proofErr w:type="spellEnd"/>
      <w:r w:rsidRPr="009C62B9">
        <w:rPr>
          <w:rFonts w:cs="Times New Roman"/>
          <w:color w:val="000000"/>
        </w:rPr>
        <w:t xml:space="preserve"> </w:t>
      </w:r>
      <w:proofErr w:type="spellStart"/>
      <w:r w:rsidRPr="009C62B9">
        <w:rPr>
          <w:rFonts w:cs="Times New Roman"/>
          <w:color w:val="000000"/>
        </w:rPr>
        <w:t>sự</w:t>
      </w:r>
      <w:proofErr w:type="spellEnd"/>
      <w:r w:rsidRPr="009C62B9">
        <w:rPr>
          <w:rFonts w:cs="Times New Roman"/>
          <w:color w:val="000000"/>
        </w:rPr>
        <w:t xml:space="preserve"> </w:t>
      </w:r>
      <w:proofErr w:type="spellStart"/>
      <w:r w:rsidRPr="009C62B9">
        <w:rPr>
          <w:rFonts w:cs="Times New Roman"/>
          <w:color w:val="000000"/>
        </w:rPr>
        <w:t>phức</w:t>
      </w:r>
      <w:proofErr w:type="spellEnd"/>
      <w:r w:rsidRPr="009C62B9">
        <w:rPr>
          <w:rFonts w:cs="Times New Roman"/>
          <w:color w:val="000000"/>
        </w:rPr>
        <w:t xml:space="preserve"> </w:t>
      </w:r>
      <w:proofErr w:type="spellStart"/>
      <w:r w:rsidRPr="009C62B9">
        <w:rPr>
          <w:rFonts w:cs="Times New Roman"/>
          <w:color w:val="000000"/>
        </w:rPr>
        <w:t>tạp</w:t>
      </w:r>
      <w:proofErr w:type="spellEnd"/>
      <w:r w:rsidRPr="009C62B9">
        <w:rPr>
          <w:rFonts w:cs="Times New Roman"/>
          <w:color w:val="000000"/>
        </w:rPr>
        <w:t xml:space="preserve"> </w:t>
      </w:r>
      <w:proofErr w:type="spellStart"/>
      <w:r w:rsidRPr="009C62B9">
        <w:rPr>
          <w:rFonts w:cs="Times New Roman"/>
          <w:color w:val="000000"/>
        </w:rPr>
        <w:t>về</w:t>
      </w:r>
      <w:proofErr w:type="spellEnd"/>
      <w:r w:rsidRPr="009C62B9">
        <w:rPr>
          <w:rFonts w:cs="Times New Roman"/>
          <w:color w:val="000000"/>
        </w:rPr>
        <w:t xml:space="preserve"> </w:t>
      </w:r>
      <w:proofErr w:type="spellStart"/>
      <w:r w:rsidRPr="009C62B9">
        <w:rPr>
          <w:rFonts w:cs="Times New Roman"/>
          <w:color w:val="000000"/>
        </w:rPr>
        <w:t>cấu</w:t>
      </w:r>
      <w:proofErr w:type="spellEnd"/>
      <w:r w:rsidRPr="009C62B9">
        <w:rPr>
          <w:rFonts w:cs="Times New Roman"/>
          <w:color w:val="000000"/>
        </w:rPr>
        <w:t xml:space="preserve"> </w:t>
      </w:r>
      <w:proofErr w:type="spellStart"/>
      <w:r w:rsidRPr="009C62B9">
        <w:rPr>
          <w:rFonts w:cs="Times New Roman"/>
          <w:color w:val="000000"/>
        </w:rPr>
        <w:t>trúc</w:t>
      </w:r>
      <w:proofErr w:type="spellEnd"/>
      <w:r w:rsidRPr="009C62B9">
        <w:rPr>
          <w:rFonts w:cs="Times New Roman"/>
          <w:color w:val="000000"/>
        </w:rPr>
        <w:t xml:space="preserve"> </w:t>
      </w:r>
      <w:proofErr w:type="spellStart"/>
      <w:r w:rsidRPr="009C62B9">
        <w:rPr>
          <w:rFonts w:cs="Times New Roman"/>
          <w:color w:val="000000"/>
        </w:rPr>
        <w:t>chính</w:t>
      </w:r>
      <w:proofErr w:type="spellEnd"/>
      <w:r w:rsidRPr="009C62B9">
        <w:rPr>
          <w:rFonts w:cs="Times New Roman"/>
          <w:color w:val="000000"/>
        </w:rPr>
        <w:t xml:space="preserve"> </w:t>
      </w:r>
      <w:proofErr w:type="spellStart"/>
      <w:r w:rsidRPr="009C62B9">
        <w:rPr>
          <w:rFonts w:cs="Times New Roman"/>
          <w:color w:val="000000"/>
        </w:rPr>
        <w:t>sách</w:t>
      </w:r>
      <w:proofErr w:type="spellEnd"/>
      <w:r w:rsidRPr="009C62B9">
        <w:rPr>
          <w:rFonts w:cs="Times New Roman"/>
          <w:color w:val="000000"/>
        </w:rPr>
        <w:t xml:space="preserve">, </w:t>
      </w:r>
      <w:proofErr w:type="spellStart"/>
      <w:r w:rsidRPr="009C62B9">
        <w:rPr>
          <w:rFonts w:cs="Times New Roman"/>
          <w:color w:val="000000"/>
        </w:rPr>
        <w:t>thách</w:t>
      </w:r>
      <w:proofErr w:type="spellEnd"/>
      <w:r w:rsidRPr="009C62B9">
        <w:rPr>
          <w:rFonts w:cs="Times New Roman"/>
          <w:color w:val="000000"/>
        </w:rPr>
        <w:t xml:space="preserve"> </w:t>
      </w:r>
      <w:proofErr w:type="spellStart"/>
      <w:r w:rsidRPr="009C62B9">
        <w:rPr>
          <w:rFonts w:cs="Times New Roman"/>
          <w:color w:val="000000"/>
        </w:rPr>
        <w:t>thức</w:t>
      </w:r>
      <w:proofErr w:type="spellEnd"/>
      <w:r w:rsidRPr="009C62B9">
        <w:rPr>
          <w:rFonts w:cs="Times New Roman"/>
          <w:color w:val="000000"/>
        </w:rPr>
        <w:t xml:space="preserve"> </w:t>
      </w:r>
      <w:proofErr w:type="spellStart"/>
      <w:r w:rsidRPr="009C62B9">
        <w:rPr>
          <w:rFonts w:cs="Times New Roman"/>
          <w:color w:val="000000"/>
        </w:rPr>
        <w:t>lớn</w:t>
      </w:r>
      <w:proofErr w:type="spellEnd"/>
      <w:r w:rsidRPr="009C62B9">
        <w:rPr>
          <w:rFonts w:cs="Times New Roman"/>
          <w:color w:val="000000"/>
        </w:rPr>
        <w:t xml:space="preserve"> </w:t>
      </w:r>
      <w:proofErr w:type="spellStart"/>
      <w:r w:rsidRPr="009C62B9">
        <w:rPr>
          <w:rFonts w:cs="Times New Roman"/>
          <w:color w:val="000000"/>
        </w:rPr>
        <w:t>thứ</w:t>
      </w:r>
      <w:proofErr w:type="spellEnd"/>
      <w:r w:rsidRPr="009C62B9">
        <w:rPr>
          <w:rFonts w:cs="Times New Roman"/>
          <w:color w:val="000000"/>
        </w:rPr>
        <w:t xml:space="preserve"> </w:t>
      </w:r>
      <w:proofErr w:type="spellStart"/>
      <w:r w:rsidRPr="009C62B9">
        <w:rPr>
          <w:rFonts w:cs="Times New Roman"/>
          <w:color w:val="000000"/>
        </w:rPr>
        <w:t>hai</w:t>
      </w:r>
      <w:proofErr w:type="spellEnd"/>
      <w:r w:rsidRPr="009C62B9">
        <w:rPr>
          <w:rFonts w:cs="Times New Roman"/>
          <w:color w:val="000000"/>
        </w:rPr>
        <w:t xml:space="preserve"> </w:t>
      </w:r>
      <w:proofErr w:type="spellStart"/>
      <w:r w:rsidRPr="009C62B9">
        <w:rPr>
          <w:rFonts w:cs="Times New Roman"/>
          <w:color w:val="000000"/>
        </w:rPr>
        <w:t>nằm</w:t>
      </w:r>
      <w:proofErr w:type="spellEnd"/>
      <w:r w:rsidRPr="009C62B9">
        <w:rPr>
          <w:rFonts w:cs="Times New Roman"/>
          <w:color w:val="000000"/>
        </w:rPr>
        <w:t xml:space="preserve"> ở </w:t>
      </w:r>
      <w:proofErr w:type="spellStart"/>
      <w:r w:rsidRPr="009C62B9">
        <w:rPr>
          <w:rFonts w:cs="Times New Roman"/>
          <w:color w:val="000000"/>
        </w:rPr>
        <w:t>tính</w:t>
      </w:r>
      <w:proofErr w:type="spellEnd"/>
      <w:r w:rsidRPr="009C62B9">
        <w:rPr>
          <w:rFonts w:cs="Times New Roman"/>
          <w:color w:val="000000"/>
        </w:rPr>
        <w:t xml:space="preserve"> </w:t>
      </w:r>
      <w:proofErr w:type="spellStart"/>
      <w:r w:rsidRPr="009C62B9">
        <w:rPr>
          <w:rFonts w:cs="Times New Roman"/>
          <w:color w:val="000000"/>
        </w:rPr>
        <w:t>chất</w:t>
      </w:r>
      <w:proofErr w:type="spellEnd"/>
      <w:r w:rsidRPr="009C62B9">
        <w:rPr>
          <w:rFonts w:cs="Times New Roman"/>
          <w:color w:val="000000"/>
        </w:rPr>
        <w:t xml:space="preserve"> </w:t>
      </w:r>
      <w:proofErr w:type="spellStart"/>
      <w:r w:rsidRPr="009C62B9">
        <w:rPr>
          <w:rFonts w:cs="Times New Roman"/>
          <w:color w:val="000000"/>
        </w:rPr>
        <w:t>thống</w:t>
      </w:r>
      <w:proofErr w:type="spellEnd"/>
      <w:r w:rsidRPr="009C62B9">
        <w:rPr>
          <w:rFonts w:cs="Times New Roman"/>
          <w:color w:val="000000"/>
        </w:rPr>
        <w:t xml:space="preserve"> </w:t>
      </w:r>
      <w:proofErr w:type="spellStart"/>
      <w:r w:rsidRPr="009C62B9">
        <w:rPr>
          <w:rFonts w:cs="Times New Roman"/>
          <w:color w:val="000000"/>
        </w:rPr>
        <w:t>kê</w:t>
      </w:r>
      <w:proofErr w:type="spellEnd"/>
      <w:r w:rsidRPr="009C62B9">
        <w:rPr>
          <w:rFonts w:cs="Times New Roman"/>
          <w:color w:val="000000"/>
        </w:rPr>
        <w:t xml:space="preserve"> </w:t>
      </w:r>
      <w:proofErr w:type="spellStart"/>
      <w:r w:rsidRPr="009C62B9">
        <w:rPr>
          <w:rFonts w:cs="Times New Roman"/>
          <w:color w:val="000000"/>
        </w:rPr>
        <w:t>không</w:t>
      </w:r>
      <w:proofErr w:type="spellEnd"/>
      <w:r w:rsidRPr="009C62B9">
        <w:rPr>
          <w:rFonts w:cs="Times New Roman"/>
          <w:color w:val="000000"/>
        </w:rPr>
        <w:t xml:space="preserve"> </w:t>
      </w:r>
      <w:proofErr w:type="spellStart"/>
      <w:r w:rsidRPr="009C62B9">
        <w:rPr>
          <w:rFonts w:cs="Times New Roman"/>
          <w:color w:val="000000"/>
        </w:rPr>
        <w:t>đồng</w:t>
      </w:r>
      <w:proofErr w:type="spellEnd"/>
      <w:r w:rsidRPr="009C62B9">
        <w:rPr>
          <w:rFonts w:cs="Times New Roman"/>
          <w:color w:val="000000"/>
        </w:rPr>
        <w:t xml:space="preserve"> </w:t>
      </w:r>
      <w:proofErr w:type="spellStart"/>
      <w:r w:rsidRPr="009C62B9">
        <w:rPr>
          <w:rFonts w:cs="Times New Roman"/>
          <w:color w:val="000000"/>
        </w:rPr>
        <w:t>nhất</w:t>
      </w:r>
      <w:proofErr w:type="spellEnd"/>
      <w:r w:rsidRPr="009C62B9">
        <w:rPr>
          <w:rFonts w:cs="Times New Roman"/>
          <w:color w:val="000000"/>
        </w:rPr>
        <w:t xml:space="preserve"> (heterogeneous statistical properties) </w:t>
      </w:r>
      <w:proofErr w:type="spellStart"/>
      <w:r w:rsidRPr="009C62B9">
        <w:rPr>
          <w:rFonts w:cs="Times New Roman"/>
          <w:color w:val="000000"/>
        </w:rPr>
        <w:t>của</w:t>
      </w:r>
      <w:proofErr w:type="spellEnd"/>
      <w:r w:rsidRPr="009C62B9">
        <w:rPr>
          <w:rFonts w:cs="Times New Roman"/>
          <w:color w:val="000000"/>
        </w:rPr>
        <w:t xml:space="preserve"> </w:t>
      </w:r>
      <w:proofErr w:type="spellStart"/>
      <w:r w:rsidRPr="009C62B9">
        <w:rPr>
          <w:rFonts w:cs="Times New Roman"/>
          <w:color w:val="000000"/>
        </w:rPr>
        <w:t>các</w:t>
      </w:r>
      <w:proofErr w:type="spellEnd"/>
      <w:r w:rsidRPr="009C62B9">
        <w:rPr>
          <w:rFonts w:cs="Times New Roman"/>
          <w:color w:val="000000"/>
        </w:rPr>
        <w:t xml:space="preserve"> </w:t>
      </w:r>
      <w:proofErr w:type="spellStart"/>
      <w:r w:rsidRPr="009C62B9">
        <w:rPr>
          <w:rFonts w:cs="Times New Roman"/>
          <w:color w:val="000000"/>
        </w:rPr>
        <w:t>mặt</w:t>
      </w:r>
      <w:proofErr w:type="spellEnd"/>
      <w:r w:rsidRPr="009C62B9">
        <w:rPr>
          <w:rFonts w:cs="Times New Roman"/>
          <w:color w:val="000000"/>
        </w:rPr>
        <w:t xml:space="preserve"> </w:t>
      </w:r>
      <w:proofErr w:type="spellStart"/>
      <w:r w:rsidRPr="009C62B9">
        <w:rPr>
          <w:rFonts w:cs="Times New Roman"/>
          <w:color w:val="000000"/>
        </w:rPr>
        <w:t>hàng</w:t>
      </w:r>
      <w:proofErr w:type="spellEnd"/>
      <w:r w:rsidRPr="009C62B9">
        <w:rPr>
          <w:rFonts w:cs="Times New Roman"/>
          <w:color w:val="000000"/>
        </w:rPr>
        <w:t xml:space="preserve"> </w:t>
      </w:r>
      <w:proofErr w:type="spellStart"/>
      <w:r w:rsidRPr="009C62B9">
        <w:rPr>
          <w:rFonts w:cs="Times New Roman"/>
          <w:color w:val="000000"/>
        </w:rPr>
        <w:t>đồng</w:t>
      </w:r>
      <w:proofErr w:type="spellEnd"/>
      <w:r w:rsidRPr="009C62B9">
        <w:rPr>
          <w:rFonts w:cs="Times New Roman"/>
          <w:color w:val="000000"/>
        </w:rPr>
        <w:t xml:space="preserve"> </w:t>
      </w:r>
      <w:proofErr w:type="spellStart"/>
      <w:r w:rsidRPr="009C62B9">
        <w:rPr>
          <w:rFonts w:cs="Times New Roman"/>
          <w:color w:val="000000"/>
        </w:rPr>
        <w:t>phân</w:t>
      </w:r>
      <w:proofErr w:type="spellEnd"/>
      <w:r w:rsidRPr="009C62B9">
        <w:rPr>
          <w:rFonts w:cs="Times New Roman"/>
          <w:color w:val="000000"/>
        </w:rPr>
        <w:t xml:space="preserve"> </w:t>
      </w:r>
      <w:proofErr w:type="spellStart"/>
      <w:r w:rsidRPr="009C62B9">
        <w:rPr>
          <w:rFonts w:cs="Times New Roman"/>
          <w:color w:val="000000"/>
        </w:rPr>
        <w:t>phối</w:t>
      </w:r>
      <w:proofErr w:type="spellEnd"/>
      <w:r w:rsidRPr="009C62B9">
        <w:rPr>
          <w:rFonts w:cs="Times New Roman"/>
          <w:color w:val="000000"/>
        </w:rPr>
        <w:t xml:space="preserve"> (co-products). </w:t>
      </w:r>
      <w:proofErr w:type="spellStart"/>
      <w:r w:rsidRPr="009C62B9">
        <w:rPr>
          <w:rFonts w:cs="Times New Roman"/>
          <w:color w:val="000000"/>
        </w:rPr>
        <w:t>Xăng</w:t>
      </w:r>
      <w:proofErr w:type="spellEnd"/>
      <w:r w:rsidRPr="009C62B9">
        <w:rPr>
          <w:rFonts w:cs="Times New Roman"/>
          <w:color w:val="000000"/>
        </w:rPr>
        <w:t xml:space="preserve"> (Gasoline) </w:t>
      </w:r>
      <w:proofErr w:type="spellStart"/>
      <w:r w:rsidRPr="009C62B9">
        <w:rPr>
          <w:rFonts w:cs="Times New Roman"/>
          <w:color w:val="000000"/>
        </w:rPr>
        <w:t>chủ</w:t>
      </w:r>
      <w:proofErr w:type="spellEnd"/>
      <w:r w:rsidRPr="009C62B9">
        <w:rPr>
          <w:rFonts w:cs="Times New Roman"/>
          <w:color w:val="000000"/>
        </w:rPr>
        <w:t xml:space="preserve"> </w:t>
      </w:r>
      <w:proofErr w:type="spellStart"/>
      <w:r w:rsidRPr="009C62B9">
        <w:rPr>
          <w:rFonts w:cs="Times New Roman"/>
          <w:color w:val="000000"/>
        </w:rPr>
        <w:t>yếu</w:t>
      </w:r>
      <w:proofErr w:type="spellEnd"/>
      <w:r w:rsidRPr="009C62B9">
        <w:rPr>
          <w:rFonts w:cs="Times New Roman"/>
          <w:color w:val="000000"/>
        </w:rPr>
        <w:t xml:space="preserve"> </w:t>
      </w:r>
      <w:proofErr w:type="spellStart"/>
      <w:r w:rsidRPr="009C62B9">
        <w:rPr>
          <w:rFonts w:cs="Times New Roman"/>
          <w:color w:val="000000"/>
        </w:rPr>
        <w:t>phục</w:t>
      </w:r>
      <w:proofErr w:type="spellEnd"/>
      <w:r w:rsidRPr="009C62B9">
        <w:rPr>
          <w:rFonts w:cs="Times New Roman"/>
          <w:color w:val="000000"/>
        </w:rPr>
        <w:t xml:space="preserve"> </w:t>
      </w:r>
      <w:proofErr w:type="spellStart"/>
      <w:r w:rsidRPr="009C62B9">
        <w:rPr>
          <w:rFonts w:cs="Times New Roman"/>
          <w:color w:val="000000"/>
        </w:rPr>
        <w:t>vụ</w:t>
      </w:r>
      <w:proofErr w:type="spellEnd"/>
      <w:r w:rsidRPr="009C62B9">
        <w:rPr>
          <w:rFonts w:cs="Times New Roman"/>
          <w:color w:val="000000"/>
        </w:rPr>
        <w:t xml:space="preserve"> </w:t>
      </w:r>
      <w:proofErr w:type="spellStart"/>
      <w:r w:rsidRPr="009C62B9">
        <w:rPr>
          <w:rFonts w:cs="Times New Roman"/>
          <w:color w:val="000000"/>
        </w:rPr>
        <w:t>nhu</w:t>
      </w:r>
      <w:proofErr w:type="spellEnd"/>
      <w:r w:rsidRPr="009C62B9">
        <w:rPr>
          <w:rFonts w:cs="Times New Roman"/>
          <w:color w:val="000000"/>
        </w:rPr>
        <w:t xml:space="preserve"> </w:t>
      </w:r>
      <w:proofErr w:type="spellStart"/>
      <w:r w:rsidRPr="009C62B9">
        <w:rPr>
          <w:rFonts w:cs="Times New Roman"/>
          <w:color w:val="000000"/>
        </w:rPr>
        <w:t>cầu</w:t>
      </w:r>
      <w:proofErr w:type="spellEnd"/>
      <w:r w:rsidRPr="009C62B9">
        <w:rPr>
          <w:rFonts w:cs="Times New Roman"/>
          <w:color w:val="000000"/>
        </w:rPr>
        <w:t xml:space="preserve"> </w:t>
      </w:r>
      <w:proofErr w:type="spellStart"/>
      <w:r w:rsidRPr="009C62B9">
        <w:rPr>
          <w:rFonts w:cs="Times New Roman"/>
          <w:color w:val="000000"/>
        </w:rPr>
        <w:t>đi</w:t>
      </w:r>
      <w:proofErr w:type="spellEnd"/>
      <w:r w:rsidRPr="009C62B9">
        <w:rPr>
          <w:rFonts w:cs="Times New Roman"/>
          <w:color w:val="000000"/>
        </w:rPr>
        <w:t xml:space="preserve"> </w:t>
      </w:r>
      <w:proofErr w:type="spellStart"/>
      <w:r w:rsidRPr="009C62B9">
        <w:rPr>
          <w:rFonts w:cs="Times New Roman"/>
          <w:color w:val="000000"/>
        </w:rPr>
        <w:t>lại</w:t>
      </w:r>
      <w:proofErr w:type="spellEnd"/>
      <w:r w:rsidRPr="009C62B9">
        <w:rPr>
          <w:rFonts w:cs="Times New Roman"/>
          <w:color w:val="000000"/>
        </w:rPr>
        <w:t xml:space="preserve"> </w:t>
      </w:r>
      <w:proofErr w:type="spellStart"/>
      <w:r w:rsidRPr="009C62B9">
        <w:rPr>
          <w:rFonts w:cs="Times New Roman"/>
          <w:color w:val="000000"/>
        </w:rPr>
        <w:t>cá</w:t>
      </w:r>
      <w:proofErr w:type="spellEnd"/>
      <w:r w:rsidRPr="009C62B9">
        <w:rPr>
          <w:rFonts w:cs="Times New Roman"/>
          <w:color w:val="000000"/>
        </w:rPr>
        <w:t xml:space="preserve"> </w:t>
      </w:r>
      <w:proofErr w:type="spellStart"/>
      <w:r w:rsidRPr="009C62B9">
        <w:rPr>
          <w:rFonts w:cs="Times New Roman"/>
          <w:color w:val="000000"/>
        </w:rPr>
        <w:t>nhân</w:t>
      </w:r>
      <w:proofErr w:type="spellEnd"/>
      <w:r w:rsidRPr="009C62B9">
        <w:rPr>
          <w:rFonts w:cs="Times New Roman"/>
          <w:color w:val="000000"/>
        </w:rPr>
        <w:t xml:space="preserve">, </w:t>
      </w:r>
      <w:proofErr w:type="spellStart"/>
      <w:r w:rsidRPr="009C62B9">
        <w:rPr>
          <w:rFonts w:cs="Times New Roman"/>
          <w:color w:val="000000"/>
        </w:rPr>
        <w:t>vốn</w:t>
      </w:r>
      <w:proofErr w:type="spellEnd"/>
      <w:r w:rsidRPr="009C62B9">
        <w:rPr>
          <w:rFonts w:cs="Times New Roman"/>
          <w:color w:val="000000"/>
        </w:rPr>
        <w:t xml:space="preserve"> </w:t>
      </w:r>
      <w:proofErr w:type="spellStart"/>
      <w:r w:rsidRPr="009C62B9">
        <w:rPr>
          <w:rFonts w:cs="Times New Roman"/>
          <w:color w:val="000000"/>
        </w:rPr>
        <w:t>có</w:t>
      </w:r>
      <w:proofErr w:type="spellEnd"/>
      <w:r w:rsidRPr="009C62B9">
        <w:rPr>
          <w:rFonts w:cs="Times New Roman"/>
          <w:color w:val="000000"/>
        </w:rPr>
        <w:t xml:space="preserve"> </w:t>
      </w:r>
      <w:proofErr w:type="spellStart"/>
      <w:r w:rsidRPr="009C62B9">
        <w:rPr>
          <w:rFonts w:cs="Times New Roman"/>
          <w:color w:val="000000"/>
        </w:rPr>
        <w:t>độ</w:t>
      </w:r>
      <w:proofErr w:type="spellEnd"/>
      <w:r w:rsidRPr="009C62B9">
        <w:rPr>
          <w:rFonts w:cs="Times New Roman"/>
          <w:color w:val="000000"/>
        </w:rPr>
        <w:t xml:space="preserve"> co </w:t>
      </w:r>
      <w:proofErr w:type="spellStart"/>
      <w:r w:rsidRPr="009C62B9">
        <w:rPr>
          <w:rFonts w:cs="Times New Roman"/>
          <w:color w:val="000000"/>
        </w:rPr>
        <w:t>giãn</w:t>
      </w:r>
      <w:proofErr w:type="spellEnd"/>
      <w:r w:rsidRPr="009C62B9">
        <w:rPr>
          <w:rFonts w:cs="Times New Roman"/>
          <w:color w:val="000000"/>
        </w:rPr>
        <w:t xml:space="preserve"> </w:t>
      </w:r>
      <w:proofErr w:type="spellStart"/>
      <w:r w:rsidRPr="009C62B9">
        <w:rPr>
          <w:rFonts w:cs="Times New Roman"/>
          <w:color w:val="000000"/>
        </w:rPr>
        <w:t>cao</w:t>
      </w:r>
      <w:proofErr w:type="spellEnd"/>
      <w:r w:rsidRPr="009C62B9">
        <w:rPr>
          <w:rFonts w:cs="Times New Roman"/>
          <w:color w:val="000000"/>
        </w:rPr>
        <w:t xml:space="preserve"> </w:t>
      </w:r>
      <w:proofErr w:type="spellStart"/>
      <w:r w:rsidRPr="009C62B9">
        <w:rPr>
          <w:rFonts w:cs="Times New Roman"/>
          <w:color w:val="000000"/>
        </w:rPr>
        <w:t>theo</w:t>
      </w:r>
      <w:proofErr w:type="spellEnd"/>
      <w:r w:rsidRPr="009C62B9">
        <w:rPr>
          <w:rFonts w:cs="Times New Roman"/>
          <w:color w:val="000000"/>
        </w:rPr>
        <w:t xml:space="preserve"> </w:t>
      </w:r>
      <w:proofErr w:type="spellStart"/>
      <w:r w:rsidRPr="009C62B9">
        <w:rPr>
          <w:rFonts w:cs="Times New Roman"/>
          <w:color w:val="000000"/>
        </w:rPr>
        <w:t>giá</w:t>
      </w:r>
      <w:proofErr w:type="spellEnd"/>
      <w:r w:rsidRPr="009C62B9">
        <w:rPr>
          <w:rFonts w:cs="Times New Roman"/>
          <w:color w:val="000000"/>
        </w:rPr>
        <w:t xml:space="preserve"> (price elastic demand). Do </w:t>
      </w:r>
      <w:proofErr w:type="spellStart"/>
      <w:r w:rsidRPr="009C62B9">
        <w:rPr>
          <w:rFonts w:cs="Times New Roman"/>
          <w:color w:val="000000"/>
        </w:rPr>
        <w:t>đó</w:t>
      </w:r>
      <w:proofErr w:type="spellEnd"/>
      <w:r w:rsidRPr="009C62B9">
        <w:rPr>
          <w:rFonts w:cs="Times New Roman"/>
          <w:color w:val="000000"/>
        </w:rPr>
        <w:t xml:space="preserve">, </w:t>
      </w:r>
      <w:proofErr w:type="spellStart"/>
      <w:r w:rsidRPr="009C62B9">
        <w:rPr>
          <w:rFonts w:cs="Times New Roman"/>
          <w:color w:val="000000"/>
        </w:rPr>
        <w:t>chuỗi</w:t>
      </w:r>
      <w:proofErr w:type="spellEnd"/>
      <w:r w:rsidRPr="009C62B9">
        <w:rPr>
          <w:rFonts w:cs="Times New Roman"/>
          <w:color w:val="000000"/>
        </w:rPr>
        <w:t xml:space="preserve"> </w:t>
      </w:r>
      <w:proofErr w:type="spellStart"/>
      <w:r w:rsidRPr="009C62B9">
        <w:rPr>
          <w:rFonts w:cs="Times New Roman"/>
          <w:color w:val="000000"/>
        </w:rPr>
        <w:t>thời</w:t>
      </w:r>
      <w:proofErr w:type="spellEnd"/>
      <w:r w:rsidRPr="009C62B9">
        <w:rPr>
          <w:rFonts w:cs="Times New Roman"/>
          <w:color w:val="000000"/>
        </w:rPr>
        <w:t xml:space="preserve"> </w:t>
      </w:r>
      <w:proofErr w:type="spellStart"/>
      <w:r w:rsidRPr="009C62B9">
        <w:rPr>
          <w:rFonts w:cs="Times New Roman"/>
          <w:color w:val="000000"/>
        </w:rPr>
        <w:t>gian</w:t>
      </w:r>
      <w:proofErr w:type="spellEnd"/>
      <w:r w:rsidRPr="009C62B9">
        <w:rPr>
          <w:rFonts w:cs="Times New Roman"/>
          <w:color w:val="000000"/>
        </w:rPr>
        <w:t xml:space="preserve"> </w:t>
      </w:r>
      <w:proofErr w:type="spellStart"/>
      <w:r w:rsidRPr="009C62B9">
        <w:rPr>
          <w:rFonts w:cs="Times New Roman"/>
          <w:color w:val="000000"/>
        </w:rPr>
        <w:t>của</w:t>
      </w:r>
      <w:proofErr w:type="spellEnd"/>
      <w:r w:rsidRPr="009C62B9">
        <w:rPr>
          <w:rFonts w:cs="Times New Roman"/>
          <w:color w:val="000000"/>
        </w:rPr>
        <w:t xml:space="preserve"> </w:t>
      </w:r>
      <w:proofErr w:type="spellStart"/>
      <w:r w:rsidRPr="009C62B9">
        <w:rPr>
          <w:rFonts w:cs="Times New Roman"/>
          <w:color w:val="000000"/>
        </w:rPr>
        <w:t>giá</w:t>
      </w:r>
      <w:proofErr w:type="spellEnd"/>
      <w:r w:rsidRPr="009C62B9">
        <w:rPr>
          <w:rFonts w:cs="Times New Roman"/>
          <w:color w:val="000000"/>
        </w:rPr>
        <w:t xml:space="preserve"> </w:t>
      </w:r>
      <w:proofErr w:type="spellStart"/>
      <w:r w:rsidRPr="009C62B9">
        <w:rPr>
          <w:rFonts w:cs="Times New Roman"/>
          <w:color w:val="000000"/>
        </w:rPr>
        <w:t>xăng</w:t>
      </w:r>
      <w:proofErr w:type="spellEnd"/>
      <w:r w:rsidRPr="009C62B9">
        <w:rPr>
          <w:rFonts w:cs="Times New Roman"/>
          <w:color w:val="000000"/>
        </w:rPr>
        <w:t xml:space="preserve"> </w:t>
      </w:r>
      <w:proofErr w:type="spellStart"/>
      <w:r w:rsidRPr="009C62B9">
        <w:rPr>
          <w:rFonts w:cs="Times New Roman"/>
          <w:color w:val="000000"/>
        </w:rPr>
        <w:t>thường</w:t>
      </w:r>
      <w:proofErr w:type="spellEnd"/>
      <w:r w:rsidRPr="009C62B9">
        <w:rPr>
          <w:rFonts w:cs="Times New Roman"/>
          <w:color w:val="000000"/>
        </w:rPr>
        <w:t xml:space="preserve"> </w:t>
      </w:r>
      <w:proofErr w:type="spellStart"/>
      <w:r w:rsidRPr="009C62B9">
        <w:rPr>
          <w:rFonts w:cs="Times New Roman"/>
          <w:color w:val="000000"/>
        </w:rPr>
        <w:t>thể</w:t>
      </w:r>
      <w:proofErr w:type="spellEnd"/>
      <w:r w:rsidRPr="009C62B9">
        <w:rPr>
          <w:rFonts w:cs="Times New Roman"/>
          <w:color w:val="000000"/>
        </w:rPr>
        <w:t xml:space="preserve"> </w:t>
      </w:r>
      <w:proofErr w:type="spellStart"/>
      <w:r w:rsidRPr="009C62B9">
        <w:rPr>
          <w:rFonts w:cs="Times New Roman"/>
          <w:color w:val="000000"/>
        </w:rPr>
        <w:t>hiện</w:t>
      </w:r>
      <w:proofErr w:type="spellEnd"/>
      <w:r w:rsidRPr="009C62B9">
        <w:rPr>
          <w:rFonts w:cs="Times New Roman"/>
          <w:color w:val="000000"/>
        </w:rPr>
        <w:t xml:space="preserve"> </w:t>
      </w:r>
      <w:proofErr w:type="spellStart"/>
      <w:r w:rsidRPr="009C62B9">
        <w:rPr>
          <w:rFonts w:cs="Times New Roman"/>
          <w:color w:val="000000"/>
        </w:rPr>
        <w:t>tính</w:t>
      </w:r>
      <w:proofErr w:type="spellEnd"/>
      <w:r w:rsidRPr="009C62B9">
        <w:rPr>
          <w:rFonts w:cs="Times New Roman"/>
          <w:color w:val="000000"/>
        </w:rPr>
        <w:t xml:space="preserve"> </w:t>
      </w:r>
      <w:proofErr w:type="spellStart"/>
      <w:r w:rsidRPr="009C62B9">
        <w:rPr>
          <w:rFonts w:cs="Times New Roman"/>
          <w:color w:val="000000"/>
        </w:rPr>
        <w:t>dừng</w:t>
      </w:r>
      <w:proofErr w:type="spellEnd"/>
      <w:r w:rsidRPr="009C62B9">
        <w:rPr>
          <w:rFonts w:cs="Times New Roman"/>
          <w:color w:val="000000"/>
        </w:rPr>
        <w:t xml:space="preserve"> (stationarity) </w:t>
      </w:r>
      <w:proofErr w:type="spellStart"/>
      <w:r w:rsidRPr="009C62B9">
        <w:rPr>
          <w:rFonts w:cs="Times New Roman"/>
          <w:color w:val="000000"/>
        </w:rPr>
        <w:t>mạnh</w:t>
      </w:r>
      <w:proofErr w:type="spellEnd"/>
      <w:r w:rsidRPr="009C62B9">
        <w:rPr>
          <w:rFonts w:cs="Times New Roman"/>
          <w:color w:val="000000"/>
        </w:rPr>
        <w:t xml:space="preserve"> </w:t>
      </w:r>
      <w:proofErr w:type="spellStart"/>
      <w:r w:rsidRPr="009C62B9">
        <w:rPr>
          <w:rFonts w:cs="Times New Roman"/>
          <w:color w:val="000000"/>
        </w:rPr>
        <w:t>mẽ</w:t>
      </w:r>
      <w:proofErr w:type="spellEnd"/>
      <w:r w:rsidRPr="009C62B9">
        <w:rPr>
          <w:rFonts w:cs="Times New Roman"/>
          <w:color w:val="000000"/>
        </w:rPr>
        <w:t xml:space="preserve"> </w:t>
      </w:r>
      <w:proofErr w:type="spellStart"/>
      <w:r w:rsidRPr="009C62B9">
        <w:rPr>
          <w:rFonts w:cs="Times New Roman"/>
          <w:color w:val="000000"/>
        </w:rPr>
        <w:t>và</w:t>
      </w:r>
      <w:proofErr w:type="spellEnd"/>
      <w:r w:rsidRPr="009C62B9">
        <w:rPr>
          <w:rFonts w:cs="Times New Roman"/>
          <w:color w:val="000000"/>
        </w:rPr>
        <w:t xml:space="preserve"> </w:t>
      </w:r>
      <w:proofErr w:type="spellStart"/>
      <w:r w:rsidRPr="009C62B9">
        <w:rPr>
          <w:rFonts w:cs="Times New Roman"/>
          <w:color w:val="000000"/>
        </w:rPr>
        <w:t>có</w:t>
      </w:r>
      <w:proofErr w:type="spellEnd"/>
      <w:r w:rsidRPr="009C62B9">
        <w:rPr>
          <w:rFonts w:cs="Times New Roman"/>
          <w:color w:val="000000"/>
        </w:rPr>
        <w:t xml:space="preserve"> xu </w:t>
      </w:r>
      <w:proofErr w:type="spellStart"/>
      <w:r w:rsidRPr="009C62B9">
        <w:rPr>
          <w:rFonts w:cs="Times New Roman"/>
          <w:color w:val="000000"/>
        </w:rPr>
        <w:t>hướng</w:t>
      </w:r>
      <w:proofErr w:type="spellEnd"/>
      <w:r w:rsidRPr="009C62B9">
        <w:rPr>
          <w:rFonts w:cs="Times New Roman"/>
          <w:color w:val="000000"/>
        </w:rPr>
        <w:t xml:space="preserve"> </w:t>
      </w:r>
      <w:proofErr w:type="spellStart"/>
      <w:r w:rsidRPr="009C62B9">
        <w:rPr>
          <w:rFonts w:cs="Times New Roman"/>
          <w:color w:val="000000"/>
        </w:rPr>
        <w:t>hoàn</w:t>
      </w:r>
      <w:proofErr w:type="spellEnd"/>
      <w:r w:rsidRPr="009C62B9">
        <w:rPr>
          <w:rFonts w:cs="Times New Roman"/>
          <w:color w:val="000000"/>
        </w:rPr>
        <w:t xml:space="preserve"> </w:t>
      </w:r>
      <w:proofErr w:type="spellStart"/>
      <w:r w:rsidRPr="009C62B9">
        <w:rPr>
          <w:rFonts w:cs="Times New Roman"/>
          <w:color w:val="000000"/>
        </w:rPr>
        <w:t>nguyên</w:t>
      </w:r>
      <w:proofErr w:type="spellEnd"/>
      <w:r w:rsidRPr="009C62B9">
        <w:rPr>
          <w:rFonts w:cs="Times New Roman"/>
          <w:color w:val="000000"/>
        </w:rPr>
        <w:t xml:space="preserve"> </w:t>
      </w:r>
      <w:proofErr w:type="spellStart"/>
      <w:r w:rsidRPr="009C62B9">
        <w:rPr>
          <w:rFonts w:cs="Times New Roman"/>
          <w:color w:val="000000"/>
        </w:rPr>
        <w:t>về</w:t>
      </w:r>
      <w:proofErr w:type="spellEnd"/>
      <w:r w:rsidRPr="009C62B9">
        <w:rPr>
          <w:rFonts w:cs="Times New Roman"/>
          <w:color w:val="000000"/>
        </w:rPr>
        <w:t xml:space="preserve"> </w:t>
      </w:r>
      <w:proofErr w:type="spellStart"/>
      <w:r w:rsidRPr="009C62B9">
        <w:rPr>
          <w:rFonts w:cs="Times New Roman"/>
          <w:color w:val="000000"/>
        </w:rPr>
        <w:t>mức</w:t>
      </w:r>
      <w:proofErr w:type="spellEnd"/>
      <w:r w:rsidRPr="009C62B9">
        <w:rPr>
          <w:rFonts w:cs="Times New Roman"/>
          <w:color w:val="000000"/>
        </w:rPr>
        <w:t xml:space="preserve"> </w:t>
      </w:r>
      <w:proofErr w:type="spellStart"/>
      <w:r w:rsidRPr="009C62B9">
        <w:rPr>
          <w:rFonts w:cs="Times New Roman"/>
          <w:color w:val="000000"/>
        </w:rPr>
        <w:t>trung</w:t>
      </w:r>
      <w:proofErr w:type="spellEnd"/>
      <w:r w:rsidRPr="009C62B9">
        <w:rPr>
          <w:rFonts w:cs="Times New Roman"/>
          <w:color w:val="000000"/>
        </w:rPr>
        <w:t xml:space="preserve"> </w:t>
      </w:r>
      <w:proofErr w:type="spellStart"/>
      <w:r w:rsidRPr="009C62B9">
        <w:rPr>
          <w:rFonts w:cs="Times New Roman"/>
          <w:color w:val="000000"/>
        </w:rPr>
        <w:t>bình</w:t>
      </w:r>
      <w:proofErr w:type="spellEnd"/>
      <w:r w:rsidRPr="009C62B9">
        <w:rPr>
          <w:rFonts w:cs="Times New Roman"/>
          <w:color w:val="000000"/>
        </w:rPr>
        <w:t xml:space="preserve"> (mean-reverting) [8]. Trong </w:t>
      </w:r>
      <w:proofErr w:type="spellStart"/>
      <w:r w:rsidRPr="009C62B9">
        <w:rPr>
          <w:rFonts w:cs="Times New Roman"/>
          <w:color w:val="000000"/>
        </w:rPr>
        <w:t>khi</w:t>
      </w:r>
      <w:proofErr w:type="spellEnd"/>
      <w:r w:rsidRPr="009C62B9">
        <w:rPr>
          <w:rFonts w:cs="Times New Roman"/>
          <w:color w:val="000000"/>
        </w:rPr>
        <w:t xml:space="preserve"> </w:t>
      </w:r>
      <w:proofErr w:type="spellStart"/>
      <w:r w:rsidRPr="009C62B9">
        <w:rPr>
          <w:rFonts w:cs="Times New Roman"/>
          <w:color w:val="000000"/>
        </w:rPr>
        <w:t>đó</w:t>
      </w:r>
      <w:proofErr w:type="spellEnd"/>
      <w:r w:rsidRPr="009C62B9">
        <w:rPr>
          <w:rFonts w:cs="Times New Roman"/>
          <w:color w:val="000000"/>
        </w:rPr>
        <w:t xml:space="preserve">, </w:t>
      </w:r>
      <w:proofErr w:type="spellStart"/>
      <w:r w:rsidRPr="009C62B9">
        <w:rPr>
          <w:rFonts w:cs="Times New Roman"/>
          <w:color w:val="000000"/>
        </w:rPr>
        <w:t>dầu</w:t>
      </w:r>
      <w:proofErr w:type="spellEnd"/>
      <w:r w:rsidRPr="009C62B9">
        <w:rPr>
          <w:rFonts w:cs="Times New Roman"/>
          <w:color w:val="000000"/>
        </w:rPr>
        <w:t xml:space="preserve"> diesel (Diesel) </w:t>
      </w:r>
      <w:proofErr w:type="spellStart"/>
      <w:r w:rsidRPr="009C62B9">
        <w:rPr>
          <w:rFonts w:cs="Times New Roman"/>
          <w:color w:val="000000"/>
        </w:rPr>
        <w:t>lại</w:t>
      </w:r>
      <w:proofErr w:type="spellEnd"/>
      <w:r w:rsidRPr="009C62B9">
        <w:rPr>
          <w:rFonts w:cs="Times New Roman"/>
          <w:color w:val="000000"/>
        </w:rPr>
        <w:t xml:space="preserve"> </w:t>
      </w:r>
      <w:proofErr w:type="spellStart"/>
      <w:r w:rsidRPr="009C62B9">
        <w:rPr>
          <w:rFonts w:cs="Times New Roman"/>
          <w:color w:val="000000"/>
        </w:rPr>
        <w:t>là</w:t>
      </w:r>
      <w:proofErr w:type="spellEnd"/>
      <w:r w:rsidRPr="009C62B9">
        <w:rPr>
          <w:rFonts w:cs="Times New Roman"/>
          <w:color w:val="000000"/>
        </w:rPr>
        <w:t xml:space="preserve"> </w:t>
      </w:r>
      <w:proofErr w:type="spellStart"/>
      <w:r w:rsidRPr="009C62B9">
        <w:rPr>
          <w:rFonts w:cs="Times New Roman"/>
          <w:color w:val="000000"/>
        </w:rPr>
        <w:t>xương</w:t>
      </w:r>
      <w:proofErr w:type="spellEnd"/>
      <w:r w:rsidRPr="009C62B9">
        <w:rPr>
          <w:rFonts w:cs="Times New Roman"/>
          <w:color w:val="000000"/>
        </w:rPr>
        <w:t xml:space="preserve"> </w:t>
      </w:r>
      <w:proofErr w:type="spellStart"/>
      <w:r w:rsidRPr="009C62B9">
        <w:rPr>
          <w:rFonts w:cs="Times New Roman"/>
          <w:color w:val="000000"/>
        </w:rPr>
        <w:t>sống</w:t>
      </w:r>
      <w:proofErr w:type="spellEnd"/>
      <w:r w:rsidRPr="009C62B9">
        <w:rPr>
          <w:rFonts w:cs="Times New Roman"/>
          <w:color w:val="000000"/>
        </w:rPr>
        <w:t xml:space="preserve"> </w:t>
      </w:r>
      <w:proofErr w:type="spellStart"/>
      <w:r w:rsidRPr="009C62B9">
        <w:rPr>
          <w:rFonts w:cs="Times New Roman"/>
          <w:color w:val="000000"/>
        </w:rPr>
        <w:t>của</w:t>
      </w:r>
      <w:proofErr w:type="spellEnd"/>
      <w:r w:rsidRPr="009C62B9">
        <w:rPr>
          <w:rFonts w:cs="Times New Roman"/>
          <w:color w:val="000000"/>
        </w:rPr>
        <w:t xml:space="preserve"> </w:t>
      </w:r>
      <w:proofErr w:type="spellStart"/>
      <w:r w:rsidRPr="009C62B9">
        <w:rPr>
          <w:rFonts w:cs="Times New Roman"/>
          <w:color w:val="000000"/>
        </w:rPr>
        <w:t>vận</w:t>
      </w:r>
      <w:proofErr w:type="spellEnd"/>
      <w:r w:rsidRPr="009C62B9">
        <w:rPr>
          <w:rFonts w:cs="Times New Roman"/>
          <w:color w:val="000000"/>
        </w:rPr>
        <w:t xml:space="preserve"> </w:t>
      </w:r>
      <w:proofErr w:type="spellStart"/>
      <w:r w:rsidRPr="009C62B9">
        <w:rPr>
          <w:rFonts w:cs="Times New Roman"/>
          <w:color w:val="000000"/>
        </w:rPr>
        <w:t>tải</w:t>
      </w:r>
      <w:proofErr w:type="spellEnd"/>
      <w:r w:rsidRPr="009C62B9">
        <w:rPr>
          <w:rFonts w:cs="Times New Roman"/>
          <w:color w:val="000000"/>
        </w:rPr>
        <w:t xml:space="preserve"> </w:t>
      </w:r>
      <w:proofErr w:type="spellStart"/>
      <w:r w:rsidRPr="009C62B9">
        <w:rPr>
          <w:rFonts w:cs="Times New Roman"/>
          <w:color w:val="000000"/>
        </w:rPr>
        <w:t>hạng</w:t>
      </w:r>
      <w:proofErr w:type="spellEnd"/>
      <w:r w:rsidRPr="009C62B9">
        <w:rPr>
          <w:rFonts w:cs="Times New Roman"/>
          <w:color w:val="000000"/>
        </w:rPr>
        <w:t xml:space="preserve"> </w:t>
      </w:r>
      <w:proofErr w:type="spellStart"/>
      <w:r w:rsidRPr="009C62B9">
        <w:rPr>
          <w:rFonts w:cs="Times New Roman"/>
          <w:color w:val="000000"/>
        </w:rPr>
        <w:t>nặng</w:t>
      </w:r>
      <w:proofErr w:type="spellEnd"/>
      <w:r w:rsidRPr="009C62B9">
        <w:rPr>
          <w:rFonts w:cs="Times New Roman"/>
          <w:color w:val="000000"/>
        </w:rPr>
        <w:t xml:space="preserve"> </w:t>
      </w:r>
      <w:proofErr w:type="spellStart"/>
      <w:r w:rsidRPr="009C62B9">
        <w:rPr>
          <w:rFonts w:cs="Times New Roman"/>
          <w:color w:val="000000"/>
        </w:rPr>
        <w:t>và</w:t>
      </w:r>
      <w:proofErr w:type="spellEnd"/>
      <w:r w:rsidRPr="009C62B9">
        <w:rPr>
          <w:rFonts w:cs="Times New Roman"/>
          <w:color w:val="000000"/>
        </w:rPr>
        <w:t xml:space="preserve"> </w:t>
      </w:r>
      <w:proofErr w:type="spellStart"/>
      <w:r w:rsidRPr="009C62B9">
        <w:rPr>
          <w:rFonts w:cs="Times New Roman"/>
          <w:color w:val="000000"/>
        </w:rPr>
        <w:t>máy</w:t>
      </w:r>
      <w:proofErr w:type="spellEnd"/>
      <w:r w:rsidRPr="009C62B9">
        <w:rPr>
          <w:rFonts w:cs="Times New Roman"/>
          <w:color w:val="000000"/>
        </w:rPr>
        <w:t xml:space="preserve"> </w:t>
      </w:r>
      <w:proofErr w:type="spellStart"/>
      <w:r w:rsidRPr="009C62B9">
        <w:rPr>
          <w:rFonts w:cs="Times New Roman"/>
          <w:color w:val="000000"/>
        </w:rPr>
        <w:t>móc</w:t>
      </w:r>
      <w:proofErr w:type="spellEnd"/>
      <w:r w:rsidRPr="009C62B9">
        <w:rPr>
          <w:rFonts w:cs="Times New Roman"/>
          <w:color w:val="000000"/>
        </w:rPr>
        <w:t xml:space="preserve"> </w:t>
      </w:r>
      <w:proofErr w:type="spellStart"/>
      <w:r w:rsidRPr="009C62B9">
        <w:rPr>
          <w:rFonts w:cs="Times New Roman"/>
          <w:color w:val="000000"/>
        </w:rPr>
        <w:t>công</w:t>
      </w:r>
      <w:proofErr w:type="spellEnd"/>
      <w:r w:rsidRPr="009C62B9">
        <w:rPr>
          <w:rFonts w:cs="Times New Roman"/>
          <w:color w:val="000000"/>
        </w:rPr>
        <w:t xml:space="preserve"> </w:t>
      </w:r>
      <w:proofErr w:type="spellStart"/>
      <w:r w:rsidRPr="009C62B9">
        <w:rPr>
          <w:rFonts w:cs="Times New Roman"/>
          <w:color w:val="000000"/>
        </w:rPr>
        <w:t>nghiệp</w:t>
      </w:r>
      <w:proofErr w:type="spellEnd"/>
      <w:r w:rsidRPr="009C62B9">
        <w:rPr>
          <w:rFonts w:cs="Times New Roman"/>
          <w:color w:val="000000"/>
        </w:rPr>
        <w:t xml:space="preserve">, </w:t>
      </w:r>
      <w:proofErr w:type="spellStart"/>
      <w:r w:rsidRPr="009C62B9">
        <w:rPr>
          <w:rFonts w:cs="Times New Roman"/>
          <w:color w:val="000000"/>
        </w:rPr>
        <w:t>nơi</w:t>
      </w:r>
      <w:proofErr w:type="spellEnd"/>
      <w:r w:rsidRPr="009C62B9">
        <w:rPr>
          <w:rFonts w:cs="Times New Roman"/>
          <w:color w:val="000000"/>
        </w:rPr>
        <w:t xml:space="preserve"> </w:t>
      </w:r>
      <w:proofErr w:type="spellStart"/>
      <w:r w:rsidRPr="009C62B9">
        <w:rPr>
          <w:rFonts w:cs="Times New Roman"/>
          <w:color w:val="000000"/>
        </w:rPr>
        <w:t>nhu</w:t>
      </w:r>
      <w:proofErr w:type="spellEnd"/>
      <w:r w:rsidRPr="009C62B9">
        <w:rPr>
          <w:rFonts w:cs="Times New Roman"/>
          <w:color w:val="000000"/>
        </w:rPr>
        <w:t xml:space="preserve"> </w:t>
      </w:r>
      <w:proofErr w:type="spellStart"/>
      <w:r w:rsidRPr="009C62B9">
        <w:rPr>
          <w:rFonts w:cs="Times New Roman"/>
          <w:color w:val="000000"/>
        </w:rPr>
        <w:t>cầu</w:t>
      </w:r>
      <w:proofErr w:type="spellEnd"/>
      <w:r w:rsidRPr="009C62B9">
        <w:rPr>
          <w:rFonts w:cs="Times New Roman"/>
          <w:color w:val="000000"/>
        </w:rPr>
        <w:t xml:space="preserve"> </w:t>
      </w:r>
      <w:proofErr w:type="spellStart"/>
      <w:r w:rsidRPr="009C62B9">
        <w:rPr>
          <w:rFonts w:cs="Times New Roman"/>
          <w:color w:val="000000"/>
        </w:rPr>
        <w:t>hoàn</w:t>
      </w:r>
      <w:proofErr w:type="spellEnd"/>
      <w:r w:rsidRPr="009C62B9">
        <w:rPr>
          <w:rFonts w:cs="Times New Roman"/>
          <w:color w:val="000000"/>
        </w:rPr>
        <w:t xml:space="preserve"> </w:t>
      </w:r>
      <w:proofErr w:type="spellStart"/>
      <w:r w:rsidRPr="009C62B9">
        <w:rPr>
          <w:rFonts w:cs="Times New Roman"/>
          <w:color w:val="000000"/>
        </w:rPr>
        <w:t>toàn</w:t>
      </w:r>
      <w:proofErr w:type="spellEnd"/>
      <w:r w:rsidRPr="009C62B9">
        <w:rPr>
          <w:rFonts w:cs="Times New Roman"/>
          <w:color w:val="000000"/>
        </w:rPr>
        <w:t xml:space="preserve"> </w:t>
      </w:r>
      <w:proofErr w:type="spellStart"/>
      <w:r w:rsidRPr="009C62B9">
        <w:rPr>
          <w:rFonts w:cs="Times New Roman"/>
          <w:color w:val="000000"/>
        </w:rPr>
        <w:t>cứng</w:t>
      </w:r>
      <w:proofErr w:type="spellEnd"/>
      <w:r w:rsidRPr="009C62B9">
        <w:rPr>
          <w:rFonts w:cs="Times New Roman"/>
          <w:color w:val="000000"/>
        </w:rPr>
        <w:t xml:space="preserve"> </w:t>
      </w:r>
      <w:proofErr w:type="spellStart"/>
      <w:r w:rsidRPr="009C62B9">
        <w:rPr>
          <w:rFonts w:cs="Times New Roman"/>
          <w:color w:val="000000"/>
        </w:rPr>
        <w:t>nhắc</w:t>
      </w:r>
      <w:proofErr w:type="spellEnd"/>
      <w:r w:rsidRPr="009C62B9">
        <w:rPr>
          <w:rFonts w:cs="Times New Roman"/>
          <w:color w:val="000000"/>
        </w:rPr>
        <w:t xml:space="preserve"> </w:t>
      </w:r>
      <w:proofErr w:type="spellStart"/>
      <w:r w:rsidRPr="009C62B9">
        <w:rPr>
          <w:rFonts w:cs="Times New Roman"/>
          <w:color w:val="000000"/>
        </w:rPr>
        <w:t>và</w:t>
      </w:r>
      <w:proofErr w:type="spellEnd"/>
      <w:r w:rsidRPr="009C62B9">
        <w:rPr>
          <w:rFonts w:cs="Times New Roman"/>
          <w:color w:val="000000"/>
        </w:rPr>
        <w:t xml:space="preserve"> </w:t>
      </w:r>
      <w:proofErr w:type="spellStart"/>
      <w:r w:rsidRPr="009C62B9">
        <w:rPr>
          <w:rFonts w:cs="Times New Roman"/>
          <w:color w:val="000000"/>
        </w:rPr>
        <w:t>kém</w:t>
      </w:r>
      <w:proofErr w:type="spellEnd"/>
      <w:r w:rsidRPr="009C62B9">
        <w:rPr>
          <w:rFonts w:cs="Times New Roman"/>
          <w:color w:val="000000"/>
        </w:rPr>
        <w:t xml:space="preserve"> co </w:t>
      </w:r>
      <w:proofErr w:type="spellStart"/>
      <w:r w:rsidRPr="009C62B9">
        <w:rPr>
          <w:rFonts w:cs="Times New Roman"/>
          <w:color w:val="000000"/>
        </w:rPr>
        <w:t>giãn</w:t>
      </w:r>
      <w:proofErr w:type="spellEnd"/>
      <w:r w:rsidRPr="009C62B9">
        <w:rPr>
          <w:rFonts w:cs="Times New Roman"/>
          <w:color w:val="000000"/>
        </w:rPr>
        <w:t xml:space="preserve"> (inelastic demand). </w:t>
      </w:r>
      <w:proofErr w:type="spellStart"/>
      <w:r w:rsidRPr="009C62B9">
        <w:rPr>
          <w:rFonts w:cs="Times New Roman"/>
          <w:color w:val="000000"/>
        </w:rPr>
        <w:t>Lịch</w:t>
      </w:r>
      <w:proofErr w:type="spellEnd"/>
      <w:r w:rsidRPr="009C62B9">
        <w:rPr>
          <w:rFonts w:cs="Times New Roman"/>
          <w:color w:val="000000"/>
        </w:rPr>
        <w:t xml:space="preserve"> </w:t>
      </w:r>
      <w:proofErr w:type="spellStart"/>
      <w:r w:rsidRPr="009C62B9">
        <w:rPr>
          <w:rFonts w:cs="Times New Roman"/>
          <w:color w:val="000000"/>
        </w:rPr>
        <w:t>sử</w:t>
      </w:r>
      <w:proofErr w:type="spellEnd"/>
      <w:r w:rsidRPr="009C62B9">
        <w:rPr>
          <w:rFonts w:cs="Times New Roman"/>
          <w:color w:val="000000"/>
        </w:rPr>
        <w:t xml:space="preserve"> </w:t>
      </w:r>
      <w:proofErr w:type="spellStart"/>
      <w:r w:rsidRPr="009C62B9">
        <w:rPr>
          <w:rFonts w:cs="Times New Roman"/>
          <w:color w:val="000000"/>
        </w:rPr>
        <w:t>dữ</w:t>
      </w:r>
      <w:proofErr w:type="spellEnd"/>
      <w:r w:rsidRPr="009C62B9">
        <w:rPr>
          <w:rFonts w:cs="Times New Roman"/>
          <w:color w:val="000000"/>
        </w:rPr>
        <w:t xml:space="preserve"> </w:t>
      </w:r>
      <w:proofErr w:type="spellStart"/>
      <w:r w:rsidRPr="009C62B9">
        <w:rPr>
          <w:rFonts w:cs="Times New Roman"/>
          <w:color w:val="000000"/>
        </w:rPr>
        <w:t>liệu</w:t>
      </w:r>
      <w:proofErr w:type="spellEnd"/>
      <w:r w:rsidRPr="009C62B9">
        <w:rPr>
          <w:rFonts w:cs="Times New Roman"/>
          <w:color w:val="000000"/>
        </w:rPr>
        <w:t xml:space="preserve"> </w:t>
      </w:r>
      <w:proofErr w:type="spellStart"/>
      <w:r w:rsidRPr="009C62B9">
        <w:rPr>
          <w:rFonts w:cs="Times New Roman"/>
          <w:color w:val="000000"/>
        </w:rPr>
        <w:t>cho</w:t>
      </w:r>
      <w:proofErr w:type="spellEnd"/>
      <w:r w:rsidRPr="009C62B9">
        <w:rPr>
          <w:rFonts w:cs="Times New Roman"/>
          <w:color w:val="000000"/>
        </w:rPr>
        <w:t xml:space="preserve"> </w:t>
      </w:r>
      <w:proofErr w:type="spellStart"/>
      <w:r w:rsidRPr="009C62B9">
        <w:rPr>
          <w:rFonts w:cs="Times New Roman"/>
          <w:color w:val="000000"/>
        </w:rPr>
        <w:t>thấy</w:t>
      </w:r>
      <w:proofErr w:type="spellEnd"/>
      <w:r w:rsidRPr="009C62B9">
        <w:rPr>
          <w:rFonts w:cs="Times New Roman"/>
          <w:color w:val="000000"/>
        </w:rPr>
        <w:t xml:space="preserve"> </w:t>
      </w:r>
      <w:proofErr w:type="spellStart"/>
      <w:r w:rsidRPr="009C62B9">
        <w:rPr>
          <w:rFonts w:cs="Times New Roman"/>
          <w:color w:val="000000"/>
        </w:rPr>
        <w:t>giá</w:t>
      </w:r>
      <w:proofErr w:type="spellEnd"/>
      <w:r w:rsidRPr="009C62B9">
        <w:rPr>
          <w:rFonts w:cs="Times New Roman"/>
          <w:color w:val="000000"/>
        </w:rPr>
        <w:t xml:space="preserve"> diesel </w:t>
      </w:r>
      <w:proofErr w:type="spellStart"/>
      <w:r w:rsidRPr="009C62B9">
        <w:rPr>
          <w:rFonts w:cs="Times New Roman"/>
          <w:color w:val="000000"/>
        </w:rPr>
        <w:t>thường</w:t>
      </w:r>
      <w:proofErr w:type="spellEnd"/>
      <w:r w:rsidRPr="009C62B9">
        <w:rPr>
          <w:rFonts w:cs="Times New Roman"/>
          <w:color w:val="000000"/>
        </w:rPr>
        <w:t xml:space="preserve"> </w:t>
      </w:r>
      <w:proofErr w:type="spellStart"/>
      <w:r w:rsidRPr="009C62B9">
        <w:rPr>
          <w:rFonts w:cs="Times New Roman"/>
          <w:color w:val="000000"/>
        </w:rPr>
        <w:t>hình</w:t>
      </w:r>
      <w:proofErr w:type="spellEnd"/>
      <w:r w:rsidRPr="009C62B9">
        <w:rPr>
          <w:rFonts w:cs="Times New Roman"/>
          <w:color w:val="000000"/>
        </w:rPr>
        <w:t xml:space="preserve"> </w:t>
      </w:r>
      <w:proofErr w:type="spellStart"/>
      <w:r w:rsidRPr="009C62B9">
        <w:rPr>
          <w:rFonts w:cs="Times New Roman"/>
          <w:color w:val="000000"/>
        </w:rPr>
        <w:t>thành</w:t>
      </w:r>
      <w:proofErr w:type="spellEnd"/>
      <w:r w:rsidRPr="009C62B9">
        <w:rPr>
          <w:rFonts w:cs="Times New Roman"/>
          <w:color w:val="000000"/>
        </w:rPr>
        <w:t xml:space="preserve"> </w:t>
      </w:r>
      <w:proofErr w:type="spellStart"/>
      <w:r w:rsidRPr="009C62B9">
        <w:rPr>
          <w:rFonts w:cs="Times New Roman"/>
          <w:color w:val="000000"/>
        </w:rPr>
        <w:t>các</w:t>
      </w:r>
      <w:proofErr w:type="spellEnd"/>
      <w:r w:rsidRPr="009C62B9">
        <w:rPr>
          <w:rFonts w:cs="Times New Roman"/>
          <w:color w:val="000000"/>
        </w:rPr>
        <w:t xml:space="preserve"> xu </w:t>
      </w:r>
      <w:proofErr w:type="spellStart"/>
      <w:r w:rsidRPr="009C62B9">
        <w:rPr>
          <w:rFonts w:cs="Times New Roman"/>
          <w:color w:val="000000"/>
        </w:rPr>
        <w:t>hướng</w:t>
      </w:r>
      <w:proofErr w:type="spellEnd"/>
      <w:r w:rsidRPr="009C62B9">
        <w:rPr>
          <w:rFonts w:cs="Times New Roman"/>
          <w:color w:val="000000"/>
        </w:rPr>
        <w:t xml:space="preserve"> (trends) </w:t>
      </w:r>
      <w:proofErr w:type="spellStart"/>
      <w:r w:rsidRPr="009C62B9">
        <w:rPr>
          <w:rFonts w:cs="Times New Roman"/>
          <w:color w:val="000000"/>
        </w:rPr>
        <w:t>dài</w:t>
      </w:r>
      <w:proofErr w:type="spellEnd"/>
      <w:r w:rsidRPr="009C62B9">
        <w:rPr>
          <w:rFonts w:cs="Times New Roman"/>
          <w:color w:val="000000"/>
        </w:rPr>
        <w:t xml:space="preserve"> </w:t>
      </w:r>
      <w:proofErr w:type="spellStart"/>
      <w:r w:rsidRPr="009C62B9">
        <w:rPr>
          <w:rFonts w:cs="Times New Roman"/>
          <w:color w:val="000000"/>
        </w:rPr>
        <w:t>hạn</w:t>
      </w:r>
      <w:proofErr w:type="spellEnd"/>
      <w:r w:rsidRPr="009C62B9">
        <w:rPr>
          <w:rFonts w:cs="Times New Roman"/>
          <w:color w:val="000000"/>
        </w:rPr>
        <w:t xml:space="preserve">, </w:t>
      </w:r>
      <w:proofErr w:type="spellStart"/>
      <w:r w:rsidRPr="009C62B9">
        <w:rPr>
          <w:rFonts w:cs="Times New Roman"/>
          <w:color w:val="000000"/>
        </w:rPr>
        <w:t>ổn</w:t>
      </w:r>
      <w:proofErr w:type="spellEnd"/>
      <w:r w:rsidRPr="009C62B9">
        <w:rPr>
          <w:rFonts w:cs="Times New Roman"/>
          <w:color w:val="000000"/>
        </w:rPr>
        <w:t xml:space="preserve"> </w:t>
      </w:r>
      <w:proofErr w:type="spellStart"/>
      <w:r w:rsidRPr="009C62B9">
        <w:rPr>
          <w:rFonts w:cs="Times New Roman"/>
          <w:color w:val="000000"/>
        </w:rPr>
        <w:t>định</w:t>
      </w:r>
      <w:proofErr w:type="spellEnd"/>
      <w:r w:rsidRPr="009C62B9">
        <w:rPr>
          <w:rFonts w:cs="Times New Roman"/>
          <w:color w:val="000000"/>
        </w:rPr>
        <w:t xml:space="preserve"> </w:t>
      </w:r>
      <w:proofErr w:type="spellStart"/>
      <w:r w:rsidRPr="009C62B9">
        <w:rPr>
          <w:rFonts w:cs="Times New Roman"/>
          <w:color w:val="000000"/>
        </w:rPr>
        <w:t>và</w:t>
      </w:r>
      <w:proofErr w:type="spellEnd"/>
      <w:r w:rsidRPr="009C62B9">
        <w:rPr>
          <w:rFonts w:cs="Times New Roman"/>
          <w:color w:val="000000"/>
        </w:rPr>
        <w:t xml:space="preserve"> </w:t>
      </w:r>
      <w:proofErr w:type="spellStart"/>
      <w:r w:rsidRPr="009C62B9">
        <w:rPr>
          <w:rFonts w:cs="Times New Roman"/>
          <w:color w:val="000000"/>
        </w:rPr>
        <w:t>mang</w:t>
      </w:r>
      <w:proofErr w:type="spellEnd"/>
      <w:r w:rsidRPr="009C62B9">
        <w:rPr>
          <w:rFonts w:cs="Times New Roman"/>
          <w:color w:val="000000"/>
        </w:rPr>
        <w:t xml:space="preserve"> </w:t>
      </w:r>
      <w:proofErr w:type="spellStart"/>
      <w:r w:rsidRPr="009C62B9">
        <w:rPr>
          <w:rFonts w:cs="Times New Roman"/>
          <w:color w:val="000000"/>
        </w:rPr>
        <w:t>tính</w:t>
      </w:r>
      <w:proofErr w:type="spellEnd"/>
      <w:r w:rsidRPr="009C62B9">
        <w:rPr>
          <w:rFonts w:cs="Times New Roman"/>
          <w:color w:val="000000"/>
        </w:rPr>
        <w:t xml:space="preserve"> </w:t>
      </w:r>
      <w:proofErr w:type="spellStart"/>
      <w:r w:rsidRPr="009C62B9">
        <w:rPr>
          <w:rFonts w:cs="Times New Roman"/>
          <w:color w:val="000000"/>
        </w:rPr>
        <w:t>không</w:t>
      </w:r>
      <w:proofErr w:type="spellEnd"/>
      <w:r w:rsidRPr="009C62B9">
        <w:rPr>
          <w:rFonts w:cs="Times New Roman"/>
          <w:color w:val="000000"/>
        </w:rPr>
        <w:t xml:space="preserve"> </w:t>
      </w:r>
      <w:proofErr w:type="spellStart"/>
      <w:r w:rsidRPr="009C62B9">
        <w:rPr>
          <w:rFonts w:cs="Times New Roman"/>
          <w:color w:val="000000"/>
        </w:rPr>
        <w:t>dừng</w:t>
      </w:r>
      <w:proofErr w:type="spellEnd"/>
      <w:r w:rsidRPr="009C62B9">
        <w:rPr>
          <w:rFonts w:cs="Times New Roman"/>
          <w:color w:val="000000"/>
        </w:rPr>
        <w:t xml:space="preserve"> (non-stationary) [9]. </w:t>
      </w:r>
      <w:proofErr w:type="spellStart"/>
      <w:r w:rsidRPr="009C62B9">
        <w:rPr>
          <w:rFonts w:cs="Times New Roman"/>
          <w:color w:val="000000"/>
        </w:rPr>
        <w:t>Đáng</w:t>
      </w:r>
      <w:proofErr w:type="spellEnd"/>
      <w:r w:rsidRPr="009C62B9">
        <w:rPr>
          <w:rFonts w:cs="Times New Roman"/>
          <w:color w:val="000000"/>
        </w:rPr>
        <w:t xml:space="preserve"> </w:t>
      </w:r>
      <w:proofErr w:type="spellStart"/>
      <w:r w:rsidRPr="009C62B9">
        <w:rPr>
          <w:rFonts w:cs="Times New Roman"/>
          <w:color w:val="000000"/>
        </w:rPr>
        <w:t>tiếc</w:t>
      </w:r>
      <w:proofErr w:type="spellEnd"/>
      <w:r w:rsidRPr="009C62B9">
        <w:rPr>
          <w:rFonts w:cs="Times New Roman"/>
          <w:color w:val="000000"/>
        </w:rPr>
        <w:t xml:space="preserve"> </w:t>
      </w:r>
      <w:proofErr w:type="spellStart"/>
      <w:r w:rsidRPr="009C62B9">
        <w:rPr>
          <w:rFonts w:cs="Times New Roman"/>
          <w:color w:val="000000"/>
        </w:rPr>
        <w:t>thay</w:t>
      </w:r>
      <w:proofErr w:type="spellEnd"/>
      <w:r w:rsidRPr="009C62B9">
        <w:rPr>
          <w:rFonts w:cs="Times New Roman"/>
          <w:color w:val="000000"/>
        </w:rPr>
        <w:t xml:space="preserve">, </w:t>
      </w:r>
      <w:proofErr w:type="spellStart"/>
      <w:r w:rsidRPr="009C62B9">
        <w:rPr>
          <w:rFonts w:cs="Times New Roman"/>
          <w:color w:val="000000"/>
        </w:rPr>
        <w:t>gần</w:t>
      </w:r>
      <w:proofErr w:type="spellEnd"/>
      <w:r w:rsidRPr="009C62B9">
        <w:rPr>
          <w:rFonts w:cs="Times New Roman"/>
          <w:color w:val="000000"/>
        </w:rPr>
        <w:t xml:space="preserve"> </w:t>
      </w:r>
      <w:proofErr w:type="spellStart"/>
      <w:r w:rsidRPr="009C62B9">
        <w:rPr>
          <w:rFonts w:cs="Times New Roman"/>
          <w:color w:val="000000"/>
        </w:rPr>
        <w:t>như</w:t>
      </w:r>
      <w:proofErr w:type="spellEnd"/>
      <w:r w:rsidRPr="009C62B9">
        <w:rPr>
          <w:rFonts w:cs="Times New Roman"/>
          <w:color w:val="000000"/>
        </w:rPr>
        <w:t xml:space="preserve"> </w:t>
      </w:r>
      <w:proofErr w:type="spellStart"/>
      <w:r w:rsidRPr="009C62B9">
        <w:rPr>
          <w:rFonts w:cs="Times New Roman"/>
          <w:color w:val="000000"/>
        </w:rPr>
        <w:t>toàn</w:t>
      </w:r>
      <w:proofErr w:type="spellEnd"/>
      <w:r w:rsidRPr="009C62B9">
        <w:rPr>
          <w:rFonts w:cs="Times New Roman"/>
          <w:color w:val="000000"/>
        </w:rPr>
        <w:t xml:space="preserve"> </w:t>
      </w:r>
      <w:proofErr w:type="spellStart"/>
      <w:r w:rsidRPr="009C62B9">
        <w:rPr>
          <w:rFonts w:cs="Times New Roman"/>
          <w:color w:val="000000"/>
        </w:rPr>
        <w:t>bộ</w:t>
      </w:r>
      <w:proofErr w:type="spellEnd"/>
      <w:r w:rsidRPr="009C62B9">
        <w:rPr>
          <w:rFonts w:cs="Times New Roman"/>
          <w:color w:val="000000"/>
        </w:rPr>
        <w:t xml:space="preserve"> </w:t>
      </w:r>
      <w:proofErr w:type="spellStart"/>
      <w:r w:rsidRPr="009C62B9">
        <w:rPr>
          <w:rFonts w:cs="Times New Roman"/>
          <w:color w:val="000000"/>
        </w:rPr>
        <w:t>các</w:t>
      </w:r>
      <w:proofErr w:type="spellEnd"/>
      <w:r w:rsidRPr="009C62B9">
        <w:rPr>
          <w:rFonts w:cs="Times New Roman"/>
          <w:color w:val="000000"/>
        </w:rPr>
        <w:t xml:space="preserve"> </w:t>
      </w:r>
      <w:proofErr w:type="spellStart"/>
      <w:r w:rsidRPr="009C62B9">
        <w:rPr>
          <w:rFonts w:cs="Times New Roman"/>
          <w:color w:val="000000"/>
        </w:rPr>
        <w:t>nghiên</w:t>
      </w:r>
      <w:proofErr w:type="spellEnd"/>
      <w:r w:rsidRPr="009C62B9">
        <w:rPr>
          <w:rFonts w:cs="Times New Roman"/>
          <w:color w:val="000000"/>
        </w:rPr>
        <w:t xml:space="preserve"> </w:t>
      </w:r>
      <w:proofErr w:type="spellStart"/>
      <w:r w:rsidRPr="009C62B9">
        <w:rPr>
          <w:rFonts w:cs="Times New Roman"/>
          <w:color w:val="000000"/>
        </w:rPr>
        <w:t>cứu</w:t>
      </w:r>
      <w:proofErr w:type="spellEnd"/>
      <w:r w:rsidRPr="009C62B9">
        <w:rPr>
          <w:rFonts w:cs="Times New Roman"/>
          <w:color w:val="000000"/>
        </w:rPr>
        <w:t xml:space="preserve"> </w:t>
      </w:r>
      <w:proofErr w:type="spellStart"/>
      <w:r w:rsidRPr="009C62B9">
        <w:rPr>
          <w:rFonts w:cs="Times New Roman"/>
          <w:color w:val="000000"/>
        </w:rPr>
        <w:t>đa</w:t>
      </w:r>
      <w:proofErr w:type="spellEnd"/>
      <w:r w:rsidRPr="009C62B9">
        <w:rPr>
          <w:rFonts w:cs="Times New Roman"/>
          <w:color w:val="000000"/>
        </w:rPr>
        <w:t xml:space="preserve"> </w:t>
      </w:r>
      <w:proofErr w:type="spellStart"/>
      <w:r w:rsidRPr="009C62B9">
        <w:rPr>
          <w:rFonts w:cs="Times New Roman"/>
          <w:color w:val="000000"/>
        </w:rPr>
        <w:t>biến</w:t>
      </w:r>
      <w:proofErr w:type="spellEnd"/>
      <w:r w:rsidRPr="009C62B9">
        <w:rPr>
          <w:rFonts w:cs="Times New Roman"/>
          <w:color w:val="000000"/>
        </w:rPr>
        <w:t xml:space="preserve"> (multivariate forecasting) </w:t>
      </w:r>
      <w:proofErr w:type="spellStart"/>
      <w:r w:rsidRPr="009C62B9">
        <w:rPr>
          <w:rFonts w:cs="Times New Roman"/>
          <w:color w:val="000000"/>
        </w:rPr>
        <w:t>hiện</w:t>
      </w:r>
      <w:proofErr w:type="spellEnd"/>
      <w:r w:rsidRPr="009C62B9">
        <w:rPr>
          <w:rFonts w:cs="Times New Roman"/>
          <w:color w:val="000000"/>
        </w:rPr>
        <w:t xml:space="preserve"> </w:t>
      </w:r>
      <w:proofErr w:type="spellStart"/>
      <w:r w:rsidRPr="009C62B9">
        <w:rPr>
          <w:rFonts w:cs="Times New Roman"/>
          <w:color w:val="000000"/>
        </w:rPr>
        <w:t>tại</w:t>
      </w:r>
      <w:proofErr w:type="spellEnd"/>
      <w:r w:rsidRPr="009C62B9">
        <w:rPr>
          <w:rFonts w:cs="Times New Roman"/>
          <w:color w:val="000000"/>
        </w:rPr>
        <w:t xml:space="preserve"> </w:t>
      </w:r>
      <w:proofErr w:type="spellStart"/>
      <w:r w:rsidRPr="009C62B9">
        <w:rPr>
          <w:rFonts w:cs="Times New Roman"/>
          <w:color w:val="000000"/>
        </w:rPr>
        <w:t>đều</w:t>
      </w:r>
      <w:proofErr w:type="spellEnd"/>
      <w:r w:rsidRPr="009C62B9">
        <w:rPr>
          <w:rFonts w:cs="Times New Roman"/>
          <w:color w:val="000000"/>
        </w:rPr>
        <w:t xml:space="preserve"> </w:t>
      </w:r>
      <w:proofErr w:type="spellStart"/>
      <w:r w:rsidRPr="009C62B9">
        <w:rPr>
          <w:rFonts w:cs="Times New Roman"/>
          <w:color w:val="000000"/>
        </w:rPr>
        <w:t>gộp</w:t>
      </w:r>
      <w:proofErr w:type="spellEnd"/>
      <w:r w:rsidRPr="009C62B9">
        <w:rPr>
          <w:rFonts w:cs="Times New Roman"/>
          <w:color w:val="000000"/>
        </w:rPr>
        <w:t xml:space="preserve"> </w:t>
      </w:r>
      <w:proofErr w:type="spellStart"/>
      <w:r w:rsidRPr="009C62B9">
        <w:rPr>
          <w:rFonts w:cs="Times New Roman"/>
          <w:color w:val="000000"/>
        </w:rPr>
        <w:t>chung</w:t>
      </w:r>
      <w:proofErr w:type="spellEnd"/>
      <w:r w:rsidRPr="009C62B9">
        <w:rPr>
          <w:rFonts w:cs="Times New Roman"/>
          <w:color w:val="000000"/>
        </w:rPr>
        <w:t xml:space="preserve"> </w:t>
      </w:r>
      <w:proofErr w:type="spellStart"/>
      <w:r w:rsidRPr="009C62B9">
        <w:rPr>
          <w:rFonts w:cs="Times New Roman"/>
          <w:color w:val="000000"/>
        </w:rPr>
        <w:t>các</w:t>
      </w:r>
      <w:proofErr w:type="spellEnd"/>
      <w:r w:rsidRPr="009C62B9">
        <w:rPr>
          <w:rFonts w:cs="Times New Roman"/>
          <w:color w:val="000000"/>
        </w:rPr>
        <w:t xml:space="preserve"> </w:t>
      </w:r>
      <w:proofErr w:type="spellStart"/>
      <w:r w:rsidRPr="009C62B9">
        <w:rPr>
          <w:rFonts w:cs="Times New Roman"/>
          <w:color w:val="000000"/>
        </w:rPr>
        <w:t>mặt</w:t>
      </w:r>
      <w:proofErr w:type="spellEnd"/>
      <w:r w:rsidRPr="009C62B9">
        <w:rPr>
          <w:rFonts w:cs="Times New Roman"/>
          <w:color w:val="000000"/>
        </w:rPr>
        <w:t xml:space="preserve"> </w:t>
      </w:r>
      <w:proofErr w:type="spellStart"/>
      <w:r w:rsidRPr="009C62B9">
        <w:rPr>
          <w:rFonts w:cs="Times New Roman"/>
          <w:color w:val="000000"/>
        </w:rPr>
        <w:t>hàng</w:t>
      </w:r>
      <w:proofErr w:type="spellEnd"/>
      <w:r w:rsidRPr="009C62B9">
        <w:rPr>
          <w:rFonts w:cs="Times New Roman"/>
          <w:color w:val="000000"/>
        </w:rPr>
        <w:t xml:space="preserve"> </w:t>
      </w:r>
      <w:proofErr w:type="spellStart"/>
      <w:r w:rsidRPr="009C62B9">
        <w:rPr>
          <w:rFonts w:cs="Times New Roman"/>
          <w:color w:val="000000"/>
        </w:rPr>
        <w:t>này</w:t>
      </w:r>
      <w:proofErr w:type="spellEnd"/>
      <w:r w:rsidRPr="009C62B9">
        <w:rPr>
          <w:rFonts w:cs="Times New Roman"/>
          <w:color w:val="000000"/>
        </w:rPr>
        <w:t xml:space="preserve"> </w:t>
      </w:r>
      <w:proofErr w:type="spellStart"/>
      <w:r w:rsidRPr="009C62B9">
        <w:rPr>
          <w:rFonts w:cs="Times New Roman"/>
          <w:color w:val="000000"/>
        </w:rPr>
        <w:t>vào</w:t>
      </w:r>
      <w:proofErr w:type="spellEnd"/>
      <w:r w:rsidRPr="009C62B9">
        <w:rPr>
          <w:rFonts w:cs="Times New Roman"/>
          <w:color w:val="000000"/>
        </w:rPr>
        <w:t xml:space="preserve"> </w:t>
      </w:r>
      <w:proofErr w:type="spellStart"/>
      <w:r w:rsidRPr="009C62B9">
        <w:rPr>
          <w:rFonts w:cs="Times New Roman"/>
          <w:color w:val="000000"/>
        </w:rPr>
        <w:t>một</w:t>
      </w:r>
      <w:proofErr w:type="spellEnd"/>
      <w:r w:rsidRPr="009C62B9">
        <w:rPr>
          <w:rFonts w:cs="Times New Roman"/>
          <w:color w:val="000000"/>
        </w:rPr>
        <w:t xml:space="preserve"> ma </w:t>
      </w:r>
      <w:proofErr w:type="spellStart"/>
      <w:r w:rsidRPr="009C62B9">
        <w:rPr>
          <w:rFonts w:cs="Times New Roman"/>
          <w:color w:val="000000"/>
        </w:rPr>
        <w:t>trận</w:t>
      </w:r>
      <w:proofErr w:type="spellEnd"/>
      <w:r w:rsidRPr="009C62B9">
        <w:rPr>
          <w:rFonts w:cs="Times New Roman"/>
          <w:color w:val="000000"/>
        </w:rPr>
        <w:t xml:space="preserve"> </w:t>
      </w:r>
      <w:proofErr w:type="spellStart"/>
      <w:r w:rsidRPr="009C62B9">
        <w:rPr>
          <w:rFonts w:cs="Times New Roman"/>
          <w:color w:val="000000"/>
        </w:rPr>
        <w:t>đầu</w:t>
      </w:r>
      <w:proofErr w:type="spellEnd"/>
      <w:r w:rsidRPr="009C62B9">
        <w:rPr>
          <w:rFonts w:cs="Times New Roman"/>
          <w:color w:val="000000"/>
        </w:rPr>
        <w:t xml:space="preserve"> </w:t>
      </w:r>
      <w:proofErr w:type="spellStart"/>
      <w:r w:rsidRPr="009C62B9">
        <w:rPr>
          <w:rFonts w:cs="Times New Roman"/>
          <w:color w:val="000000"/>
        </w:rPr>
        <w:t>vào</w:t>
      </w:r>
      <w:proofErr w:type="spellEnd"/>
      <w:r w:rsidRPr="009C62B9">
        <w:rPr>
          <w:rFonts w:cs="Times New Roman"/>
          <w:color w:val="000000"/>
        </w:rPr>
        <w:t xml:space="preserve"> </w:t>
      </w:r>
      <w:proofErr w:type="spellStart"/>
      <w:r w:rsidRPr="009C62B9">
        <w:rPr>
          <w:rFonts w:cs="Times New Roman"/>
          <w:color w:val="000000"/>
        </w:rPr>
        <w:t>duy</w:t>
      </w:r>
      <w:proofErr w:type="spellEnd"/>
      <w:r w:rsidRPr="009C62B9">
        <w:rPr>
          <w:rFonts w:cs="Times New Roman"/>
          <w:color w:val="000000"/>
        </w:rPr>
        <w:t xml:space="preserve"> </w:t>
      </w:r>
      <w:proofErr w:type="spellStart"/>
      <w:r w:rsidRPr="009C62B9">
        <w:rPr>
          <w:rFonts w:cs="Times New Roman"/>
          <w:color w:val="000000"/>
        </w:rPr>
        <w:t>nhất</w:t>
      </w:r>
      <w:proofErr w:type="spellEnd"/>
      <w:r w:rsidRPr="009C62B9">
        <w:rPr>
          <w:rFonts w:cs="Times New Roman"/>
          <w:color w:val="000000"/>
        </w:rPr>
        <w:t xml:space="preserve"> </w:t>
      </w:r>
      <w:proofErr w:type="spellStart"/>
      <w:r w:rsidRPr="009C62B9">
        <w:rPr>
          <w:rFonts w:cs="Times New Roman"/>
          <w:color w:val="000000"/>
        </w:rPr>
        <w:t>và</w:t>
      </w:r>
      <w:proofErr w:type="spellEnd"/>
      <w:r w:rsidRPr="009C62B9">
        <w:rPr>
          <w:rFonts w:cs="Times New Roman"/>
          <w:color w:val="000000"/>
        </w:rPr>
        <w:t xml:space="preserve"> </w:t>
      </w:r>
      <w:proofErr w:type="spellStart"/>
      <w:r w:rsidRPr="009C62B9">
        <w:rPr>
          <w:rFonts w:cs="Times New Roman"/>
          <w:color w:val="000000"/>
        </w:rPr>
        <w:t>tối</w:t>
      </w:r>
      <w:proofErr w:type="spellEnd"/>
      <w:r w:rsidRPr="009C62B9">
        <w:rPr>
          <w:rFonts w:cs="Times New Roman"/>
          <w:color w:val="000000"/>
        </w:rPr>
        <w:t xml:space="preserve"> </w:t>
      </w:r>
      <w:proofErr w:type="spellStart"/>
      <w:r w:rsidRPr="009C62B9">
        <w:rPr>
          <w:rFonts w:cs="Times New Roman"/>
          <w:color w:val="000000"/>
        </w:rPr>
        <w:t>ưu</w:t>
      </w:r>
      <w:proofErr w:type="spellEnd"/>
      <w:r w:rsidRPr="009C62B9">
        <w:rPr>
          <w:rFonts w:cs="Times New Roman"/>
          <w:color w:val="000000"/>
        </w:rPr>
        <w:t xml:space="preserve"> </w:t>
      </w:r>
      <w:proofErr w:type="spellStart"/>
      <w:r w:rsidRPr="009C62B9">
        <w:rPr>
          <w:rFonts w:cs="Times New Roman"/>
          <w:color w:val="000000"/>
        </w:rPr>
        <w:t>hóa</w:t>
      </w:r>
      <w:proofErr w:type="spellEnd"/>
      <w:r w:rsidRPr="009C62B9">
        <w:rPr>
          <w:rFonts w:cs="Times New Roman"/>
          <w:color w:val="000000"/>
        </w:rPr>
        <w:t xml:space="preserve"> </w:t>
      </w:r>
      <w:proofErr w:type="spellStart"/>
      <w:r w:rsidRPr="009C62B9">
        <w:rPr>
          <w:rFonts w:cs="Times New Roman"/>
          <w:color w:val="000000"/>
        </w:rPr>
        <w:t>bằng</w:t>
      </w:r>
      <w:proofErr w:type="spellEnd"/>
      <w:r w:rsidRPr="009C62B9">
        <w:rPr>
          <w:rFonts w:cs="Times New Roman"/>
          <w:color w:val="000000"/>
        </w:rPr>
        <w:t xml:space="preserve"> </w:t>
      </w:r>
      <w:proofErr w:type="spellStart"/>
      <w:r w:rsidRPr="009C62B9">
        <w:rPr>
          <w:rFonts w:cs="Times New Roman"/>
          <w:color w:val="000000"/>
        </w:rPr>
        <w:t>một</w:t>
      </w:r>
      <w:proofErr w:type="spellEnd"/>
      <w:r w:rsidRPr="009C62B9">
        <w:rPr>
          <w:rFonts w:cs="Times New Roman"/>
          <w:color w:val="000000"/>
        </w:rPr>
        <w:t xml:space="preserve"> </w:t>
      </w:r>
      <w:proofErr w:type="spellStart"/>
      <w:r w:rsidRPr="009C62B9">
        <w:rPr>
          <w:rFonts w:cs="Times New Roman"/>
          <w:color w:val="000000"/>
        </w:rPr>
        <w:t>hàm</w:t>
      </w:r>
      <w:proofErr w:type="spellEnd"/>
      <w:r w:rsidRPr="009C62B9">
        <w:rPr>
          <w:rFonts w:cs="Times New Roman"/>
          <w:color w:val="000000"/>
        </w:rPr>
        <w:t xml:space="preserve"> </w:t>
      </w:r>
      <w:proofErr w:type="spellStart"/>
      <w:r w:rsidRPr="009C62B9">
        <w:rPr>
          <w:rFonts w:cs="Times New Roman"/>
          <w:color w:val="000000"/>
        </w:rPr>
        <w:t>mất</w:t>
      </w:r>
      <w:proofErr w:type="spellEnd"/>
      <w:r w:rsidRPr="009C62B9">
        <w:rPr>
          <w:rFonts w:cs="Times New Roman"/>
          <w:color w:val="000000"/>
        </w:rPr>
        <w:t xml:space="preserve"> </w:t>
      </w:r>
      <w:proofErr w:type="spellStart"/>
      <w:r w:rsidRPr="009C62B9">
        <w:rPr>
          <w:rFonts w:cs="Times New Roman"/>
          <w:color w:val="000000"/>
        </w:rPr>
        <w:t>mát</w:t>
      </w:r>
      <w:proofErr w:type="spellEnd"/>
      <w:r w:rsidRPr="009C62B9">
        <w:rPr>
          <w:rFonts w:cs="Times New Roman"/>
          <w:color w:val="000000"/>
        </w:rPr>
        <w:t xml:space="preserve"> </w:t>
      </w:r>
      <w:proofErr w:type="spellStart"/>
      <w:r w:rsidRPr="009C62B9">
        <w:rPr>
          <w:rFonts w:cs="Times New Roman"/>
          <w:color w:val="000000"/>
        </w:rPr>
        <w:t>chung</w:t>
      </w:r>
      <w:proofErr w:type="spellEnd"/>
      <w:r w:rsidRPr="009C62B9">
        <w:rPr>
          <w:rFonts w:cs="Times New Roman"/>
          <w:color w:val="000000"/>
        </w:rPr>
        <w:t xml:space="preserve">. </w:t>
      </w:r>
      <w:proofErr w:type="spellStart"/>
      <w:r w:rsidRPr="009C62B9">
        <w:rPr>
          <w:rFonts w:cs="Times New Roman"/>
          <w:color w:val="000000"/>
        </w:rPr>
        <w:t>Cách</w:t>
      </w:r>
      <w:proofErr w:type="spellEnd"/>
      <w:r w:rsidRPr="009C62B9">
        <w:rPr>
          <w:rFonts w:cs="Times New Roman"/>
          <w:color w:val="000000"/>
        </w:rPr>
        <w:t xml:space="preserve"> </w:t>
      </w:r>
      <w:proofErr w:type="spellStart"/>
      <w:r w:rsidRPr="009C62B9">
        <w:rPr>
          <w:rFonts w:cs="Times New Roman"/>
          <w:color w:val="000000"/>
        </w:rPr>
        <w:t>tiếp</w:t>
      </w:r>
      <w:proofErr w:type="spellEnd"/>
      <w:r w:rsidRPr="009C62B9">
        <w:rPr>
          <w:rFonts w:cs="Times New Roman"/>
          <w:color w:val="000000"/>
        </w:rPr>
        <w:t xml:space="preserve"> </w:t>
      </w:r>
      <w:proofErr w:type="spellStart"/>
      <w:r w:rsidRPr="009C62B9">
        <w:rPr>
          <w:rFonts w:cs="Times New Roman"/>
          <w:color w:val="000000"/>
        </w:rPr>
        <w:t>cận</w:t>
      </w:r>
      <w:proofErr w:type="spellEnd"/>
      <w:r w:rsidRPr="009C62B9">
        <w:rPr>
          <w:rFonts w:cs="Times New Roman"/>
          <w:color w:val="000000"/>
        </w:rPr>
        <w:t xml:space="preserve"> </w:t>
      </w:r>
      <w:proofErr w:type="spellStart"/>
      <w:r w:rsidRPr="009C62B9">
        <w:rPr>
          <w:rFonts w:cs="Times New Roman"/>
          <w:color w:val="000000"/>
        </w:rPr>
        <w:t>ngây</w:t>
      </w:r>
      <w:proofErr w:type="spellEnd"/>
      <w:r w:rsidRPr="009C62B9">
        <w:rPr>
          <w:rFonts w:cs="Times New Roman"/>
          <w:color w:val="000000"/>
        </w:rPr>
        <w:t xml:space="preserve"> </w:t>
      </w:r>
      <w:proofErr w:type="spellStart"/>
      <w:r w:rsidRPr="009C62B9">
        <w:rPr>
          <w:rFonts w:cs="Times New Roman"/>
          <w:color w:val="000000"/>
        </w:rPr>
        <w:t>thơ</w:t>
      </w:r>
      <w:proofErr w:type="spellEnd"/>
      <w:r w:rsidRPr="009C62B9">
        <w:rPr>
          <w:rFonts w:cs="Times New Roman"/>
          <w:color w:val="000000"/>
        </w:rPr>
        <w:t xml:space="preserve"> (naive approach) </w:t>
      </w:r>
      <w:proofErr w:type="spellStart"/>
      <w:r w:rsidRPr="009C62B9">
        <w:rPr>
          <w:rFonts w:cs="Times New Roman"/>
          <w:color w:val="000000"/>
        </w:rPr>
        <w:t>này</w:t>
      </w:r>
      <w:proofErr w:type="spellEnd"/>
      <w:r w:rsidRPr="009C62B9">
        <w:rPr>
          <w:rFonts w:cs="Times New Roman"/>
          <w:color w:val="000000"/>
        </w:rPr>
        <w:t xml:space="preserve"> </w:t>
      </w:r>
      <w:proofErr w:type="spellStart"/>
      <w:r w:rsidRPr="009C62B9">
        <w:rPr>
          <w:rFonts w:cs="Times New Roman"/>
          <w:color w:val="000000"/>
        </w:rPr>
        <w:t>ép</w:t>
      </w:r>
      <w:proofErr w:type="spellEnd"/>
      <w:r w:rsidRPr="009C62B9">
        <w:rPr>
          <w:rFonts w:cs="Times New Roman"/>
          <w:color w:val="000000"/>
        </w:rPr>
        <w:t xml:space="preserve"> </w:t>
      </w:r>
      <w:proofErr w:type="spellStart"/>
      <w:r w:rsidRPr="009C62B9">
        <w:rPr>
          <w:rFonts w:cs="Times New Roman"/>
          <w:color w:val="000000"/>
        </w:rPr>
        <w:t>mô</w:t>
      </w:r>
      <w:proofErr w:type="spellEnd"/>
      <w:r w:rsidRPr="009C62B9">
        <w:rPr>
          <w:rFonts w:cs="Times New Roman"/>
          <w:color w:val="000000"/>
        </w:rPr>
        <w:t xml:space="preserve"> </w:t>
      </w:r>
      <w:proofErr w:type="spellStart"/>
      <w:r w:rsidRPr="009C62B9">
        <w:rPr>
          <w:rFonts w:cs="Times New Roman"/>
          <w:color w:val="000000"/>
        </w:rPr>
        <w:t>hình</w:t>
      </w:r>
      <w:proofErr w:type="spellEnd"/>
      <w:r w:rsidRPr="009C62B9">
        <w:rPr>
          <w:rFonts w:cs="Times New Roman"/>
          <w:color w:val="000000"/>
        </w:rPr>
        <w:t xml:space="preserve"> </w:t>
      </w:r>
      <w:proofErr w:type="spellStart"/>
      <w:r w:rsidRPr="009C62B9">
        <w:rPr>
          <w:rFonts w:cs="Times New Roman"/>
          <w:color w:val="000000"/>
        </w:rPr>
        <w:t>học</w:t>
      </w:r>
      <w:proofErr w:type="spellEnd"/>
      <w:r w:rsidRPr="009C62B9">
        <w:rPr>
          <w:rFonts w:cs="Times New Roman"/>
          <w:color w:val="000000"/>
        </w:rPr>
        <w:t xml:space="preserve"> </w:t>
      </w:r>
      <w:proofErr w:type="spellStart"/>
      <w:r w:rsidRPr="009C62B9">
        <w:rPr>
          <w:rFonts w:cs="Times New Roman"/>
          <w:color w:val="000000"/>
        </w:rPr>
        <w:t>sâu</w:t>
      </w:r>
      <w:proofErr w:type="spellEnd"/>
      <w:r w:rsidRPr="009C62B9">
        <w:rPr>
          <w:rFonts w:cs="Times New Roman"/>
          <w:color w:val="000000"/>
        </w:rPr>
        <w:t xml:space="preserve"> </w:t>
      </w:r>
      <w:proofErr w:type="spellStart"/>
      <w:r w:rsidRPr="009C62B9">
        <w:rPr>
          <w:rFonts w:cs="Times New Roman"/>
          <w:color w:val="000000"/>
        </w:rPr>
        <w:t>phải</w:t>
      </w:r>
      <w:proofErr w:type="spellEnd"/>
      <w:r w:rsidRPr="009C62B9">
        <w:rPr>
          <w:rFonts w:cs="Times New Roman"/>
          <w:color w:val="000000"/>
        </w:rPr>
        <w:t xml:space="preserve"> </w:t>
      </w:r>
      <w:proofErr w:type="spellStart"/>
      <w:r w:rsidRPr="009C62B9">
        <w:rPr>
          <w:rFonts w:cs="Times New Roman"/>
          <w:color w:val="000000"/>
        </w:rPr>
        <w:t>tìm</w:t>
      </w:r>
      <w:proofErr w:type="spellEnd"/>
      <w:r w:rsidRPr="009C62B9">
        <w:rPr>
          <w:rFonts w:cs="Times New Roman"/>
          <w:color w:val="000000"/>
        </w:rPr>
        <w:t xml:space="preserve"> </w:t>
      </w:r>
      <w:proofErr w:type="spellStart"/>
      <w:r w:rsidRPr="009C62B9">
        <w:rPr>
          <w:rFonts w:cs="Times New Roman"/>
          <w:color w:val="000000"/>
        </w:rPr>
        <w:t>ra</w:t>
      </w:r>
      <w:proofErr w:type="spellEnd"/>
      <w:r w:rsidRPr="009C62B9">
        <w:rPr>
          <w:rFonts w:cs="Times New Roman"/>
          <w:color w:val="000000"/>
        </w:rPr>
        <w:t xml:space="preserve"> </w:t>
      </w:r>
      <w:proofErr w:type="spellStart"/>
      <w:r w:rsidRPr="009C62B9">
        <w:rPr>
          <w:rFonts w:cs="Times New Roman"/>
          <w:color w:val="000000"/>
        </w:rPr>
        <w:t>một</w:t>
      </w:r>
      <w:proofErr w:type="spellEnd"/>
      <w:r w:rsidRPr="009C62B9">
        <w:rPr>
          <w:rFonts w:cs="Times New Roman"/>
          <w:color w:val="000000"/>
        </w:rPr>
        <w:t xml:space="preserve"> </w:t>
      </w:r>
      <w:proofErr w:type="spellStart"/>
      <w:r w:rsidRPr="009C62B9">
        <w:rPr>
          <w:rFonts w:cs="Times New Roman"/>
          <w:color w:val="000000"/>
        </w:rPr>
        <w:t>không</w:t>
      </w:r>
      <w:proofErr w:type="spellEnd"/>
      <w:r w:rsidRPr="009C62B9">
        <w:rPr>
          <w:rFonts w:cs="Times New Roman"/>
          <w:color w:val="000000"/>
        </w:rPr>
        <w:t xml:space="preserve"> </w:t>
      </w:r>
      <w:proofErr w:type="spellStart"/>
      <w:r w:rsidRPr="009C62B9">
        <w:rPr>
          <w:rFonts w:cs="Times New Roman"/>
          <w:color w:val="000000"/>
        </w:rPr>
        <w:t>gian</w:t>
      </w:r>
      <w:proofErr w:type="spellEnd"/>
      <w:r w:rsidRPr="009C62B9">
        <w:rPr>
          <w:rFonts w:cs="Times New Roman"/>
          <w:color w:val="000000"/>
        </w:rPr>
        <w:t xml:space="preserve"> </w:t>
      </w:r>
      <w:proofErr w:type="spellStart"/>
      <w:r w:rsidRPr="009C62B9">
        <w:rPr>
          <w:rFonts w:cs="Times New Roman"/>
          <w:color w:val="000000"/>
        </w:rPr>
        <w:t>biểu</w:t>
      </w:r>
      <w:proofErr w:type="spellEnd"/>
      <w:r w:rsidRPr="009C62B9">
        <w:rPr>
          <w:rFonts w:cs="Times New Roman"/>
          <w:color w:val="000000"/>
        </w:rPr>
        <w:t xml:space="preserve"> </w:t>
      </w:r>
      <w:proofErr w:type="spellStart"/>
      <w:r w:rsidRPr="009C62B9">
        <w:rPr>
          <w:rFonts w:cs="Times New Roman"/>
          <w:color w:val="000000"/>
        </w:rPr>
        <w:t>diễn</w:t>
      </w:r>
      <w:proofErr w:type="spellEnd"/>
      <w:r w:rsidRPr="009C62B9">
        <w:rPr>
          <w:rFonts w:cs="Times New Roman"/>
          <w:color w:val="000000"/>
        </w:rPr>
        <w:t xml:space="preserve"> </w:t>
      </w:r>
      <w:proofErr w:type="spellStart"/>
      <w:r w:rsidRPr="009C62B9">
        <w:rPr>
          <w:rFonts w:cs="Times New Roman"/>
          <w:color w:val="000000"/>
        </w:rPr>
        <w:t>chung</w:t>
      </w:r>
      <w:proofErr w:type="spellEnd"/>
      <w:r w:rsidRPr="009C62B9">
        <w:rPr>
          <w:rFonts w:cs="Times New Roman"/>
          <w:color w:val="000000"/>
        </w:rPr>
        <w:t xml:space="preserve"> </w:t>
      </w:r>
      <w:proofErr w:type="spellStart"/>
      <w:r w:rsidRPr="009C62B9">
        <w:rPr>
          <w:rFonts w:cs="Times New Roman"/>
          <w:color w:val="000000"/>
        </w:rPr>
        <w:t>cho</w:t>
      </w:r>
      <w:proofErr w:type="spellEnd"/>
      <w:r w:rsidRPr="009C62B9">
        <w:rPr>
          <w:rFonts w:cs="Times New Roman"/>
          <w:color w:val="000000"/>
        </w:rPr>
        <w:t xml:space="preserve"> </w:t>
      </w:r>
      <w:proofErr w:type="spellStart"/>
      <w:r w:rsidRPr="009C62B9">
        <w:rPr>
          <w:rFonts w:cs="Times New Roman"/>
          <w:color w:val="000000"/>
        </w:rPr>
        <w:t>cả</w:t>
      </w:r>
      <w:proofErr w:type="spellEnd"/>
      <w:r w:rsidRPr="009C62B9">
        <w:rPr>
          <w:rFonts w:cs="Times New Roman"/>
          <w:color w:val="000000"/>
        </w:rPr>
        <w:t xml:space="preserve"> </w:t>
      </w:r>
      <w:proofErr w:type="spellStart"/>
      <w:r w:rsidRPr="009C62B9">
        <w:rPr>
          <w:rFonts w:cs="Times New Roman"/>
          <w:color w:val="000000"/>
        </w:rPr>
        <w:t>chuỗi</w:t>
      </w:r>
      <w:proofErr w:type="spellEnd"/>
      <w:r w:rsidRPr="009C62B9">
        <w:rPr>
          <w:rFonts w:cs="Times New Roman"/>
          <w:color w:val="000000"/>
        </w:rPr>
        <w:t xml:space="preserve"> </w:t>
      </w:r>
      <w:proofErr w:type="spellStart"/>
      <w:r w:rsidRPr="009C62B9">
        <w:rPr>
          <w:rFonts w:cs="Times New Roman"/>
          <w:color w:val="000000"/>
        </w:rPr>
        <w:t>dừng</w:t>
      </w:r>
      <w:proofErr w:type="spellEnd"/>
      <w:r w:rsidRPr="009C62B9">
        <w:rPr>
          <w:rFonts w:cs="Times New Roman"/>
          <w:color w:val="000000"/>
        </w:rPr>
        <w:t xml:space="preserve"> </w:t>
      </w:r>
      <w:proofErr w:type="spellStart"/>
      <w:r w:rsidRPr="009C62B9">
        <w:rPr>
          <w:rFonts w:cs="Times New Roman"/>
          <w:color w:val="000000"/>
        </w:rPr>
        <w:t>và</w:t>
      </w:r>
      <w:proofErr w:type="spellEnd"/>
      <w:r w:rsidRPr="009C62B9">
        <w:rPr>
          <w:rFonts w:cs="Times New Roman"/>
          <w:color w:val="000000"/>
        </w:rPr>
        <w:t xml:space="preserve"> </w:t>
      </w:r>
      <w:proofErr w:type="spellStart"/>
      <w:r w:rsidRPr="009C62B9">
        <w:rPr>
          <w:rFonts w:cs="Times New Roman"/>
          <w:color w:val="000000"/>
        </w:rPr>
        <w:t>không</w:t>
      </w:r>
      <w:proofErr w:type="spellEnd"/>
      <w:r w:rsidRPr="009C62B9">
        <w:rPr>
          <w:rFonts w:cs="Times New Roman"/>
          <w:color w:val="000000"/>
        </w:rPr>
        <w:t xml:space="preserve"> </w:t>
      </w:r>
      <w:proofErr w:type="spellStart"/>
      <w:r w:rsidRPr="009C62B9">
        <w:rPr>
          <w:rFonts w:cs="Times New Roman"/>
          <w:color w:val="000000"/>
        </w:rPr>
        <w:t>dừng</w:t>
      </w:r>
      <w:proofErr w:type="spellEnd"/>
      <w:r w:rsidRPr="009C62B9">
        <w:rPr>
          <w:rFonts w:cs="Times New Roman"/>
          <w:color w:val="000000"/>
        </w:rPr>
        <w:t xml:space="preserve">, </w:t>
      </w:r>
      <w:proofErr w:type="spellStart"/>
      <w:r w:rsidRPr="009C62B9">
        <w:rPr>
          <w:rFonts w:cs="Times New Roman"/>
          <w:color w:val="000000"/>
        </w:rPr>
        <w:t>dẫn</w:t>
      </w:r>
      <w:proofErr w:type="spellEnd"/>
      <w:r w:rsidRPr="009C62B9">
        <w:rPr>
          <w:rFonts w:cs="Times New Roman"/>
          <w:color w:val="000000"/>
        </w:rPr>
        <w:t xml:space="preserve"> </w:t>
      </w:r>
      <w:proofErr w:type="spellStart"/>
      <w:r w:rsidRPr="009C62B9">
        <w:rPr>
          <w:rFonts w:cs="Times New Roman"/>
          <w:color w:val="000000"/>
        </w:rPr>
        <w:t>đến</w:t>
      </w:r>
      <w:proofErr w:type="spellEnd"/>
      <w:r w:rsidRPr="009C62B9">
        <w:rPr>
          <w:rFonts w:cs="Times New Roman"/>
          <w:color w:val="000000"/>
        </w:rPr>
        <w:t xml:space="preserve"> </w:t>
      </w:r>
      <w:proofErr w:type="spellStart"/>
      <w:r w:rsidRPr="009C62B9">
        <w:rPr>
          <w:rFonts w:cs="Times New Roman"/>
          <w:color w:val="000000"/>
        </w:rPr>
        <w:t>sự</w:t>
      </w:r>
      <w:proofErr w:type="spellEnd"/>
      <w:r w:rsidRPr="009C62B9">
        <w:rPr>
          <w:rFonts w:cs="Times New Roman"/>
          <w:color w:val="000000"/>
        </w:rPr>
        <w:t xml:space="preserve"> "ô </w:t>
      </w:r>
      <w:proofErr w:type="spellStart"/>
      <w:r w:rsidRPr="009C62B9">
        <w:rPr>
          <w:rFonts w:cs="Times New Roman"/>
          <w:color w:val="000000"/>
        </w:rPr>
        <w:t>nhiễm</w:t>
      </w:r>
      <w:proofErr w:type="spellEnd"/>
      <w:r w:rsidRPr="009C62B9">
        <w:rPr>
          <w:rFonts w:cs="Times New Roman"/>
          <w:color w:val="000000"/>
        </w:rPr>
        <w:t xml:space="preserve"> </w:t>
      </w:r>
      <w:proofErr w:type="spellStart"/>
      <w:r w:rsidRPr="009C62B9">
        <w:rPr>
          <w:rFonts w:cs="Times New Roman"/>
          <w:color w:val="000000"/>
        </w:rPr>
        <w:t>chéo</w:t>
      </w:r>
      <w:proofErr w:type="spellEnd"/>
      <w:r w:rsidRPr="009C62B9">
        <w:rPr>
          <w:rFonts w:cs="Times New Roman"/>
          <w:color w:val="000000"/>
        </w:rPr>
        <w:t xml:space="preserve"> </w:t>
      </w:r>
      <w:proofErr w:type="spellStart"/>
      <w:r w:rsidRPr="009C62B9">
        <w:rPr>
          <w:rFonts w:cs="Times New Roman"/>
          <w:color w:val="000000"/>
        </w:rPr>
        <w:t>các</w:t>
      </w:r>
      <w:proofErr w:type="spellEnd"/>
      <w:r w:rsidRPr="009C62B9">
        <w:rPr>
          <w:rFonts w:cs="Times New Roman"/>
          <w:color w:val="000000"/>
        </w:rPr>
        <w:t xml:space="preserve"> </w:t>
      </w:r>
      <w:proofErr w:type="spellStart"/>
      <w:r w:rsidRPr="009C62B9">
        <w:rPr>
          <w:rFonts w:cs="Times New Roman"/>
          <w:color w:val="000000"/>
        </w:rPr>
        <w:t>tín</w:t>
      </w:r>
      <w:proofErr w:type="spellEnd"/>
      <w:r w:rsidRPr="009C62B9">
        <w:rPr>
          <w:rFonts w:cs="Times New Roman"/>
          <w:color w:val="000000"/>
        </w:rPr>
        <w:t xml:space="preserve"> </w:t>
      </w:r>
      <w:proofErr w:type="spellStart"/>
      <w:r w:rsidRPr="009C62B9">
        <w:rPr>
          <w:rFonts w:cs="Times New Roman"/>
          <w:color w:val="000000"/>
        </w:rPr>
        <w:t>hiệu</w:t>
      </w:r>
      <w:proofErr w:type="spellEnd"/>
      <w:r w:rsidRPr="009C62B9">
        <w:rPr>
          <w:rFonts w:cs="Times New Roman"/>
          <w:color w:val="000000"/>
        </w:rPr>
        <w:t xml:space="preserve"> </w:t>
      </w:r>
      <w:proofErr w:type="spellStart"/>
      <w:r w:rsidRPr="009C62B9">
        <w:rPr>
          <w:rFonts w:cs="Times New Roman"/>
          <w:color w:val="000000"/>
        </w:rPr>
        <w:t>học</w:t>
      </w:r>
      <w:proofErr w:type="spellEnd"/>
      <w:r w:rsidRPr="009C62B9">
        <w:rPr>
          <w:rFonts w:cs="Times New Roman"/>
          <w:color w:val="000000"/>
        </w:rPr>
        <w:t xml:space="preserve">" (cross-contamination of learning signals), </w:t>
      </w:r>
      <w:proofErr w:type="spellStart"/>
      <w:r w:rsidRPr="009C62B9">
        <w:rPr>
          <w:rFonts w:cs="Times New Roman"/>
          <w:color w:val="000000"/>
        </w:rPr>
        <w:t>triệt</w:t>
      </w:r>
      <w:proofErr w:type="spellEnd"/>
      <w:r w:rsidRPr="009C62B9">
        <w:rPr>
          <w:rFonts w:cs="Times New Roman"/>
          <w:color w:val="000000"/>
        </w:rPr>
        <w:t xml:space="preserve"> </w:t>
      </w:r>
      <w:proofErr w:type="spellStart"/>
      <w:r w:rsidRPr="009C62B9">
        <w:rPr>
          <w:rFonts w:cs="Times New Roman"/>
          <w:color w:val="000000"/>
        </w:rPr>
        <w:t>tiêu</w:t>
      </w:r>
      <w:proofErr w:type="spellEnd"/>
      <w:r w:rsidRPr="009C62B9">
        <w:rPr>
          <w:rFonts w:cs="Times New Roman"/>
          <w:color w:val="000000"/>
        </w:rPr>
        <w:t xml:space="preserve"> </w:t>
      </w:r>
      <w:proofErr w:type="spellStart"/>
      <w:r w:rsidRPr="009C62B9">
        <w:rPr>
          <w:rFonts w:cs="Times New Roman"/>
          <w:color w:val="000000"/>
        </w:rPr>
        <w:t>động</w:t>
      </w:r>
      <w:proofErr w:type="spellEnd"/>
      <w:r w:rsidRPr="009C62B9">
        <w:rPr>
          <w:rFonts w:cs="Times New Roman"/>
          <w:color w:val="000000"/>
        </w:rPr>
        <w:t xml:space="preserve"> </w:t>
      </w:r>
      <w:proofErr w:type="spellStart"/>
      <w:r w:rsidRPr="009C62B9">
        <w:rPr>
          <w:rFonts w:cs="Times New Roman"/>
          <w:color w:val="000000"/>
        </w:rPr>
        <w:t>lượng</w:t>
      </w:r>
      <w:proofErr w:type="spellEnd"/>
      <w:r w:rsidRPr="009C62B9">
        <w:rPr>
          <w:rFonts w:cs="Times New Roman"/>
          <w:color w:val="000000"/>
        </w:rPr>
        <w:t xml:space="preserve"> </w:t>
      </w:r>
      <w:proofErr w:type="spellStart"/>
      <w:r w:rsidRPr="009C62B9">
        <w:rPr>
          <w:rFonts w:cs="Times New Roman"/>
          <w:color w:val="000000"/>
        </w:rPr>
        <w:t>cục</w:t>
      </w:r>
      <w:proofErr w:type="spellEnd"/>
      <w:r w:rsidRPr="009C62B9">
        <w:rPr>
          <w:rFonts w:cs="Times New Roman"/>
          <w:color w:val="000000"/>
        </w:rPr>
        <w:t xml:space="preserve"> </w:t>
      </w:r>
      <w:proofErr w:type="spellStart"/>
      <w:r w:rsidRPr="009C62B9">
        <w:rPr>
          <w:rFonts w:cs="Times New Roman"/>
          <w:color w:val="000000"/>
        </w:rPr>
        <w:t>bộ</w:t>
      </w:r>
      <w:proofErr w:type="spellEnd"/>
      <w:r w:rsidRPr="009C62B9">
        <w:rPr>
          <w:rFonts w:cs="Times New Roman"/>
          <w:color w:val="000000"/>
        </w:rPr>
        <w:t xml:space="preserve"> </w:t>
      </w:r>
      <w:proofErr w:type="spellStart"/>
      <w:r w:rsidRPr="009C62B9">
        <w:rPr>
          <w:rFonts w:cs="Times New Roman"/>
          <w:color w:val="000000"/>
        </w:rPr>
        <w:t>và</w:t>
      </w:r>
      <w:proofErr w:type="spellEnd"/>
      <w:r w:rsidRPr="009C62B9">
        <w:rPr>
          <w:rFonts w:cs="Times New Roman"/>
          <w:color w:val="000000"/>
        </w:rPr>
        <w:t xml:space="preserve"> </w:t>
      </w:r>
      <w:proofErr w:type="spellStart"/>
      <w:r w:rsidRPr="009C62B9">
        <w:rPr>
          <w:rFonts w:cs="Times New Roman"/>
          <w:color w:val="000000"/>
        </w:rPr>
        <w:t>làm</w:t>
      </w:r>
      <w:proofErr w:type="spellEnd"/>
      <w:r w:rsidRPr="009C62B9">
        <w:rPr>
          <w:rFonts w:cs="Times New Roman"/>
          <w:color w:val="000000"/>
        </w:rPr>
        <w:t xml:space="preserve"> </w:t>
      </w:r>
      <w:proofErr w:type="spellStart"/>
      <w:r w:rsidRPr="009C62B9">
        <w:rPr>
          <w:rFonts w:cs="Times New Roman"/>
          <w:color w:val="000000"/>
        </w:rPr>
        <w:t>suy</w:t>
      </w:r>
      <w:proofErr w:type="spellEnd"/>
      <w:r w:rsidRPr="009C62B9">
        <w:rPr>
          <w:rFonts w:cs="Times New Roman"/>
          <w:color w:val="000000"/>
        </w:rPr>
        <w:t xml:space="preserve"> </w:t>
      </w:r>
      <w:proofErr w:type="spellStart"/>
      <w:r w:rsidRPr="009C62B9">
        <w:rPr>
          <w:rFonts w:cs="Times New Roman"/>
          <w:color w:val="000000"/>
        </w:rPr>
        <w:t>giảm</w:t>
      </w:r>
      <w:proofErr w:type="spellEnd"/>
      <w:r w:rsidRPr="009C62B9">
        <w:rPr>
          <w:rFonts w:cs="Times New Roman"/>
          <w:color w:val="000000"/>
        </w:rPr>
        <w:t xml:space="preserve"> </w:t>
      </w:r>
      <w:proofErr w:type="spellStart"/>
      <w:r w:rsidRPr="009C62B9">
        <w:rPr>
          <w:rFonts w:cs="Times New Roman"/>
          <w:color w:val="000000"/>
        </w:rPr>
        <w:t>độ</w:t>
      </w:r>
      <w:proofErr w:type="spellEnd"/>
      <w:r w:rsidRPr="009C62B9">
        <w:rPr>
          <w:rFonts w:cs="Times New Roman"/>
          <w:color w:val="000000"/>
        </w:rPr>
        <w:t xml:space="preserve"> </w:t>
      </w:r>
      <w:proofErr w:type="spellStart"/>
      <w:r w:rsidRPr="009C62B9">
        <w:rPr>
          <w:rFonts w:cs="Times New Roman"/>
          <w:color w:val="000000"/>
        </w:rPr>
        <w:t>chính</w:t>
      </w:r>
      <w:proofErr w:type="spellEnd"/>
      <w:r w:rsidRPr="009C62B9">
        <w:rPr>
          <w:rFonts w:cs="Times New Roman"/>
          <w:color w:val="000000"/>
        </w:rPr>
        <w:t xml:space="preserve"> </w:t>
      </w:r>
      <w:proofErr w:type="spellStart"/>
      <w:r w:rsidRPr="009C62B9">
        <w:rPr>
          <w:rFonts w:cs="Times New Roman"/>
          <w:color w:val="000000"/>
        </w:rPr>
        <w:t>xác</w:t>
      </w:r>
      <w:proofErr w:type="spellEnd"/>
      <w:r w:rsidRPr="009C62B9">
        <w:rPr>
          <w:rFonts w:cs="Times New Roman"/>
          <w:color w:val="000000"/>
        </w:rPr>
        <w:t xml:space="preserve"> </w:t>
      </w:r>
      <w:proofErr w:type="spellStart"/>
      <w:r w:rsidRPr="009C62B9">
        <w:rPr>
          <w:rFonts w:cs="Times New Roman"/>
          <w:color w:val="000000"/>
        </w:rPr>
        <w:t>của</w:t>
      </w:r>
      <w:proofErr w:type="spellEnd"/>
      <w:r w:rsidRPr="009C62B9">
        <w:rPr>
          <w:rFonts w:cs="Times New Roman"/>
          <w:color w:val="000000"/>
        </w:rPr>
        <w:t xml:space="preserve"> </w:t>
      </w:r>
      <w:proofErr w:type="spellStart"/>
      <w:r w:rsidRPr="009C62B9">
        <w:rPr>
          <w:rFonts w:cs="Times New Roman"/>
          <w:color w:val="000000"/>
        </w:rPr>
        <w:t>dự</w:t>
      </w:r>
      <w:proofErr w:type="spellEnd"/>
      <w:r w:rsidRPr="009C62B9">
        <w:rPr>
          <w:rFonts w:cs="Times New Roman"/>
          <w:color w:val="000000"/>
        </w:rPr>
        <w:t xml:space="preserve"> </w:t>
      </w:r>
      <w:proofErr w:type="spellStart"/>
      <w:r w:rsidRPr="009C62B9">
        <w:rPr>
          <w:rFonts w:cs="Times New Roman"/>
          <w:color w:val="000000"/>
        </w:rPr>
        <w:t>báo</w:t>
      </w:r>
      <w:proofErr w:type="spellEnd"/>
      <w:r w:rsidRPr="009C62B9">
        <w:rPr>
          <w:rFonts w:cs="Times New Roman"/>
          <w:color w:val="000000"/>
        </w:rPr>
        <w:t xml:space="preserve"> [10].</w:t>
      </w:r>
    </w:p>
    <w:p w14:paraId="01581AD4" w14:textId="77777777" w:rsidR="00BB201D" w:rsidRPr="009C62B9" w:rsidRDefault="00000000">
      <w:pPr>
        <w:jc w:val="both"/>
        <w:rPr>
          <w:rFonts w:cs="Times New Roman"/>
        </w:rPr>
      </w:pPr>
      <w:proofErr w:type="spellStart"/>
      <w:r w:rsidRPr="009C62B9">
        <w:rPr>
          <w:rFonts w:cs="Times New Roman"/>
          <w:color w:val="000000"/>
        </w:rPr>
        <w:t>Thách</w:t>
      </w:r>
      <w:proofErr w:type="spellEnd"/>
      <w:r w:rsidRPr="009C62B9">
        <w:rPr>
          <w:rFonts w:cs="Times New Roman"/>
          <w:color w:val="000000"/>
        </w:rPr>
        <w:t xml:space="preserve"> </w:t>
      </w:r>
      <w:proofErr w:type="spellStart"/>
      <w:r w:rsidRPr="009C62B9">
        <w:rPr>
          <w:rFonts w:cs="Times New Roman"/>
          <w:color w:val="000000"/>
        </w:rPr>
        <w:t>thức</w:t>
      </w:r>
      <w:proofErr w:type="spellEnd"/>
      <w:r w:rsidRPr="009C62B9">
        <w:rPr>
          <w:rFonts w:cs="Times New Roman"/>
          <w:color w:val="000000"/>
        </w:rPr>
        <w:t xml:space="preserve"> </w:t>
      </w:r>
      <w:proofErr w:type="spellStart"/>
      <w:r w:rsidRPr="009C62B9">
        <w:rPr>
          <w:rFonts w:cs="Times New Roman"/>
          <w:color w:val="000000"/>
        </w:rPr>
        <w:t>thứ</w:t>
      </w:r>
      <w:proofErr w:type="spellEnd"/>
      <w:r w:rsidRPr="009C62B9">
        <w:rPr>
          <w:rFonts w:cs="Times New Roman"/>
          <w:color w:val="000000"/>
        </w:rPr>
        <w:t xml:space="preserve"> </w:t>
      </w:r>
      <w:proofErr w:type="spellStart"/>
      <w:r w:rsidRPr="009C62B9">
        <w:rPr>
          <w:rFonts w:cs="Times New Roman"/>
          <w:color w:val="000000"/>
        </w:rPr>
        <w:t>ba</w:t>
      </w:r>
      <w:proofErr w:type="spellEnd"/>
      <w:r w:rsidRPr="009C62B9">
        <w:rPr>
          <w:rFonts w:cs="Times New Roman"/>
          <w:color w:val="000000"/>
        </w:rPr>
        <w:t xml:space="preserve">, </w:t>
      </w:r>
      <w:proofErr w:type="spellStart"/>
      <w:r w:rsidRPr="009C62B9">
        <w:rPr>
          <w:rFonts w:cs="Times New Roman"/>
          <w:color w:val="000000"/>
        </w:rPr>
        <w:t>và</w:t>
      </w:r>
      <w:proofErr w:type="spellEnd"/>
      <w:r w:rsidRPr="009C62B9">
        <w:rPr>
          <w:rFonts w:cs="Times New Roman"/>
          <w:color w:val="000000"/>
        </w:rPr>
        <w:t xml:space="preserve"> </w:t>
      </w:r>
      <w:proofErr w:type="spellStart"/>
      <w:r w:rsidRPr="009C62B9">
        <w:rPr>
          <w:rFonts w:cs="Times New Roman"/>
          <w:color w:val="000000"/>
        </w:rPr>
        <w:t>có</w:t>
      </w:r>
      <w:proofErr w:type="spellEnd"/>
      <w:r w:rsidRPr="009C62B9">
        <w:rPr>
          <w:rFonts w:cs="Times New Roman"/>
          <w:color w:val="000000"/>
        </w:rPr>
        <w:t xml:space="preserve"> </w:t>
      </w:r>
      <w:proofErr w:type="spellStart"/>
      <w:r w:rsidRPr="009C62B9">
        <w:rPr>
          <w:rFonts w:cs="Times New Roman"/>
          <w:color w:val="000000"/>
        </w:rPr>
        <w:t>lẽ</w:t>
      </w:r>
      <w:proofErr w:type="spellEnd"/>
      <w:r w:rsidRPr="009C62B9">
        <w:rPr>
          <w:rFonts w:cs="Times New Roman"/>
          <w:color w:val="000000"/>
        </w:rPr>
        <w:t xml:space="preserve"> </w:t>
      </w:r>
      <w:proofErr w:type="spellStart"/>
      <w:r w:rsidRPr="009C62B9">
        <w:rPr>
          <w:rFonts w:cs="Times New Roman"/>
          <w:color w:val="000000"/>
        </w:rPr>
        <w:t>là</w:t>
      </w:r>
      <w:proofErr w:type="spellEnd"/>
      <w:r w:rsidRPr="009C62B9">
        <w:rPr>
          <w:rFonts w:cs="Times New Roman"/>
          <w:color w:val="000000"/>
        </w:rPr>
        <w:t xml:space="preserve"> </w:t>
      </w:r>
      <w:proofErr w:type="spellStart"/>
      <w:r w:rsidRPr="009C62B9">
        <w:rPr>
          <w:rFonts w:cs="Times New Roman"/>
          <w:color w:val="000000"/>
        </w:rPr>
        <w:t>thách</w:t>
      </w:r>
      <w:proofErr w:type="spellEnd"/>
      <w:r w:rsidRPr="009C62B9">
        <w:rPr>
          <w:rFonts w:cs="Times New Roman"/>
          <w:color w:val="000000"/>
        </w:rPr>
        <w:t xml:space="preserve"> </w:t>
      </w:r>
      <w:proofErr w:type="spellStart"/>
      <w:r w:rsidRPr="009C62B9">
        <w:rPr>
          <w:rFonts w:cs="Times New Roman"/>
          <w:color w:val="000000"/>
        </w:rPr>
        <w:t>thức</w:t>
      </w:r>
      <w:proofErr w:type="spellEnd"/>
      <w:r w:rsidRPr="009C62B9">
        <w:rPr>
          <w:rFonts w:cs="Times New Roman"/>
          <w:color w:val="000000"/>
        </w:rPr>
        <w:t xml:space="preserve"> </w:t>
      </w:r>
      <w:proofErr w:type="spellStart"/>
      <w:r w:rsidRPr="009C62B9">
        <w:rPr>
          <w:rFonts w:cs="Times New Roman"/>
          <w:color w:val="000000"/>
        </w:rPr>
        <w:t>khốc</w:t>
      </w:r>
      <w:proofErr w:type="spellEnd"/>
      <w:r w:rsidRPr="009C62B9">
        <w:rPr>
          <w:rFonts w:cs="Times New Roman"/>
          <w:color w:val="000000"/>
        </w:rPr>
        <w:t xml:space="preserve"> </w:t>
      </w:r>
      <w:proofErr w:type="spellStart"/>
      <w:r w:rsidRPr="009C62B9">
        <w:rPr>
          <w:rFonts w:cs="Times New Roman"/>
          <w:color w:val="000000"/>
        </w:rPr>
        <w:t>liệt</w:t>
      </w:r>
      <w:proofErr w:type="spellEnd"/>
      <w:r w:rsidRPr="009C62B9">
        <w:rPr>
          <w:rFonts w:cs="Times New Roman"/>
          <w:color w:val="000000"/>
        </w:rPr>
        <w:t xml:space="preserve"> </w:t>
      </w:r>
      <w:proofErr w:type="spellStart"/>
      <w:r w:rsidRPr="009C62B9">
        <w:rPr>
          <w:rFonts w:cs="Times New Roman"/>
          <w:color w:val="000000"/>
        </w:rPr>
        <w:t>nhất</w:t>
      </w:r>
      <w:proofErr w:type="spellEnd"/>
      <w:r w:rsidRPr="009C62B9">
        <w:rPr>
          <w:rFonts w:cs="Times New Roman"/>
          <w:color w:val="000000"/>
        </w:rPr>
        <w:t xml:space="preserve"> </w:t>
      </w:r>
      <w:proofErr w:type="spellStart"/>
      <w:r w:rsidRPr="009C62B9">
        <w:rPr>
          <w:rFonts w:cs="Times New Roman"/>
          <w:color w:val="000000"/>
        </w:rPr>
        <w:t>trong</w:t>
      </w:r>
      <w:proofErr w:type="spellEnd"/>
      <w:r w:rsidRPr="009C62B9">
        <w:rPr>
          <w:rFonts w:cs="Times New Roman"/>
          <w:color w:val="000000"/>
        </w:rPr>
        <w:t xml:space="preserve"> </w:t>
      </w:r>
      <w:proofErr w:type="spellStart"/>
      <w:r w:rsidRPr="009C62B9">
        <w:rPr>
          <w:rFonts w:cs="Times New Roman"/>
          <w:color w:val="000000"/>
        </w:rPr>
        <w:t>kỷ</w:t>
      </w:r>
      <w:proofErr w:type="spellEnd"/>
      <w:r w:rsidRPr="009C62B9">
        <w:rPr>
          <w:rFonts w:cs="Times New Roman"/>
          <w:color w:val="000000"/>
        </w:rPr>
        <w:t xml:space="preserve"> </w:t>
      </w:r>
      <w:proofErr w:type="spellStart"/>
      <w:r w:rsidRPr="009C62B9">
        <w:rPr>
          <w:rFonts w:cs="Times New Roman"/>
          <w:color w:val="000000"/>
        </w:rPr>
        <w:t>nguyên</w:t>
      </w:r>
      <w:proofErr w:type="spellEnd"/>
      <w:r w:rsidRPr="009C62B9">
        <w:rPr>
          <w:rFonts w:cs="Times New Roman"/>
          <w:color w:val="000000"/>
        </w:rPr>
        <w:t xml:space="preserve"> </w:t>
      </w:r>
      <w:proofErr w:type="spellStart"/>
      <w:r w:rsidRPr="009C62B9">
        <w:rPr>
          <w:rFonts w:cs="Times New Roman"/>
          <w:color w:val="000000"/>
        </w:rPr>
        <w:t>hiện</w:t>
      </w:r>
      <w:proofErr w:type="spellEnd"/>
      <w:r w:rsidRPr="009C62B9">
        <w:rPr>
          <w:rFonts w:cs="Times New Roman"/>
          <w:color w:val="000000"/>
        </w:rPr>
        <w:t xml:space="preserve"> </w:t>
      </w:r>
      <w:proofErr w:type="spellStart"/>
      <w:r w:rsidRPr="009C62B9">
        <w:rPr>
          <w:rFonts w:cs="Times New Roman"/>
          <w:color w:val="000000"/>
        </w:rPr>
        <w:t>tại</w:t>
      </w:r>
      <w:proofErr w:type="spellEnd"/>
      <w:r w:rsidRPr="009C62B9">
        <w:rPr>
          <w:rFonts w:cs="Times New Roman"/>
          <w:color w:val="000000"/>
        </w:rPr>
        <w:t xml:space="preserve">, </w:t>
      </w:r>
      <w:proofErr w:type="spellStart"/>
      <w:r w:rsidRPr="009C62B9">
        <w:rPr>
          <w:rFonts w:cs="Times New Roman"/>
          <w:color w:val="000000"/>
        </w:rPr>
        <w:t>chính</w:t>
      </w:r>
      <w:proofErr w:type="spellEnd"/>
      <w:r w:rsidRPr="009C62B9">
        <w:rPr>
          <w:rFonts w:cs="Times New Roman"/>
          <w:color w:val="000000"/>
        </w:rPr>
        <w:t xml:space="preserve"> </w:t>
      </w:r>
      <w:proofErr w:type="spellStart"/>
      <w:r w:rsidRPr="009C62B9">
        <w:rPr>
          <w:rFonts w:cs="Times New Roman"/>
          <w:color w:val="000000"/>
        </w:rPr>
        <w:t>là</w:t>
      </w:r>
      <w:proofErr w:type="spellEnd"/>
      <w:r w:rsidRPr="009C62B9">
        <w:rPr>
          <w:rFonts w:cs="Times New Roman"/>
          <w:color w:val="000000"/>
        </w:rPr>
        <w:t xml:space="preserve"> </w:t>
      </w:r>
      <w:proofErr w:type="spellStart"/>
      <w:r w:rsidRPr="009C62B9">
        <w:rPr>
          <w:rFonts w:cs="Times New Roman"/>
          <w:color w:val="000000"/>
        </w:rPr>
        <w:t>sự</w:t>
      </w:r>
      <w:proofErr w:type="spellEnd"/>
      <w:r w:rsidRPr="009C62B9">
        <w:rPr>
          <w:rFonts w:cs="Times New Roman"/>
          <w:color w:val="000000"/>
        </w:rPr>
        <w:t xml:space="preserve"> </w:t>
      </w:r>
      <w:proofErr w:type="spellStart"/>
      <w:r w:rsidRPr="009C62B9">
        <w:rPr>
          <w:rFonts w:cs="Times New Roman"/>
          <w:color w:val="000000"/>
        </w:rPr>
        <w:t>mong</w:t>
      </w:r>
      <w:proofErr w:type="spellEnd"/>
      <w:r w:rsidRPr="009C62B9">
        <w:rPr>
          <w:rFonts w:cs="Times New Roman"/>
          <w:color w:val="000000"/>
        </w:rPr>
        <w:t xml:space="preserve"> </w:t>
      </w:r>
      <w:proofErr w:type="spellStart"/>
      <w:r w:rsidRPr="009C62B9">
        <w:rPr>
          <w:rFonts w:cs="Times New Roman"/>
          <w:color w:val="000000"/>
        </w:rPr>
        <w:t>manh</w:t>
      </w:r>
      <w:proofErr w:type="spellEnd"/>
      <w:r w:rsidRPr="009C62B9">
        <w:rPr>
          <w:rFonts w:cs="Times New Roman"/>
          <w:color w:val="000000"/>
        </w:rPr>
        <w:t xml:space="preserve"> </w:t>
      </w:r>
      <w:proofErr w:type="spellStart"/>
      <w:r w:rsidRPr="009C62B9">
        <w:rPr>
          <w:rFonts w:cs="Times New Roman"/>
          <w:color w:val="000000"/>
        </w:rPr>
        <w:t>của</w:t>
      </w:r>
      <w:proofErr w:type="spellEnd"/>
      <w:r w:rsidRPr="009C62B9">
        <w:rPr>
          <w:rFonts w:cs="Times New Roman"/>
          <w:color w:val="000000"/>
        </w:rPr>
        <w:t xml:space="preserve"> </w:t>
      </w:r>
      <w:proofErr w:type="spellStart"/>
      <w:r w:rsidRPr="009C62B9">
        <w:rPr>
          <w:rFonts w:cs="Times New Roman"/>
          <w:color w:val="000000"/>
        </w:rPr>
        <w:t>chuỗi</w:t>
      </w:r>
      <w:proofErr w:type="spellEnd"/>
      <w:r w:rsidRPr="009C62B9">
        <w:rPr>
          <w:rFonts w:cs="Times New Roman"/>
          <w:color w:val="000000"/>
        </w:rPr>
        <w:t xml:space="preserve"> </w:t>
      </w:r>
      <w:proofErr w:type="spellStart"/>
      <w:r w:rsidRPr="009C62B9">
        <w:rPr>
          <w:rFonts w:cs="Times New Roman"/>
          <w:color w:val="000000"/>
        </w:rPr>
        <w:t>cung</w:t>
      </w:r>
      <w:proofErr w:type="spellEnd"/>
      <w:r w:rsidRPr="009C62B9">
        <w:rPr>
          <w:rFonts w:cs="Times New Roman"/>
          <w:color w:val="000000"/>
        </w:rPr>
        <w:t xml:space="preserve"> </w:t>
      </w:r>
      <w:proofErr w:type="spellStart"/>
      <w:r w:rsidRPr="009C62B9">
        <w:rPr>
          <w:rFonts w:cs="Times New Roman"/>
          <w:color w:val="000000"/>
        </w:rPr>
        <w:t>ứng</w:t>
      </w:r>
      <w:proofErr w:type="spellEnd"/>
      <w:r w:rsidRPr="009C62B9">
        <w:rPr>
          <w:rFonts w:cs="Times New Roman"/>
          <w:color w:val="000000"/>
        </w:rPr>
        <w:t xml:space="preserve"> </w:t>
      </w:r>
      <w:proofErr w:type="spellStart"/>
      <w:r w:rsidRPr="009C62B9">
        <w:rPr>
          <w:rFonts w:cs="Times New Roman"/>
          <w:color w:val="000000"/>
        </w:rPr>
        <w:t>trước</w:t>
      </w:r>
      <w:proofErr w:type="spellEnd"/>
      <w:r w:rsidRPr="009C62B9">
        <w:rPr>
          <w:rFonts w:cs="Times New Roman"/>
          <w:color w:val="000000"/>
        </w:rPr>
        <w:t xml:space="preserve"> </w:t>
      </w:r>
      <w:proofErr w:type="spellStart"/>
      <w:r w:rsidRPr="009C62B9">
        <w:rPr>
          <w:rFonts w:cs="Times New Roman"/>
          <w:color w:val="000000"/>
        </w:rPr>
        <w:t>các</w:t>
      </w:r>
      <w:proofErr w:type="spellEnd"/>
      <w:r w:rsidRPr="009C62B9">
        <w:rPr>
          <w:rFonts w:cs="Times New Roman"/>
          <w:color w:val="000000"/>
        </w:rPr>
        <w:t xml:space="preserve"> </w:t>
      </w:r>
      <w:proofErr w:type="spellStart"/>
      <w:r w:rsidRPr="009C62B9">
        <w:rPr>
          <w:rFonts w:cs="Times New Roman"/>
          <w:color w:val="000000"/>
        </w:rPr>
        <w:t>sự</w:t>
      </w:r>
      <w:proofErr w:type="spellEnd"/>
      <w:r w:rsidRPr="009C62B9">
        <w:rPr>
          <w:rFonts w:cs="Times New Roman"/>
          <w:color w:val="000000"/>
        </w:rPr>
        <w:t xml:space="preserve"> </w:t>
      </w:r>
      <w:proofErr w:type="spellStart"/>
      <w:r w:rsidRPr="009C62B9">
        <w:rPr>
          <w:rFonts w:cs="Times New Roman"/>
          <w:color w:val="000000"/>
        </w:rPr>
        <w:t>kiện</w:t>
      </w:r>
      <w:proofErr w:type="spellEnd"/>
      <w:r w:rsidRPr="009C62B9">
        <w:rPr>
          <w:rFonts w:cs="Times New Roman"/>
          <w:color w:val="000000"/>
        </w:rPr>
        <w:t xml:space="preserve"> </w:t>
      </w:r>
      <w:proofErr w:type="spellStart"/>
      <w:r w:rsidRPr="009C62B9">
        <w:rPr>
          <w:rFonts w:cs="Times New Roman"/>
          <w:color w:val="000000"/>
        </w:rPr>
        <w:t>rủi</w:t>
      </w:r>
      <w:proofErr w:type="spellEnd"/>
      <w:r w:rsidRPr="009C62B9">
        <w:rPr>
          <w:rFonts w:cs="Times New Roman"/>
          <w:color w:val="000000"/>
        </w:rPr>
        <w:t xml:space="preserve"> </w:t>
      </w:r>
      <w:proofErr w:type="spellStart"/>
      <w:r w:rsidRPr="009C62B9">
        <w:rPr>
          <w:rFonts w:cs="Times New Roman"/>
          <w:color w:val="000000"/>
        </w:rPr>
        <w:t>ro</w:t>
      </w:r>
      <w:proofErr w:type="spellEnd"/>
      <w:r w:rsidRPr="009C62B9">
        <w:rPr>
          <w:rFonts w:cs="Times New Roman"/>
          <w:color w:val="000000"/>
        </w:rPr>
        <w:t xml:space="preserve"> </w:t>
      </w:r>
      <w:proofErr w:type="spellStart"/>
      <w:r w:rsidRPr="009C62B9">
        <w:rPr>
          <w:rFonts w:cs="Times New Roman"/>
          <w:color w:val="000000"/>
        </w:rPr>
        <w:t>địa</w:t>
      </w:r>
      <w:proofErr w:type="spellEnd"/>
      <w:r w:rsidRPr="009C62B9">
        <w:rPr>
          <w:rFonts w:cs="Times New Roman"/>
          <w:color w:val="000000"/>
        </w:rPr>
        <w:t xml:space="preserve"> </w:t>
      </w:r>
      <w:proofErr w:type="spellStart"/>
      <w:r w:rsidRPr="009C62B9">
        <w:rPr>
          <w:rFonts w:cs="Times New Roman"/>
          <w:color w:val="000000"/>
        </w:rPr>
        <w:t>chính</w:t>
      </w:r>
      <w:proofErr w:type="spellEnd"/>
      <w:r w:rsidRPr="009C62B9">
        <w:rPr>
          <w:rFonts w:cs="Times New Roman"/>
          <w:color w:val="000000"/>
        </w:rPr>
        <w:t xml:space="preserve"> </w:t>
      </w:r>
      <w:proofErr w:type="spellStart"/>
      <w:r w:rsidRPr="009C62B9">
        <w:rPr>
          <w:rFonts w:cs="Times New Roman"/>
          <w:color w:val="000000"/>
        </w:rPr>
        <w:t>trị</w:t>
      </w:r>
      <w:proofErr w:type="spellEnd"/>
      <w:r w:rsidRPr="009C62B9">
        <w:rPr>
          <w:rFonts w:cs="Times New Roman"/>
          <w:color w:val="000000"/>
        </w:rPr>
        <w:t xml:space="preserve"> (Geopolitical Risks - GPR) [11]. Các </w:t>
      </w:r>
      <w:proofErr w:type="spellStart"/>
      <w:r w:rsidRPr="009C62B9">
        <w:rPr>
          <w:rFonts w:cs="Times New Roman"/>
          <w:color w:val="000000"/>
        </w:rPr>
        <w:t>cuộc</w:t>
      </w:r>
      <w:proofErr w:type="spellEnd"/>
      <w:r w:rsidRPr="009C62B9">
        <w:rPr>
          <w:rFonts w:cs="Times New Roman"/>
          <w:color w:val="000000"/>
        </w:rPr>
        <w:t xml:space="preserve"> </w:t>
      </w:r>
      <w:proofErr w:type="spellStart"/>
      <w:r w:rsidRPr="009C62B9">
        <w:rPr>
          <w:rFonts w:cs="Times New Roman"/>
          <w:color w:val="000000"/>
        </w:rPr>
        <w:t>xung</w:t>
      </w:r>
      <w:proofErr w:type="spellEnd"/>
      <w:r w:rsidRPr="009C62B9">
        <w:rPr>
          <w:rFonts w:cs="Times New Roman"/>
          <w:color w:val="000000"/>
        </w:rPr>
        <w:t xml:space="preserve"> </w:t>
      </w:r>
      <w:proofErr w:type="spellStart"/>
      <w:r w:rsidRPr="009C62B9">
        <w:rPr>
          <w:rFonts w:cs="Times New Roman"/>
          <w:color w:val="000000"/>
        </w:rPr>
        <w:t>đột</w:t>
      </w:r>
      <w:proofErr w:type="spellEnd"/>
      <w:r w:rsidRPr="009C62B9">
        <w:rPr>
          <w:rFonts w:cs="Times New Roman"/>
          <w:color w:val="000000"/>
        </w:rPr>
        <w:t xml:space="preserve"> </w:t>
      </w:r>
      <w:proofErr w:type="spellStart"/>
      <w:r w:rsidRPr="009C62B9">
        <w:rPr>
          <w:rFonts w:cs="Times New Roman"/>
          <w:color w:val="000000"/>
        </w:rPr>
        <w:t>vũ</w:t>
      </w:r>
      <w:proofErr w:type="spellEnd"/>
      <w:r w:rsidRPr="009C62B9">
        <w:rPr>
          <w:rFonts w:cs="Times New Roman"/>
          <w:color w:val="000000"/>
        </w:rPr>
        <w:t xml:space="preserve"> </w:t>
      </w:r>
      <w:proofErr w:type="spellStart"/>
      <w:r w:rsidRPr="009C62B9">
        <w:rPr>
          <w:rFonts w:cs="Times New Roman"/>
          <w:color w:val="000000"/>
        </w:rPr>
        <w:t>trang</w:t>
      </w:r>
      <w:proofErr w:type="spellEnd"/>
      <w:r w:rsidRPr="009C62B9">
        <w:rPr>
          <w:rFonts w:cs="Times New Roman"/>
          <w:color w:val="000000"/>
        </w:rPr>
        <w:t xml:space="preserve"> (</w:t>
      </w:r>
      <w:proofErr w:type="spellStart"/>
      <w:r w:rsidRPr="009C62B9">
        <w:rPr>
          <w:rFonts w:cs="Times New Roman"/>
          <w:color w:val="000000"/>
        </w:rPr>
        <w:t>như</w:t>
      </w:r>
      <w:proofErr w:type="spellEnd"/>
      <w:r w:rsidRPr="009C62B9">
        <w:rPr>
          <w:rFonts w:cs="Times New Roman"/>
          <w:color w:val="000000"/>
        </w:rPr>
        <w:t xml:space="preserve"> </w:t>
      </w:r>
      <w:proofErr w:type="spellStart"/>
      <w:r w:rsidRPr="009C62B9">
        <w:rPr>
          <w:rFonts w:cs="Times New Roman"/>
          <w:color w:val="000000"/>
        </w:rPr>
        <w:t>sự</w:t>
      </w:r>
      <w:proofErr w:type="spellEnd"/>
      <w:r w:rsidRPr="009C62B9">
        <w:rPr>
          <w:rFonts w:cs="Times New Roman"/>
          <w:color w:val="000000"/>
        </w:rPr>
        <w:t xml:space="preserve"> </w:t>
      </w:r>
      <w:proofErr w:type="spellStart"/>
      <w:r w:rsidRPr="009C62B9">
        <w:rPr>
          <w:rFonts w:cs="Times New Roman"/>
          <w:color w:val="000000"/>
        </w:rPr>
        <w:t>kiện</w:t>
      </w:r>
      <w:proofErr w:type="spellEnd"/>
      <w:r w:rsidRPr="009C62B9">
        <w:rPr>
          <w:rFonts w:cs="Times New Roman"/>
          <w:color w:val="000000"/>
        </w:rPr>
        <w:t xml:space="preserve"> Nga-Ukraine hay </w:t>
      </w:r>
      <w:proofErr w:type="spellStart"/>
      <w:r w:rsidRPr="009C62B9">
        <w:rPr>
          <w:rFonts w:cs="Times New Roman"/>
          <w:color w:val="000000"/>
        </w:rPr>
        <w:t>bất</w:t>
      </w:r>
      <w:proofErr w:type="spellEnd"/>
      <w:r w:rsidRPr="009C62B9">
        <w:rPr>
          <w:rFonts w:cs="Times New Roman"/>
          <w:color w:val="000000"/>
        </w:rPr>
        <w:t xml:space="preserve"> </w:t>
      </w:r>
      <w:proofErr w:type="spellStart"/>
      <w:r w:rsidRPr="009C62B9">
        <w:rPr>
          <w:rFonts w:cs="Times New Roman"/>
          <w:color w:val="000000"/>
        </w:rPr>
        <w:t>ổn</w:t>
      </w:r>
      <w:proofErr w:type="spellEnd"/>
      <w:r w:rsidRPr="009C62B9">
        <w:rPr>
          <w:rFonts w:cs="Times New Roman"/>
          <w:color w:val="000000"/>
        </w:rPr>
        <w:t xml:space="preserve"> ở Trung Đông) </w:t>
      </w:r>
      <w:proofErr w:type="spellStart"/>
      <w:r w:rsidRPr="009C62B9">
        <w:rPr>
          <w:rFonts w:cs="Times New Roman"/>
          <w:color w:val="000000"/>
        </w:rPr>
        <w:t>liên</w:t>
      </w:r>
      <w:proofErr w:type="spellEnd"/>
      <w:r w:rsidRPr="009C62B9">
        <w:rPr>
          <w:rFonts w:cs="Times New Roman"/>
          <w:color w:val="000000"/>
        </w:rPr>
        <w:t xml:space="preserve"> </w:t>
      </w:r>
      <w:proofErr w:type="spellStart"/>
      <w:r w:rsidRPr="009C62B9">
        <w:rPr>
          <w:rFonts w:cs="Times New Roman"/>
          <w:color w:val="000000"/>
        </w:rPr>
        <w:t>tục</w:t>
      </w:r>
      <w:proofErr w:type="spellEnd"/>
      <w:r w:rsidRPr="009C62B9">
        <w:rPr>
          <w:rFonts w:cs="Times New Roman"/>
          <w:color w:val="000000"/>
        </w:rPr>
        <w:t xml:space="preserve"> </w:t>
      </w:r>
      <w:proofErr w:type="spellStart"/>
      <w:r w:rsidRPr="009C62B9">
        <w:rPr>
          <w:rFonts w:cs="Times New Roman"/>
          <w:color w:val="000000"/>
        </w:rPr>
        <w:t>tạo</w:t>
      </w:r>
      <w:proofErr w:type="spellEnd"/>
      <w:r w:rsidRPr="009C62B9">
        <w:rPr>
          <w:rFonts w:cs="Times New Roman"/>
          <w:color w:val="000000"/>
        </w:rPr>
        <w:t xml:space="preserve"> </w:t>
      </w:r>
      <w:proofErr w:type="spellStart"/>
      <w:r w:rsidRPr="009C62B9">
        <w:rPr>
          <w:rFonts w:cs="Times New Roman"/>
          <w:color w:val="000000"/>
        </w:rPr>
        <w:t>ra</w:t>
      </w:r>
      <w:proofErr w:type="spellEnd"/>
      <w:r w:rsidRPr="009C62B9">
        <w:rPr>
          <w:rFonts w:cs="Times New Roman"/>
          <w:color w:val="000000"/>
        </w:rPr>
        <w:t xml:space="preserve"> </w:t>
      </w:r>
      <w:proofErr w:type="spellStart"/>
      <w:r w:rsidRPr="009C62B9">
        <w:rPr>
          <w:rFonts w:cs="Times New Roman"/>
          <w:color w:val="000000"/>
        </w:rPr>
        <w:t>các</w:t>
      </w:r>
      <w:proofErr w:type="spellEnd"/>
      <w:r w:rsidRPr="009C62B9">
        <w:rPr>
          <w:rFonts w:cs="Times New Roman"/>
          <w:color w:val="000000"/>
        </w:rPr>
        <w:t xml:space="preserve"> </w:t>
      </w:r>
      <w:proofErr w:type="spellStart"/>
      <w:r w:rsidRPr="009C62B9">
        <w:rPr>
          <w:rFonts w:cs="Times New Roman"/>
          <w:color w:val="000000"/>
        </w:rPr>
        <w:t>cú</w:t>
      </w:r>
      <w:proofErr w:type="spellEnd"/>
      <w:r w:rsidRPr="009C62B9">
        <w:rPr>
          <w:rFonts w:cs="Times New Roman"/>
          <w:color w:val="000000"/>
        </w:rPr>
        <w:t xml:space="preserve"> </w:t>
      </w:r>
      <w:proofErr w:type="spellStart"/>
      <w:r w:rsidRPr="009C62B9">
        <w:rPr>
          <w:rFonts w:cs="Times New Roman"/>
          <w:color w:val="000000"/>
        </w:rPr>
        <w:t>sốc</w:t>
      </w:r>
      <w:proofErr w:type="spellEnd"/>
      <w:r w:rsidRPr="009C62B9">
        <w:rPr>
          <w:rFonts w:cs="Times New Roman"/>
          <w:color w:val="000000"/>
        </w:rPr>
        <w:t xml:space="preserve"> </w:t>
      </w:r>
      <w:proofErr w:type="spellStart"/>
      <w:r w:rsidRPr="009C62B9">
        <w:rPr>
          <w:rFonts w:cs="Times New Roman"/>
          <w:color w:val="000000"/>
        </w:rPr>
        <w:t>cung</w:t>
      </w:r>
      <w:proofErr w:type="spellEnd"/>
      <w:r w:rsidRPr="009C62B9">
        <w:rPr>
          <w:rFonts w:cs="Times New Roman"/>
          <w:color w:val="000000"/>
        </w:rPr>
        <w:t xml:space="preserve"> </w:t>
      </w:r>
      <w:proofErr w:type="spellStart"/>
      <w:r w:rsidRPr="009C62B9">
        <w:rPr>
          <w:rFonts w:cs="Times New Roman"/>
          <w:color w:val="000000"/>
        </w:rPr>
        <w:t>ứng</w:t>
      </w:r>
      <w:proofErr w:type="spellEnd"/>
      <w:r w:rsidRPr="009C62B9">
        <w:rPr>
          <w:rFonts w:cs="Times New Roman"/>
          <w:color w:val="000000"/>
        </w:rPr>
        <w:t xml:space="preserve"> </w:t>
      </w:r>
      <w:proofErr w:type="spellStart"/>
      <w:r w:rsidRPr="009C62B9">
        <w:rPr>
          <w:rFonts w:cs="Times New Roman"/>
          <w:color w:val="000000"/>
        </w:rPr>
        <w:t>không</w:t>
      </w:r>
      <w:proofErr w:type="spellEnd"/>
      <w:r w:rsidRPr="009C62B9">
        <w:rPr>
          <w:rFonts w:cs="Times New Roman"/>
          <w:color w:val="000000"/>
        </w:rPr>
        <w:t xml:space="preserve"> </w:t>
      </w:r>
      <w:proofErr w:type="spellStart"/>
      <w:r w:rsidRPr="009C62B9">
        <w:rPr>
          <w:rFonts w:cs="Times New Roman"/>
          <w:color w:val="000000"/>
        </w:rPr>
        <w:t>thể</w:t>
      </w:r>
      <w:proofErr w:type="spellEnd"/>
      <w:r w:rsidRPr="009C62B9">
        <w:rPr>
          <w:rFonts w:cs="Times New Roman"/>
          <w:color w:val="000000"/>
        </w:rPr>
        <w:t xml:space="preserve"> </w:t>
      </w:r>
      <w:proofErr w:type="spellStart"/>
      <w:r w:rsidRPr="009C62B9">
        <w:rPr>
          <w:rFonts w:cs="Times New Roman"/>
          <w:color w:val="000000"/>
        </w:rPr>
        <w:t>lường</w:t>
      </w:r>
      <w:proofErr w:type="spellEnd"/>
      <w:r w:rsidRPr="009C62B9">
        <w:rPr>
          <w:rFonts w:cs="Times New Roman"/>
          <w:color w:val="000000"/>
        </w:rPr>
        <w:t xml:space="preserve"> </w:t>
      </w:r>
      <w:proofErr w:type="spellStart"/>
      <w:r w:rsidRPr="009C62B9">
        <w:rPr>
          <w:rFonts w:cs="Times New Roman"/>
          <w:color w:val="000000"/>
        </w:rPr>
        <w:t>trước</w:t>
      </w:r>
      <w:proofErr w:type="spellEnd"/>
      <w:r w:rsidRPr="009C62B9">
        <w:rPr>
          <w:rFonts w:cs="Times New Roman"/>
          <w:color w:val="000000"/>
        </w:rPr>
        <w:t xml:space="preserve">. </w:t>
      </w:r>
      <w:proofErr w:type="spellStart"/>
      <w:r w:rsidRPr="009C62B9">
        <w:rPr>
          <w:rFonts w:cs="Times New Roman"/>
          <w:color w:val="000000"/>
        </w:rPr>
        <w:t>Khác</w:t>
      </w:r>
      <w:proofErr w:type="spellEnd"/>
      <w:r w:rsidRPr="009C62B9">
        <w:rPr>
          <w:rFonts w:cs="Times New Roman"/>
          <w:color w:val="000000"/>
        </w:rPr>
        <w:t xml:space="preserve"> </w:t>
      </w:r>
      <w:proofErr w:type="spellStart"/>
      <w:r w:rsidRPr="009C62B9">
        <w:rPr>
          <w:rFonts w:cs="Times New Roman"/>
          <w:color w:val="000000"/>
        </w:rPr>
        <w:t>với</w:t>
      </w:r>
      <w:proofErr w:type="spellEnd"/>
      <w:r w:rsidRPr="009C62B9">
        <w:rPr>
          <w:rFonts w:cs="Times New Roman"/>
          <w:color w:val="000000"/>
        </w:rPr>
        <w:t xml:space="preserve"> </w:t>
      </w:r>
      <w:proofErr w:type="spellStart"/>
      <w:r w:rsidRPr="009C62B9">
        <w:rPr>
          <w:rFonts w:cs="Times New Roman"/>
          <w:color w:val="000000"/>
        </w:rPr>
        <w:t>các</w:t>
      </w:r>
      <w:proofErr w:type="spellEnd"/>
      <w:r w:rsidRPr="009C62B9">
        <w:rPr>
          <w:rFonts w:cs="Times New Roman"/>
          <w:color w:val="000000"/>
        </w:rPr>
        <w:t xml:space="preserve"> chu </w:t>
      </w:r>
      <w:proofErr w:type="spellStart"/>
      <w:r w:rsidRPr="009C62B9">
        <w:rPr>
          <w:rFonts w:cs="Times New Roman"/>
          <w:color w:val="000000"/>
        </w:rPr>
        <w:t>kỳ</w:t>
      </w:r>
      <w:proofErr w:type="spellEnd"/>
      <w:r w:rsidRPr="009C62B9">
        <w:rPr>
          <w:rFonts w:cs="Times New Roman"/>
          <w:color w:val="000000"/>
        </w:rPr>
        <w:t xml:space="preserve"> </w:t>
      </w:r>
      <w:proofErr w:type="spellStart"/>
      <w:r w:rsidRPr="009C62B9">
        <w:rPr>
          <w:rFonts w:cs="Times New Roman"/>
          <w:color w:val="000000"/>
        </w:rPr>
        <w:t>kinh</w:t>
      </w:r>
      <w:proofErr w:type="spellEnd"/>
      <w:r w:rsidRPr="009C62B9">
        <w:rPr>
          <w:rFonts w:cs="Times New Roman"/>
          <w:color w:val="000000"/>
        </w:rPr>
        <w:t xml:space="preserve"> </w:t>
      </w:r>
      <w:proofErr w:type="spellStart"/>
      <w:r w:rsidRPr="009C62B9">
        <w:rPr>
          <w:rFonts w:cs="Times New Roman"/>
          <w:color w:val="000000"/>
        </w:rPr>
        <w:t>tế</w:t>
      </w:r>
      <w:proofErr w:type="spellEnd"/>
      <w:r w:rsidRPr="009C62B9">
        <w:rPr>
          <w:rFonts w:cs="Times New Roman"/>
          <w:color w:val="000000"/>
        </w:rPr>
        <w:t xml:space="preserve"> </w:t>
      </w:r>
      <w:proofErr w:type="spellStart"/>
      <w:r w:rsidRPr="009C62B9">
        <w:rPr>
          <w:rFonts w:cs="Times New Roman"/>
          <w:color w:val="000000"/>
        </w:rPr>
        <w:t>thông</w:t>
      </w:r>
      <w:proofErr w:type="spellEnd"/>
      <w:r w:rsidRPr="009C62B9">
        <w:rPr>
          <w:rFonts w:cs="Times New Roman"/>
          <w:color w:val="000000"/>
        </w:rPr>
        <w:t xml:space="preserve"> </w:t>
      </w:r>
      <w:proofErr w:type="spellStart"/>
      <w:r w:rsidRPr="009C62B9">
        <w:rPr>
          <w:rFonts w:cs="Times New Roman"/>
          <w:color w:val="000000"/>
        </w:rPr>
        <w:t>thường</w:t>
      </w:r>
      <w:proofErr w:type="spellEnd"/>
      <w:r w:rsidRPr="009C62B9">
        <w:rPr>
          <w:rFonts w:cs="Times New Roman"/>
          <w:color w:val="000000"/>
        </w:rPr>
        <w:t xml:space="preserve"> </w:t>
      </w:r>
      <w:proofErr w:type="spellStart"/>
      <w:r w:rsidRPr="009C62B9">
        <w:rPr>
          <w:rFonts w:cs="Times New Roman"/>
          <w:color w:val="000000"/>
        </w:rPr>
        <w:t>có</w:t>
      </w:r>
      <w:proofErr w:type="spellEnd"/>
      <w:r w:rsidRPr="009C62B9">
        <w:rPr>
          <w:rFonts w:cs="Times New Roman"/>
          <w:color w:val="000000"/>
        </w:rPr>
        <w:t xml:space="preserve"> </w:t>
      </w:r>
      <w:proofErr w:type="spellStart"/>
      <w:r w:rsidRPr="009C62B9">
        <w:rPr>
          <w:rFonts w:cs="Times New Roman"/>
          <w:color w:val="000000"/>
        </w:rPr>
        <w:t>thể</w:t>
      </w:r>
      <w:proofErr w:type="spellEnd"/>
      <w:r w:rsidRPr="009C62B9">
        <w:rPr>
          <w:rFonts w:cs="Times New Roman"/>
          <w:color w:val="000000"/>
        </w:rPr>
        <w:t xml:space="preserve"> </w:t>
      </w:r>
      <w:proofErr w:type="spellStart"/>
      <w:r w:rsidRPr="009C62B9">
        <w:rPr>
          <w:rFonts w:cs="Times New Roman"/>
          <w:color w:val="000000"/>
        </w:rPr>
        <w:t>được</w:t>
      </w:r>
      <w:proofErr w:type="spellEnd"/>
      <w:r w:rsidRPr="009C62B9">
        <w:rPr>
          <w:rFonts w:cs="Times New Roman"/>
          <w:color w:val="000000"/>
        </w:rPr>
        <w:t xml:space="preserve"> </w:t>
      </w:r>
      <w:proofErr w:type="spellStart"/>
      <w:r w:rsidRPr="009C62B9">
        <w:rPr>
          <w:rFonts w:cs="Times New Roman"/>
          <w:color w:val="000000"/>
        </w:rPr>
        <w:t>nắm</w:t>
      </w:r>
      <w:proofErr w:type="spellEnd"/>
      <w:r w:rsidRPr="009C62B9">
        <w:rPr>
          <w:rFonts w:cs="Times New Roman"/>
          <w:color w:val="000000"/>
        </w:rPr>
        <w:t xml:space="preserve"> </w:t>
      </w:r>
      <w:proofErr w:type="spellStart"/>
      <w:r w:rsidRPr="009C62B9">
        <w:rPr>
          <w:rFonts w:cs="Times New Roman"/>
          <w:color w:val="000000"/>
        </w:rPr>
        <w:t>bắt</w:t>
      </w:r>
      <w:proofErr w:type="spellEnd"/>
      <w:r w:rsidRPr="009C62B9">
        <w:rPr>
          <w:rFonts w:cs="Times New Roman"/>
          <w:color w:val="000000"/>
        </w:rPr>
        <w:t xml:space="preserve"> </w:t>
      </w:r>
      <w:proofErr w:type="spellStart"/>
      <w:r w:rsidRPr="009C62B9">
        <w:rPr>
          <w:rFonts w:cs="Times New Roman"/>
          <w:color w:val="000000"/>
        </w:rPr>
        <w:t>bởi</w:t>
      </w:r>
      <w:proofErr w:type="spellEnd"/>
      <w:r w:rsidRPr="009C62B9">
        <w:rPr>
          <w:rFonts w:cs="Times New Roman"/>
          <w:color w:val="000000"/>
        </w:rPr>
        <w:t xml:space="preserve"> </w:t>
      </w:r>
      <w:proofErr w:type="spellStart"/>
      <w:r w:rsidRPr="009C62B9">
        <w:rPr>
          <w:rFonts w:cs="Times New Roman"/>
          <w:color w:val="000000"/>
        </w:rPr>
        <w:t>các</w:t>
      </w:r>
      <w:proofErr w:type="spellEnd"/>
      <w:r w:rsidRPr="009C62B9">
        <w:rPr>
          <w:rFonts w:cs="Times New Roman"/>
          <w:color w:val="000000"/>
        </w:rPr>
        <w:t xml:space="preserve"> </w:t>
      </w:r>
      <w:proofErr w:type="spellStart"/>
      <w:r w:rsidRPr="009C62B9">
        <w:rPr>
          <w:rFonts w:cs="Times New Roman"/>
          <w:color w:val="000000"/>
        </w:rPr>
        <w:t>mạng</w:t>
      </w:r>
      <w:proofErr w:type="spellEnd"/>
      <w:r w:rsidRPr="009C62B9">
        <w:rPr>
          <w:rFonts w:cs="Times New Roman"/>
          <w:color w:val="000000"/>
        </w:rPr>
        <w:t xml:space="preserve"> </w:t>
      </w:r>
      <w:proofErr w:type="spellStart"/>
      <w:r w:rsidRPr="009C62B9">
        <w:rPr>
          <w:rFonts w:cs="Times New Roman"/>
          <w:color w:val="000000"/>
        </w:rPr>
        <w:t>nơ-ron</w:t>
      </w:r>
      <w:proofErr w:type="spellEnd"/>
      <w:r w:rsidRPr="009C62B9">
        <w:rPr>
          <w:rFonts w:cs="Times New Roman"/>
          <w:color w:val="000000"/>
        </w:rPr>
        <w:t xml:space="preserve"> </w:t>
      </w:r>
      <w:proofErr w:type="spellStart"/>
      <w:r w:rsidRPr="009C62B9">
        <w:rPr>
          <w:rFonts w:cs="Times New Roman"/>
          <w:color w:val="000000"/>
        </w:rPr>
        <w:t>hồi</w:t>
      </w:r>
      <w:proofErr w:type="spellEnd"/>
      <w:r w:rsidRPr="009C62B9">
        <w:rPr>
          <w:rFonts w:cs="Times New Roman"/>
          <w:color w:val="000000"/>
        </w:rPr>
        <w:t xml:space="preserve"> </w:t>
      </w:r>
      <w:proofErr w:type="spellStart"/>
      <w:r w:rsidRPr="009C62B9">
        <w:rPr>
          <w:rFonts w:cs="Times New Roman"/>
          <w:color w:val="000000"/>
        </w:rPr>
        <w:t>quy</w:t>
      </w:r>
      <w:proofErr w:type="spellEnd"/>
      <w:r w:rsidRPr="009C62B9">
        <w:rPr>
          <w:rFonts w:cs="Times New Roman"/>
          <w:color w:val="000000"/>
        </w:rPr>
        <w:t xml:space="preserve"> (Recurrent Neural Networks - RNN) hay Transformer, </w:t>
      </w:r>
      <w:proofErr w:type="spellStart"/>
      <w:r w:rsidRPr="009C62B9">
        <w:rPr>
          <w:rFonts w:cs="Times New Roman"/>
          <w:color w:val="000000"/>
        </w:rPr>
        <w:t>các</w:t>
      </w:r>
      <w:proofErr w:type="spellEnd"/>
      <w:r w:rsidRPr="009C62B9">
        <w:rPr>
          <w:rFonts w:cs="Times New Roman"/>
          <w:color w:val="000000"/>
        </w:rPr>
        <w:t xml:space="preserve"> </w:t>
      </w:r>
      <w:proofErr w:type="spellStart"/>
      <w:r w:rsidRPr="009C62B9">
        <w:rPr>
          <w:rFonts w:cs="Times New Roman"/>
          <w:color w:val="000000"/>
        </w:rPr>
        <w:t>cú</w:t>
      </w:r>
      <w:proofErr w:type="spellEnd"/>
      <w:r w:rsidRPr="009C62B9">
        <w:rPr>
          <w:rFonts w:cs="Times New Roman"/>
          <w:color w:val="000000"/>
        </w:rPr>
        <w:t xml:space="preserve"> </w:t>
      </w:r>
      <w:proofErr w:type="spellStart"/>
      <w:r w:rsidRPr="009C62B9">
        <w:rPr>
          <w:rFonts w:cs="Times New Roman"/>
          <w:color w:val="000000"/>
        </w:rPr>
        <w:t>sốc</w:t>
      </w:r>
      <w:proofErr w:type="spellEnd"/>
      <w:r w:rsidRPr="009C62B9">
        <w:rPr>
          <w:rFonts w:cs="Times New Roman"/>
          <w:color w:val="000000"/>
        </w:rPr>
        <w:t xml:space="preserve"> </w:t>
      </w:r>
      <w:proofErr w:type="spellStart"/>
      <w:r w:rsidRPr="009C62B9">
        <w:rPr>
          <w:rFonts w:cs="Times New Roman"/>
          <w:color w:val="000000"/>
        </w:rPr>
        <w:t>địa</w:t>
      </w:r>
      <w:proofErr w:type="spellEnd"/>
      <w:r w:rsidRPr="009C62B9">
        <w:rPr>
          <w:rFonts w:cs="Times New Roman"/>
          <w:color w:val="000000"/>
        </w:rPr>
        <w:t xml:space="preserve"> </w:t>
      </w:r>
      <w:proofErr w:type="spellStart"/>
      <w:r w:rsidRPr="009C62B9">
        <w:rPr>
          <w:rFonts w:cs="Times New Roman"/>
          <w:color w:val="000000"/>
        </w:rPr>
        <w:t>chính</w:t>
      </w:r>
      <w:proofErr w:type="spellEnd"/>
      <w:r w:rsidRPr="009C62B9">
        <w:rPr>
          <w:rFonts w:cs="Times New Roman"/>
          <w:color w:val="000000"/>
        </w:rPr>
        <w:t xml:space="preserve"> </w:t>
      </w:r>
      <w:proofErr w:type="spellStart"/>
      <w:r w:rsidRPr="009C62B9">
        <w:rPr>
          <w:rFonts w:cs="Times New Roman"/>
          <w:color w:val="000000"/>
        </w:rPr>
        <w:t>trị</w:t>
      </w:r>
      <w:proofErr w:type="spellEnd"/>
      <w:r w:rsidRPr="009C62B9">
        <w:rPr>
          <w:rFonts w:cs="Times New Roman"/>
          <w:color w:val="000000"/>
        </w:rPr>
        <w:t xml:space="preserve"> </w:t>
      </w:r>
      <w:proofErr w:type="spellStart"/>
      <w:r w:rsidRPr="009C62B9">
        <w:rPr>
          <w:rFonts w:cs="Times New Roman"/>
          <w:color w:val="000000"/>
        </w:rPr>
        <w:t>mang</w:t>
      </w:r>
      <w:proofErr w:type="spellEnd"/>
      <w:r w:rsidRPr="009C62B9">
        <w:rPr>
          <w:rFonts w:cs="Times New Roman"/>
          <w:color w:val="000000"/>
        </w:rPr>
        <w:t xml:space="preserve"> </w:t>
      </w:r>
      <w:proofErr w:type="spellStart"/>
      <w:r w:rsidRPr="009C62B9">
        <w:rPr>
          <w:rFonts w:cs="Times New Roman"/>
          <w:color w:val="000000"/>
        </w:rPr>
        <w:t>tính</w:t>
      </w:r>
      <w:proofErr w:type="spellEnd"/>
      <w:r w:rsidRPr="009C62B9">
        <w:rPr>
          <w:rFonts w:cs="Times New Roman"/>
          <w:color w:val="000000"/>
        </w:rPr>
        <w:t xml:space="preserve"> phi </w:t>
      </w:r>
      <w:proofErr w:type="spellStart"/>
      <w:r w:rsidRPr="009C62B9">
        <w:rPr>
          <w:rFonts w:cs="Times New Roman"/>
          <w:color w:val="000000"/>
        </w:rPr>
        <w:t>tuyến</w:t>
      </w:r>
      <w:proofErr w:type="spellEnd"/>
      <w:r w:rsidRPr="009C62B9">
        <w:rPr>
          <w:rFonts w:cs="Times New Roman"/>
          <w:color w:val="000000"/>
        </w:rPr>
        <w:t xml:space="preserve"> </w:t>
      </w:r>
      <w:proofErr w:type="spellStart"/>
      <w:r w:rsidRPr="009C62B9">
        <w:rPr>
          <w:rFonts w:cs="Times New Roman"/>
          <w:color w:val="000000"/>
        </w:rPr>
        <w:t>tính</w:t>
      </w:r>
      <w:proofErr w:type="spellEnd"/>
      <w:r w:rsidRPr="009C62B9">
        <w:rPr>
          <w:rFonts w:cs="Times New Roman"/>
          <w:color w:val="000000"/>
        </w:rPr>
        <w:t xml:space="preserve"> </w:t>
      </w:r>
      <w:proofErr w:type="spellStart"/>
      <w:r w:rsidRPr="009C62B9">
        <w:rPr>
          <w:rFonts w:cs="Times New Roman"/>
          <w:color w:val="000000"/>
        </w:rPr>
        <w:t>cực</w:t>
      </w:r>
      <w:proofErr w:type="spellEnd"/>
      <w:r w:rsidRPr="009C62B9">
        <w:rPr>
          <w:rFonts w:cs="Times New Roman"/>
          <w:color w:val="000000"/>
        </w:rPr>
        <w:t xml:space="preserve"> </w:t>
      </w:r>
      <w:proofErr w:type="spellStart"/>
      <w:r w:rsidRPr="009C62B9">
        <w:rPr>
          <w:rFonts w:cs="Times New Roman"/>
          <w:color w:val="000000"/>
        </w:rPr>
        <w:t>đoan</w:t>
      </w:r>
      <w:proofErr w:type="spellEnd"/>
      <w:r w:rsidRPr="009C62B9">
        <w:rPr>
          <w:rFonts w:cs="Times New Roman"/>
          <w:color w:val="000000"/>
        </w:rPr>
        <w:t xml:space="preserve"> [12]. Các </w:t>
      </w:r>
      <w:proofErr w:type="spellStart"/>
      <w:r w:rsidRPr="009C62B9">
        <w:rPr>
          <w:rFonts w:cs="Times New Roman"/>
          <w:color w:val="000000"/>
        </w:rPr>
        <w:t>hàm</w:t>
      </w:r>
      <w:proofErr w:type="spellEnd"/>
      <w:r w:rsidRPr="009C62B9">
        <w:rPr>
          <w:rFonts w:cs="Times New Roman"/>
          <w:color w:val="000000"/>
        </w:rPr>
        <w:t xml:space="preserve"> </w:t>
      </w:r>
      <w:proofErr w:type="spellStart"/>
      <w:r w:rsidRPr="009C62B9">
        <w:rPr>
          <w:rFonts w:cs="Times New Roman"/>
          <w:color w:val="000000"/>
        </w:rPr>
        <w:t>kích</w:t>
      </w:r>
      <w:proofErr w:type="spellEnd"/>
      <w:r w:rsidRPr="009C62B9">
        <w:rPr>
          <w:rFonts w:cs="Times New Roman"/>
          <w:color w:val="000000"/>
        </w:rPr>
        <w:t xml:space="preserve"> </w:t>
      </w:r>
      <w:proofErr w:type="spellStart"/>
      <w:r w:rsidRPr="009C62B9">
        <w:rPr>
          <w:rFonts w:cs="Times New Roman"/>
          <w:color w:val="000000"/>
        </w:rPr>
        <w:t>hoạt</w:t>
      </w:r>
      <w:proofErr w:type="spellEnd"/>
      <w:r w:rsidRPr="009C62B9">
        <w:rPr>
          <w:rFonts w:cs="Times New Roman"/>
          <w:color w:val="000000"/>
        </w:rPr>
        <w:t xml:space="preserve"> </w:t>
      </w:r>
      <w:proofErr w:type="spellStart"/>
      <w:r w:rsidRPr="009C62B9">
        <w:rPr>
          <w:rFonts w:cs="Times New Roman"/>
          <w:color w:val="000000"/>
        </w:rPr>
        <w:t>tĩnh</w:t>
      </w:r>
      <w:proofErr w:type="spellEnd"/>
      <w:r w:rsidRPr="009C62B9">
        <w:rPr>
          <w:rFonts w:cs="Times New Roman"/>
          <w:color w:val="000000"/>
        </w:rPr>
        <w:t xml:space="preserve"> (static activation functions) </w:t>
      </w:r>
      <w:proofErr w:type="spellStart"/>
      <w:r w:rsidRPr="009C62B9">
        <w:rPr>
          <w:rFonts w:cs="Times New Roman"/>
          <w:color w:val="000000"/>
        </w:rPr>
        <w:t>phổ</w:t>
      </w:r>
      <w:proofErr w:type="spellEnd"/>
      <w:r w:rsidRPr="009C62B9">
        <w:rPr>
          <w:rFonts w:cs="Times New Roman"/>
          <w:color w:val="000000"/>
        </w:rPr>
        <w:t xml:space="preserve"> </w:t>
      </w:r>
      <w:proofErr w:type="spellStart"/>
      <w:r w:rsidRPr="009C62B9">
        <w:rPr>
          <w:rFonts w:cs="Times New Roman"/>
          <w:color w:val="000000"/>
        </w:rPr>
        <w:t>biến</w:t>
      </w:r>
      <w:proofErr w:type="spellEnd"/>
      <w:r w:rsidRPr="009C62B9">
        <w:rPr>
          <w:rFonts w:cs="Times New Roman"/>
          <w:color w:val="000000"/>
        </w:rPr>
        <w:t xml:space="preserve"> </w:t>
      </w:r>
      <w:proofErr w:type="spellStart"/>
      <w:r w:rsidRPr="009C62B9">
        <w:rPr>
          <w:rFonts w:cs="Times New Roman"/>
          <w:color w:val="000000"/>
        </w:rPr>
        <w:t>như</w:t>
      </w:r>
      <w:proofErr w:type="spellEnd"/>
      <w:r w:rsidRPr="009C62B9">
        <w:rPr>
          <w:rFonts w:cs="Times New Roman"/>
          <w:color w:val="000000"/>
        </w:rPr>
        <w:t xml:space="preserve"> </w:t>
      </w:r>
      <w:proofErr w:type="spellStart"/>
      <w:r w:rsidRPr="009C62B9">
        <w:rPr>
          <w:rFonts w:cs="Times New Roman"/>
          <w:color w:val="000000"/>
        </w:rPr>
        <w:t>ReLU</w:t>
      </w:r>
      <w:proofErr w:type="spellEnd"/>
      <w:r w:rsidRPr="009C62B9">
        <w:rPr>
          <w:rFonts w:cs="Times New Roman"/>
          <w:color w:val="000000"/>
        </w:rPr>
        <w:t xml:space="preserve">, Sigmoid hay Tanh </w:t>
      </w:r>
      <w:proofErr w:type="spellStart"/>
      <w:r w:rsidRPr="009C62B9">
        <w:rPr>
          <w:rFonts w:cs="Times New Roman"/>
          <w:color w:val="000000"/>
        </w:rPr>
        <w:t>bên</w:t>
      </w:r>
      <w:proofErr w:type="spellEnd"/>
      <w:r w:rsidRPr="009C62B9">
        <w:rPr>
          <w:rFonts w:cs="Times New Roman"/>
          <w:color w:val="000000"/>
        </w:rPr>
        <w:t xml:space="preserve"> </w:t>
      </w:r>
      <w:proofErr w:type="spellStart"/>
      <w:r w:rsidRPr="009C62B9">
        <w:rPr>
          <w:rFonts w:cs="Times New Roman"/>
          <w:color w:val="000000"/>
        </w:rPr>
        <w:t>trong</w:t>
      </w:r>
      <w:proofErr w:type="spellEnd"/>
      <w:r w:rsidRPr="009C62B9">
        <w:rPr>
          <w:rFonts w:cs="Times New Roman"/>
          <w:color w:val="000000"/>
        </w:rPr>
        <w:t xml:space="preserve"> </w:t>
      </w:r>
      <w:proofErr w:type="spellStart"/>
      <w:r w:rsidRPr="009C62B9">
        <w:rPr>
          <w:rFonts w:cs="Times New Roman"/>
          <w:color w:val="000000"/>
        </w:rPr>
        <w:t>các</w:t>
      </w:r>
      <w:proofErr w:type="spellEnd"/>
      <w:r w:rsidRPr="009C62B9">
        <w:rPr>
          <w:rFonts w:cs="Times New Roman"/>
          <w:color w:val="000000"/>
        </w:rPr>
        <w:t xml:space="preserve"> </w:t>
      </w:r>
      <w:proofErr w:type="spellStart"/>
      <w:r w:rsidRPr="009C62B9">
        <w:rPr>
          <w:rFonts w:cs="Times New Roman"/>
          <w:color w:val="000000"/>
        </w:rPr>
        <w:t>mô</w:t>
      </w:r>
      <w:proofErr w:type="spellEnd"/>
      <w:r w:rsidRPr="009C62B9">
        <w:rPr>
          <w:rFonts w:cs="Times New Roman"/>
          <w:color w:val="000000"/>
        </w:rPr>
        <w:t xml:space="preserve"> </w:t>
      </w:r>
      <w:proofErr w:type="spellStart"/>
      <w:r w:rsidRPr="009C62B9">
        <w:rPr>
          <w:rFonts w:cs="Times New Roman"/>
          <w:color w:val="000000"/>
        </w:rPr>
        <w:t>hình</w:t>
      </w:r>
      <w:proofErr w:type="spellEnd"/>
      <w:r w:rsidRPr="009C62B9">
        <w:rPr>
          <w:rFonts w:cs="Times New Roman"/>
          <w:color w:val="000000"/>
        </w:rPr>
        <w:t xml:space="preserve"> </w:t>
      </w:r>
      <w:proofErr w:type="spellStart"/>
      <w:r w:rsidRPr="009C62B9">
        <w:rPr>
          <w:rFonts w:cs="Times New Roman"/>
          <w:color w:val="000000"/>
        </w:rPr>
        <w:t>học</w:t>
      </w:r>
      <w:proofErr w:type="spellEnd"/>
      <w:r w:rsidRPr="009C62B9">
        <w:rPr>
          <w:rFonts w:cs="Times New Roman"/>
          <w:color w:val="000000"/>
        </w:rPr>
        <w:t xml:space="preserve"> </w:t>
      </w:r>
      <w:proofErr w:type="spellStart"/>
      <w:r w:rsidRPr="009C62B9">
        <w:rPr>
          <w:rFonts w:cs="Times New Roman"/>
          <w:color w:val="000000"/>
        </w:rPr>
        <w:t>sâu</w:t>
      </w:r>
      <w:proofErr w:type="spellEnd"/>
      <w:r w:rsidRPr="009C62B9">
        <w:rPr>
          <w:rFonts w:cs="Times New Roman"/>
          <w:color w:val="000000"/>
        </w:rPr>
        <w:t xml:space="preserve"> </w:t>
      </w:r>
      <w:proofErr w:type="spellStart"/>
      <w:r w:rsidRPr="009C62B9">
        <w:rPr>
          <w:rFonts w:cs="Times New Roman"/>
          <w:color w:val="000000"/>
        </w:rPr>
        <w:t>hiện</w:t>
      </w:r>
      <w:proofErr w:type="spellEnd"/>
      <w:r w:rsidRPr="009C62B9">
        <w:rPr>
          <w:rFonts w:cs="Times New Roman"/>
          <w:color w:val="000000"/>
        </w:rPr>
        <w:t xml:space="preserve"> </w:t>
      </w:r>
      <w:proofErr w:type="spellStart"/>
      <w:r w:rsidRPr="009C62B9">
        <w:rPr>
          <w:rFonts w:cs="Times New Roman"/>
          <w:color w:val="000000"/>
        </w:rPr>
        <w:t>tại</w:t>
      </w:r>
      <w:proofErr w:type="spellEnd"/>
      <w:r w:rsidRPr="009C62B9">
        <w:rPr>
          <w:rFonts w:cs="Times New Roman"/>
          <w:color w:val="000000"/>
        </w:rPr>
        <w:t xml:space="preserve"> </w:t>
      </w:r>
      <w:proofErr w:type="spellStart"/>
      <w:r w:rsidRPr="009C62B9">
        <w:rPr>
          <w:rFonts w:cs="Times New Roman"/>
          <w:color w:val="000000"/>
        </w:rPr>
        <w:t>tỏ</w:t>
      </w:r>
      <w:proofErr w:type="spellEnd"/>
      <w:r w:rsidRPr="009C62B9">
        <w:rPr>
          <w:rFonts w:cs="Times New Roman"/>
          <w:color w:val="000000"/>
        </w:rPr>
        <w:t xml:space="preserve"> </w:t>
      </w:r>
      <w:proofErr w:type="spellStart"/>
      <w:r w:rsidRPr="009C62B9">
        <w:rPr>
          <w:rFonts w:cs="Times New Roman"/>
          <w:color w:val="000000"/>
        </w:rPr>
        <w:t>ra</w:t>
      </w:r>
      <w:proofErr w:type="spellEnd"/>
      <w:r w:rsidRPr="009C62B9">
        <w:rPr>
          <w:rFonts w:cs="Times New Roman"/>
          <w:color w:val="000000"/>
        </w:rPr>
        <w:t xml:space="preserve"> </w:t>
      </w:r>
      <w:proofErr w:type="spellStart"/>
      <w:r w:rsidRPr="009C62B9">
        <w:rPr>
          <w:rFonts w:cs="Times New Roman"/>
          <w:color w:val="000000"/>
        </w:rPr>
        <w:t>quá</w:t>
      </w:r>
      <w:proofErr w:type="spellEnd"/>
      <w:r w:rsidRPr="009C62B9">
        <w:rPr>
          <w:rFonts w:cs="Times New Roman"/>
          <w:color w:val="000000"/>
        </w:rPr>
        <w:t xml:space="preserve"> </w:t>
      </w:r>
      <w:proofErr w:type="spellStart"/>
      <w:r w:rsidRPr="009C62B9">
        <w:rPr>
          <w:rFonts w:cs="Times New Roman"/>
          <w:color w:val="000000"/>
        </w:rPr>
        <w:t>cứng</w:t>
      </w:r>
      <w:proofErr w:type="spellEnd"/>
      <w:r w:rsidRPr="009C62B9">
        <w:rPr>
          <w:rFonts w:cs="Times New Roman"/>
          <w:color w:val="000000"/>
        </w:rPr>
        <w:t xml:space="preserve"> </w:t>
      </w:r>
      <w:proofErr w:type="spellStart"/>
      <w:r w:rsidRPr="009C62B9">
        <w:rPr>
          <w:rFonts w:cs="Times New Roman"/>
          <w:color w:val="000000"/>
        </w:rPr>
        <w:t>nhắc</w:t>
      </w:r>
      <w:proofErr w:type="spellEnd"/>
      <w:r w:rsidRPr="009C62B9">
        <w:rPr>
          <w:rFonts w:cs="Times New Roman"/>
          <w:color w:val="000000"/>
        </w:rPr>
        <w:t xml:space="preserve">, </w:t>
      </w:r>
      <w:proofErr w:type="spellStart"/>
      <w:r w:rsidRPr="009C62B9">
        <w:rPr>
          <w:rFonts w:cs="Times New Roman"/>
          <w:color w:val="000000"/>
        </w:rPr>
        <w:lastRenderedPageBreak/>
        <w:t>hoàn</w:t>
      </w:r>
      <w:proofErr w:type="spellEnd"/>
      <w:r w:rsidRPr="009C62B9">
        <w:rPr>
          <w:rFonts w:cs="Times New Roman"/>
          <w:color w:val="000000"/>
        </w:rPr>
        <w:t xml:space="preserve"> </w:t>
      </w:r>
      <w:proofErr w:type="spellStart"/>
      <w:r w:rsidRPr="009C62B9">
        <w:rPr>
          <w:rFonts w:cs="Times New Roman"/>
          <w:color w:val="000000"/>
        </w:rPr>
        <w:t>toàn</w:t>
      </w:r>
      <w:proofErr w:type="spellEnd"/>
      <w:r w:rsidRPr="009C62B9">
        <w:rPr>
          <w:rFonts w:cs="Times New Roman"/>
          <w:color w:val="000000"/>
        </w:rPr>
        <w:t xml:space="preserve"> </w:t>
      </w:r>
      <w:proofErr w:type="spellStart"/>
      <w:r w:rsidRPr="009C62B9">
        <w:rPr>
          <w:rFonts w:cs="Times New Roman"/>
          <w:color w:val="000000"/>
        </w:rPr>
        <w:t>bất</w:t>
      </w:r>
      <w:proofErr w:type="spellEnd"/>
      <w:r w:rsidRPr="009C62B9">
        <w:rPr>
          <w:rFonts w:cs="Times New Roman"/>
          <w:color w:val="000000"/>
        </w:rPr>
        <w:t xml:space="preserve"> </w:t>
      </w:r>
      <w:proofErr w:type="spellStart"/>
      <w:r w:rsidRPr="009C62B9">
        <w:rPr>
          <w:rFonts w:cs="Times New Roman"/>
          <w:color w:val="000000"/>
        </w:rPr>
        <w:t>lực</w:t>
      </w:r>
      <w:proofErr w:type="spellEnd"/>
      <w:r w:rsidRPr="009C62B9">
        <w:rPr>
          <w:rFonts w:cs="Times New Roman"/>
          <w:color w:val="000000"/>
        </w:rPr>
        <w:t xml:space="preserve"> </w:t>
      </w:r>
      <w:proofErr w:type="spellStart"/>
      <w:r w:rsidRPr="009C62B9">
        <w:rPr>
          <w:rFonts w:cs="Times New Roman"/>
          <w:color w:val="000000"/>
        </w:rPr>
        <w:t>trong</w:t>
      </w:r>
      <w:proofErr w:type="spellEnd"/>
      <w:r w:rsidRPr="009C62B9">
        <w:rPr>
          <w:rFonts w:cs="Times New Roman"/>
          <w:color w:val="000000"/>
        </w:rPr>
        <w:t xml:space="preserve"> </w:t>
      </w:r>
      <w:proofErr w:type="spellStart"/>
      <w:r w:rsidRPr="009C62B9">
        <w:rPr>
          <w:rFonts w:cs="Times New Roman"/>
          <w:color w:val="000000"/>
        </w:rPr>
        <w:t>việc</w:t>
      </w:r>
      <w:proofErr w:type="spellEnd"/>
      <w:r w:rsidRPr="009C62B9">
        <w:rPr>
          <w:rFonts w:cs="Times New Roman"/>
          <w:color w:val="000000"/>
        </w:rPr>
        <w:t xml:space="preserve"> </w:t>
      </w:r>
      <w:proofErr w:type="spellStart"/>
      <w:r w:rsidRPr="009C62B9">
        <w:rPr>
          <w:rFonts w:cs="Times New Roman"/>
          <w:color w:val="000000"/>
        </w:rPr>
        <w:t>thay</w:t>
      </w:r>
      <w:proofErr w:type="spellEnd"/>
      <w:r w:rsidRPr="009C62B9">
        <w:rPr>
          <w:rFonts w:cs="Times New Roman"/>
          <w:color w:val="000000"/>
        </w:rPr>
        <w:t xml:space="preserve"> </w:t>
      </w:r>
      <w:proofErr w:type="spellStart"/>
      <w:r w:rsidRPr="009C62B9">
        <w:rPr>
          <w:rFonts w:cs="Times New Roman"/>
          <w:color w:val="000000"/>
        </w:rPr>
        <w:t>đổi</w:t>
      </w:r>
      <w:proofErr w:type="spellEnd"/>
      <w:r w:rsidRPr="009C62B9">
        <w:rPr>
          <w:rFonts w:cs="Times New Roman"/>
          <w:color w:val="000000"/>
        </w:rPr>
        <w:t xml:space="preserve"> </w:t>
      </w:r>
      <w:proofErr w:type="spellStart"/>
      <w:r w:rsidRPr="009C62B9">
        <w:rPr>
          <w:rFonts w:cs="Times New Roman"/>
          <w:color w:val="000000"/>
        </w:rPr>
        <w:t>hình</w:t>
      </w:r>
      <w:proofErr w:type="spellEnd"/>
      <w:r w:rsidRPr="009C62B9">
        <w:rPr>
          <w:rFonts w:cs="Times New Roman"/>
          <w:color w:val="000000"/>
        </w:rPr>
        <w:t xml:space="preserve"> </w:t>
      </w:r>
      <w:proofErr w:type="spellStart"/>
      <w:r w:rsidRPr="009C62B9">
        <w:rPr>
          <w:rFonts w:cs="Times New Roman"/>
          <w:color w:val="000000"/>
        </w:rPr>
        <w:t>dạng</w:t>
      </w:r>
      <w:proofErr w:type="spellEnd"/>
      <w:r w:rsidRPr="009C62B9">
        <w:rPr>
          <w:rFonts w:cs="Times New Roman"/>
          <w:color w:val="000000"/>
        </w:rPr>
        <w:t xml:space="preserve"> </w:t>
      </w:r>
      <w:proofErr w:type="spellStart"/>
      <w:r w:rsidRPr="009C62B9">
        <w:rPr>
          <w:rFonts w:cs="Times New Roman"/>
          <w:color w:val="000000"/>
        </w:rPr>
        <w:t>thuật</w:t>
      </w:r>
      <w:proofErr w:type="spellEnd"/>
      <w:r w:rsidRPr="009C62B9">
        <w:rPr>
          <w:rFonts w:cs="Times New Roman"/>
          <w:color w:val="000000"/>
        </w:rPr>
        <w:t xml:space="preserve"> </w:t>
      </w:r>
      <w:proofErr w:type="spellStart"/>
      <w:r w:rsidRPr="009C62B9">
        <w:rPr>
          <w:rFonts w:cs="Times New Roman"/>
          <w:color w:val="000000"/>
        </w:rPr>
        <w:t>toán</w:t>
      </w:r>
      <w:proofErr w:type="spellEnd"/>
      <w:r w:rsidRPr="009C62B9">
        <w:rPr>
          <w:rFonts w:cs="Times New Roman"/>
          <w:color w:val="000000"/>
        </w:rPr>
        <w:t xml:space="preserve"> </w:t>
      </w:r>
      <w:proofErr w:type="spellStart"/>
      <w:r w:rsidRPr="009C62B9">
        <w:rPr>
          <w:rFonts w:cs="Times New Roman"/>
          <w:color w:val="000000"/>
        </w:rPr>
        <w:t>để</w:t>
      </w:r>
      <w:proofErr w:type="spellEnd"/>
      <w:r w:rsidRPr="009C62B9">
        <w:rPr>
          <w:rFonts w:cs="Times New Roman"/>
          <w:color w:val="000000"/>
        </w:rPr>
        <w:t xml:space="preserve"> "</w:t>
      </w:r>
      <w:proofErr w:type="spellStart"/>
      <w:r w:rsidRPr="009C62B9">
        <w:rPr>
          <w:rFonts w:cs="Times New Roman"/>
          <w:color w:val="000000"/>
        </w:rPr>
        <w:t>hấp</w:t>
      </w:r>
      <w:proofErr w:type="spellEnd"/>
      <w:r w:rsidRPr="009C62B9">
        <w:rPr>
          <w:rFonts w:cs="Times New Roman"/>
          <w:color w:val="000000"/>
        </w:rPr>
        <w:t xml:space="preserve"> </w:t>
      </w:r>
      <w:proofErr w:type="spellStart"/>
      <w:r w:rsidRPr="009C62B9">
        <w:rPr>
          <w:rFonts w:cs="Times New Roman"/>
          <w:color w:val="000000"/>
        </w:rPr>
        <w:t>thụ</w:t>
      </w:r>
      <w:proofErr w:type="spellEnd"/>
      <w:r w:rsidRPr="009C62B9">
        <w:rPr>
          <w:rFonts w:cs="Times New Roman"/>
          <w:color w:val="000000"/>
        </w:rPr>
        <w:t xml:space="preserve">" </w:t>
      </w:r>
      <w:proofErr w:type="spellStart"/>
      <w:r w:rsidRPr="009C62B9">
        <w:rPr>
          <w:rFonts w:cs="Times New Roman"/>
          <w:color w:val="000000"/>
        </w:rPr>
        <w:t>định</w:t>
      </w:r>
      <w:proofErr w:type="spellEnd"/>
      <w:r w:rsidRPr="009C62B9">
        <w:rPr>
          <w:rFonts w:cs="Times New Roman"/>
          <w:color w:val="000000"/>
        </w:rPr>
        <w:t xml:space="preserve"> </w:t>
      </w:r>
      <w:proofErr w:type="spellStart"/>
      <w:r w:rsidRPr="009C62B9">
        <w:rPr>
          <w:rFonts w:cs="Times New Roman"/>
          <w:color w:val="000000"/>
        </w:rPr>
        <w:t>lượng</w:t>
      </w:r>
      <w:proofErr w:type="spellEnd"/>
      <w:r w:rsidRPr="009C62B9">
        <w:rPr>
          <w:rFonts w:cs="Times New Roman"/>
          <w:color w:val="000000"/>
        </w:rPr>
        <w:t xml:space="preserve"> </w:t>
      </w:r>
      <w:proofErr w:type="spellStart"/>
      <w:r w:rsidRPr="009C62B9">
        <w:rPr>
          <w:rFonts w:cs="Times New Roman"/>
          <w:color w:val="000000"/>
        </w:rPr>
        <w:t>các</w:t>
      </w:r>
      <w:proofErr w:type="spellEnd"/>
      <w:r w:rsidRPr="009C62B9">
        <w:rPr>
          <w:rFonts w:cs="Times New Roman"/>
          <w:color w:val="000000"/>
        </w:rPr>
        <w:t xml:space="preserve"> </w:t>
      </w:r>
      <w:proofErr w:type="spellStart"/>
      <w:r w:rsidRPr="009C62B9">
        <w:rPr>
          <w:rFonts w:cs="Times New Roman"/>
          <w:color w:val="000000"/>
        </w:rPr>
        <w:t>biến</w:t>
      </w:r>
      <w:proofErr w:type="spellEnd"/>
      <w:r w:rsidRPr="009C62B9">
        <w:rPr>
          <w:rFonts w:cs="Times New Roman"/>
          <w:color w:val="000000"/>
        </w:rPr>
        <w:t xml:space="preserve"> </w:t>
      </w:r>
      <w:proofErr w:type="spellStart"/>
      <w:r w:rsidRPr="009C62B9">
        <w:rPr>
          <w:rFonts w:cs="Times New Roman"/>
          <w:color w:val="000000"/>
        </w:rPr>
        <w:t>động</w:t>
      </w:r>
      <w:proofErr w:type="spellEnd"/>
      <w:r w:rsidRPr="009C62B9">
        <w:rPr>
          <w:rFonts w:cs="Times New Roman"/>
          <w:color w:val="000000"/>
        </w:rPr>
        <w:t xml:space="preserve"> </w:t>
      </w:r>
      <w:proofErr w:type="spellStart"/>
      <w:r w:rsidRPr="009C62B9">
        <w:rPr>
          <w:rFonts w:cs="Times New Roman"/>
          <w:color w:val="000000"/>
        </w:rPr>
        <w:t>dị</w:t>
      </w:r>
      <w:proofErr w:type="spellEnd"/>
      <w:r w:rsidRPr="009C62B9">
        <w:rPr>
          <w:rFonts w:cs="Times New Roman"/>
          <w:color w:val="000000"/>
        </w:rPr>
        <w:t xml:space="preserve"> </w:t>
      </w:r>
      <w:proofErr w:type="spellStart"/>
      <w:r w:rsidRPr="009C62B9">
        <w:rPr>
          <w:rFonts w:cs="Times New Roman"/>
          <w:color w:val="000000"/>
        </w:rPr>
        <w:t>thường</w:t>
      </w:r>
      <w:proofErr w:type="spellEnd"/>
      <w:r w:rsidRPr="009C62B9">
        <w:rPr>
          <w:rFonts w:cs="Times New Roman"/>
          <w:color w:val="000000"/>
        </w:rPr>
        <w:t xml:space="preserve"> </w:t>
      </w:r>
      <w:proofErr w:type="spellStart"/>
      <w:r w:rsidRPr="009C62B9">
        <w:rPr>
          <w:rFonts w:cs="Times New Roman"/>
          <w:color w:val="000000"/>
        </w:rPr>
        <w:t>này</w:t>
      </w:r>
      <w:proofErr w:type="spellEnd"/>
      <w:r w:rsidRPr="009C62B9">
        <w:rPr>
          <w:rFonts w:cs="Times New Roman"/>
          <w:color w:val="000000"/>
        </w:rPr>
        <w:t xml:space="preserve"> [13].</w:t>
      </w:r>
    </w:p>
    <w:p w14:paraId="2C09D956" w14:textId="77777777" w:rsidR="00BB201D" w:rsidRPr="009C62B9" w:rsidRDefault="00000000">
      <w:pPr>
        <w:jc w:val="both"/>
        <w:rPr>
          <w:rFonts w:cs="Times New Roman"/>
        </w:rPr>
      </w:pPr>
      <w:proofErr w:type="spellStart"/>
      <w:r w:rsidRPr="009C62B9">
        <w:rPr>
          <w:rFonts w:cs="Times New Roman"/>
          <w:color w:val="000000"/>
        </w:rPr>
        <w:t>Nhằm</w:t>
      </w:r>
      <w:proofErr w:type="spellEnd"/>
      <w:r w:rsidRPr="009C62B9">
        <w:rPr>
          <w:rFonts w:cs="Times New Roman"/>
          <w:color w:val="000000"/>
        </w:rPr>
        <w:t xml:space="preserve"> </w:t>
      </w:r>
      <w:proofErr w:type="spellStart"/>
      <w:r w:rsidRPr="009C62B9">
        <w:rPr>
          <w:rFonts w:cs="Times New Roman"/>
          <w:color w:val="000000"/>
        </w:rPr>
        <w:t>giải</w:t>
      </w:r>
      <w:proofErr w:type="spellEnd"/>
      <w:r w:rsidRPr="009C62B9">
        <w:rPr>
          <w:rFonts w:cs="Times New Roman"/>
          <w:color w:val="000000"/>
        </w:rPr>
        <w:t xml:space="preserve"> </w:t>
      </w:r>
      <w:proofErr w:type="spellStart"/>
      <w:r w:rsidRPr="009C62B9">
        <w:rPr>
          <w:rFonts w:cs="Times New Roman"/>
          <w:color w:val="000000"/>
        </w:rPr>
        <w:t>quyết</w:t>
      </w:r>
      <w:proofErr w:type="spellEnd"/>
      <w:r w:rsidRPr="009C62B9">
        <w:rPr>
          <w:rFonts w:cs="Times New Roman"/>
          <w:color w:val="000000"/>
        </w:rPr>
        <w:t xml:space="preserve"> </w:t>
      </w:r>
      <w:proofErr w:type="spellStart"/>
      <w:r w:rsidRPr="009C62B9">
        <w:rPr>
          <w:rFonts w:cs="Times New Roman"/>
          <w:color w:val="000000"/>
        </w:rPr>
        <w:t>triệt</w:t>
      </w:r>
      <w:proofErr w:type="spellEnd"/>
      <w:r w:rsidRPr="009C62B9">
        <w:rPr>
          <w:rFonts w:cs="Times New Roman"/>
          <w:color w:val="000000"/>
        </w:rPr>
        <w:t xml:space="preserve"> </w:t>
      </w:r>
      <w:proofErr w:type="spellStart"/>
      <w:r w:rsidRPr="009C62B9">
        <w:rPr>
          <w:rFonts w:cs="Times New Roman"/>
          <w:color w:val="000000"/>
        </w:rPr>
        <w:t>để</w:t>
      </w:r>
      <w:proofErr w:type="spellEnd"/>
      <w:r w:rsidRPr="009C62B9">
        <w:rPr>
          <w:rFonts w:cs="Times New Roman"/>
          <w:color w:val="000000"/>
        </w:rPr>
        <w:t xml:space="preserve"> </w:t>
      </w:r>
      <w:proofErr w:type="spellStart"/>
      <w:r w:rsidRPr="009C62B9">
        <w:rPr>
          <w:rFonts w:cs="Times New Roman"/>
          <w:color w:val="000000"/>
        </w:rPr>
        <w:t>và</w:t>
      </w:r>
      <w:proofErr w:type="spellEnd"/>
      <w:r w:rsidRPr="009C62B9">
        <w:rPr>
          <w:rFonts w:cs="Times New Roman"/>
          <w:color w:val="000000"/>
        </w:rPr>
        <w:t xml:space="preserve"> </w:t>
      </w:r>
      <w:proofErr w:type="spellStart"/>
      <w:r w:rsidRPr="009C62B9">
        <w:rPr>
          <w:rFonts w:cs="Times New Roman"/>
          <w:color w:val="000000"/>
        </w:rPr>
        <w:t>đồng</w:t>
      </w:r>
      <w:proofErr w:type="spellEnd"/>
      <w:r w:rsidRPr="009C62B9">
        <w:rPr>
          <w:rFonts w:cs="Times New Roman"/>
          <w:color w:val="000000"/>
        </w:rPr>
        <w:t xml:space="preserve"> </w:t>
      </w:r>
      <w:proofErr w:type="spellStart"/>
      <w:r w:rsidRPr="009C62B9">
        <w:rPr>
          <w:rFonts w:cs="Times New Roman"/>
          <w:color w:val="000000"/>
        </w:rPr>
        <w:t>thời</w:t>
      </w:r>
      <w:proofErr w:type="spellEnd"/>
      <w:r w:rsidRPr="009C62B9">
        <w:rPr>
          <w:rFonts w:cs="Times New Roman"/>
          <w:color w:val="000000"/>
        </w:rPr>
        <w:t xml:space="preserve"> </w:t>
      </w:r>
      <w:proofErr w:type="spellStart"/>
      <w:r w:rsidRPr="009C62B9">
        <w:rPr>
          <w:rFonts w:cs="Times New Roman"/>
          <w:color w:val="000000"/>
        </w:rPr>
        <w:t>cả</w:t>
      </w:r>
      <w:proofErr w:type="spellEnd"/>
      <w:r w:rsidRPr="009C62B9">
        <w:rPr>
          <w:rFonts w:cs="Times New Roman"/>
          <w:color w:val="000000"/>
        </w:rPr>
        <w:t xml:space="preserve"> </w:t>
      </w:r>
      <w:proofErr w:type="spellStart"/>
      <w:r w:rsidRPr="009C62B9">
        <w:rPr>
          <w:rFonts w:cs="Times New Roman"/>
          <w:color w:val="000000"/>
        </w:rPr>
        <w:t>ba</w:t>
      </w:r>
      <w:proofErr w:type="spellEnd"/>
      <w:r w:rsidRPr="009C62B9">
        <w:rPr>
          <w:rFonts w:cs="Times New Roman"/>
          <w:color w:val="000000"/>
        </w:rPr>
        <w:t xml:space="preserve"> </w:t>
      </w:r>
      <w:proofErr w:type="spellStart"/>
      <w:r w:rsidRPr="009C62B9">
        <w:rPr>
          <w:rFonts w:cs="Times New Roman"/>
          <w:color w:val="000000"/>
        </w:rPr>
        <w:t>hố</w:t>
      </w:r>
      <w:proofErr w:type="spellEnd"/>
      <w:r w:rsidRPr="009C62B9">
        <w:rPr>
          <w:rFonts w:cs="Times New Roman"/>
          <w:color w:val="000000"/>
        </w:rPr>
        <w:t xml:space="preserve"> </w:t>
      </w:r>
      <w:proofErr w:type="spellStart"/>
      <w:r w:rsidRPr="009C62B9">
        <w:rPr>
          <w:rFonts w:cs="Times New Roman"/>
          <w:color w:val="000000"/>
        </w:rPr>
        <w:t>sâu</w:t>
      </w:r>
      <w:proofErr w:type="spellEnd"/>
      <w:r w:rsidRPr="009C62B9">
        <w:rPr>
          <w:rFonts w:cs="Times New Roman"/>
          <w:color w:val="000000"/>
        </w:rPr>
        <w:t xml:space="preserve"> </w:t>
      </w:r>
      <w:proofErr w:type="spellStart"/>
      <w:r w:rsidRPr="009C62B9">
        <w:rPr>
          <w:rFonts w:cs="Times New Roman"/>
          <w:color w:val="000000"/>
        </w:rPr>
        <w:t>học</w:t>
      </w:r>
      <w:proofErr w:type="spellEnd"/>
      <w:r w:rsidRPr="009C62B9">
        <w:rPr>
          <w:rFonts w:cs="Times New Roman"/>
          <w:color w:val="000000"/>
        </w:rPr>
        <w:t xml:space="preserve"> </w:t>
      </w:r>
      <w:proofErr w:type="spellStart"/>
      <w:r w:rsidRPr="009C62B9">
        <w:rPr>
          <w:rFonts w:cs="Times New Roman"/>
          <w:color w:val="000000"/>
        </w:rPr>
        <w:t>thuật</w:t>
      </w:r>
      <w:proofErr w:type="spellEnd"/>
      <w:r w:rsidRPr="009C62B9">
        <w:rPr>
          <w:rFonts w:cs="Times New Roman"/>
          <w:color w:val="000000"/>
        </w:rPr>
        <w:t xml:space="preserve"> </w:t>
      </w:r>
      <w:proofErr w:type="spellStart"/>
      <w:r w:rsidRPr="009C62B9">
        <w:rPr>
          <w:rFonts w:cs="Times New Roman"/>
          <w:color w:val="000000"/>
        </w:rPr>
        <w:t>nêu</w:t>
      </w:r>
      <w:proofErr w:type="spellEnd"/>
      <w:r w:rsidRPr="009C62B9">
        <w:rPr>
          <w:rFonts w:cs="Times New Roman"/>
          <w:color w:val="000000"/>
        </w:rPr>
        <w:t xml:space="preserve"> </w:t>
      </w:r>
      <w:proofErr w:type="spellStart"/>
      <w:r w:rsidRPr="009C62B9">
        <w:rPr>
          <w:rFonts w:cs="Times New Roman"/>
          <w:color w:val="000000"/>
        </w:rPr>
        <w:t>trên</w:t>
      </w:r>
      <w:proofErr w:type="spellEnd"/>
      <w:r w:rsidRPr="009C62B9">
        <w:rPr>
          <w:rFonts w:cs="Times New Roman"/>
          <w:color w:val="000000"/>
        </w:rPr>
        <w:t xml:space="preserve">, </w:t>
      </w:r>
      <w:proofErr w:type="spellStart"/>
      <w:r w:rsidRPr="009C62B9">
        <w:rPr>
          <w:rFonts w:cs="Times New Roman"/>
          <w:color w:val="000000"/>
        </w:rPr>
        <w:t>nghiên</w:t>
      </w:r>
      <w:proofErr w:type="spellEnd"/>
      <w:r w:rsidRPr="009C62B9">
        <w:rPr>
          <w:rFonts w:cs="Times New Roman"/>
          <w:color w:val="000000"/>
        </w:rPr>
        <w:t xml:space="preserve"> </w:t>
      </w:r>
      <w:proofErr w:type="spellStart"/>
      <w:r w:rsidRPr="009C62B9">
        <w:rPr>
          <w:rFonts w:cs="Times New Roman"/>
          <w:color w:val="000000"/>
        </w:rPr>
        <w:t>cứu</w:t>
      </w:r>
      <w:proofErr w:type="spellEnd"/>
      <w:r w:rsidRPr="009C62B9">
        <w:rPr>
          <w:rFonts w:cs="Times New Roman"/>
          <w:color w:val="000000"/>
        </w:rPr>
        <w:t xml:space="preserve"> </w:t>
      </w:r>
      <w:proofErr w:type="spellStart"/>
      <w:r w:rsidRPr="009C62B9">
        <w:rPr>
          <w:rFonts w:cs="Times New Roman"/>
          <w:color w:val="000000"/>
        </w:rPr>
        <w:t>này</w:t>
      </w:r>
      <w:proofErr w:type="spellEnd"/>
      <w:r w:rsidRPr="009C62B9">
        <w:rPr>
          <w:rFonts w:cs="Times New Roman"/>
          <w:color w:val="000000"/>
        </w:rPr>
        <w:t xml:space="preserve"> </w:t>
      </w:r>
      <w:proofErr w:type="spellStart"/>
      <w:r w:rsidRPr="009C62B9">
        <w:rPr>
          <w:rFonts w:cs="Times New Roman"/>
          <w:color w:val="000000"/>
        </w:rPr>
        <w:t>tự</w:t>
      </w:r>
      <w:proofErr w:type="spellEnd"/>
      <w:r w:rsidRPr="009C62B9">
        <w:rPr>
          <w:rFonts w:cs="Times New Roman"/>
          <w:color w:val="000000"/>
        </w:rPr>
        <w:t xml:space="preserve"> </w:t>
      </w:r>
      <w:proofErr w:type="spellStart"/>
      <w:r w:rsidRPr="009C62B9">
        <w:rPr>
          <w:rFonts w:cs="Times New Roman"/>
          <w:color w:val="000000"/>
        </w:rPr>
        <w:t>hào</w:t>
      </w:r>
      <w:proofErr w:type="spellEnd"/>
      <w:r w:rsidRPr="009C62B9">
        <w:rPr>
          <w:rFonts w:cs="Times New Roman"/>
          <w:color w:val="000000"/>
        </w:rPr>
        <w:t xml:space="preserve"> </w:t>
      </w:r>
      <w:proofErr w:type="spellStart"/>
      <w:r w:rsidRPr="009C62B9">
        <w:rPr>
          <w:rFonts w:cs="Times New Roman"/>
          <w:color w:val="000000"/>
        </w:rPr>
        <w:t>giới</w:t>
      </w:r>
      <w:proofErr w:type="spellEnd"/>
      <w:r w:rsidRPr="009C62B9">
        <w:rPr>
          <w:rFonts w:cs="Times New Roman"/>
          <w:color w:val="000000"/>
        </w:rPr>
        <w:t xml:space="preserve"> </w:t>
      </w:r>
      <w:proofErr w:type="spellStart"/>
      <w:r w:rsidRPr="009C62B9">
        <w:rPr>
          <w:rFonts w:cs="Times New Roman"/>
          <w:color w:val="000000"/>
        </w:rPr>
        <w:t>thiệu</w:t>
      </w:r>
      <w:proofErr w:type="spellEnd"/>
      <w:r w:rsidRPr="009C62B9">
        <w:rPr>
          <w:rFonts w:cs="Times New Roman"/>
          <w:color w:val="000000"/>
        </w:rPr>
        <w:t xml:space="preserve"> </w:t>
      </w:r>
      <w:proofErr w:type="spellStart"/>
      <w:r w:rsidRPr="009C62B9">
        <w:rPr>
          <w:rFonts w:cs="Times New Roman"/>
          <w:color w:val="000000"/>
        </w:rPr>
        <w:t>một</w:t>
      </w:r>
      <w:proofErr w:type="spellEnd"/>
      <w:r w:rsidRPr="009C62B9">
        <w:rPr>
          <w:rFonts w:cs="Times New Roman"/>
          <w:color w:val="000000"/>
        </w:rPr>
        <w:t xml:space="preserve"> </w:t>
      </w:r>
      <w:proofErr w:type="spellStart"/>
      <w:r w:rsidRPr="009C62B9">
        <w:rPr>
          <w:rFonts w:cs="Times New Roman"/>
          <w:color w:val="000000"/>
        </w:rPr>
        <w:t>siêu</w:t>
      </w:r>
      <w:proofErr w:type="spellEnd"/>
      <w:r w:rsidRPr="009C62B9">
        <w:rPr>
          <w:rFonts w:cs="Times New Roman"/>
          <w:color w:val="000000"/>
        </w:rPr>
        <w:t xml:space="preserve"> </w:t>
      </w:r>
      <w:proofErr w:type="spellStart"/>
      <w:r w:rsidRPr="009C62B9">
        <w:rPr>
          <w:rFonts w:cs="Times New Roman"/>
          <w:color w:val="000000"/>
        </w:rPr>
        <w:t>kiến</w:t>
      </w:r>
      <w:proofErr w:type="spellEnd"/>
      <w:r w:rsidRPr="009C62B9">
        <w:rPr>
          <w:rFonts w:cs="Times New Roman"/>
          <w:color w:val="000000"/>
        </w:rPr>
        <w:t xml:space="preserve"> </w:t>
      </w:r>
      <w:proofErr w:type="spellStart"/>
      <w:r w:rsidRPr="009C62B9">
        <w:rPr>
          <w:rFonts w:cs="Times New Roman"/>
          <w:color w:val="000000"/>
        </w:rPr>
        <w:t>trúc</w:t>
      </w:r>
      <w:proofErr w:type="spellEnd"/>
      <w:r w:rsidRPr="009C62B9">
        <w:rPr>
          <w:rFonts w:cs="Times New Roman"/>
          <w:color w:val="000000"/>
        </w:rPr>
        <w:t xml:space="preserve"> </w:t>
      </w:r>
      <w:proofErr w:type="spellStart"/>
      <w:r w:rsidRPr="009C62B9">
        <w:rPr>
          <w:rFonts w:cs="Times New Roman"/>
          <w:color w:val="000000"/>
        </w:rPr>
        <w:t>học</w:t>
      </w:r>
      <w:proofErr w:type="spellEnd"/>
      <w:r w:rsidRPr="009C62B9">
        <w:rPr>
          <w:rFonts w:cs="Times New Roman"/>
          <w:color w:val="000000"/>
        </w:rPr>
        <w:t xml:space="preserve"> </w:t>
      </w:r>
      <w:proofErr w:type="spellStart"/>
      <w:r w:rsidRPr="009C62B9">
        <w:rPr>
          <w:rFonts w:cs="Times New Roman"/>
          <w:color w:val="000000"/>
        </w:rPr>
        <w:t>sâu</w:t>
      </w:r>
      <w:proofErr w:type="spellEnd"/>
      <w:r w:rsidRPr="009C62B9">
        <w:rPr>
          <w:rFonts w:cs="Times New Roman"/>
          <w:color w:val="000000"/>
        </w:rPr>
        <w:t xml:space="preserve"> </w:t>
      </w:r>
      <w:proofErr w:type="spellStart"/>
      <w:r w:rsidRPr="009C62B9">
        <w:rPr>
          <w:rFonts w:cs="Times New Roman"/>
          <w:color w:val="000000"/>
        </w:rPr>
        <w:t>mang</w:t>
      </w:r>
      <w:proofErr w:type="spellEnd"/>
      <w:r w:rsidRPr="009C62B9">
        <w:rPr>
          <w:rFonts w:cs="Times New Roman"/>
          <w:color w:val="000000"/>
        </w:rPr>
        <w:t xml:space="preserve"> </w:t>
      </w:r>
      <w:proofErr w:type="spellStart"/>
      <w:r w:rsidRPr="009C62B9">
        <w:rPr>
          <w:rFonts w:cs="Times New Roman"/>
          <w:color w:val="000000"/>
        </w:rPr>
        <w:t>tên</w:t>
      </w:r>
      <w:proofErr w:type="spellEnd"/>
      <w:r w:rsidRPr="009C62B9">
        <w:rPr>
          <w:rFonts w:cs="Times New Roman"/>
          <w:color w:val="000000"/>
        </w:rPr>
        <w:t xml:space="preserve"> GUM-Net (Gated Unified Mixture Network). </w:t>
      </w:r>
      <w:proofErr w:type="spellStart"/>
      <w:r w:rsidRPr="009C62B9">
        <w:rPr>
          <w:rFonts w:cs="Times New Roman"/>
          <w:color w:val="000000"/>
        </w:rPr>
        <w:t>Lấy</w:t>
      </w:r>
      <w:proofErr w:type="spellEnd"/>
      <w:r w:rsidRPr="009C62B9">
        <w:rPr>
          <w:rFonts w:cs="Times New Roman"/>
          <w:color w:val="000000"/>
        </w:rPr>
        <w:t xml:space="preserve"> </w:t>
      </w:r>
      <w:proofErr w:type="spellStart"/>
      <w:r w:rsidRPr="009C62B9">
        <w:rPr>
          <w:rFonts w:cs="Times New Roman"/>
          <w:color w:val="000000"/>
        </w:rPr>
        <w:t>cảm</w:t>
      </w:r>
      <w:proofErr w:type="spellEnd"/>
      <w:r w:rsidRPr="009C62B9">
        <w:rPr>
          <w:rFonts w:cs="Times New Roman"/>
          <w:color w:val="000000"/>
        </w:rPr>
        <w:t xml:space="preserve"> </w:t>
      </w:r>
      <w:proofErr w:type="spellStart"/>
      <w:r w:rsidRPr="009C62B9">
        <w:rPr>
          <w:rFonts w:cs="Times New Roman"/>
          <w:color w:val="000000"/>
        </w:rPr>
        <w:t>hứng</w:t>
      </w:r>
      <w:proofErr w:type="spellEnd"/>
      <w:r w:rsidRPr="009C62B9">
        <w:rPr>
          <w:rFonts w:cs="Times New Roman"/>
          <w:color w:val="000000"/>
        </w:rPr>
        <w:t xml:space="preserve"> </w:t>
      </w:r>
      <w:proofErr w:type="spellStart"/>
      <w:r w:rsidRPr="009C62B9">
        <w:rPr>
          <w:rFonts w:cs="Times New Roman"/>
          <w:color w:val="000000"/>
        </w:rPr>
        <w:t>từ</w:t>
      </w:r>
      <w:proofErr w:type="spellEnd"/>
      <w:r w:rsidRPr="009C62B9">
        <w:rPr>
          <w:rFonts w:cs="Times New Roman"/>
          <w:color w:val="000000"/>
        </w:rPr>
        <w:t xml:space="preserve"> </w:t>
      </w:r>
      <w:proofErr w:type="spellStart"/>
      <w:r w:rsidRPr="009C62B9">
        <w:rPr>
          <w:rFonts w:cs="Times New Roman"/>
          <w:color w:val="000000"/>
        </w:rPr>
        <w:t>những</w:t>
      </w:r>
      <w:proofErr w:type="spellEnd"/>
      <w:r w:rsidRPr="009C62B9">
        <w:rPr>
          <w:rFonts w:cs="Times New Roman"/>
          <w:color w:val="000000"/>
        </w:rPr>
        <w:t xml:space="preserve"> </w:t>
      </w:r>
      <w:proofErr w:type="spellStart"/>
      <w:r w:rsidRPr="009C62B9">
        <w:rPr>
          <w:rFonts w:cs="Times New Roman"/>
          <w:color w:val="000000"/>
        </w:rPr>
        <w:t>tiến</w:t>
      </w:r>
      <w:proofErr w:type="spellEnd"/>
      <w:r w:rsidRPr="009C62B9">
        <w:rPr>
          <w:rFonts w:cs="Times New Roman"/>
          <w:color w:val="000000"/>
        </w:rPr>
        <w:t xml:space="preserve"> </w:t>
      </w:r>
      <w:proofErr w:type="spellStart"/>
      <w:r w:rsidRPr="009C62B9">
        <w:rPr>
          <w:rFonts w:cs="Times New Roman"/>
          <w:color w:val="000000"/>
        </w:rPr>
        <w:t>bộ</w:t>
      </w:r>
      <w:proofErr w:type="spellEnd"/>
      <w:r w:rsidRPr="009C62B9">
        <w:rPr>
          <w:rFonts w:cs="Times New Roman"/>
          <w:color w:val="000000"/>
        </w:rPr>
        <w:t xml:space="preserve"> </w:t>
      </w:r>
      <w:proofErr w:type="spellStart"/>
      <w:r w:rsidRPr="009C62B9">
        <w:rPr>
          <w:rFonts w:cs="Times New Roman"/>
          <w:color w:val="000000"/>
        </w:rPr>
        <w:t>mang</w:t>
      </w:r>
      <w:proofErr w:type="spellEnd"/>
      <w:r w:rsidRPr="009C62B9">
        <w:rPr>
          <w:rFonts w:cs="Times New Roman"/>
          <w:color w:val="000000"/>
        </w:rPr>
        <w:t xml:space="preserve"> </w:t>
      </w:r>
      <w:proofErr w:type="spellStart"/>
      <w:r w:rsidRPr="009C62B9">
        <w:rPr>
          <w:rFonts w:cs="Times New Roman"/>
          <w:color w:val="000000"/>
        </w:rPr>
        <w:t>tính</w:t>
      </w:r>
      <w:proofErr w:type="spellEnd"/>
      <w:r w:rsidRPr="009C62B9">
        <w:rPr>
          <w:rFonts w:cs="Times New Roman"/>
          <w:color w:val="000000"/>
        </w:rPr>
        <w:t xml:space="preserve"> </w:t>
      </w:r>
      <w:proofErr w:type="spellStart"/>
      <w:r w:rsidRPr="009C62B9">
        <w:rPr>
          <w:rFonts w:cs="Times New Roman"/>
          <w:color w:val="000000"/>
        </w:rPr>
        <w:t>cách</w:t>
      </w:r>
      <w:proofErr w:type="spellEnd"/>
      <w:r w:rsidRPr="009C62B9">
        <w:rPr>
          <w:rFonts w:cs="Times New Roman"/>
          <w:color w:val="000000"/>
        </w:rPr>
        <w:t xml:space="preserve"> </w:t>
      </w:r>
      <w:proofErr w:type="spellStart"/>
      <w:r w:rsidRPr="009C62B9">
        <w:rPr>
          <w:rFonts w:cs="Times New Roman"/>
          <w:color w:val="000000"/>
        </w:rPr>
        <w:t>mạng</w:t>
      </w:r>
      <w:proofErr w:type="spellEnd"/>
      <w:r w:rsidRPr="009C62B9">
        <w:rPr>
          <w:rFonts w:cs="Times New Roman"/>
          <w:color w:val="000000"/>
        </w:rPr>
        <w:t xml:space="preserve"> </w:t>
      </w:r>
      <w:proofErr w:type="spellStart"/>
      <w:r w:rsidRPr="009C62B9">
        <w:rPr>
          <w:rFonts w:cs="Times New Roman"/>
          <w:color w:val="000000"/>
        </w:rPr>
        <w:t>của</w:t>
      </w:r>
      <w:proofErr w:type="spellEnd"/>
      <w:r w:rsidRPr="009C62B9">
        <w:rPr>
          <w:rFonts w:cs="Times New Roman"/>
          <w:color w:val="000000"/>
        </w:rPr>
        <w:t xml:space="preserve"> </w:t>
      </w:r>
      <w:proofErr w:type="spellStart"/>
      <w:r w:rsidRPr="009C62B9">
        <w:rPr>
          <w:rFonts w:cs="Times New Roman"/>
          <w:color w:val="000000"/>
        </w:rPr>
        <w:t>cơ</w:t>
      </w:r>
      <w:proofErr w:type="spellEnd"/>
      <w:r w:rsidRPr="009C62B9">
        <w:rPr>
          <w:rFonts w:cs="Times New Roman"/>
          <w:color w:val="000000"/>
        </w:rPr>
        <w:t xml:space="preserve"> </w:t>
      </w:r>
      <w:proofErr w:type="spellStart"/>
      <w:r w:rsidRPr="009C62B9">
        <w:rPr>
          <w:rFonts w:cs="Times New Roman"/>
          <w:color w:val="000000"/>
        </w:rPr>
        <w:t>chế</w:t>
      </w:r>
      <w:proofErr w:type="spellEnd"/>
      <w:r w:rsidRPr="009C62B9">
        <w:rPr>
          <w:rFonts w:cs="Times New Roman"/>
          <w:color w:val="000000"/>
        </w:rPr>
        <w:t xml:space="preserve"> Mixture-of-Experts (</w:t>
      </w:r>
      <w:proofErr w:type="spellStart"/>
      <w:r w:rsidRPr="009C62B9">
        <w:rPr>
          <w:rFonts w:cs="Times New Roman"/>
          <w:color w:val="000000"/>
        </w:rPr>
        <w:t>MoE</w:t>
      </w:r>
      <w:proofErr w:type="spellEnd"/>
      <w:r w:rsidRPr="009C62B9">
        <w:rPr>
          <w:rFonts w:cs="Times New Roman"/>
          <w:color w:val="000000"/>
        </w:rPr>
        <w:t xml:space="preserve">) </w:t>
      </w:r>
      <w:proofErr w:type="spellStart"/>
      <w:r w:rsidRPr="009C62B9">
        <w:rPr>
          <w:rFonts w:cs="Times New Roman"/>
          <w:color w:val="000000"/>
        </w:rPr>
        <w:t>trong</w:t>
      </w:r>
      <w:proofErr w:type="spellEnd"/>
      <w:r w:rsidRPr="009C62B9">
        <w:rPr>
          <w:rFonts w:cs="Times New Roman"/>
          <w:color w:val="000000"/>
        </w:rPr>
        <w:t xml:space="preserve"> </w:t>
      </w:r>
      <w:proofErr w:type="spellStart"/>
      <w:r w:rsidRPr="009C62B9">
        <w:rPr>
          <w:rFonts w:cs="Times New Roman"/>
          <w:color w:val="000000"/>
        </w:rPr>
        <w:t>xử</w:t>
      </w:r>
      <w:proofErr w:type="spellEnd"/>
      <w:r w:rsidRPr="009C62B9">
        <w:rPr>
          <w:rFonts w:cs="Times New Roman"/>
          <w:color w:val="000000"/>
        </w:rPr>
        <w:t xml:space="preserve"> </w:t>
      </w:r>
      <w:proofErr w:type="spellStart"/>
      <w:r w:rsidRPr="009C62B9">
        <w:rPr>
          <w:rFonts w:cs="Times New Roman"/>
          <w:color w:val="000000"/>
        </w:rPr>
        <w:t>lý</w:t>
      </w:r>
      <w:proofErr w:type="spellEnd"/>
      <w:r w:rsidRPr="009C62B9">
        <w:rPr>
          <w:rFonts w:cs="Times New Roman"/>
          <w:color w:val="000000"/>
        </w:rPr>
        <w:t xml:space="preserve"> </w:t>
      </w:r>
      <w:proofErr w:type="spellStart"/>
      <w:r w:rsidRPr="009C62B9">
        <w:rPr>
          <w:rFonts w:cs="Times New Roman"/>
          <w:color w:val="000000"/>
        </w:rPr>
        <w:t>ngôn</w:t>
      </w:r>
      <w:proofErr w:type="spellEnd"/>
      <w:r w:rsidRPr="009C62B9">
        <w:rPr>
          <w:rFonts w:cs="Times New Roman"/>
          <w:color w:val="000000"/>
        </w:rPr>
        <w:t xml:space="preserve"> </w:t>
      </w:r>
      <w:proofErr w:type="spellStart"/>
      <w:r w:rsidRPr="009C62B9">
        <w:rPr>
          <w:rFonts w:cs="Times New Roman"/>
          <w:color w:val="000000"/>
        </w:rPr>
        <w:t>ngữ</w:t>
      </w:r>
      <w:proofErr w:type="spellEnd"/>
      <w:r w:rsidRPr="009C62B9">
        <w:rPr>
          <w:rFonts w:cs="Times New Roman"/>
          <w:color w:val="000000"/>
        </w:rPr>
        <w:t xml:space="preserve"> </w:t>
      </w:r>
      <w:proofErr w:type="spellStart"/>
      <w:r w:rsidRPr="009C62B9">
        <w:rPr>
          <w:rFonts w:cs="Times New Roman"/>
          <w:color w:val="000000"/>
        </w:rPr>
        <w:t>tự</w:t>
      </w:r>
      <w:proofErr w:type="spellEnd"/>
      <w:r w:rsidRPr="009C62B9">
        <w:rPr>
          <w:rFonts w:cs="Times New Roman"/>
          <w:color w:val="000000"/>
        </w:rPr>
        <w:t xml:space="preserve"> </w:t>
      </w:r>
      <w:proofErr w:type="spellStart"/>
      <w:r w:rsidRPr="009C62B9">
        <w:rPr>
          <w:rFonts w:cs="Times New Roman"/>
          <w:color w:val="000000"/>
        </w:rPr>
        <w:t>nhiên</w:t>
      </w:r>
      <w:proofErr w:type="spellEnd"/>
      <w:r w:rsidRPr="009C62B9">
        <w:rPr>
          <w:rFonts w:cs="Times New Roman"/>
          <w:color w:val="000000"/>
        </w:rPr>
        <w:t xml:space="preserve">, GUM-Net </w:t>
      </w:r>
      <w:proofErr w:type="spellStart"/>
      <w:r w:rsidRPr="009C62B9">
        <w:rPr>
          <w:rFonts w:cs="Times New Roman"/>
          <w:color w:val="000000"/>
        </w:rPr>
        <w:t>được</w:t>
      </w:r>
      <w:proofErr w:type="spellEnd"/>
      <w:r w:rsidRPr="009C62B9">
        <w:rPr>
          <w:rFonts w:cs="Times New Roman"/>
          <w:color w:val="000000"/>
        </w:rPr>
        <w:t xml:space="preserve"> </w:t>
      </w:r>
      <w:proofErr w:type="spellStart"/>
      <w:r w:rsidRPr="009C62B9">
        <w:rPr>
          <w:rFonts w:cs="Times New Roman"/>
          <w:color w:val="000000"/>
        </w:rPr>
        <w:t>tinh</w:t>
      </w:r>
      <w:proofErr w:type="spellEnd"/>
      <w:r w:rsidRPr="009C62B9">
        <w:rPr>
          <w:rFonts w:cs="Times New Roman"/>
          <w:color w:val="000000"/>
        </w:rPr>
        <w:t xml:space="preserve"> </w:t>
      </w:r>
      <w:proofErr w:type="spellStart"/>
      <w:r w:rsidRPr="009C62B9">
        <w:rPr>
          <w:rFonts w:cs="Times New Roman"/>
          <w:color w:val="000000"/>
        </w:rPr>
        <w:t>chỉnh</w:t>
      </w:r>
      <w:proofErr w:type="spellEnd"/>
      <w:r w:rsidRPr="009C62B9">
        <w:rPr>
          <w:rFonts w:cs="Times New Roman"/>
          <w:color w:val="000000"/>
        </w:rPr>
        <w:t xml:space="preserve"> </w:t>
      </w:r>
      <w:proofErr w:type="spellStart"/>
      <w:r w:rsidRPr="009C62B9">
        <w:rPr>
          <w:rFonts w:cs="Times New Roman"/>
          <w:color w:val="000000"/>
        </w:rPr>
        <w:t>đặc</w:t>
      </w:r>
      <w:proofErr w:type="spellEnd"/>
      <w:r w:rsidRPr="009C62B9">
        <w:rPr>
          <w:rFonts w:cs="Times New Roman"/>
          <w:color w:val="000000"/>
        </w:rPr>
        <w:t xml:space="preserve"> </w:t>
      </w:r>
      <w:proofErr w:type="spellStart"/>
      <w:r w:rsidRPr="009C62B9">
        <w:rPr>
          <w:rFonts w:cs="Times New Roman"/>
          <w:color w:val="000000"/>
        </w:rPr>
        <w:t>biệt</w:t>
      </w:r>
      <w:proofErr w:type="spellEnd"/>
      <w:r w:rsidRPr="009C62B9">
        <w:rPr>
          <w:rFonts w:cs="Times New Roman"/>
          <w:color w:val="000000"/>
        </w:rPr>
        <w:t xml:space="preserve"> </w:t>
      </w:r>
      <w:proofErr w:type="spellStart"/>
      <w:r w:rsidRPr="009C62B9">
        <w:rPr>
          <w:rFonts w:cs="Times New Roman"/>
          <w:color w:val="000000"/>
        </w:rPr>
        <w:t>cho</w:t>
      </w:r>
      <w:proofErr w:type="spellEnd"/>
      <w:r w:rsidRPr="009C62B9">
        <w:rPr>
          <w:rFonts w:cs="Times New Roman"/>
          <w:color w:val="000000"/>
        </w:rPr>
        <w:t xml:space="preserve"> </w:t>
      </w:r>
      <w:proofErr w:type="spellStart"/>
      <w:r w:rsidRPr="009C62B9">
        <w:rPr>
          <w:rFonts w:cs="Times New Roman"/>
          <w:color w:val="000000"/>
        </w:rPr>
        <w:t>dữ</w:t>
      </w:r>
      <w:proofErr w:type="spellEnd"/>
      <w:r w:rsidRPr="009C62B9">
        <w:rPr>
          <w:rFonts w:cs="Times New Roman"/>
          <w:color w:val="000000"/>
        </w:rPr>
        <w:t xml:space="preserve"> </w:t>
      </w:r>
      <w:proofErr w:type="spellStart"/>
      <w:r w:rsidRPr="009C62B9">
        <w:rPr>
          <w:rFonts w:cs="Times New Roman"/>
          <w:color w:val="000000"/>
        </w:rPr>
        <w:t>liệu</w:t>
      </w:r>
      <w:proofErr w:type="spellEnd"/>
      <w:r w:rsidRPr="009C62B9">
        <w:rPr>
          <w:rFonts w:cs="Times New Roman"/>
          <w:color w:val="000000"/>
        </w:rPr>
        <w:t xml:space="preserve"> </w:t>
      </w:r>
      <w:proofErr w:type="spellStart"/>
      <w:r w:rsidRPr="009C62B9">
        <w:rPr>
          <w:rFonts w:cs="Times New Roman"/>
          <w:color w:val="000000"/>
        </w:rPr>
        <w:t>chuỗi</w:t>
      </w:r>
      <w:proofErr w:type="spellEnd"/>
      <w:r w:rsidRPr="009C62B9">
        <w:rPr>
          <w:rFonts w:cs="Times New Roman"/>
          <w:color w:val="000000"/>
        </w:rPr>
        <w:t xml:space="preserve"> </w:t>
      </w:r>
      <w:proofErr w:type="spellStart"/>
      <w:r w:rsidRPr="009C62B9">
        <w:rPr>
          <w:rFonts w:cs="Times New Roman"/>
          <w:color w:val="000000"/>
        </w:rPr>
        <w:t>thời</w:t>
      </w:r>
      <w:proofErr w:type="spellEnd"/>
      <w:r w:rsidRPr="009C62B9">
        <w:rPr>
          <w:rFonts w:cs="Times New Roman"/>
          <w:color w:val="000000"/>
        </w:rPr>
        <w:t xml:space="preserve"> </w:t>
      </w:r>
      <w:proofErr w:type="spellStart"/>
      <w:r w:rsidRPr="009C62B9">
        <w:rPr>
          <w:rFonts w:cs="Times New Roman"/>
          <w:color w:val="000000"/>
        </w:rPr>
        <w:t>gian</w:t>
      </w:r>
      <w:proofErr w:type="spellEnd"/>
      <w:r w:rsidRPr="009C62B9">
        <w:rPr>
          <w:rFonts w:cs="Times New Roman"/>
          <w:color w:val="000000"/>
        </w:rPr>
        <w:t xml:space="preserve"> </w:t>
      </w:r>
      <w:proofErr w:type="spellStart"/>
      <w:r w:rsidRPr="009C62B9">
        <w:rPr>
          <w:rFonts w:cs="Times New Roman"/>
          <w:color w:val="000000"/>
        </w:rPr>
        <w:t>tài</w:t>
      </w:r>
      <w:proofErr w:type="spellEnd"/>
      <w:r w:rsidRPr="009C62B9">
        <w:rPr>
          <w:rFonts w:cs="Times New Roman"/>
          <w:color w:val="000000"/>
        </w:rPr>
        <w:t xml:space="preserve"> </w:t>
      </w:r>
      <w:proofErr w:type="spellStart"/>
      <w:r w:rsidRPr="009C62B9">
        <w:rPr>
          <w:rFonts w:cs="Times New Roman"/>
          <w:color w:val="000000"/>
        </w:rPr>
        <w:t>chính</w:t>
      </w:r>
      <w:proofErr w:type="spellEnd"/>
      <w:r w:rsidRPr="009C62B9">
        <w:rPr>
          <w:rFonts w:cs="Times New Roman"/>
          <w:color w:val="000000"/>
        </w:rPr>
        <w:t xml:space="preserve">. Thay </w:t>
      </w:r>
      <w:proofErr w:type="spellStart"/>
      <w:r w:rsidRPr="009C62B9">
        <w:rPr>
          <w:rFonts w:cs="Times New Roman"/>
          <w:color w:val="000000"/>
        </w:rPr>
        <w:t>vì</w:t>
      </w:r>
      <w:proofErr w:type="spellEnd"/>
      <w:r w:rsidRPr="009C62B9">
        <w:rPr>
          <w:rFonts w:cs="Times New Roman"/>
          <w:color w:val="000000"/>
        </w:rPr>
        <w:t xml:space="preserve"> </w:t>
      </w:r>
      <w:proofErr w:type="spellStart"/>
      <w:r w:rsidRPr="009C62B9">
        <w:rPr>
          <w:rFonts w:cs="Times New Roman"/>
          <w:color w:val="000000"/>
        </w:rPr>
        <w:t>buộc</w:t>
      </w:r>
      <w:proofErr w:type="spellEnd"/>
      <w:r w:rsidRPr="009C62B9">
        <w:rPr>
          <w:rFonts w:cs="Times New Roman"/>
          <w:color w:val="000000"/>
        </w:rPr>
        <w:t xml:space="preserve"> </w:t>
      </w:r>
      <w:proofErr w:type="spellStart"/>
      <w:r w:rsidRPr="009C62B9">
        <w:rPr>
          <w:rFonts w:cs="Times New Roman"/>
          <w:color w:val="000000"/>
        </w:rPr>
        <w:t>một</w:t>
      </w:r>
      <w:proofErr w:type="spellEnd"/>
      <w:r w:rsidRPr="009C62B9">
        <w:rPr>
          <w:rFonts w:cs="Times New Roman"/>
          <w:color w:val="000000"/>
        </w:rPr>
        <w:t xml:space="preserve"> </w:t>
      </w:r>
      <w:proofErr w:type="spellStart"/>
      <w:r w:rsidRPr="009C62B9">
        <w:rPr>
          <w:rFonts w:cs="Times New Roman"/>
          <w:color w:val="000000"/>
        </w:rPr>
        <w:t>mạng</w:t>
      </w:r>
      <w:proofErr w:type="spellEnd"/>
      <w:r w:rsidRPr="009C62B9">
        <w:rPr>
          <w:rFonts w:cs="Times New Roman"/>
          <w:color w:val="000000"/>
        </w:rPr>
        <w:t xml:space="preserve"> </w:t>
      </w:r>
      <w:proofErr w:type="spellStart"/>
      <w:r w:rsidRPr="009C62B9">
        <w:rPr>
          <w:rFonts w:cs="Times New Roman"/>
          <w:color w:val="000000"/>
        </w:rPr>
        <w:t>duy</w:t>
      </w:r>
      <w:proofErr w:type="spellEnd"/>
      <w:r w:rsidRPr="009C62B9">
        <w:rPr>
          <w:rFonts w:cs="Times New Roman"/>
          <w:color w:val="000000"/>
        </w:rPr>
        <w:t xml:space="preserve"> </w:t>
      </w:r>
      <w:proofErr w:type="spellStart"/>
      <w:r w:rsidRPr="009C62B9">
        <w:rPr>
          <w:rFonts w:cs="Times New Roman"/>
          <w:color w:val="000000"/>
        </w:rPr>
        <w:t>nhất</w:t>
      </w:r>
      <w:proofErr w:type="spellEnd"/>
      <w:r w:rsidRPr="009C62B9">
        <w:rPr>
          <w:rFonts w:cs="Times New Roman"/>
          <w:color w:val="000000"/>
        </w:rPr>
        <w:t xml:space="preserve"> </w:t>
      </w:r>
      <w:proofErr w:type="spellStart"/>
      <w:r w:rsidRPr="009C62B9">
        <w:rPr>
          <w:rFonts w:cs="Times New Roman"/>
          <w:color w:val="000000"/>
        </w:rPr>
        <w:t>học</w:t>
      </w:r>
      <w:proofErr w:type="spellEnd"/>
      <w:r w:rsidRPr="009C62B9">
        <w:rPr>
          <w:rFonts w:cs="Times New Roman"/>
          <w:color w:val="000000"/>
        </w:rPr>
        <w:t xml:space="preserve"> </w:t>
      </w:r>
      <w:proofErr w:type="spellStart"/>
      <w:r w:rsidRPr="009C62B9">
        <w:rPr>
          <w:rFonts w:cs="Times New Roman"/>
          <w:color w:val="000000"/>
        </w:rPr>
        <w:t>mọi</w:t>
      </w:r>
      <w:proofErr w:type="spellEnd"/>
      <w:r w:rsidRPr="009C62B9">
        <w:rPr>
          <w:rFonts w:cs="Times New Roman"/>
          <w:color w:val="000000"/>
        </w:rPr>
        <w:t xml:space="preserve"> </w:t>
      </w:r>
      <w:proofErr w:type="spellStart"/>
      <w:r w:rsidRPr="009C62B9">
        <w:rPr>
          <w:rFonts w:cs="Times New Roman"/>
          <w:color w:val="000000"/>
        </w:rPr>
        <w:t>thứ</w:t>
      </w:r>
      <w:proofErr w:type="spellEnd"/>
      <w:r w:rsidRPr="009C62B9">
        <w:rPr>
          <w:rFonts w:cs="Times New Roman"/>
          <w:color w:val="000000"/>
        </w:rPr>
        <w:t xml:space="preserve">, GUM-Net chia </w:t>
      </w:r>
      <w:proofErr w:type="spellStart"/>
      <w:r w:rsidRPr="009C62B9">
        <w:rPr>
          <w:rFonts w:cs="Times New Roman"/>
          <w:color w:val="000000"/>
        </w:rPr>
        <w:t>nhỏ</w:t>
      </w:r>
      <w:proofErr w:type="spellEnd"/>
      <w:r w:rsidRPr="009C62B9">
        <w:rPr>
          <w:rFonts w:cs="Times New Roman"/>
          <w:color w:val="000000"/>
        </w:rPr>
        <w:t xml:space="preserve"> </w:t>
      </w:r>
      <w:proofErr w:type="spellStart"/>
      <w:r w:rsidRPr="009C62B9">
        <w:rPr>
          <w:rFonts w:cs="Times New Roman"/>
          <w:color w:val="000000"/>
        </w:rPr>
        <w:t>nhiệm</w:t>
      </w:r>
      <w:proofErr w:type="spellEnd"/>
      <w:r w:rsidRPr="009C62B9">
        <w:rPr>
          <w:rFonts w:cs="Times New Roman"/>
          <w:color w:val="000000"/>
        </w:rPr>
        <w:t xml:space="preserve"> </w:t>
      </w:r>
      <w:proofErr w:type="spellStart"/>
      <w:r w:rsidRPr="009C62B9">
        <w:rPr>
          <w:rFonts w:cs="Times New Roman"/>
          <w:color w:val="000000"/>
        </w:rPr>
        <w:t>vụ</w:t>
      </w:r>
      <w:proofErr w:type="spellEnd"/>
      <w:r w:rsidRPr="009C62B9">
        <w:rPr>
          <w:rFonts w:cs="Times New Roman"/>
          <w:color w:val="000000"/>
        </w:rPr>
        <w:t xml:space="preserve"> </w:t>
      </w:r>
      <w:proofErr w:type="spellStart"/>
      <w:r w:rsidRPr="009C62B9">
        <w:rPr>
          <w:rFonts w:cs="Times New Roman"/>
          <w:color w:val="000000"/>
        </w:rPr>
        <w:t>và</w:t>
      </w:r>
      <w:proofErr w:type="spellEnd"/>
      <w:r w:rsidRPr="009C62B9">
        <w:rPr>
          <w:rFonts w:cs="Times New Roman"/>
          <w:color w:val="000000"/>
        </w:rPr>
        <w:t xml:space="preserve"> </w:t>
      </w:r>
      <w:proofErr w:type="spellStart"/>
      <w:r w:rsidRPr="009C62B9">
        <w:rPr>
          <w:rFonts w:cs="Times New Roman"/>
          <w:color w:val="000000"/>
        </w:rPr>
        <w:t>phân</w:t>
      </w:r>
      <w:proofErr w:type="spellEnd"/>
      <w:r w:rsidRPr="009C62B9">
        <w:rPr>
          <w:rFonts w:cs="Times New Roman"/>
          <w:color w:val="000000"/>
        </w:rPr>
        <w:t xml:space="preserve"> </w:t>
      </w:r>
      <w:proofErr w:type="spellStart"/>
      <w:r w:rsidRPr="009C62B9">
        <w:rPr>
          <w:rFonts w:cs="Times New Roman"/>
          <w:color w:val="000000"/>
        </w:rPr>
        <w:t>bổ</w:t>
      </w:r>
      <w:proofErr w:type="spellEnd"/>
      <w:r w:rsidRPr="009C62B9">
        <w:rPr>
          <w:rFonts w:cs="Times New Roman"/>
          <w:color w:val="000000"/>
        </w:rPr>
        <w:t xml:space="preserve"> </w:t>
      </w:r>
      <w:proofErr w:type="spellStart"/>
      <w:r w:rsidRPr="009C62B9">
        <w:rPr>
          <w:rFonts w:cs="Times New Roman"/>
          <w:color w:val="000000"/>
        </w:rPr>
        <w:t>cho</w:t>
      </w:r>
      <w:proofErr w:type="spellEnd"/>
      <w:r w:rsidRPr="009C62B9">
        <w:rPr>
          <w:rFonts w:cs="Times New Roman"/>
          <w:color w:val="000000"/>
        </w:rPr>
        <w:t xml:space="preserve"> </w:t>
      </w:r>
      <w:proofErr w:type="spellStart"/>
      <w:r w:rsidRPr="009C62B9">
        <w:rPr>
          <w:rFonts w:cs="Times New Roman"/>
          <w:color w:val="000000"/>
        </w:rPr>
        <w:t>ba</w:t>
      </w:r>
      <w:proofErr w:type="spellEnd"/>
      <w:r w:rsidRPr="009C62B9">
        <w:rPr>
          <w:rFonts w:cs="Times New Roman"/>
          <w:color w:val="000000"/>
        </w:rPr>
        <w:t xml:space="preserve"> "</w:t>
      </w:r>
      <w:proofErr w:type="spellStart"/>
      <w:r w:rsidRPr="009C62B9">
        <w:rPr>
          <w:rFonts w:cs="Times New Roman"/>
          <w:color w:val="000000"/>
        </w:rPr>
        <w:t>chuyên</w:t>
      </w:r>
      <w:proofErr w:type="spellEnd"/>
      <w:r w:rsidRPr="009C62B9">
        <w:rPr>
          <w:rFonts w:cs="Times New Roman"/>
          <w:color w:val="000000"/>
        </w:rPr>
        <w:t xml:space="preserve"> </w:t>
      </w:r>
      <w:proofErr w:type="spellStart"/>
      <w:r w:rsidRPr="009C62B9">
        <w:rPr>
          <w:rFonts w:cs="Times New Roman"/>
          <w:color w:val="000000"/>
        </w:rPr>
        <w:t>gia</w:t>
      </w:r>
      <w:proofErr w:type="spellEnd"/>
      <w:r w:rsidRPr="009C62B9">
        <w:rPr>
          <w:rFonts w:cs="Times New Roman"/>
          <w:color w:val="000000"/>
        </w:rPr>
        <w:t xml:space="preserve"> </w:t>
      </w:r>
      <w:proofErr w:type="spellStart"/>
      <w:r w:rsidRPr="009C62B9">
        <w:rPr>
          <w:rFonts w:cs="Times New Roman"/>
          <w:color w:val="000000"/>
        </w:rPr>
        <w:t>thời</w:t>
      </w:r>
      <w:proofErr w:type="spellEnd"/>
      <w:r w:rsidRPr="009C62B9">
        <w:rPr>
          <w:rFonts w:cs="Times New Roman"/>
          <w:color w:val="000000"/>
        </w:rPr>
        <w:t xml:space="preserve"> </w:t>
      </w:r>
      <w:proofErr w:type="spellStart"/>
      <w:r w:rsidRPr="009C62B9">
        <w:rPr>
          <w:rFonts w:cs="Times New Roman"/>
          <w:color w:val="000000"/>
        </w:rPr>
        <w:t>gian</w:t>
      </w:r>
      <w:proofErr w:type="spellEnd"/>
      <w:r w:rsidRPr="009C62B9">
        <w:rPr>
          <w:rFonts w:cs="Times New Roman"/>
          <w:color w:val="000000"/>
        </w:rPr>
        <w:t xml:space="preserve">" (Temporal Experts) </w:t>
      </w:r>
      <w:proofErr w:type="spellStart"/>
      <w:r w:rsidRPr="009C62B9">
        <w:rPr>
          <w:rFonts w:cs="Times New Roman"/>
          <w:color w:val="000000"/>
        </w:rPr>
        <w:t>riêng</w:t>
      </w:r>
      <w:proofErr w:type="spellEnd"/>
      <w:r w:rsidRPr="009C62B9">
        <w:rPr>
          <w:rFonts w:cs="Times New Roman"/>
          <w:color w:val="000000"/>
        </w:rPr>
        <w:t xml:space="preserve"> </w:t>
      </w:r>
      <w:proofErr w:type="spellStart"/>
      <w:r w:rsidRPr="009C62B9">
        <w:rPr>
          <w:rFonts w:cs="Times New Roman"/>
          <w:color w:val="000000"/>
        </w:rPr>
        <w:t>biệt</w:t>
      </w:r>
      <w:proofErr w:type="spellEnd"/>
      <w:r w:rsidRPr="009C62B9">
        <w:rPr>
          <w:rFonts w:cs="Times New Roman"/>
          <w:color w:val="000000"/>
        </w:rPr>
        <w:t xml:space="preserve">: </w:t>
      </w:r>
      <w:proofErr w:type="spellStart"/>
      <w:r w:rsidRPr="009C62B9">
        <w:rPr>
          <w:rFonts w:cs="Times New Roman"/>
          <w:color w:val="000000"/>
        </w:rPr>
        <w:t>một</w:t>
      </w:r>
      <w:proofErr w:type="spellEnd"/>
      <w:r w:rsidRPr="009C62B9">
        <w:rPr>
          <w:rFonts w:cs="Times New Roman"/>
          <w:color w:val="000000"/>
        </w:rPr>
        <w:t xml:space="preserve"> </w:t>
      </w:r>
      <w:proofErr w:type="spellStart"/>
      <w:r w:rsidRPr="009C62B9">
        <w:rPr>
          <w:rFonts w:cs="Times New Roman"/>
          <w:color w:val="000000"/>
        </w:rPr>
        <w:t>chuyên</w:t>
      </w:r>
      <w:proofErr w:type="spellEnd"/>
      <w:r w:rsidRPr="009C62B9">
        <w:rPr>
          <w:rFonts w:cs="Times New Roman"/>
          <w:color w:val="000000"/>
        </w:rPr>
        <w:t xml:space="preserve"> </w:t>
      </w:r>
      <w:proofErr w:type="spellStart"/>
      <w:r w:rsidRPr="009C62B9">
        <w:rPr>
          <w:rFonts w:cs="Times New Roman"/>
          <w:color w:val="000000"/>
        </w:rPr>
        <w:t>gia</w:t>
      </w:r>
      <w:proofErr w:type="spellEnd"/>
      <w:r w:rsidRPr="009C62B9">
        <w:rPr>
          <w:rFonts w:cs="Times New Roman"/>
          <w:color w:val="000000"/>
        </w:rPr>
        <w:t xml:space="preserve"> CNN </w:t>
      </w:r>
      <w:proofErr w:type="spellStart"/>
      <w:r w:rsidRPr="009C62B9">
        <w:rPr>
          <w:rFonts w:cs="Times New Roman"/>
          <w:color w:val="000000"/>
        </w:rPr>
        <w:t>đa</w:t>
      </w:r>
      <w:proofErr w:type="spellEnd"/>
      <w:r w:rsidRPr="009C62B9">
        <w:rPr>
          <w:rFonts w:cs="Times New Roman"/>
          <w:color w:val="000000"/>
        </w:rPr>
        <w:t xml:space="preserve"> </w:t>
      </w:r>
      <w:proofErr w:type="spellStart"/>
      <w:r w:rsidRPr="009C62B9">
        <w:rPr>
          <w:rFonts w:cs="Times New Roman"/>
          <w:color w:val="000000"/>
        </w:rPr>
        <w:t>tỷ</w:t>
      </w:r>
      <w:proofErr w:type="spellEnd"/>
      <w:r w:rsidRPr="009C62B9">
        <w:rPr>
          <w:rFonts w:cs="Times New Roman"/>
          <w:color w:val="000000"/>
        </w:rPr>
        <w:t xml:space="preserve"> </w:t>
      </w:r>
      <w:proofErr w:type="spellStart"/>
      <w:r w:rsidRPr="009C62B9">
        <w:rPr>
          <w:rFonts w:cs="Times New Roman"/>
          <w:color w:val="000000"/>
        </w:rPr>
        <w:t>lệ</w:t>
      </w:r>
      <w:proofErr w:type="spellEnd"/>
      <w:r w:rsidRPr="009C62B9">
        <w:rPr>
          <w:rFonts w:cs="Times New Roman"/>
          <w:color w:val="000000"/>
        </w:rPr>
        <w:t xml:space="preserve"> (Multi-Scale Dilated CNN) </w:t>
      </w:r>
      <w:proofErr w:type="spellStart"/>
      <w:r w:rsidRPr="009C62B9">
        <w:rPr>
          <w:rFonts w:cs="Times New Roman"/>
          <w:color w:val="000000"/>
        </w:rPr>
        <w:t>để</w:t>
      </w:r>
      <w:proofErr w:type="spellEnd"/>
      <w:r w:rsidRPr="009C62B9">
        <w:rPr>
          <w:rFonts w:cs="Times New Roman"/>
          <w:color w:val="000000"/>
        </w:rPr>
        <w:t xml:space="preserve"> </w:t>
      </w:r>
      <w:proofErr w:type="spellStart"/>
      <w:r w:rsidRPr="009C62B9">
        <w:rPr>
          <w:rFonts w:cs="Times New Roman"/>
          <w:color w:val="000000"/>
        </w:rPr>
        <w:t>săn</w:t>
      </w:r>
      <w:proofErr w:type="spellEnd"/>
      <w:r w:rsidRPr="009C62B9">
        <w:rPr>
          <w:rFonts w:cs="Times New Roman"/>
          <w:color w:val="000000"/>
        </w:rPr>
        <w:t xml:space="preserve"> </w:t>
      </w:r>
      <w:proofErr w:type="spellStart"/>
      <w:r w:rsidRPr="009C62B9">
        <w:rPr>
          <w:rFonts w:cs="Times New Roman"/>
          <w:color w:val="000000"/>
        </w:rPr>
        <w:t>tìm</w:t>
      </w:r>
      <w:proofErr w:type="spellEnd"/>
      <w:r w:rsidRPr="009C62B9">
        <w:rPr>
          <w:rFonts w:cs="Times New Roman"/>
          <w:color w:val="000000"/>
        </w:rPr>
        <w:t xml:space="preserve"> </w:t>
      </w:r>
      <w:proofErr w:type="spellStart"/>
      <w:r w:rsidRPr="009C62B9">
        <w:rPr>
          <w:rFonts w:cs="Times New Roman"/>
          <w:color w:val="000000"/>
        </w:rPr>
        <w:t>động</w:t>
      </w:r>
      <w:proofErr w:type="spellEnd"/>
      <w:r w:rsidRPr="009C62B9">
        <w:rPr>
          <w:rFonts w:cs="Times New Roman"/>
          <w:color w:val="000000"/>
        </w:rPr>
        <w:t xml:space="preserve"> </w:t>
      </w:r>
      <w:proofErr w:type="spellStart"/>
      <w:r w:rsidRPr="009C62B9">
        <w:rPr>
          <w:rFonts w:cs="Times New Roman"/>
          <w:color w:val="000000"/>
        </w:rPr>
        <w:t>lượng</w:t>
      </w:r>
      <w:proofErr w:type="spellEnd"/>
      <w:r w:rsidRPr="009C62B9">
        <w:rPr>
          <w:rFonts w:cs="Times New Roman"/>
          <w:color w:val="000000"/>
        </w:rPr>
        <w:t xml:space="preserve"> chu </w:t>
      </w:r>
      <w:proofErr w:type="spellStart"/>
      <w:r w:rsidRPr="009C62B9">
        <w:rPr>
          <w:rFonts w:cs="Times New Roman"/>
          <w:color w:val="000000"/>
        </w:rPr>
        <w:t>kỳ</w:t>
      </w:r>
      <w:proofErr w:type="spellEnd"/>
      <w:r w:rsidRPr="009C62B9">
        <w:rPr>
          <w:rFonts w:cs="Times New Roman"/>
          <w:color w:val="000000"/>
        </w:rPr>
        <w:t xml:space="preserve"> </w:t>
      </w:r>
      <w:proofErr w:type="spellStart"/>
      <w:r w:rsidRPr="009C62B9">
        <w:rPr>
          <w:rFonts w:cs="Times New Roman"/>
          <w:color w:val="000000"/>
        </w:rPr>
        <w:t>ngắn</w:t>
      </w:r>
      <w:proofErr w:type="spellEnd"/>
      <w:r w:rsidRPr="009C62B9">
        <w:rPr>
          <w:rFonts w:cs="Times New Roman"/>
          <w:color w:val="000000"/>
        </w:rPr>
        <w:t xml:space="preserve">; </w:t>
      </w:r>
      <w:proofErr w:type="spellStart"/>
      <w:r w:rsidRPr="009C62B9">
        <w:rPr>
          <w:rFonts w:cs="Times New Roman"/>
          <w:color w:val="000000"/>
        </w:rPr>
        <w:t>một</w:t>
      </w:r>
      <w:proofErr w:type="spellEnd"/>
      <w:r w:rsidRPr="009C62B9">
        <w:rPr>
          <w:rFonts w:cs="Times New Roman"/>
          <w:color w:val="000000"/>
        </w:rPr>
        <w:t xml:space="preserve"> </w:t>
      </w:r>
      <w:proofErr w:type="spellStart"/>
      <w:r w:rsidRPr="009C62B9">
        <w:rPr>
          <w:rFonts w:cs="Times New Roman"/>
          <w:color w:val="000000"/>
        </w:rPr>
        <w:t>chuyên</w:t>
      </w:r>
      <w:proofErr w:type="spellEnd"/>
      <w:r w:rsidRPr="009C62B9">
        <w:rPr>
          <w:rFonts w:cs="Times New Roman"/>
          <w:color w:val="000000"/>
        </w:rPr>
        <w:t xml:space="preserve"> </w:t>
      </w:r>
      <w:proofErr w:type="spellStart"/>
      <w:r w:rsidRPr="009C62B9">
        <w:rPr>
          <w:rFonts w:cs="Times New Roman"/>
          <w:color w:val="000000"/>
        </w:rPr>
        <w:t>gia</w:t>
      </w:r>
      <w:proofErr w:type="spellEnd"/>
      <w:r w:rsidRPr="009C62B9">
        <w:rPr>
          <w:rFonts w:cs="Times New Roman"/>
          <w:color w:val="000000"/>
        </w:rPr>
        <w:t xml:space="preserve"> GRU </w:t>
      </w:r>
      <w:proofErr w:type="spellStart"/>
      <w:r w:rsidRPr="009C62B9">
        <w:rPr>
          <w:rFonts w:cs="Times New Roman"/>
          <w:color w:val="000000"/>
        </w:rPr>
        <w:t>kết</w:t>
      </w:r>
      <w:proofErr w:type="spellEnd"/>
      <w:r w:rsidRPr="009C62B9">
        <w:rPr>
          <w:rFonts w:cs="Times New Roman"/>
          <w:color w:val="000000"/>
        </w:rPr>
        <w:t xml:space="preserve"> </w:t>
      </w:r>
      <w:proofErr w:type="spellStart"/>
      <w:r w:rsidRPr="009C62B9">
        <w:rPr>
          <w:rFonts w:cs="Times New Roman"/>
          <w:color w:val="000000"/>
        </w:rPr>
        <w:t>hợp</w:t>
      </w:r>
      <w:proofErr w:type="spellEnd"/>
      <w:r w:rsidRPr="009C62B9">
        <w:rPr>
          <w:rFonts w:cs="Times New Roman"/>
          <w:color w:val="000000"/>
        </w:rPr>
        <w:t xml:space="preserve"> </w:t>
      </w:r>
      <w:proofErr w:type="spellStart"/>
      <w:r w:rsidRPr="009C62B9">
        <w:rPr>
          <w:rFonts w:cs="Times New Roman"/>
          <w:color w:val="000000"/>
        </w:rPr>
        <w:t>cơ</w:t>
      </w:r>
      <w:proofErr w:type="spellEnd"/>
      <w:r w:rsidRPr="009C62B9">
        <w:rPr>
          <w:rFonts w:cs="Times New Roman"/>
          <w:color w:val="000000"/>
        </w:rPr>
        <w:t xml:space="preserve"> </w:t>
      </w:r>
      <w:proofErr w:type="spellStart"/>
      <w:r w:rsidRPr="009C62B9">
        <w:rPr>
          <w:rFonts w:cs="Times New Roman"/>
          <w:color w:val="000000"/>
        </w:rPr>
        <w:t>chế</w:t>
      </w:r>
      <w:proofErr w:type="spellEnd"/>
      <w:r w:rsidRPr="009C62B9">
        <w:rPr>
          <w:rFonts w:cs="Times New Roman"/>
          <w:color w:val="000000"/>
        </w:rPr>
        <w:t xml:space="preserve"> </w:t>
      </w:r>
      <w:proofErr w:type="spellStart"/>
      <w:r w:rsidRPr="009C62B9">
        <w:rPr>
          <w:rFonts w:cs="Times New Roman"/>
          <w:color w:val="000000"/>
        </w:rPr>
        <w:t>Tự</w:t>
      </w:r>
      <w:proofErr w:type="spellEnd"/>
      <w:r w:rsidRPr="009C62B9">
        <w:rPr>
          <w:rFonts w:cs="Times New Roman"/>
          <w:color w:val="000000"/>
        </w:rPr>
        <w:t xml:space="preserve"> </w:t>
      </w:r>
      <w:proofErr w:type="spellStart"/>
      <w:r w:rsidRPr="009C62B9">
        <w:rPr>
          <w:rFonts w:cs="Times New Roman"/>
          <w:color w:val="000000"/>
        </w:rPr>
        <w:t>chú</w:t>
      </w:r>
      <w:proofErr w:type="spellEnd"/>
      <w:r w:rsidRPr="009C62B9">
        <w:rPr>
          <w:rFonts w:cs="Times New Roman"/>
          <w:color w:val="000000"/>
        </w:rPr>
        <w:t xml:space="preserve"> ý (Multi-Head Self-Attention) </w:t>
      </w:r>
      <w:proofErr w:type="spellStart"/>
      <w:r w:rsidRPr="009C62B9">
        <w:rPr>
          <w:rFonts w:cs="Times New Roman"/>
          <w:color w:val="000000"/>
        </w:rPr>
        <w:t>để</w:t>
      </w:r>
      <w:proofErr w:type="spellEnd"/>
      <w:r w:rsidRPr="009C62B9">
        <w:rPr>
          <w:rFonts w:cs="Times New Roman"/>
          <w:color w:val="000000"/>
        </w:rPr>
        <w:t xml:space="preserve"> </w:t>
      </w:r>
      <w:proofErr w:type="spellStart"/>
      <w:r w:rsidRPr="009C62B9">
        <w:rPr>
          <w:rFonts w:cs="Times New Roman"/>
          <w:color w:val="000000"/>
        </w:rPr>
        <w:t>gìn</w:t>
      </w:r>
      <w:proofErr w:type="spellEnd"/>
      <w:r w:rsidRPr="009C62B9">
        <w:rPr>
          <w:rFonts w:cs="Times New Roman"/>
          <w:color w:val="000000"/>
        </w:rPr>
        <w:t xml:space="preserve"> </w:t>
      </w:r>
      <w:proofErr w:type="spellStart"/>
      <w:r w:rsidRPr="009C62B9">
        <w:rPr>
          <w:rFonts w:cs="Times New Roman"/>
          <w:color w:val="000000"/>
        </w:rPr>
        <w:t>giữ</w:t>
      </w:r>
      <w:proofErr w:type="spellEnd"/>
      <w:r w:rsidRPr="009C62B9">
        <w:rPr>
          <w:rFonts w:cs="Times New Roman"/>
          <w:color w:val="000000"/>
        </w:rPr>
        <w:t xml:space="preserve"> </w:t>
      </w:r>
      <w:proofErr w:type="spellStart"/>
      <w:r w:rsidRPr="009C62B9">
        <w:rPr>
          <w:rFonts w:cs="Times New Roman"/>
          <w:color w:val="000000"/>
        </w:rPr>
        <w:t>ký</w:t>
      </w:r>
      <w:proofErr w:type="spellEnd"/>
      <w:r w:rsidRPr="009C62B9">
        <w:rPr>
          <w:rFonts w:cs="Times New Roman"/>
          <w:color w:val="000000"/>
        </w:rPr>
        <w:t xml:space="preserve"> </w:t>
      </w:r>
      <w:proofErr w:type="spellStart"/>
      <w:r w:rsidRPr="009C62B9">
        <w:rPr>
          <w:rFonts w:cs="Times New Roman"/>
          <w:color w:val="000000"/>
        </w:rPr>
        <w:t>ức</w:t>
      </w:r>
      <w:proofErr w:type="spellEnd"/>
      <w:r w:rsidRPr="009C62B9">
        <w:rPr>
          <w:rFonts w:cs="Times New Roman"/>
          <w:color w:val="000000"/>
        </w:rPr>
        <w:t xml:space="preserve"> </w:t>
      </w:r>
      <w:proofErr w:type="spellStart"/>
      <w:r w:rsidRPr="009C62B9">
        <w:rPr>
          <w:rFonts w:cs="Times New Roman"/>
          <w:color w:val="000000"/>
        </w:rPr>
        <w:t>vĩ</w:t>
      </w:r>
      <w:proofErr w:type="spellEnd"/>
      <w:r w:rsidRPr="009C62B9">
        <w:rPr>
          <w:rFonts w:cs="Times New Roman"/>
          <w:color w:val="000000"/>
        </w:rPr>
        <w:t xml:space="preserve"> </w:t>
      </w:r>
      <w:proofErr w:type="spellStart"/>
      <w:r w:rsidRPr="009C62B9">
        <w:rPr>
          <w:rFonts w:cs="Times New Roman"/>
          <w:color w:val="000000"/>
        </w:rPr>
        <w:t>mô</w:t>
      </w:r>
      <w:proofErr w:type="spellEnd"/>
      <w:r w:rsidRPr="009C62B9">
        <w:rPr>
          <w:rFonts w:cs="Times New Roman"/>
          <w:color w:val="000000"/>
        </w:rPr>
        <w:t xml:space="preserve"> </w:t>
      </w:r>
      <w:proofErr w:type="spellStart"/>
      <w:r w:rsidRPr="009C62B9">
        <w:rPr>
          <w:rFonts w:cs="Times New Roman"/>
          <w:color w:val="000000"/>
        </w:rPr>
        <w:t>dài</w:t>
      </w:r>
      <w:proofErr w:type="spellEnd"/>
      <w:r w:rsidRPr="009C62B9">
        <w:rPr>
          <w:rFonts w:cs="Times New Roman"/>
          <w:color w:val="000000"/>
        </w:rPr>
        <w:t xml:space="preserve"> </w:t>
      </w:r>
      <w:proofErr w:type="spellStart"/>
      <w:r w:rsidRPr="009C62B9">
        <w:rPr>
          <w:rFonts w:cs="Times New Roman"/>
          <w:color w:val="000000"/>
        </w:rPr>
        <w:t>hạn</w:t>
      </w:r>
      <w:proofErr w:type="spellEnd"/>
      <w:r w:rsidRPr="009C62B9">
        <w:rPr>
          <w:rFonts w:cs="Times New Roman"/>
          <w:color w:val="000000"/>
        </w:rPr>
        <w:t xml:space="preserve">; </w:t>
      </w:r>
      <w:proofErr w:type="spellStart"/>
      <w:r w:rsidRPr="009C62B9">
        <w:rPr>
          <w:rFonts w:cs="Times New Roman"/>
          <w:color w:val="000000"/>
        </w:rPr>
        <w:t>và</w:t>
      </w:r>
      <w:proofErr w:type="spellEnd"/>
      <w:r w:rsidRPr="009C62B9">
        <w:rPr>
          <w:rFonts w:cs="Times New Roman"/>
          <w:color w:val="000000"/>
        </w:rPr>
        <w:t xml:space="preserve"> </w:t>
      </w:r>
      <w:proofErr w:type="spellStart"/>
      <w:r w:rsidRPr="009C62B9">
        <w:rPr>
          <w:rFonts w:cs="Times New Roman"/>
          <w:color w:val="000000"/>
        </w:rPr>
        <w:t>một</w:t>
      </w:r>
      <w:proofErr w:type="spellEnd"/>
      <w:r w:rsidRPr="009C62B9">
        <w:rPr>
          <w:rFonts w:cs="Times New Roman"/>
          <w:color w:val="000000"/>
        </w:rPr>
        <w:t xml:space="preserve"> </w:t>
      </w:r>
      <w:proofErr w:type="spellStart"/>
      <w:r w:rsidRPr="009C62B9">
        <w:rPr>
          <w:rFonts w:cs="Times New Roman"/>
          <w:color w:val="000000"/>
        </w:rPr>
        <w:t>chuyên</w:t>
      </w:r>
      <w:proofErr w:type="spellEnd"/>
      <w:r w:rsidRPr="009C62B9">
        <w:rPr>
          <w:rFonts w:cs="Times New Roman"/>
          <w:color w:val="000000"/>
        </w:rPr>
        <w:t xml:space="preserve"> </w:t>
      </w:r>
      <w:proofErr w:type="spellStart"/>
      <w:r w:rsidRPr="009C62B9">
        <w:rPr>
          <w:rFonts w:cs="Times New Roman"/>
          <w:color w:val="000000"/>
        </w:rPr>
        <w:t>gia</w:t>
      </w:r>
      <w:proofErr w:type="spellEnd"/>
      <w:r w:rsidRPr="009C62B9">
        <w:rPr>
          <w:rFonts w:cs="Times New Roman"/>
          <w:color w:val="000000"/>
        </w:rPr>
        <w:t xml:space="preserve"> </w:t>
      </w:r>
      <w:proofErr w:type="spellStart"/>
      <w:r w:rsidRPr="009C62B9">
        <w:rPr>
          <w:rFonts w:cs="Times New Roman"/>
          <w:color w:val="000000"/>
        </w:rPr>
        <w:t>chống</w:t>
      </w:r>
      <w:proofErr w:type="spellEnd"/>
      <w:r w:rsidRPr="009C62B9">
        <w:rPr>
          <w:rFonts w:cs="Times New Roman"/>
          <w:color w:val="000000"/>
        </w:rPr>
        <w:t xml:space="preserve"> </w:t>
      </w:r>
      <w:proofErr w:type="spellStart"/>
      <w:r w:rsidRPr="009C62B9">
        <w:rPr>
          <w:rFonts w:cs="Times New Roman"/>
          <w:color w:val="000000"/>
        </w:rPr>
        <w:t>sốc</w:t>
      </w:r>
      <w:proofErr w:type="spellEnd"/>
      <w:r w:rsidRPr="009C62B9">
        <w:rPr>
          <w:rFonts w:cs="Times New Roman"/>
          <w:color w:val="000000"/>
        </w:rPr>
        <w:t xml:space="preserve"> </w:t>
      </w:r>
      <w:proofErr w:type="spellStart"/>
      <w:r w:rsidRPr="009C62B9">
        <w:rPr>
          <w:rFonts w:cs="Times New Roman"/>
          <w:color w:val="000000"/>
        </w:rPr>
        <w:t>đột</w:t>
      </w:r>
      <w:proofErr w:type="spellEnd"/>
      <w:r w:rsidRPr="009C62B9">
        <w:rPr>
          <w:rFonts w:cs="Times New Roman"/>
          <w:color w:val="000000"/>
        </w:rPr>
        <w:t xml:space="preserve"> </w:t>
      </w:r>
      <w:proofErr w:type="spellStart"/>
      <w:r w:rsidRPr="009C62B9">
        <w:rPr>
          <w:rFonts w:cs="Times New Roman"/>
          <w:color w:val="000000"/>
        </w:rPr>
        <w:t>phá</w:t>
      </w:r>
      <w:proofErr w:type="spellEnd"/>
      <w:r w:rsidRPr="009C62B9">
        <w:rPr>
          <w:rFonts w:cs="Times New Roman"/>
          <w:color w:val="000000"/>
        </w:rPr>
        <w:t xml:space="preserve"> </w:t>
      </w:r>
      <w:proofErr w:type="spellStart"/>
      <w:r w:rsidRPr="009C62B9">
        <w:rPr>
          <w:rFonts w:cs="Times New Roman"/>
          <w:color w:val="000000"/>
        </w:rPr>
        <w:t>có</w:t>
      </w:r>
      <w:proofErr w:type="spellEnd"/>
      <w:r w:rsidRPr="009C62B9">
        <w:rPr>
          <w:rFonts w:cs="Times New Roman"/>
          <w:color w:val="000000"/>
        </w:rPr>
        <w:t xml:space="preserve"> </w:t>
      </w:r>
      <w:proofErr w:type="spellStart"/>
      <w:r w:rsidRPr="009C62B9">
        <w:rPr>
          <w:rFonts w:cs="Times New Roman"/>
          <w:color w:val="000000"/>
        </w:rPr>
        <w:t>tên</w:t>
      </w:r>
      <w:proofErr w:type="spellEnd"/>
      <w:r w:rsidRPr="009C62B9">
        <w:rPr>
          <w:rFonts w:cs="Times New Roman"/>
          <w:color w:val="000000"/>
        </w:rPr>
        <w:t xml:space="preserve"> Wavelet-KAN. </w:t>
      </w:r>
      <w:proofErr w:type="spellStart"/>
      <w:r w:rsidRPr="009C62B9">
        <w:rPr>
          <w:rFonts w:cs="Times New Roman"/>
          <w:color w:val="000000"/>
        </w:rPr>
        <w:t>Dựa</w:t>
      </w:r>
      <w:proofErr w:type="spellEnd"/>
      <w:r w:rsidRPr="009C62B9">
        <w:rPr>
          <w:rFonts w:cs="Times New Roman"/>
          <w:color w:val="000000"/>
        </w:rPr>
        <w:t xml:space="preserve"> </w:t>
      </w:r>
      <w:proofErr w:type="spellStart"/>
      <w:r w:rsidRPr="009C62B9">
        <w:rPr>
          <w:rFonts w:cs="Times New Roman"/>
          <w:color w:val="000000"/>
        </w:rPr>
        <w:t>trên</w:t>
      </w:r>
      <w:proofErr w:type="spellEnd"/>
      <w:r w:rsidRPr="009C62B9">
        <w:rPr>
          <w:rFonts w:cs="Times New Roman"/>
          <w:color w:val="000000"/>
        </w:rPr>
        <w:t xml:space="preserve"> </w:t>
      </w:r>
      <w:proofErr w:type="spellStart"/>
      <w:r w:rsidRPr="009C62B9">
        <w:rPr>
          <w:rFonts w:cs="Times New Roman"/>
          <w:color w:val="000000"/>
        </w:rPr>
        <w:t>lý</w:t>
      </w:r>
      <w:proofErr w:type="spellEnd"/>
      <w:r w:rsidRPr="009C62B9">
        <w:rPr>
          <w:rFonts w:cs="Times New Roman"/>
          <w:color w:val="000000"/>
        </w:rPr>
        <w:t xml:space="preserve"> </w:t>
      </w:r>
      <w:proofErr w:type="spellStart"/>
      <w:r w:rsidRPr="009C62B9">
        <w:rPr>
          <w:rFonts w:cs="Times New Roman"/>
          <w:color w:val="000000"/>
        </w:rPr>
        <w:t>thuyết</w:t>
      </w:r>
      <w:proofErr w:type="spellEnd"/>
      <w:r w:rsidRPr="009C62B9">
        <w:rPr>
          <w:rFonts w:cs="Times New Roman"/>
          <w:color w:val="000000"/>
        </w:rPr>
        <w:t xml:space="preserve"> </w:t>
      </w:r>
      <w:proofErr w:type="spellStart"/>
      <w:r w:rsidRPr="009C62B9">
        <w:rPr>
          <w:rFonts w:cs="Times New Roman"/>
          <w:color w:val="000000"/>
        </w:rPr>
        <w:t>biểu</w:t>
      </w:r>
      <w:proofErr w:type="spellEnd"/>
      <w:r w:rsidRPr="009C62B9">
        <w:rPr>
          <w:rFonts w:cs="Times New Roman"/>
          <w:color w:val="000000"/>
        </w:rPr>
        <w:t xml:space="preserve"> </w:t>
      </w:r>
      <w:proofErr w:type="spellStart"/>
      <w:r w:rsidRPr="009C62B9">
        <w:rPr>
          <w:rFonts w:cs="Times New Roman"/>
          <w:color w:val="000000"/>
        </w:rPr>
        <w:t>diễn</w:t>
      </w:r>
      <w:proofErr w:type="spellEnd"/>
      <w:r w:rsidRPr="009C62B9">
        <w:rPr>
          <w:rFonts w:cs="Times New Roman"/>
          <w:color w:val="000000"/>
        </w:rPr>
        <w:t xml:space="preserve"> </w:t>
      </w:r>
      <w:proofErr w:type="spellStart"/>
      <w:r w:rsidRPr="009C62B9">
        <w:rPr>
          <w:rFonts w:cs="Times New Roman"/>
          <w:color w:val="000000"/>
        </w:rPr>
        <w:t>hàm</w:t>
      </w:r>
      <w:proofErr w:type="spellEnd"/>
      <w:r w:rsidRPr="009C62B9">
        <w:rPr>
          <w:rFonts w:cs="Times New Roman"/>
          <w:color w:val="000000"/>
        </w:rPr>
        <w:t xml:space="preserve"> </w:t>
      </w:r>
      <w:proofErr w:type="spellStart"/>
      <w:r w:rsidRPr="009C62B9">
        <w:rPr>
          <w:rFonts w:cs="Times New Roman"/>
          <w:color w:val="000000"/>
        </w:rPr>
        <w:t>của</w:t>
      </w:r>
      <w:proofErr w:type="spellEnd"/>
      <w:r w:rsidRPr="009C62B9">
        <w:rPr>
          <w:rFonts w:cs="Times New Roman"/>
          <w:color w:val="000000"/>
        </w:rPr>
        <w:t xml:space="preserve"> Kolmogorov-Arnold (KAN), </w:t>
      </w:r>
      <w:proofErr w:type="spellStart"/>
      <w:r w:rsidRPr="009C62B9">
        <w:rPr>
          <w:rFonts w:cs="Times New Roman"/>
          <w:color w:val="000000"/>
        </w:rPr>
        <w:t>chúng</w:t>
      </w:r>
      <w:proofErr w:type="spellEnd"/>
      <w:r w:rsidRPr="009C62B9">
        <w:rPr>
          <w:rFonts w:cs="Times New Roman"/>
          <w:color w:val="000000"/>
        </w:rPr>
        <w:t xml:space="preserve"> </w:t>
      </w:r>
      <w:proofErr w:type="spellStart"/>
      <w:r w:rsidRPr="009C62B9">
        <w:rPr>
          <w:rFonts w:cs="Times New Roman"/>
          <w:color w:val="000000"/>
        </w:rPr>
        <w:t>tôi</w:t>
      </w:r>
      <w:proofErr w:type="spellEnd"/>
      <w:r w:rsidRPr="009C62B9">
        <w:rPr>
          <w:rFonts w:cs="Times New Roman"/>
          <w:color w:val="000000"/>
        </w:rPr>
        <w:t xml:space="preserve"> </w:t>
      </w:r>
      <w:proofErr w:type="spellStart"/>
      <w:r w:rsidRPr="009C62B9">
        <w:rPr>
          <w:rFonts w:cs="Times New Roman"/>
          <w:color w:val="000000"/>
        </w:rPr>
        <w:t>thay</w:t>
      </w:r>
      <w:proofErr w:type="spellEnd"/>
      <w:r w:rsidRPr="009C62B9">
        <w:rPr>
          <w:rFonts w:cs="Times New Roman"/>
          <w:color w:val="000000"/>
        </w:rPr>
        <w:t xml:space="preserve"> </w:t>
      </w:r>
      <w:proofErr w:type="spellStart"/>
      <w:r w:rsidRPr="009C62B9">
        <w:rPr>
          <w:rFonts w:cs="Times New Roman"/>
          <w:color w:val="000000"/>
        </w:rPr>
        <w:t>thế</w:t>
      </w:r>
      <w:proofErr w:type="spellEnd"/>
      <w:r w:rsidRPr="009C62B9">
        <w:rPr>
          <w:rFonts w:cs="Times New Roman"/>
          <w:color w:val="000000"/>
        </w:rPr>
        <w:t xml:space="preserve"> </w:t>
      </w:r>
      <w:proofErr w:type="spellStart"/>
      <w:r w:rsidRPr="009C62B9">
        <w:rPr>
          <w:rFonts w:cs="Times New Roman"/>
          <w:color w:val="000000"/>
        </w:rPr>
        <w:t>hàm</w:t>
      </w:r>
      <w:proofErr w:type="spellEnd"/>
      <w:r w:rsidRPr="009C62B9">
        <w:rPr>
          <w:rFonts w:cs="Times New Roman"/>
          <w:color w:val="000000"/>
        </w:rPr>
        <w:t xml:space="preserve"> B-Splines </w:t>
      </w:r>
      <w:proofErr w:type="spellStart"/>
      <w:r w:rsidRPr="009C62B9">
        <w:rPr>
          <w:rFonts w:cs="Times New Roman"/>
          <w:color w:val="000000"/>
        </w:rPr>
        <w:t>phức</w:t>
      </w:r>
      <w:proofErr w:type="spellEnd"/>
      <w:r w:rsidRPr="009C62B9">
        <w:rPr>
          <w:rFonts w:cs="Times New Roman"/>
          <w:color w:val="000000"/>
        </w:rPr>
        <w:t xml:space="preserve"> </w:t>
      </w:r>
      <w:proofErr w:type="spellStart"/>
      <w:r w:rsidRPr="009C62B9">
        <w:rPr>
          <w:rFonts w:cs="Times New Roman"/>
          <w:color w:val="000000"/>
        </w:rPr>
        <w:t>tạp</w:t>
      </w:r>
      <w:proofErr w:type="spellEnd"/>
      <w:r w:rsidRPr="009C62B9">
        <w:rPr>
          <w:rFonts w:cs="Times New Roman"/>
          <w:color w:val="000000"/>
        </w:rPr>
        <w:t xml:space="preserve"> </w:t>
      </w:r>
      <w:proofErr w:type="spellStart"/>
      <w:r w:rsidRPr="009C62B9">
        <w:rPr>
          <w:rFonts w:cs="Times New Roman"/>
          <w:color w:val="000000"/>
        </w:rPr>
        <w:t>bằng</w:t>
      </w:r>
      <w:proofErr w:type="spellEnd"/>
      <w:r w:rsidRPr="009C62B9">
        <w:rPr>
          <w:rFonts w:cs="Times New Roman"/>
          <w:color w:val="000000"/>
        </w:rPr>
        <w:t xml:space="preserve"> </w:t>
      </w:r>
      <w:proofErr w:type="spellStart"/>
      <w:r w:rsidRPr="009C62B9">
        <w:rPr>
          <w:rFonts w:cs="Times New Roman"/>
          <w:color w:val="000000"/>
        </w:rPr>
        <w:t>các</w:t>
      </w:r>
      <w:proofErr w:type="spellEnd"/>
      <w:r w:rsidRPr="009C62B9">
        <w:rPr>
          <w:rFonts w:cs="Times New Roman"/>
          <w:color w:val="000000"/>
        </w:rPr>
        <w:t xml:space="preserve"> </w:t>
      </w:r>
      <w:proofErr w:type="spellStart"/>
      <w:r w:rsidRPr="009C62B9">
        <w:rPr>
          <w:rFonts w:cs="Times New Roman"/>
          <w:color w:val="000000"/>
        </w:rPr>
        <w:t>hàm</w:t>
      </w:r>
      <w:proofErr w:type="spellEnd"/>
      <w:r w:rsidRPr="009C62B9">
        <w:rPr>
          <w:rFonts w:cs="Times New Roman"/>
          <w:color w:val="000000"/>
        </w:rPr>
        <w:t xml:space="preserve"> </w:t>
      </w:r>
      <w:proofErr w:type="spellStart"/>
      <w:r w:rsidRPr="009C62B9">
        <w:rPr>
          <w:rFonts w:cs="Times New Roman"/>
          <w:color w:val="000000"/>
        </w:rPr>
        <w:t>sóng</w:t>
      </w:r>
      <w:proofErr w:type="spellEnd"/>
      <w:r w:rsidRPr="009C62B9">
        <w:rPr>
          <w:rFonts w:cs="Times New Roman"/>
          <w:color w:val="000000"/>
        </w:rPr>
        <w:t xml:space="preserve"> </w:t>
      </w:r>
      <w:proofErr w:type="spellStart"/>
      <w:r w:rsidRPr="009C62B9">
        <w:rPr>
          <w:rFonts w:cs="Times New Roman"/>
          <w:color w:val="000000"/>
        </w:rPr>
        <w:t>nhỏ</w:t>
      </w:r>
      <w:proofErr w:type="spellEnd"/>
      <w:r w:rsidRPr="009C62B9">
        <w:rPr>
          <w:rFonts w:cs="Times New Roman"/>
          <w:color w:val="000000"/>
        </w:rPr>
        <w:t xml:space="preserve"> Mexican Hat (Mexican Hat Wavelets) </w:t>
      </w:r>
      <w:proofErr w:type="spellStart"/>
      <w:r w:rsidRPr="009C62B9">
        <w:rPr>
          <w:rFonts w:cs="Times New Roman"/>
          <w:color w:val="000000"/>
        </w:rPr>
        <w:t>trực</w:t>
      </w:r>
      <w:proofErr w:type="spellEnd"/>
      <w:r w:rsidRPr="009C62B9">
        <w:rPr>
          <w:rFonts w:cs="Times New Roman"/>
          <w:color w:val="000000"/>
        </w:rPr>
        <w:t xml:space="preserve"> </w:t>
      </w:r>
      <w:proofErr w:type="spellStart"/>
      <w:r w:rsidRPr="009C62B9">
        <w:rPr>
          <w:rFonts w:cs="Times New Roman"/>
          <w:color w:val="000000"/>
        </w:rPr>
        <w:t>tiếp</w:t>
      </w:r>
      <w:proofErr w:type="spellEnd"/>
      <w:r w:rsidRPr="009C62B9">
        <w:rPr>
          <w:rFonts w:cs="Times New Roman"/>
          <w:color w:val="000000"/>
        </w:rPr>
        <w:t xml:space="preserve"> </w:t>
      </w:r>
      <w:proofErr w:type="spellStart"/>
      <w:r w:rsidRPr="009C62B9">
        <w:rPr>
          <w:rFonts w:cs="Times New Roman"/>
          <w:color w:val="000000"/>
        </w:rPr>
        <w:t>trên</w:t>
      </w:r>
      <w:proofErr w:type="spellEnd"/>
      <w:r w:rsidRPr="009C62B9">
        <w:rPr>
          <w:rFonts w:cs="Times New Roman"/>
          <w:color w:val="000000"/>
        </w:rPr>
        <w:t xml:space="preserve"> </w:t>
      </w:r>
      <w:proofErr w:type="spellStart"/>
      <w:r w:rsidRPr="009C62B9">
        <w:rPr>
          <w:rFonts w:cs="Times New Roman"/>
          <w:color w:val="000000"/>
        </w:rPr>
        <w:t>các</w:t>
      </w:r>
      <w:proofErr w:type="spellEnd"/>
      <w:r w:rsidRPr="009C62B9">
        <w:rPr>
          <w:rFonts w:cs="Times New Roman"/>
          <w:color w:val="000000"/>
        </w:rPr>
        <w:t xml:space="preserve"> </w:t>
      </w:r>
      <w:proofErr w:type="spellStart"/>
      <w:r w:rsidRPr="009C62B9">
        <w:rPr>
          <w:rFonts w:cs="Times New Roman"/>
          <w:color w:val="000000"/>
        </w:rPr>
        <w:t>cạnh</w:t>
      </w:r>
      <w:proofErr w:type="spellEnd"/>
      <w:r w:rsidRPr="009C62B9">
        <w:rPr>
          <w:rFonts w:cs="Times New Roman"/>
          <w:color w:val="000000"/>
        </w:rPr>
        <w:t xml:space="preserve"> </w:t>
      </w:r>
      <w:proofErr w:type="spellStart"/>
      <w:r w:rsidRPr="009C62B9">
        <w:rPr>
          <w:rFonts w:cs="Times New Roman"/>
          <w:color w:val="000000"/>
        </w:rPr>
        <w:t>của</w:t>
      </w:r>
      <w:proofErr w:type="spellEnd"/>
      <w:r w:rsidRPr="009C62B9">
        <w:rPr>
          <w:rFonts w:cs="Times New Roman"/>
          <w:color w:val="000000"/>
        </w:rPr>
        <w:t xml:space="preserve"> </w:t>
      </w:r>
      <w:proofErr w:type="spellStart"/>
      <w:r w:rsidRPr="009C62B9">
        <w:rPr>
          <w:rFonts w:cs="Times New Roman"/>
          <w:color w:val="000000"/>
        </w:rPr>
        <w:t>mạng</w:t>
      </w:r>
      <w:proofErr w:type="spellEnd"/>
      <w:r w:rsidRPr="009C62B9">
        <w:rPr>
          <w:rFonts w:cs="Times New Roman"/>
          <w:color w:val="000000"/>
        </w:rPr>
        <w:t xml:space="preserve">, </w:t>
      </w:r>
      <w:proofErr w:type="spellStart"/>
      <w:r w:rsidRPr="009C62B9">
        <w:rPr>
          <w:rFonts w:cs="Times New Roman"/>
          <w:color w:val="000000"/>
        </w:rPr>
        <w:t>cho</w:t>
      </w:r>
      <w:proofErr w:type="spellEnd"/>
      <w:r w:rsidRPr="009C62B9">
        <w:rPr>
          <w:rFonts w:cs="Times New Roman"/>
          <w:color w:val="000000"/>
        </w:rPr>
        <w:t xml:space="preserve"> </w:t>
      </w:r>
      <w:proofErr w:type="spellStart"/>
      <w:r w:rsidRPr="009C62B9">
        <w:rPr>
          <w:rFonts w:cs="Times New Roman"/>
          <w:color w:val="000000"/>
        </w:rPr>
        <w:t>phép</w:t>
      </w:r>
      <w:proofErr w:type="spellEnd"/>
      <w:r w:rsidRPr="009C62B9">
        <w:rPr>
          <w:rFonts w:cs="Times New Roman"/>
          <w:color w:val="000000"/>
        </w:rPr>
        <w:t xml:space="preserve"> </w:t>
      </w:r>
      <w:proofErr w:type="spellStart"/>
      <w:r w:rsidRPr="009C62B9">
        <w:rPr>
          <w:rFonts w:cs="Times New Roman"/>
          <w:color w:val="000000"/>
        </w:rPr>
        <w:t>chuyên</w:t>
      </w:r>
      <w:proofErr w:type="spellEnd"/>
      <w:r w:rsidRPr="009C62B9">
        <w:rPr>
          <w:rFonts w:cs="Times New Roman"/>
          <w:color w:val="000000"/>
        </w:rPr>
        <w:t xml:space="preserve"> </w:t>
      </w:r>
      <w:proofErr w:type="spellStart"/>
      <w:r w:rsidRPr="009C62B9">
        <w:rPr>
          <w:rFonts w:cs="Times New Roman"/>
          <w:color w:val="000000"/>
        </w:rPr>
        <w:t>gia</w:t>
      </w:r>
      <w:proofErr w:type="spellEnd"/>
      <w:r w:rsidRPr="009C62B9">
        <w:rPr>
          <w:rFonts w:cs="Times New Roman"/>
          <w:color w:val="000000"/>
        </w:rPr>
        <w:t xml:space="preserve"> </w:t>
      </w:r>
      <w:proofErr w:type="spellStart"/>
      <w:r w:rsidRPr="009C62B9">
        <w:rPr>
          <w:rFonts w:cs="Times New Roman"/>
          <w:color w:val="000000"/>
        </w:rPr>
        <w:t>này</w:t>
      </w:r>
      <w:proofErr w:type="spellEnd"/>
      <w:r w:rsidRPr="009C62B9">
        <w:rPr>
          <w:rFonts w:cs="Times New Roman"/>
          <w:color w:val="000000"/>
        </w:rPr>
        <w:t xml:space="preserve"> </w:t>
      </w:r>
      <w:proofErr w:type="spellStart"/>
      <w:r w:rsidRPr="009C62B9">
        <w:rPr>
          <w:rFonts w:cs="Times New Roman"/>
          <w:color w:val="000000"/>
        </w:rPr>
        <w:t>linh</w:t>
      </w:r>
      <w:proofErr w:type="spellEnd"/>
      <w:r w:rsidRPr="009C62B9">
        <w:rPr>
          <w:rFonts w:cs="Times New Roman"/>
          <w:color w:val="000000"/>
        </w:rPr>
        <w:t xml:space="preserve"> </w:t>
      </w:r>
      <w:proofErr w:type="spellStart"/>
      <w:r w:rsidRPr="009C62B9">
        <w:rPr>
          <w:rFonts w:cs="Times New Roman"/>
          <w:color w:val="000000"/>
        </w:rPr>
        <w:t>hoạt</w:t>
      </w:r>
      <w:proofErr w:type="spellEnd"/>
      <w:r w:rsidRPr="009C62B9">
        <w:rPr>
          <w:rFonts w:cs="Times New Roman"/>
          <w:color w:val="000000"/>
        </w:rPr>
        <w:t xml:space="preserve"> </w:t>
      </w:r>
      <w:proofErr w:type="spellStart"/>
      <w:r w:rsidRPr="009C62B9">
        <w:rPr>
          <w:rFonts w:cs="Times New Roman"/>
          <w:color w:val="000000"/>
        </w:rPr>
        <w:t>thay</w:t>
      </w:r>
      <w:proofErr w:type="spellEnd"/>
      <w:r w:rsidRPr="009C62B9">
        <w:rPr>
          <w:rFonts w:cs="Times New Roman"/>
          <w:color w:val="000000"/>
        </w:rPr>
        <w:t xml:space="preserve"> </w:t>
      </w:r>
      <w:proofErr w:type="spellStart"/>
      <w:r w:rsidRPr="009C62B9">
        <w:rPr>
          <w:rFonts w:cs="Times New Roman"/>
          <w:color w:val="000000"/>
        </w:rPr>
        <w:t>đổi</w:t>
      </w:r>
      <w:proofErr w:type="spellEnd"/>
      <w:r w:rsidRPr="009C62B9">
        <w:rPr>
          <w:rFonts w:cs="Times New Roman"/>
          <w:color w:val="000000"/>
        </w:rPr>
        <w:t xml:space="preserve"> </w:t>
      </w:r>
      <w:proofErr w:type="spellStart"/>
      <w:r w:rsidRPr="009C62B9">
        <w:rPr>
          <w:rFonts w:cs="Times New Roman"/>
          <w:color w:val="000000"/>
        </w:rPr>
        <w:t>hình</w:t>
      </w:r>
      <w:proofErr w:type="spellEnd"/>
      <w:r w:rsidRPr="009C62B9">
        <w:rPr>
          <w:rFonts w:cs="Times New Roman"/>
          <w:color w:val="000000"/>
        </w:rPr>
        <w:t xml:space="preserve"> </w:t>
      </w:r>
      <w:proofErr w:type="spellStart"/>
      <w:r w:rsidRPr="009C62B9">
        <w:rPr>
          <w:rFonts w:cs="Times New Roman"/>
          <w:color w:val="000000"/>
        </w:rPr>
        <w:t>dạng</w:t>
      </w:r>
      <w:proofErr w:type="spellEnd"/>
      <w:r w:rsidRPr="009C62B9">
        <w:rPr>
          <w:rFonts w:cs="Times New Roman"/>
          <w:color w:val="000000"/>
        </w:rPr>
        <w:t xml:space="preserve"> </w:t>
      </w:r>
      <w:proofErr w:type="spellStart"/>
      <w:r w:rsidRPr="009C62B9">
        <w:rPr>
          <w:rFonts w:cs="Times New Roman"/>
          <w:color w:val="000000"/>
        </w:rPr>
        <w:t>để</w:t>
      </w:r>
      <w:proofErr w:type="spellEnd"/>
      <w:r w:rsidRPr="009C62B9">
        <w:rPr>
          <w:rFonts w:cs="Times New Roman"/>
          <w:color w:val="000000"/>
        </w:rPr>
        <w:t xml:space="preserve"> "</w:t>
      </w:r>
      <w:proofErr w:type="spellStart"/>
      <w:r w:rsidRPr="009C62B9">
        <w:rPr>
          <w:rFonts w:cs="Times New Roman"/>
          <w:color w:val="000000"/>
        </w:rPr>
        <w:t>nhai</w:t>
      </w:r>
      <w:proofErr w:type="spellEnd"/>
      <w:r w:rsidRPr="009C62B9">
        <w:rPr>
          <w:rFonts w:cs="Times New Roman"/>
          <w:color w:val="000000"/>
        </w:rPr>
        <w:t xml:space="preserve"> </w:t>
      </w:r>
      <w:proofErr w:type="spellStart"/>
      <w:r w:rsidRPr="009C62B9">
        <w:rPr>
          <w:rFonts w:cs="Times New Roman"/>
          <w:color w:val="000000"/>
        </w:rPr>
        <w:t>nuốt</w:t>
      </w:r>
      <w:proofErr w:type="spellEnd"/>
      <w:r w:rsidRPr="009C62B9">
        <w:rPr>
          <w:rFonts w:cs="Times New Roman"/>
          <w:color w:val="000000"/>
        </w:rPr>
        <w:t xml:space="preserve">" </w:t>
      </w:r>
      <w:proofErr w:type="spellStart"/>
      <w:r w:rsidRPr="009C62B9">
        <w:rPr>
          <w:rFonts w:cs="Times New Roman"/>
          <w:color w:val="000000"/>
        </w:rPr>
        <w:t>dữ</w:t>
      </w:r>
      <w:proofErr w:type="spellEnd"/>
      <w:r w:rsidRPr="009C62B9">
        <w:rPr>
          <w:rFonts w:cs="Times New Roman"/>
          <w:color w:val="000000"/>
        </w:rPr>
        <w:t xml:space="preserve"> </w:t>
      </w:r>
      <w:proofErr w:type="spellStart"/>
      <w:r w:rsidRPr="009C62B9">
        <w:rPr>
          <w:rFonts w:cs="Times New Roman"/>
          <w:color w:val="000000"/>
        </w:rPr>
        <w:t>liệu</w:t>
      </w:r>
      <w:proofErr w:type="spellEnd"/>
      <w:r w:rsidRPr="009C62B9">
        <w:rPr>
          <w:rFonts w:cs="Times New Roman"/>
          <w:color w:val="000000"/>
        </w:rPr>
        <w:t xml:space="preserve"> </w:t>
      </w:r>
      <w:proofErr w:type="spellStart"/>
      <w:r w:rsidRPr="009C62B9">
        <w:rPr>
          <w:rFonts w:cs="Times New Roman"/>
          <w:color w:val="000000"/>
        </w:rPr>
        <w:t>Chỉ</w:t>
      </w:r>
      <w:proofErr w:type="spellEnd"/>
      <w:r w:rsidRPr="009C62B9">
        <w:rPr>
          <w:rFonts w:cs="Times New Roman"/>
          <w:color w:val="000000"/>
        </w:rPr>
        <w:t xml:space="preserve"> </w:t>
      </w:r>
      <w:proofErr w:type="spellStart"/>
      <w:r w:rsidRPr="009C62B9">
        <w:rPr>
          <w:rFonts w:cs="Times New Roman"/>
          <w:color w:val="000000"/>
        </w:rPr>
        <w:t>số</w:t>
      </w:r>
      <w:proofErr w:type="spellEnd"/>
      <w:r w:rsidRPr="009C62B9">
        <w:rPr>
          <w:rFonts w:cs="Times New Roman"/>
          <w:color w:val="000000"/>
        </w:rPr>
        <w:t xml:space="preserve"> </w:t>
      </w:r>
      <w:proofErr w:type="spellStart"/>
      <w:r w:rsidRPr="009C62B9">
        <w:rPr>
          <w:rFonts w:cs="Times New Roman"/>
          <w:color w:val="000000"/>
        </w:rPr>
        <w:t>Rủi</w:t>
      </w:r>
      <w:proofErr w:type="spellEnd"/>
      <w:r w:rsidRPr="009C62B9">
        <w:rPr>
          <w:rFonts w:cs="Times New Roman"/>
          <w:color w:val="000000"/>
        </w:rPr>
        <w:t xml:space="preserve"> </w:t>
      </w:r>
      <w:proofErr w:type="spellStart"/>
      <w:r w:rsidRPr="009C62B9">
        <w:rPr>
          <w:rFonts w:cs="Times New Roman"/>
          <w:color w:val="000000"/>
        </w:rPr>
        <w:t>ro</w:t>
      </w:r>
      <w:proofErr w:type="spellEnd"/>
      <w:r w:rsidRPr="009C62B9">
        <w:rPr>
          <w:rFonts w:cs="Times New Roman"/>
          <w:color w:val="000000"/>
        </w:rPr>
        <w:t xml:space="preserve"> </w:t>
      </w:r>
      <w:proofErr w:type="spellStart"/>
      <w:r w:rsidRPr="009C62B9">
        <w:rPr>
          <w:rFonts w:cs="Times New Roman"/>
          <w:color w:val="000000"/>
        </w:rPr>
        <w:t>Địa</w:t>
      </w:r>
      <w:proofErr w:type="spellEnd"/>
      <w:r w:rsidRPr="009C62B9">
        <w:rPr>
          <w:rFonts w:cs="Times New Roman"/>
          <w:color w:val="000000"/>
        </w:rPr>
        <w:t xml:space="preserve"> </w:t>
      </w:r>
      <w:proofErr w:type="spellStart"/>
      <w:r w:rsidRPr="009C62B9">
        <w:rPr>
          <w:rFonts w:cs="Times New Roman"/>
          <w:color w:val="000000"/>
        </w:rPr>
        <w:t>chính</w:t>
      </w:r>
      <w:proofErr w:type="spellEnd"/>
      <w:r w:rsidRPr="009C62B9">
        <w:rPr>
          <w:rFonts w:cs="Times New Roman"/>
          <w:color w:val="000000"/>
        </w:rPr>
        <w:t xml:space="preserve"> </w:t>
      </w:r>
      <w:proofErr w:type="spellStart"/>
      <w:r w:rsidRPr="009C62B9">
        <w:rPr>
          <w:rFonts w:cs="Times New Roman"/>
          <w:color w:val="000000"/>
        </w:rPr>
        <w:t>trị</w:t>
      </w:r>
      <w:proofErr w:type="spellEnd"/>
      <w:r w:rsidRPr="009C62B9">
        <w:rPr>
          <w:rFonts w:cs="Times New Roman"/>
          <w:color w:val="000000"/>
        </w:rPr>
        <w:t xml:space="preserve"> (GPR Index). </w:t>
      </w:r>
      <w:proofErr w:type="spellStart"/>
      <w:r w:rsidRPr="009C62B9">
        <w:rPr>
          <w:rFonts w:cs="Times New Roman"/>
          <w:color w:val="000000"/>
        </w:rPr>
        <w:t>Đầu</w:t>
      </w:r>
      <w:proofErr w:type="spellEnd"/>
      <w:r w:rsidRPr="009C62B9">
        <w:rPr>
          <w:rFonts w:cs="Times New Roman"/>
          <w:color w:val="000000"/>
        </w:rPr>
        <w:t xml:space="preserve"> </w:t>
      </w:r>
      <w:proofErr w:type="spellStart"/>
      <w:r w:rsidRPr="009C62B9">
        <w:rPr>
          <w:rFonts w:cs="Times New Roman"/>
          <w:color w:val="000000"/>
        </w:rPr>
        <w:t>ra</w:t>
      </w:r>
      <w:proofErr w:type="spellEnd"/>
      <w:r w:rsidRPr="009C62B9">
        <w:rPr>
          <w:rFonts w:cs="Times New Roman"/>
          <w:color w:val="000000"/>
        </w:rPr>
        <w:t xml:space="preserve"> </w:t>
      </w:r>
      <w:proofErr w:type="spellStart"/>
      <w:r w:rsidRPr="009C62B9">
        <w:rPr>
          <w:rFonts w:cs="Times New Roman"/>
          <w:color w:val="000000"/>
        </w:rPr>
        <w:t>của</w:t>
      </w:r>
      <w:proofErr w:type="spellEnd"/>
      <w:r w:rsidRPr="009C62B9">
        <w:rPr>
          <w:rFonts w:cs="Times New Roman"/>
          <w:color w:val="000000"/>
        </w:rPr>
        <w:t xml:space="preserve"> </w:t>
      </w:r>
      <w:proofErr w:type="spellStart"/>
      <w:r w:rsidRPr="009C62B9">
        <w:rPr>
          <w:rFonts w:cs="Times New Roman"/>
          <w:color w:val="000000"/>
        </w:rPr>
        <w:t>ba</w:t>
      </w:r>
      <w:proofErr w:type="spellEnd"/>
      <w:r w:rsidRPr="009C62B9">
        <w:rPr>
          <w:rFonts w:cs="Times New Roman"/>
          <w:color w:val="000000"/>
        </w:rPr>
        <w:t xml:space="preserve"> </w:t>
      </w:r>
      <w:proofErr w:type="spellStart"/>
      <w:r w:rsidRPr="009C62B9">
        <w:rPr>
          <w:rFonts w:cs="Times New Roman"/>
          <w:color w:val="000000"/>
        </w:rPr>
        <w:t>chuyên</w:t>
      </w:r>
      <w:proofErr w:type="spellEnd"/>
      <w:r w:rsidRPr="009C62B9">
        <w:rPr>
          <w:rFonts w:cs="Times New Roman"/>
          <w:color w:val="000000"/>
        </w:rPr>
        <w:t xml:space="preserve"> </w:t>
      </w:r>
      <w:proofErr w:type="spellStart"/>
      <w:r w:rsidRPr="009C62B9">
        <w:rPr>
          <w:rFonts w:cs="Times New Roman"/>
          <w:color w:val="000000"/>
        </w:rPr>
        <w:t>gia</w:t>
      </w:r>
      <w:proofErr w:type="spellEnd"/>
      <w:r w:rsidRPr="009C62B9">
        <w:rPr>
          <w:rFonts w:cs="Times New Roman"/>
          <w:color w:val="000000"/>
        </w:rPr>
        <w:t xml:space="preserve"> </w:t>
      </w:r>
      <w:proofErr w:type="spellStart"/>
      <w:r w:rsidRPr="009C62B9">
        <w:rPr>
          <w:rFonts w:cs="Times New Roman"/>
          <w:color w:val="000000"/>
        </w:rPr>
        <w:t>này</w:t>
      </w:r>
      <w:proofErr w:type="spellEnd"/>
      <w:r w:rsidRPr="009C62B9">
        <w:rPr>
          <w:rFonts w:cs="Times New Roman"/>
          <w:color w:val="000000"/>
        </w:rPr>
        <w:t xml:space="preserve"> </w:t>
      </w:r>
      <w:proofErr w:type="spellStart"/>
      <w:r w:rsidRPr="009C62B9">
        <w:rPr>
          <w:rFonts w:cs="Times New Roman"/>
          <w:color w:val="000000"/>
        </w:rPr>
        <w:t>không</w:t>
      </w:r>
      <w:proofErr w:type="spellEnd"/>
      <w:r w:rsidRPr="009C62B9">
        <w:rPr>
          <w:rFonts w:cs="Times New Roman"/>
          <w:color w:val="000000"/>
        </w:rPr>
        <w:t xml:space="preserve"> </w:t>
      </w:r>
      <w:proofErr w:type="spellStart"/>
      <w:r w:rsidRPr="009C62B9">
        <w:rPr>
          <w:rFonts w:cs="Times New Roman"/>
          <w:color w:val="000000"/>
        </w:rPr>
        <w:t>được</w:t>
      </w:r>
      <w:proofErr w:type="spellEnd"/>
      <w:r w:rsidRPr="009C62B9">
        <w:rPr>
          <w:rFonts w:cs="Times New Roman"/>
          <w:color w:val="000000"/>
        </w:rPr>
        <w:t xml:space="preserve"> </w:t>
      </w:r>
      <w:proofErr w:type="spellStart"/>
      <w:r w:rsidRPr="009C62B9">
        <w:rPr>
          <w:rFonts w:cs="Times New Roman"/>
          <w:color w:val="000000"/>
        </w:rPr>
        <w:t>cộng</w:t>
      </w:r>
      <w:proofErr w:type="spellEnd"/>
      <w:r w:rsidRPr="009C62B9">
        <w:rPr>
          <w:rFonts w:cs="Times New Roman"/>
          <w:color w:val="000000"/>
        </w:rPr>
        <w:t xml:space="preserve"> </w:t>
      </w:r>
      <w:proofErr w:type="spellStart"/>
      <w:r w:rsidRPr="009C62B9">
        <w:rPr>
          <w:rFonts w:cs="Times New Roman"/>
          <w:color w:val="000000"/>
        </w:rPr>
        <w:t>gộp</w:t>
      </w:r>
      <w:proofErr w:type="spellEnd"/>
      <w:r w:rsidRPr="009C62B9">
        <w:rPr>
          <w:rFonts w:cs="Times New Roman"/>
          <w:color w:val="000000"/>
        </w:rPr>
        <w:t xml:space="preserve"> </w:t>
      </w:r>
      <w:proofErr w:type="spellStart"/>
      <w:r w:rsidRPr="009C62B9">
        <w:rPr>
          <w:rFonts w:cs="Times New Roman"/>
          <w:color w:val="000000"/>
        </w:rPr>
        <w:t>một</w:t>
      </w:r>
      <w:proofErr w:type="spellEnd"/>
      <w:r w:rsidRPr="009C62B9">
        <w:rPr>
          <w:rFonts w:cs="Times New Roman"/>
          <w:color w:val="000000"/>
        </w:rPr>
        <w:t xml:space="preserve"> </w:t>
      </w:r>
      <w:proofErr w:type="spellStart"/>
      <w:r w:rsidRPr="009C62B9">
        <w:rPr>
          <w:rFonts w:cs="Times New Roman"/>
          <w:color w:val="000000"/>
        </w:rPr>
        <w:t>cách</w:t>
      </w:r>
      <w:proofErr w:type="spellEnd"/>
      <w:r w:rsidRPr="009C62B9">
        <w:rPr>
          <w:rFonts w:cs="Times New Roman"/>
          <w:color w:val="000000"/>
        </w:rPr>
        <w:t xml:space="preserve"> </w:t>
      </w:r>
      <w:proofErr w:type="spellStart"/>
      <w:r w:rsidRPr="009C62B9">
        <w:rPr>
          <w:rFonts w:cs="Times New Roman"/>
          <w:color w:val="000000"/>
        </w:rPr>
        <w:t>cứng</w:t>
      </w:r>
      <w:proofErr w:type="spellEnd"/>
      <w:r w:rsidRPr="009C62B9">
        <w:rPr>
          <w:rFonts w:cs="Times New Roman"/>
          <w:color w:val="000000"/>
        </w:rPr>
        <w:t xml:space="preserve"> </w:t>
      </w:r>
      <w:proofErr w:type="spellStart"/>
      <w:r w:rsidRPr="009C62B9">
        <w:rPr>
          <w:rFonts w:cs="Times New Roman"/>
          <w:color w:val="000000"/>
        </w:rPr>
        <w:t>nhắc</w:t>
      </w:r>
      <w:proofErr w:type="spellEnd"/>
      <w:r w:rsidRPr="009C62B9">
        <w:rPr>
          <w:rFonts w:cs="Times New Roman"/>
          <w:color w:val="000000"/>
        </w:rPr>
        <w:t xml:space="preserve">, </w:t>
      </w:r>
      <w:proofErr w:type="spellStart"/>
      <w:r w:rsidRPr="009C62B9">
        <w:rPr>
          <w:rFonts w:cs="Times New Roman"/>
          <w:color w:val="000000"/>
        </w:rPr>
        <w:t>mà</w:t>
      </w:r>
      <w:proofErr w:type="spellEnd"/>
      <w:r w:rsidRPr="009C62B9">
        <w:rPr>
          <w:rFonts w:cs="Times New Roman"/>
          <w:color w:val="000000"/>
        </w:rPr>
        <w:t xml:space="preserve"> </w:t>
      </w:r>
      <w:proofErr w:type="spellStart"/>
      <w:r w:rsidRPr="009C62B9">
        <w:rPr>
          <w:rFonts w:cs="Times New Roman"/>
          <w:color w:val="000000"/>
        </w:rPr>
        <w:t>được</w:t>
      </w:r>
      <w:proofErr w:type="spellEnd"/>
      <w:r w:rsidRPr="009C62B9">
        <w:rPr>
          <w:rFonts w:cs="Times New Roman"/>
          <w:color w:val="000000"/>
        </w:rPr>
        <w:t xml:space="preserve"> </w:t>
      </w:r>
      <w:proofErr w:type="spellStart"/>
      <w:r w:rsidRPr="009C62B9">
        <w:rPr>
          <w:rFonts w:cs="Times New Roman"/>
          <w:color w:val="000000"/>
        </w:rPr>
        <w:t>điều</w:t>
      </w:r>
      <w:proofErr w:type="spellEnd"/>
      <w:r w:rsidRPr="009C62B9">
        <w:rPr>
          <w:rFonts w:cs="Times New Roman"/>
          <w:color w:val="000000"/>
        </w:rPr>
        <w:t xml:space="preserve"> </w:t>
      </w:r>
      <w:proofErr w:type="spellStart"/>
      <w:r w:rsidRPr="009C62B9">
        <w:rPr>
          <w:rFonts w:cs="Times New Roman"/>
          <w:color w:val="000000"/>
        </w:rPr>
        <w:t>tiết</w:t>
      </w:r>
      <w:proofErr w:type="spellEnd"/>
      <w:r w:rsidRPr="009C62B9">
        <w:rPr>
          <w:rFonts w:cs="Times New Roman"/>
          <w:color w:val="000000"/>
        </w:rPr>
        <w:t xml:space="preserve"> </w:t>
      </w:r>
      <w:proofErr w:type="spellStart"/>
      <w:r w:rsidRPr="009C62B9">
        <w:rPr>
          <w:rFonts w:cs="Times New Roman"/>
          <w:color w:val="000000"/>
        </w:rPr>
        <w:t>bởi</w:t>
      </w:r>
      <w:proofErr w:type="spellEnd"/>
      <w:r w:rsidRPr="009C62B9">
        <w:rPr>
          <w:rFonts w:cs="Times New Roman"/>
          <w:color w:val="000000"/>
        </w:rPr>
        <w:t xml:space="preserve"> </w:t>
      </w:r>
      <w:proofErr w:type="spellStart"/>
      <w:r w:rsidRPr="009C62B9">
        <w:rPr>
          <w:rFonts w:cs="Times New Roman"/>
          <w:color w:val="000000"/>
        </w:rPr>
        <w:t>một</w:t>
      </w:r>
      <w:proofErr w:type="spellEnd"/>
      <w:r w:rsidRPr="009C62B9">
        <w:rPr>
          <w:rFonts w:cs="Times New Roman"/>
          <w:color w:val="000000"/>
        </w:rPr>
        <w:t xml:space="preserve"> </w:t>
      </w:r>
      <w:proofErr w:type="spellStart"/>
      <w:r w:rsidRPr="009C62B9">
        <w:rPr>
          <w:rFonts w:cs="Times New Roman"/>
          <w:color w:val="000000"/>
        </w:rPr>
        <w:t>Bộ</w:t>
      </w:r>
      <w:proofErr w:type="spellEnd"/>
      <w:r w:rsidRPr="009C62B9">
        <w:rPr>
          <w:rFonts w:cs="Times New Roman"/>
          <w:color w:val="000000"/>
        </w:rPr>
        <w:t xml:space="preserve"> </w:t>
      </w:r>
      <w:proofErr w:type="spellStart"/>
      <w:r w:rsidRPr="009C62B9">
        <w:rPr>
          <w:rFonts w:cs="Times New Roman"/>
          <w:color w:val="000000"/>
        </w:rPr>
        <w:t>định</w:t>
      </w:r>
      <w:proofErr w:type="spellEnd"/>
      <w:r w:rsidRPr="009C62B9">
        <w:rPr>
          <w:rFonts w:cs="Times New Roman"/>
          <w:color w:val="000000"/>
        </w:rPr>
        <w:t xml:space="preserve"> </w:t>
      </w:r>
      <w:proofErr w:type="spellStart"/>
      <w:r w:rsidRPr="009C62B9">
        <w:rPr>
          <w:rFonts w:cs="Times New Roman"/>
          <w:color w:val="000000"/>
        </w:rPr>
        <w:t>tuyến</w:t>
      </w:r>
      <w:proofErr w:type="spellEnd"/>
      <w:r w:rsidRPr="009C62B9">
        <w:rPr>
          <w:rFonts w:cs="Times New Roman"/>
          <w:color w:val="000000"/>
        </w:rPr>
        <w:t xml:space="preserve"> </w:t>
      </w:r>
      <w:proofErr w:type="spellStart"/>
      <w:r w:rsidRPr="009C62B9">
        <w:rPr>
          <w:rFonts w:cs="Times New Roman"/>
          <w:color w:val="000000"/>
        </w:rPr>
        <w:t>động</w:t>
      </w:r>
      <w:proofErr w:type="spellEnd"/>
      <w:r w:rsidRPr="009C62B9">
        <w:rPr>
          <w:rFonts w:cs="Times New Roman"/>
          <w:color w:val="000000"/>
        </w:rPr>
        <w:t xml:space="preserve"> (Dynamic Router) </w:t>
      </w:r>
      <w:proofErr w:type="spellStart"/>
      <w:r w:rsidRPr="009C62B9">
        <w:rPr>
          <w:rFonts w:cs="Times New Roman"/>
          <w:color w:val="000000"/>
        </w:rPr>
        <w:t>có</w:t>
      </w:r>
      <w:proofErr w:type="spellEnd"/>
      <w:r w:rsidRPr="009C62B9">
        <w:rPr>
          <w:rFonts w:cs="Times New Roman"/>
          <w:color w:val="000000"/>
        </w:rPr>
        <w:t xml:space="preserve"> </w:t>
      </w:r>
      <w:proofErr w:type="spellStart"/>
      <w:r w:rsidRPr="009C62B9">
        <w:rPr>
          <w:rFonts w:cs="Times New Roman"/>
          <w:color w:val="000000"/>
        </w:rPr>
        <w:t>khả</w:t>
      </w:r>
      <w:proofErr w:type="spellEnd"/>
      <w:r w:rsidRPr="009C62B9">
        <w:rPr>
          <w:rFonts w:cs="Times New Roman"/>
          <w:color w:val="000000"/>
        </w:rPr>
        <w:t xml:space="preserve"> </w:t>
      </w:r>
      <w:proofErr w:type="spellStart"/>
      <w:r w:rsidRPr="009C62B9">
        <w:rPr>
          <w:rFonts w:cs="Times New Roman"/>
          <w:color w:val="000000"/>
        </w:rPr>
        <w:t>năng</w:t>
      </w:r>
      <w:proofErr w:type="spellEnd"/>
      <w:r w:rsidRPr="009C62B9">
        <w:rPr>
          <w:rFonts w:cs="Times New Roman"/>
          <w:color w:val="000000"/>
        </w:rPr>
        <w:t xml:space="preserve"> </w:t>
      </w:r>
      <w:proofErr w:type="spellStart"/>
      <w:r w:rsidRPr="009C62B9">
        <w:rPr>
          <w:rFonts w:cs="Times New Roman"/>
          <w:color w:val="000000"/>
        </w:rPr>
        <w:t>nhận</w:t>
      </w:r>
      <w:proofErr w:type="spellEnd"/>
      <w:r w:rsidRPr="009C62B9">
        <w:rPr>
          <w:rFonts w:cs="Times New Roman"/>
          <w:color w:val="000000"/>
        </w:rPr>
        <w:t xml:space="preserve"> </w:t>
      </w:r>
      <w:proofErr w:type="spellStart"/>
      <w:r w:rsidRPr="009C62B9">
        <w:rPr>
          <w:rFonts w:cs="Times New Roman"/>
          <w:color w:val="000000"/>
        </w:rPr>
        <w:t>thức</w:t>
      </w:r>
      <w:proofErr w:type="spellEnd"/>
      <w:r w:rsidRPr="009C62B9">
        <w:rPr>
          <w:rFonts w:cs="Times New Roman"/>
          <w:color w:val="000000"/>
        </w:rPr>
        <w:t xml:space="preserve"> </w:t>
      </w:r>
      <w:proofErr w:type="spellStart"/>
      <w:r w:rsidRPr="009C62B9">
        <w:rPr>
          <w:rFonts w:cs="Times New Roman"/>
          <w:color w:val="000000"/>
        </w:rPr>
        <w:t>chân</w:t>
      </w:r>
      <w:proofErr w:type="spellEnd"/>
      <w:r w:rsidRPr="009C62B9">
        <w:rPr>
          <w:rFonts w:cs="Times New Roman"/>
          <w:color w:val="000000"/>
        </w:rPr>
        <w:t xml:space="preserve"> </w:t>
      </w:r>
      <w:proofErr w:type="spellStart"/>
      <w:r w:rsidRPr="009C62B9">
        <w:rPr>
          <w:rFonts w:cs="Times New Roman"/>
          <w:color w:val="000000"/>
        </w:rPr>
        <w:t>trời</w:t>
      </w:r>
      <w:proofErr w:type="spellEnd"/>
      <w:r w:rsidRPr="009C62B9">
        <w:rPr>
          <w:rFonts w:cs="Times New Roman"/>
          <w:color w:val="000000"/>
        </w:rPr>
        <w:t xml:space="preserve"> </w:t>
      </w:r>
      <w:proofErr w:type="spellStart"/>
      <w:r w:rsidRPr="009C62B9">
        <w:rPr>
          <w:rFonts w:cs="Times New Roman"/>
          <w:color w:val="000000"/>
        </w:rPr>
        <w:t>dự</w:t>
      </w:r>
      <w:proofErr w:type="spellEnd"/>
      <w:r w:rsidRPr="009C62B9">
        <w:rPr>
          <w:rFonts w:cs="Times New Roman"/>
          <w:color w:val="000000"/>
        </w:rPr>
        <w:t xml:space="preserve"> </w:t>
      </w:r>
      <w:proofErr w:type="spellStart"/>
      <w:r w:rsidRPr="009C62B9">
        <w:rPr>
          <w:rFonts w:cs="Times New Roman"/>
          <w:color w:val="000000"/>
        </w:rPr>
        <w:t>báo</w:t>
      </w:r>
      <w:proofErr w:type="spellEnd"/>
      <w:r w:rsidRPr="009C62B9">
        <w:rPr>
          <w:rFonts w:cs="Times New Roman"/>
          <w:color w:val="000000"/>
        </w:rPr>
        <w:t xml:space="preserve"> (Horizon-Aware Gating).</w:t>
      </w:r>
    </w:p>
    <w:p w14:paraId="10E37311" w14:textId="77777777" w:rsidR="00BB201D" w:rsidRPr="009C62B9" w:rsidRDefault="00000000">
      <w:pPr>
        <w:jc w:val="both"/>
        <w:rPr>
          <w:rFonts w:cs="Times New Roman"/>
        </w:rPr>
      </w:pPr>
      <w:proofErr w:type="spellStart"/>
      <w:r w:rsidRPr="009C62B9">
        <w:rPr>
          <w:rFonts w:cs="Times New Roman"/>
          <w:color w:val="000000"/>
        </w:rPr>
        <w:t>Cấu</w:t>
      </w:r>
      <w:proofErr w:type="spellEnd"/>
      <w:r w:rsidRPr="009C62B9">
        <w:rPr>
          <w:rFonts w:cs="Times New Roman"/>
          <w:color w:val="000000"/>
        </w:rPr>
        <w:t xml:space="preserve"> </w:t>
      </w:r>
      <w:proofErr w:type="spellStart"/>
      <w:r w:rsidRPr="009C62B9">
        <w:rPr>
          <w:rFonts w:cs="Times New Roman"/>
          <w:color w:val="000000"/>
        </w:rPr>
        <w:t>trúc</w:t>
      </w:r>
      <w:proofErr w:type="spellEnd"/>
      <w:r w:rsidRPr="009C62B9">
        <w:rPr>
          <w:rFonts w:cs="Times New Roman"/>
          <w:color w:val="000000"/>
        </w:rPr>
        <w:t xml:space="preserve"> </w:t>
      </w:r>
      <w:proofErr w:type="spellStart"/>
      <w:r w:rsidRPr="009C62B9">
        <w:rPr>
          <w:rFonts w:cs="Times New Roman"/>
          <w:color w:val="000000"/>
        </w:rPr>
        <w:t>của</w:t>
      </w:r>
      <w:proofErr w:type="spellEnd"/>
      <w:r w:rsidRPr="009C62B9">
        <w:rPr>
          <w:rFonts w:cs="Times New Roman"/>
          <w:color w:val="000000"/>
        </w:rPr>
        <w:t xml:space="preserve"> </w:t>
      </w:r>
      <w:proofErr w:type="spellStart"/>
      <w:r w:rsidRPr="009C62B9">
        <w:rPr>
          <w:rFonts w:cs="Times New Roman"/>
          <w:color w:val="000000"/>
        </w:rPr>
        <w:t>bài</w:t>
      </w:r>
      <w:proofErr w:type="spellEnd"/>
      <w:r w:rsidRPr="009C62B9">
        <w:rPr>
          <w:rFonts w:cs="Times New Roman"/>
          <w:color w:val="000000"/>
        </w:rPr>
        <w:t xml:space="preserve"> </w:t>
      </w:r>
      <w:proofErr w:type="spellStart"/>
      <w:r w:rsidRPr="009C62B9">
        <w:rPr>
          <w:rFonts w:cs="Times New Roman"/>
          <w:color w:val="000000"/>
        </w:rPr>
        <w:t>báo</w:t>
      </w:r>
      <w:proofErr w:type="spellEnd"/>
      <w:r w:rsidRPr="009C62B9">
        <w:rPr>
          <w:rFonts w:cs="Times New Roman"/>
          <w:color w:val="000000"/>
        </w:rPr>
        <w:t xml:space="preserve"> </w:t>
      </w:r>
      <w:proofErr w:type="spellStart"/>
      <w:r w:rsidRPr="009C62B9">
        <w:rPr>
          <w:rFonts w:cs="Times New Roman"/>
          <w:color w:val="000000"/>
        </w:rPr>
        <w:t>được</w:t>
      </w:r>
      <w:proofErr w:type="spellEnd"/>
      <w:r w:rsidRPr="009C62B9">
        <w:rPr>
          <w:rFonts w:cs="Times New Roman"/>
          <w:color w:val="000000"/>
        </w:rPr>
        <w:t xml:space="preserve"> </w:t>
      </w:r>
      <w:proofErr w:type="spellStart"/>
      <w:r w:rsidRPr="009C62B9">
        <w:rPr>
          <w:rFonts w:cs="Times New Roman"/>
          <w:color w:val="000000"/>
        </w:rPr>
        <w:t>tổ</w:t>
      </w:r>
      <w:proofErr w:type="spellEnd"/>
      <w:r w:rsidRPr="009C62B9">
        <w:rPr>
          <w:rFonts w:cs="Times New Roman"/>
          <w:color w:val="000000"/>
        </w:rPr>
        <w:t xml:space="preserve"> </w:t>
      </w:r>
      <w:proofErr w:type="spellStart"/>
      <w:r w:rsidRPr="009C62B9">
        <w:rPr>
          <w:rFonts w:cs="Times New Roman"/>
          <w:color w:val="000000"/>
        </w:rPr>
        <w:t>chức</w:t>
      </w:r>
      <w:proofErr w:type="spellEnd"/>
      <w:r w:rsidRPr="009C62B9">
        <w:rPr>
          <w:rFonts w:cs="Times New Roman"/>
          <w:color w:val="000000"/>
        </w:rPr>
        <w:t xml:space="preserve"> </w:t>
      </w:r>
      <w:proofErr w:type="spellStart"/>
      <w:r w:rsidRPr="009C62B9">
        <w:rPr>
          <w:rFonts w:cs="Times New Roman"/>
          <w:color w:val="000000"/>
        </w:rPr>
        <w:t>như</w:t>
      </w:r>
      <w:proofErr w:type="spellEnd"/>
      <w:r w:rsidRPr="009C62B9">
        <w:rPr>
          <w:rFonts w:cs="Times New Roman"/>
          <w:color w:val="000000"/>
        </w:rPr>
        <w:t xml:space="preserve"> </w:t>
      </w:r>
      <w:proofErr w:type="spellStart"/>
      <w:r w:rsidRPr="009C62B9">
        <w:rPr>
          <w:rFonts w:cs="Times New Roman"/>
          <w:color w:val="000000"/>
        </w:rPr>
        <w:t>sau</w:t>
      </w:r>
      <w:proofErr w:type="spellEnd"/>
      <w:r w:rsidRPr="009C62B9">
        <w:rPr>
          <w:rFonts w:cs="Times New Roman"/>
          <w:color w:val="000000"/>
        </w:rPr>
        <w:t xml:space="preserve">: </w:t>
      </w:r>
      <w:proofErr w:type="spellStart"/>
      <w:r w:rsidRPr="009C62B9">
        <w:rPr>
          <w:rFonts w:cs="Times New Roman"/>
          <w:color w:val="000000"/>
        </w:rPr>
        <w:t>Phần</w:t>
      </w:r>
      <w:proofErr w:type="spellEnd"/>
      <w:r w:rsidRPr="009C62B9">
        <w:rPr>
          <w:rFonts w:cs="Times New Roman"/>
          <w:color w:val="000000"/>
        </w:rPr>
        <w:t xml:space="preserve"> 2 </w:t>
      </w:r>
      <w:proofErr w:type="spellStart"/>
      <w:r w:rsidRPr="009C62B9">
        <w:rPr>
          <w:rFonts w:cs="Times New Roman"/>
          <w:color w:val="000000"/>
        </w:rPr>
        <w:t>trình</w:t>
      </w:r>
      <w:proofErr w:type="spellEnd"/>
      <w:r w:rsidRPr="009C62B9">
        <w:rPr>
          <w:rFonts w:cs="Times New Roman"/>
          <w:color w:val="000000"/>
        </w:rPr>
        <w:t xml:space="preserve"> </w:t>
      </w:r>
      <w:proofErr w:type="spellStart"/>
      <w:r w:rsidRPr="009C62B9">
        <w:rPr>
          <w:rFonts w:cs="Times New Roman"/>
          <w:color w:val="000000"/>
        </w:rPr>
        <w:t>bày</w:t>
      </w:r>
      <w:proofErr w:type="spellEnd"/>
      <w:r w:rsidRPr="009C62B9">
        <w:rPr>
          <w:rFonts w:cs="Times New Roman"/>
          <w:color w:val="000000"/>
        </w:rPr>
        <w:t xml:space="preserve"> </w:t>
      </w:r>
      <w:proofErr w:type="spellStart"/>
      <w:r w:rsidRPr="009C62B9">
        <w:rPr>
          <w:rFonts w:cs="Times New Roman"/>
          <w:color w:val="000000"/>
        </w:rPr>
        <w:t>tổng</w:t>
      </w:r>
      <w:proofErr w:type="spellEnd"/>
      <w:r w:rsidRPr="009C62B9">
        <w:rPr>
          <w:rFonts w:cs="Times New Roman"/>
          <w:color w:val="000000"/>
        </w:rPr>
        <w:t xml:space="preserve"> </w:t>
      </w:r>
      <w:proofErr w:type="spellStart"/>
      <w:r w:rsidRPr="009C62B9">
        <w:rPr>
          <w:rFonts w:cs="Times New Roman"/>
          <w:color w:val="000000"/>
        </w:rPr>
        <w:t>quan</w:t>
      </w:r>
      <w:proofErr w:type="spellEnd"/>
      <w:r w:rsidRPr="009C62B9">
        <w:rPr>
          <w:rFonts w:cs="Times New Roman"/>
          <w:color w:val="000000"/>
        </w:rPr>
        <w:t xml:space="preserve"> </w:t>
      </w:r>
      <w:proofErr w:type="spellStart"/>
      <w:r w:rsidRPr="009C62B9">
        <w:rPr>
          <w:rFonts w:cs="Times New Roman"/>
          <w:color w:val="000000"/>
        </w:rPr>
        <w:t>các</w:t>
      </w:r>
      <w:proofErr w:type="spellEnd"/>
      <w:r w:rsidRPr="009C62B9">
        <w:rPr>
          <w:rFonts w:cs="Times New Roman"/>
          <w:color w:val="000000"/>
        </w:rPr>
        <w:t xml:space="preserve"> </w:t>
      </w:r>
      <w:proofErr w:type="spellStart"/>
      <w:r w:rsidRPr="009C62B9">
        <w:rPr>
          <w:rFonts w:cs="Times New Roman"/>
          <w:color w:val="000000"/>
        </w:rPr>
        <w:t>tài</w:t>
      </w:r>
      <w:proofErr w:type="spellEnd"/>
      <w:r w:rsidRPr="009C62B9">
        <w:rPr>
          <w:rFonts w:cs="Times New Roman"/>
          <w:color w:val="000000"/>
        </w:rPr>
        <w:t xml:space="preserve"> </w:t>
      </w:r>
      <w:proofErr w:type="spellStart"/>
      <w:r w:rsidRPr="009C62B9">
        <w:rPr>
          <w:rFonts w:cs="Times New Roman"/>
          <w:color w:val="000000"/>
        </w:rPr>
        <w:t>liệu</w:t>
      </w:r>
      <w:proofErr w:type="spellEnd"/>
      <w:r w:rsidRPr="009C62B9">
        <w:rPr>
          <w:rFonts w:cs="Times New Roman"/>
          <w:color w:val="000000"/>
        </w:rPr>
        <w:t xml:space="preserve"> </w:t>
      </w:r>
      <w:proofErr w:type="spellStart"/>
      <w:r w:rsidRPr="009C62B9">
        <w:rPr>
          <w:rFonts w:cs="Times New Roman"/>
          <w:color w:val="000000"/>
        </w:rPr>
        <w:t>liên</w:t>
      </w:r>
      <w:proofErr w:type="spellEnd"/>
      <w:r w:rsidRPr="009C62B9">
        <w:rPr>
          <w:rFonts w:cs="Times New Roman"/>
          <w:color w:val="000000"/>
        </w:rPr>
        <w:t xml:space="preserve"> </w:t>
      </w:r>
      <w:proofErr w:type="spellStart"/>
      <w:r w:rsidRPr="009C62B9">
        <w:rPr>
          <w:rFonts w:cs="Times New Roman"/>
          <w:color w:val="000000"/>
        </w:rPr>
        <w:t>quan</w:t>
      </w:r>
      <w:proofErr w:type="spellEnd"/>
      <w:r w:rsidRPr="009C62B9">
        <w:rPr>
          <w:rFonts w:cs="Times New Roman"/>
          <w:color w:val="000000"/>
        </w:rPr>
        <w:t xml:space="preserve"> </w:t>
      </w:r>
      <w:proofErr w:type="spellStart"/>
      <w:r w:rsidRPr="009C62B9">
        <w:rPr>
          <w:rFonts w:cs="Times New Roman"/>
          <w:color w:val="000000"/>
        </w:rPr>
        <w:t>về</w:t>
      </w:r>
      <w:proofErr w:type="spellEnd"/>
      <w:r w:rsidRPr="009C62B9">
        <w:rPr>
          <w:rFonts w:cs="Times New Roman"/>
          <w:color w:val="000000"/>
        </w:rPr>
        <w:t xml:space="preserve"> </w:t>
      </w:r>
      <w:proofErr w:type="spellStart"/>
      <w:r w:rsidRPr="009C62B9">
        <w:rPr>
          <w:rFonts w:cs="Times New Roman"/>
          <w:color w:val="000000"/>
        </w:rPr>
        <w:t>dự</w:t>
      </w:r>
      <w:proofErr w:type="spellEnd"/>
      <w:r w:rsidRPr="009C62B9">
        <w:rPr>
          <w:rFonts w:cs="Times New Roman"/>
          <w:color w:val="000000"/>
        </w:rPr>
        <w:t xml:space="preserve"> </w:t>
      </w:r>
      <w:proofErr w:type="spellStart"/>
      <w:r w:rsidRPr="009C62B9">
        <w:rPr>
          <w:rFonts w:cs="Times New Roman"/>
          <w:color w:val="000000"/>
        </w:rPr>
        <w:t>báo</w:t>
      </w:r>
      <w:proofErr w:type="spellEnd"/>
      <w:r w:rsidRPr="009C62B9">
        <w:rPr>
          <w:rFonts w:cs="Times New Roman"/>
          <w:color w:val="000000"/>
        </w:rPr>
        <w:t xml:space="preserve"> </w:t>
      </w:r>
      <w:proofErr w:type="spellStart"/>
      <w:r w:rsidRPr="009C62B9">
        <w:rPr>
          <w:rFonts w:cs="Times New Roman"/>
          <w:color w:val="000000"/>
        </w:rPr>
        <w:t>giá</w:t>
      </w:r>
      <w:proofErr w:type="spellEnd"/>
      <w:r w:rsidRPr="009C62B9">
        <w:rPr>
          <w:rFonts w:cs="Times New Roman"/>
          <w:color w:val="000000"/>
        </w:rPr>
        <w:t xml:space="preserve"> </w:t>
      </w:r>
      <w:proofErr w:type="spellStart"/>
      <w:r w:rsidRPr="009C62B9">
        <w:rPr>
          <w:rFonts w:cs="Times New Roman"/>
          <w:color w:val="000000"/>
        </w:rPr>
        <w:t>năng</w:t>
      </w:r>
      <w:proofErr w:type="spellEnd"/>
      <w:r w:rsidRPr="009C62B9">
        <w:rPr>
          <w:rFonts w:cs="Times New Roman"/>
          <w:color w:val="000000"/>
        </w:rPr>
        <w:t xml:space="preserve"> </w:t>
      </w:r>
      <w:proofErr w:type="spellStart"/>
      <w:r w:rsidRPr="009C62B9">
        <w:rPr>
          <w:rFonts w:cs="Times New Roman"/>
          <w:color w:val="000000"/>
        </w:rPr>
        <w:t>lượng</w:t>
      </w:r>
      <w:proofErr w:type="spellEnd"/>
      <w:r w:rsidRPr="009C62B9">
        <w:rPr>
          <w:rFonts w:cs="Times New Roman"/>
          <w:color w:val="000000"/>
        </w:rPr>
        <w:t xml:space="preserve"> </w:t>
      </w:r>
      <w:proofErr w:type="spellStart"/>
      <w:r w:rsidRPr="009C62B9">
        <w:rPr>
          <w:rFonts w:cs="Times New Roman"/>
          <w:color w:val="000000"/>
        </w:rPr>
        <w:t>và</w:t>
      </w:r>
      <w:proofErr w:type="spellEnd"/>
      <w:r w:rsidRPr="009C62B9">
        <w:rPr>
          <w:rFonts w:cs="Times New Roman"/>
          <w:color w:val="000000"/>
        </w:rPr>
        <w:t xml:space="preserve"> </w:t>
      </w:r>
      <w:proofErr w:type="spellStart"/>
      <w:r w:rsidRPr="009C62B9">
        <w:rPr>
          <w:rFonts w:cs="Times New Roman"/>
          <w:color w:val="000000"/>
        </w:rPr>
        <w:t>sự</w:t>
      </w:r>
      <w:proofErr w:type="spellEnd"/>
      <w:r w:rsidRPr="009C62B9">
        <w:rPr>
          <w:rFonts w:cs="Times New Roman"/>
          <w:color w:val="000000"/>
        </w:rPr>
        <w:t xml:space="preserve"> </w:t>
      </w:r>
      <w:proofErr w:type="spellStart"/>
      <w:r w:rsidRPr="009C62B9">
        <w:rPr>
          <w:rFonts w:cs="Times New Roman"/>
          <w:color w:val="000000"/>
        </w:rPr>
        <w:t>tiến</w:t>
      </w:r>
      <w:proofErr w:type="spellEnd"/>
      <w:r w:rsidRPr="009C62B9">
        <w:rPr>
          <w:rFonts w:cs="Times New Roman"/>
          <w:color w:val="000000"/>
        </w:rPr>
        <w:t xml:space="preserve"> </w:t>
      </w:r>
      <w:proofErr w:type="spellStart"/>
      <w:r w:rsidRPr="009C62B9">
        <w:rPr>
          <w:rFonts w:cs="Times New Roman"/>
          <w:color w:val="000000"/>
        </w:rPr>
        <w:t>hóa</w:t>
      </w:r>
      <w:proofErr w:type="spellEnd"/>
      <w:r w:rsidRPr="009C62B9">
        <w:rPr>
          <w:rFonts w:cs="Times New Roman"/>
          <w:color w:val="000000"/>
        </w:rPr>
        <w:t xml:space="preserve"> </w:t>
      </w:r>
      <w:proofErr w:type="spellStart"/>
      <w:r w:rsidRPr="009C62B9">
        <w:rPr>
          <w:rFonts w:cs="Times New Roman"/>
          <w:color w:val="000000"/>
        </w:rPr>
        <w:t>của</w:t>
      </w:r>
      <w:proofErr w:type="spellEnd"/>
      <w:r w:rsidRPr="009C62B9">
        <w:rPr>
          <w:rFonts w:cs="Times New Roman"/>
          <w:color w:val="000000"/>
        </w:rPr>
        <w:t xml:space="preserve"> </w:t>
      </w:r>
      <w:proofErr w:type="spellStart"/>
      <w:r w:rsidRPr="009C62B9">
        <w:rPr>
          <w:rFonts w:cs="Times New Roman"/>
          <w:color w:val="000000"/>
        </w:rPr>
        <w:t>học</w:t>
      </w:r>
      <w:proofErr w:type="spellEnd"/>
      <w:r w:rsidRPr="009C62B9">
        <w:rPr>
          <w:rFonts w:cs="Times New Roman"/>
          <w:color w:val="000000"/>
        </w:rPr>
        <w:t xml:space="preserve"> </w:t>
      </w:r>
      <w:proofErr w:type="spellStart"/>
      <w:r w:rsidRPr="009C62B9">
        <w:rPr>
          <w:rFonts w:cs="Times New Roman"/>
          <w:color w:val="000000"/>
        </w:rPr>
        <w:t>sâu</w:t>
      </w:r>
      <w:proofErr w:type="spellEnd"/>
      <w:r w:rsidRPr="009C62B9">
        <w:rPr>
          <w:rFonts w:cs="Times New Roman"/>
          <w:color w:val="000000"/>
        </w:rPr>
        <w:t xml:space="preserve">. </w:t>
      </w:r>
      <w:proofErr w:type="spellStart"/>
      <w:r w:rsidRPr="009C62B9">
        <w:rPr>
          <w:rFonts w:cs="Times New Roman"/>
          <w:color w:val="000000"/>
        </w:rPr>
        <w:t>Phần</w:t>
      </w:r>
      <w:proofErr w:type="spellEnd"/>
      <w:r w:rsidRPr="009C62B9">
        <w:rPr>
          <w:rFonts w:cs="Times New Roman"/>
          <w:color w:val="000000"/>
        </w:rPr>
        <w:t xml:space="preserve"> 3 </w:t>
      </w:r>
      <w:proofErr w:type="spellStart"/>
      <w:r w:rsidRPr="009C62B9">
        <w:rPr>
          <w:rFonts w:cs="Times New Roman"/>
          <w:color w:val="000000"/>
        </w:rPr>
        <w:t>mô</w:t>
      </w:r>
      <w:proofErr w:type="spellEnd"/>
      <w:r w:rsidRPr="009C62B9">
        <w:rPr>
          <w:rFonts w:cs="Times New Roman"/>
          <w:color w:val="000000"/>
        </w:rPr>
        <w:t xml:space="preserve"> </w:t>
      </w:r>
      <w:proofErr w:type="spellStart"/>
      <w:r w:rsidRPr="009C62B9">
        <w:rPr>
          <w:rFonts w:cs="Times New Roman"/>
          <w:color w:val="000000"/>
        </w:rPr>
        <w:t>tả</w:t>
      </w:r>
      <w:proofErr w:type="spellEnd"/>
      <w:r w:rsidRPr="009C62B9">
        <w:rPr>
          <w:rFonts w:cs="Times New Roman"/>
          <w:color w:val="000000"/>
        </w:rPr>
        <w:t xml:space="preserve"> chi </w:t>
      </w:r>
      <w:proofErr w:type="spellStart"/>
      <w:r w:rsidRPr="009C62B9">
        <w:rPr>
          <w:rFonts w:cs="Times New Roman"/>
          <w:color w:val="000000"/>
        </w:rPr>
        <w:t>tiết</w:t>
      </w:r>
      <w:proofErr w:type="spellEnd"/>
      <w:r w:rsidRPr="009C62B9">
        <w:rPr>
          <w:rFonts w:cs="Times New Roman"/>
          <w:color w:val="000000"/>
        </w:rPr>
        <w:t xml:space="preserve"> </w:t>
      </w:r>
      <w:proofErr w:type="spellStart"/>
      <w:r w:rsidRPr="009C62B9">
        <w:rPr>
          <w:rFonts w:cs="Times New Roman"/>
          <w:color w:val="000000"/>
        </w:rPr>
        <w:t>phương</w:t>
      </w:r>
      <w:proofErr w:type="spellEnd"/>
      <w:r w:rsidRPr="009C62B9">
        <w:rPr>
          <w:rFonts w:cs="Times New Roman"/>
          <w:color w:val="000000"/>
        </w:rPr>
        <w:t xml:space="preserve"> </w:t>
      </w:r>
      <w:proofErr w:type="spellStart"/>
      <w:r w:rsidRPr="009C62B9">
        <w:rPr>
          <w:rFonts w:cs="Times New Roman"/>
          <w:color w:val="000000"/>
        </w:rPr>
        <w:t>pháp</w:t>
      </w:r>
      <w:proofErr w:type="spellEnd"/>
      <w:r w:rsidRPr="009C62B9">
        <w:rPr>
          <w:rFonts w:cs="Times New Roman"/>
          <w:color w:val="000000"/>
        </w:rPr>
        <w:t xml:space="preserve"> </w:t>
      </w:r>
      <w:proofErr w:type="spellStart"/>
      <w:r w:rsidRPr="009C62B9">
        <w:rPr>
          <w:rFonts w:cs="Times New Roman"/>
          <w:color w:val="000000"/>
        </w:rPr>
        <w:t>luận</w:t>
      </w:r>
      <w:proofErr w:type="spellEnd"/>
      <w:r w:rsidRPr="009C62B9">
        <w:rPr>
          <w:rFonts w:cs="Times New Roman"/>
          <w:color w:val="000000"/>
        </w:rPr>
        <w:t xml:space="preserve">, </w:t>
      </w:r>
      <w:proofErr w:type="spellStart"/>
      <w:r w:rsidRPr="009C62B9">
        <w:rPr>
          <w:rFonts w:cs="Times New Roman"/>
          <w:color w:val="000000"/>
        </w:rPr>
        <w:t>cấu</w:t>
      </w:r>
      <w:proofErr w:type="spellEnd"/>
      <w:r w:rsidRPr="009C62B9">
        <w:rPr>
          <w:rFonts w:cs="Times New Roman"/>
          <w:color w:val="000000"/>
        </w:rPr>
        <w:t xml:space="preserve"> </w:t>
      </w:r>
      <w:proofErr w:type="spellStart"/>
      <w:r w:rsidRPr="009C62B9">
        <w:rPr>
          <w:rFonts w:cs="Times New Roman"/>
          <w:color w:val="000000"/>
        </w:rPr>
        <w:t>trúc</w:t>
      </w:r>
      <w:proofErr w:type="spellEnd"/>
      <w:r w:rsidRPr="009C62B9">
        <w:rPr>
          <w:rFonts w:cs="Times New Roman"/>
          <w:color w:val="000000"/>
        </w:rPr>
        <w:t xml:space="preserve"> </w:t>
      </w:r>
      <w:proofErr w:type="spellStart"/>
      <w:r w:rsidRPr="009C62B9">
        <w:rPr>
          <w:rFonts w:cs="Times New Roman"/>
          <w:color w:val="000000"/>
        </w:rPr>
        <w:t>dữ</w:t>
      </w:r>
      <w:proofErr w:type="spellEnd"/>
      <w:r w:rsidRPr="009C62B9">
        <w:rPr>
          <w:rFonts w:cs="Times New Roman"/>
          <w:color w:val="000000"/>
        </w:rPr>
        <w:t xml:space="preserve"> </w:t>
      </w:r>
      <w:proofErr w:type="spellStart"/>
      <w:r w:rsidRPr="009C62B9">
        <w:rPr>
          <w:rFonts w:cs="Times New Roman"/>
          <w:color w:val="000000"/>
        </w:rPr>
        <w:t>liệu</w:t>
      </w:r>
      <w:proofErr w:type="spellEnd"/>
      <w:r w:rsidRPr="009C62B9">
        <w:rPr>
          <w:rFonts w:cs="Times New Roman"/>
          <w:color w:val="000000"/>
        </w:rPr>
        <w:t xml:space="preserve"> </w:t>
      </w:r>
      <w:proofErr w:type="spellStart"/>
      <w:r w:rsidRPr="009C62B9">
        <w:rPr>
          <w:rFonts w:cs="Times New Roman"/>
          <w:color w:val="000000"/>
        </w:rPr>
        <w:t>và</w:t>
      </w:r>
      <w:proofErr w:type="spellEnd"/>
      <w:r w:rsidRPr="009C62B9">
        <w:rPr>
          <w:rFonts w:cs="Times New Roman"/>
          <w:color w:val="000000"/>
        </w:rPr>
        <w:t xml:space="preserve"> </w:t>
      </w:r>
      <w:proofErr w:type="spellStart"/>
      <w:r w:rsidRPr="009C62B9">
        <w:rPr>
          <w:rFonts w:cs="Times New Roman"/>
          <w:color w:val="000000"/>
        </w:rPr>
        <w:t>kiến</w:t>
      </w:r>
      <w:proofErr w:type="spellEnd"/>
      <w:r w:rsidRPr="009C62B9">
        <w:rPr>
          <w:rFonts w:cs="Times New Roman"/>
          <w:color w:val="000000"/>
        </w:rPr>
        <w:t xml:space="preserve"> </w:t>
      </w:r>
      <w:proofErr w:type="spellStart"/>
      <w:r w:rsidRPr="009C62B9">
        <w:rPr>
          <w:rFonts w:cs="Times New Roman"/>
          <w:color w:val="000000"/>
        </w:rPr>
        <w:t>trúc</w:t>
      </w:r>
      <w:proofErr w:type="spellEnd"/>
      <w:r w:rsidRPr="009C62B9">
        <w:rPr>
          <w:rFonts w:cs="Times New Roman"/>
          <w:color w:val="000000"/>
        </w:rPr>
        <w:t xml:space="preserve"> </w:t>
      </w:r>
      <w:proofErr w:type="spellStart"/>
      <w:r w:rsidRPr="009C62B9">
        <w:rPr>
          <w:rFonts w:cs="Times New Roman"/>
          <w:color w:val="000000"/>
        </w:rPr>
        <w:t>toán</w:t>
      </w:r>
      <w:proofErr w:type="spellEnd"/>
      <w:r w:rsidRPr="009C62B9">
        <w:rPr>
          <w:rFonts w:cs="Times New Roman"/>
          <w:color w:val="000000"/>
        </w:rPr>
        <w:t xml:space="preserve"> </w:t>
      </w:r>
      <w:proofErr w:type="spellStart"/>
      <w:r w:rsidRPr="009C62B9">
        <w:rPr>
          <w:rFonts w:cs="Times New Roman"/>
          <w:color w:val="000000"/>
        </w:rPr>
        <w:t>học</w:t>
      </w:r>
      <w:proofErr w:type="spellEnd"/>
      <w:r w:rsidRPr="009C62B9">
        <w:rPr>
          <w:rFonts w:cs="Times New Roman"/>
          <w:color w:val="000000"/>
        </w:rPr>
        <w:t xml:space="preserve"> </w:t>
      </w:r>
      <w:proofErr w:type="spellStart"/>
      <w:r w:rsidRPr="009C62B9">
        <w:rPr>
          <w:rFonts w:cs="Times New Roman"/>
          <w:color w:val="000000"/>
        </w:rPr>
        <w:t>của</w:t>
      </w:r>
      <w:proofErr w:type="spellEnd"/>
      <w:r w:rsidRPr="009C62B9">
        <w:rPr>
          <w:rFonts w:cs="Times New Roman"/>
          <w:color w:val="000000"/>
        </w:rPr>
        <w:t xml:space="preserve"> GUM-Net. </w:t>
      </w:r>
      <w:proofErr w:type="spellStart"/>
      <w:r w:rsidRPr="009C62B9">
        <w:rPr>
          <w:rFonts w:cs="Times New Roman"/>
          <w:color w:val="000000"/>
        </w:rPr>
        <w:t>Phần</w:t>
      </w:r>
      <w:proofErr w:type="spellEnd"/>
      <w:r w:rsidRPr="009C62B9">
        <w:rPr>
          <w:rFonts w:cs="Times New Roman"/>
          <w:color w:val="000000"/>
        </w:rPr>
        <w:t xml:space="preserve"> 4 </w:t>
      </w:r>
      <w:proofErr w:type="spellStart"/>
      <w:r w:rsidRPr="009C62B9">
        <w:rPr>
          <w:rFonts w:cs="Times New Roman"/>
          <w:color w:val="000000"/>
        </w:rPr>
        <w:t>thảo</w:t>
      </w:r>
      <w:proofErr w:type="spellEnd"/>
      <w:r w:rsidRPr="009C62B9">
        <w:rPr>
          <w:rFonts w:cs="Times New Roman"/>
          <w:color w:val="000000"/>
        </w:rPr>
        <w:t xml:space="preserve"> </w:t>
      </w:r>
      <w:proofErr w:type="spellStart"/>
      <w:r w:rsidRPr="009C62B9">
        <w:rPr>
          <w:rFonts w:cs="Times New Roman"/>
          <w:color w:val="000000"/>
        </w:rPr>
        <w:t>luận</w:t>
      </w:r>
      <w:proofErr w:type="spellEnd"/>
      <w:r w:rsidRPr="009C62B9">
        <w:rPr>
          <w:rFonts w:cs="Times New Roman"/>
          <w:color w:val="000000"/>
        </w:rPr>
        <w:t xml:space="preserve"> </w:t>
      </w:r>
      <w:proofErr w:type="spellStart"/>
      <w:r w:rsidRPr="009C62B9">
        <w:rPr>
          <w:rFonts w:cs="Times New Roman"/>
          <w:color w:val="000000"/>
        </w:rPr>
        <w:t>về</w:t>
      </w:r>
      <w:proofErr w:type="spellEnd"/>
      <w:r w:rsidRPr="009C62B9">
        <w:rPr>
          <w:rFonts w:cs="Times New Roman"/>
          <w:color w:val="000000"/>
        </w:rPr>
        <w:t xml:space="preserve"> </w:t>
      </w:r>
      <w:proofErr w:type="spellStart"/>
      <w:r w:rsidRPr="009C62B9">
        <w:rPr>
          <w:rFonts w:cs="Times New Roman"/>
          <w:color w:val="000000"/>
        </w:rPr>
        <w:t>thiết</w:t>
      </w:r>
      <w:proofErr w:type="spellEnd"/>
      <w:r w:rsidRPr="009C62B9">
        <w:rPr>
          <w:rFonts w:cs="Times New Roman"/>
          <w:color w:val="000000"/>
        </w:rPr>
        <w:t xml:space="preserve"> </w:t>
      </w:r>
      <w:proofErr w:type="spellStart"/>
      <w:r w:rsidRPr="009C62B9">
        <w:rPr>
          <w:rFonts w:cs="Times New Roman"/>
          <w:color w:val="000000"/>
        </w:rPr>
        <w:t>lập</w:t>
      </w:r>
      <w:proofErr w:type="spellEnd"/>
      <w:r w:rsidRPr="009C62B9">
        <w:rPr>
          <w:rFonts w:cs="Times New Roman"/>
          <w:color w:val="000000"/>
        </w:rPr>
        <w:t xml:space="preserve"> </w:t>
      </w:r>
      <w:proofErr w:type="spellStart"/>
      <w:r w:rsidRPr="009C62B9">
        <w:rPr>
          <w:rFonts w:cs="Times New Roman"/>
          <w:color w:val="000000"/>
        </w:rPr>
        <w:t>thực</w:t>
      </w:r>
      <w:proofErr w:type="spellEnd"/>
      <w:r w:rsidRPr="009C62B9">
        <w:rPr>
          <w:rFonts w:cs="Times New Roman"/>
          <w:color w:val="000000"/>
        </w:rPr>
        <w:t xml:space="preserve"> </w:t>
      </w:r>
      <w:proofErr w:type="spellStart"/>
      <w:r w:rsidRPr="009C62B9">
        <w:rPr>
          <w:rFonts w:cs="Times New Roman"/>
          <w:color w:val="000000"/>
        </w:rPr>
        <w:t>nghiệm</w:t>
      </w:r>
      <w:proofErr w:type="spellEnd"/>
      <w:r w:rsidRPr="009C62B9">
        <w:rPr>
          <w:rFonts w:cs="Times New Roman"/>
          <w:color w:val="000000"/>
        </w:rPr>
        <w:t xml:space="preserve"> </w:t>
      </w:r>
      <w:proofErr w:type="spellStart"/>
      <w:r w:rsidRPr="009C62B9">
        <w:rPr>
          <w:rFonts w:cs="Times New Roman"/>
          <w:color w:val="000000"/>
        </w:rPr>
        <w:t>và</w:t>
      </w:r>
      <w:proofErr w:type="spellEnd"/>
      <w:r w:rsidRPr="009C62B9">
        <w:rPr>
          <w:rFonts w:cs="Times New Roman"/>
          <w:color w:val="000000"/>
        </w:rPr>
        <w:t xml:space="preserve"> </w:t>
      </w:r>
      <w:proofErr w:type="spellStart"/>
      <w:r w:rsidRPr="009C62B9">
        <w:rPr>
          <w:rFonts w:cs="Times New Roman"/>
          <w:color w:val="000000"/>
        </w:rPr>
        <w:t>phân</w:t>
      </w:r>
      <w:proofErr w:type="spellEnd"/>
      <w:r w:rsidRPr="009C62B9">
        <w:rPr>
          <w:rFonts w:cs="Times New Roman"/>
          <w:color w:val="000000"/>
        </w:rPr>
        <w:t xml:space="preserve"> </w:t>
      </w:r>
      <w:proofErr w:type="spellStart"/>
      <w:r w:rsidRPr="009C62B9">
        <w:rPr>
          <w:rFonts w:cs="Times New Roman"/>
          <w:color w:val="000000"/>
        </w:rPr>
        <w:t>tích</w:t>
      </w:r>
      <w:proofErr w:type="spellEnd"/>
      <w:r w:rsidRPr="009C62B9">
        <w:rPr>
          <w:rFonts w:cs="Times New Roman"/>
          <w:color w:val="000000"/>
        </w:rPr>
        <w:t xml:space="preserve"> </w:t>
      </w:r>
      <w:proofErr w:type="spellStart"/>
      <w:r w:rsidRPr="009C62B9">
        <w:rPr>
          <w:rFonts w:cs="Times New Roman"/>
          <w:color w:val="000000"/>
        </w:rPr>
        <w:t>chuyên</w:t>
      </w:r>
      <w:proofErr w:type="spellEnd"/>
      <w:r w:rsidRPr="009C62B9">
        <w:rPr>
          <w:rFonts w:cs="Times New Roman"/>
          <w:color w:val="000000"/>
        </w:rPr>
        <w:t xml:space="preserve"> </w:t>
      </w:r>
      <w:proofErr w:type="spellStart"/>
      <w:r w:rsidRPr="009C62B9">
        <w:rPr>
          <w:rFonts w:cs="Times New Roman"/>
          <w:color w:val="000000"/>
        </w:rPr>
        <w:t>sâu</w:t>
      </w:r>
      <w:proofErr w:type="spellEnd"/>
      <w:r w:rsidRPr="009C62B9">
        <w:rPr>
          <w:rFonts w:cs="Times New Roman"/>
          <w:color w:val="000000"/>
        </w:rPr>
        <w:t xml:space="preserve"> </w:t>
      </w:r>
      <w:proofErr w:type="spellStart"/>
      <w:r w:rsidRPr="009C62B9">
        <w:rPr>
          <w:rFonts w:cs="Times New Roman"/>
          <w:color w:val="000000"/>
        </w:rPr>
        <w:t>các</w:t>
      </w:r>
      <w:proofErr w:type="spellEnd"/>
      <w:r w:rsidRPr="009C62B9">
        <w:rPr>
          <w:rFonts w:cs="Times New Roman"/>
          <w:color w:val="000000"/>
        </w:rPr>
        <w:t xml:space="preserve"> </w:t>
      </w:r>
      <w:proofErr w:type="spellStart"/>
      <w:r w:rsidRPr="009C62B9">
        <w:rPr>
          <w:rFonts w:cs="Times New Roman"/>
          <w:color w:val="000000"/>
        </w:rPr>
        <w:t>kết</w:t>
      </w:r>
      <w:proofErr w:type="spellEnd"/>
      <w:r w:rsidRPr="009C62B9">
        <w:rPr>
          <w:rFonts w:cs="Times New Roman"/>
          <w:color w:val="000000"/>
        </w:rPr>
        <w:t xml:space="preserve"> </w:t>
      </w:r>
      <w:proofErr w:type="spellStart"/>
      <w:r w:rsidRPr="009C62B9">
        <w:rPr>
          <w:rFonts w:cs="Times New Roman"/>
          <w:color w:val="000000"/>
        </w:rPr>
        <w:t>quả</w:t>
      </w:r>
      <w:proofErr w:type="spellEnd"/>
      <w:r w:rsidRPr="009C62B9">
        <w:rPr>
          <w:rFonts w:cs="Times New Roman"/>
          <w:color w:val="000000"/>
        </w:rPr>
        <w:t xml:space="preserve">. </w:t>
      </w:r>
      <w:proofErr w:type="spellStart"/>
      <w:r w:rsidRPr="009C62B9">
        <w:rPr>
          <w:rFonts w:cs="Times New Roman"/>
          <w:color w:val="000000"/>
        </w:rPr>
        <w:t>Phần</w:t>
      </w:r>
      <w:proofErr w:type="spellEnd"/>
      <w:r w:rsidRPr="009C62B9">
        <w:rPr>
          <w:rFonts w:cs="Times New Roman"/>
          <w:color w:val="000000"/>
        </w:rPr>
        <w:t xml:space="preserve"> 5 </w:t>
      </w:r>
      <w:proofErr w:type="spellStart"/>
      <w:r w:rsidRPr="009C62B9">
        <w:rPr>
          <w:rFonts w:cs="Times New Roman"/>
          <w:color w:val="000000"/>
        </w:rPr>
        <w:t>kết</w:t>
      </w:r>
      <w:proofErr w:type="spellEnd"/>
      <w:r w:rsidRPr="009C62B9">
        <w:rPr>
          <w:rFonts w:cs="Times New Roman"/>
          <w:color w:val="000000"/>
        </w:rPr>
        <w:t xml:space="preserve"> </w:t>
      </w:r>
      <w:proofErr w:type="spellStart"/>
      <w:r w:rsidRPr="009C62B9">
        <w:rPr>
          <w:rFonts w:cs="Times New Roman"/>
          <w:color w:val="000000"/>
        </w:rPr>
        <w:t>luận</w:t>
      </w:r>
      <w:proofErr w:type="spellEnd"/>
      <w:r w:rsidRPr="009C62B9">
        <w:rPr>
          <w:rFonts w:cs="Times New Roman"/>
          <w:color w:val="000000"/>
        </w:rPr>
        <w:t xml:space="preserve"> </w:t>
      </w:r>
      <w:proofErr w:type="spellStart"/>
      <w:r w:rsidRPr="009C62B9">
        <w:rPr>
          <w:rFonts w:cs="Times New Roman"/>
          <w:color w:val="000000"/>
        </w:rPr>
        <w:t>và</w:t>
      </w:r>
      <w:proofErr w:type="spellEnd"/>
      <w:r w:rsidRPr="009C62B9">
        <w:rPr>
          <w:rFonts w:cs="Times New Roman"/>
          <w:color w:val="000000"/>
        </w:rPr>
        <w:t xml:space="preserve"> </w:t>
      </w:r>
      <w:proofErr w:type="spellStart"/>
      <w:r w:rsidRPr="009C62B9">
        <w:rPr>
          <w:rFonts w:cs="Times New Roman"/>
          <w:color w:val="000000"/>
        </w:rPr>
        <w:t>đưa</w:t>
      </w:r>
      <w:proofErr w:type="spellEnd"/>
      <w:r w:rsidRPr="009C62B9">
        <w:rPr>
          <w:rFonts w:cs="Times New Roman"/>
          <w:color w:val="000000"/>
        </w:rPr>
        <w:t xml:space="preserve"> </w:t>
      </w:r>
      <w:proofErr w:type="spellStart"/>
      <w:r w:rsidRPr="009C62B9">
        <w:rPr>
          <w:rFonts w:cs="Times New Roman"/>
          <w:color w:val="000000"/>
        </w:rPr>
        <w:t>ra</w:t>
      </w:r>
      <w:proofErr w:type="spellEnd"/>
      <w:r w:rsidRPr="009C62B9">
        <w:rPr>
          <w:rFonts w:cs="Times New Roman"/>
          <w:color w:val="000000"/>
        </w:rPr>
        <w:t xml:space="preserve"> </w:t>
      </w:r>
      <w:proofErr w:type="spellStart"/>
      <w:r w:rsidRPr="009C62B9">
        <w:rPr>
          <w:rFonts w:cs="Times New Roman"/>
          <w:color w:val="000000"/>
        </w:rPr>
        <w:t>các</w:t>
      </w:r>
      <w:proofErr w:type="spellEnd"/>
      <w:r w:rsidRPr="009C62B9">
        <w:rPr>
          <w:rFonts w:cs="Times New Roman"/>
          <w:color w:val="000000"/>
        </w:rPr>
        <w:t xml:space="preserve"> </w:t>
      </w:r>
      <w:proofErr w:type="spellStart"/>
      <w:r w:rsidRPr="009C62B9">
        <w:rPr>
          <w:rFonts w:cs="Times New Roman"/>
          <w:color w:val="000000"/>
        </w:rPr>
        <w:t>hàm</w:t>
      </w:r>
      <w:proofErr w:type="spellEnd"/>
      <w:r w:rsidRPr="009C62B9">
        <w:rPr>
          <w:rFonts w:cs="Times New Roman"/>
          <w:color w:val="000000"/>
        </w:rPr>
        <w:t xml:space="preserve"> ý </w:t>
      </w:r>
      <w:proofErr w:type="spellStart"/>
      <w:r w:rsidRPr="009C62B9">
        <w:rPr>
          <w:rFonts w:cs="Times New Roman"/>
          <w:color w:val="000000"/>
        </w:rPr>
        <w:t>chính</w:t>
      </w:r>
      <w:proofErr w:type="spellEnd"/>
      <w:r w:rsidRPr="009C62B9">
        <w:rPr>
          <w:rFonts w:cs="Times New Roman"/>
          <w:color w:val="000000"/>
        </w:rPr>
        <w:t xml:space="preserve"> </w:t>
      </w:r>
      <w:proofErr w:type="spellStart"/>
      <w:r w:rsidRPr="009C62B9">
        <w:rPr>
          <w:rFonts w:cs="Times New Roman"/>
          <w:color w:val="000000"/>
        </w:rPr>
        <w:t>sách</w:t>
      </w:r>
      <w:proofErr w:type="spellEnd"/>
      <w:r w:rsidRPr="009C62B9">
        <w:rPr>
          <w:rFonts w:cs="Times New Roman"/>
          <w:color w:val="000000"/>
        </w:rPr>
        <w:t xml:space="preserve"> </w:t>
      </w:r>
      <w:proofErr w:type="spellStart"/>
      <w:r w:rsidRPr="009C62B9">
        <w:rPr>
          <w:rFonts w:cs="Times New Roman"/>
          <w:color w:val="000000"/>
        </w:rPr>
        <w:t>quan</w:t>
      </w:r>
      <w:proofErr w:type="spellEnd"/>
      <w:r w:rsidRPr="009C62B9">
        <w:rPr>
          <w:rFonts w:cs="Times New Roman"/>
          <w:color w:val="000000"/>
        </w:rPr>
        <w:t xml:space="preserve"> </w:t>
      </w:r>
      <w:proofErr w:type="spellStart"/>
      <w:r w:rsidRPr="009C62B9">
        <w:rPr>
          <w:rFonts w:cs="Times New Roman"/>
          <w:color w:val="000000"/>
        </w:rPr>
        <w:t>trọng</w:t>
      </w:r>
      <w:proofErr w:type="spellEnd"/>
      <w:r w:rsidRPr="009C62B9">
        <w:rPr>
          <w:rFonts w:cs="Times New Roman"/>
          <w:color w:val="000000"/>
        </w:rPr>
        <w:t>.</w:t>
      </w:r>
    </w:p>
    <w:p w14:paraId="00C20259" w14:textId="77777777" w:rsidR="00BB201D" w:rsidRPr="009C62B9" w:rsidRDefault="00000000" w:rsidP="00634485">
      <w:pPr>
        <w:pStyle w:val="Heading1"/>
        <w:rPr>
          <w:rFonts w:ascii="Times New Roman" w:hAnsi="Times New Roman" w:cs="Times New Roman"/>
        </w:rPr>
      </w:pPr>
      <w:r w:rsidRPr="009C62B9">
        <w:rPr>
          <w:rFonts w:ascii="Times New Roman" w:hAnsi="Times New Roman" w:cs="Times New Roman"/>
          <w:color w:val="000000"/>
        </w:rPr>
        <w:t>TỔNG QUAN TÀI LIỆU (RELATED WORK)</w:t>
      </w:r>
    </w:p>
    <w:p w14:paraId="2DE0BDC7" w14:textId="77777777" w:rsidR="00BB201D" w:rsidRPr="009C62B9" w:rsidRDefault="00000000">
      <w:pPr>
        <w:pStyle w:val="Heading2"/>
        <w:rPr>
          <w:rFonts w:ascii="Times New Roman" w:hAnsi="Times New Roman" w:cs="Times New Roman"/>
        </w:rPr>
      </w:pPr>
      <w:r w:rsidRPr="009C62B9">
        <w:rPr>
          <w:rFonts w:ascii="Times New Roman" w:hAnsi="Times New Roman" w:cs="Times New Roman"/>
          <w:color w:val="000000"/>
        </w:rPr>
        <w:t xml:space="preserve">2.1. </w:t>
      </w:r>
      <w:proofErr w:type="spellStart"/>
      <w:r w:rsidRPr="009C62B9">
        <w:rPr>
          <w:rFonts w:ascii="Times New Roman" w:hAnsi="Times New Roman" w:cs="Times New Roman"/>
          <w:color w:val="000000"/>
        </w:rPr>
        <w:t>Động</w:t>
      </w:r>
      <w:proofErr w:type="spellEnd"/>
      <w:r w:rsidRPr="009C62B9">
        <w:rPr>
          <w:rFonts w:ascii="Times New Roman" w:hAnsi="Times New Roman" w:cs="Times New Roman"/>
          <w:color w:val="000000"/>
        </w:rPr>
        <w:t xml:space="preserve"> </w:t>
      </w:r>
      <w:proofErr w:type="spellStart"/>
      <w:r w:rsidRPr="009C62B9">
        <w:rPr>
          <w:rFonts w:ascii="Times New Roman" w:hAnsi="Times New Roman" w:cs="Times New Roman"/>
          <w:color w:val="000000"/>
        </w:rPr>
        <w:t>lực</w:t>
      </w:r>
      <w:proofErr w:type="spellEnd"/>
      <w:r w:rsidRPr="009C62B9">
        <w:rPr>
          <w:rFonts w:ascii="Times New Roman" w:hAnsi="Times New Roman" w:cs="Times New Roman"/>
          <w:color w:val="000000"/>
        </w:rPr>
        <w:t xml:space="preserve"> </w:t>
      </w:r>
      <w:proofErr w:type="spellStart"/>
      <w:r w:rsidRPr="009C62B9">
        <w:rPr>
          <w:rFonts w:ascii="Times New Roman" w:hAnsi="Times New Roman" w:cs="Times New Roman"/>
          <w:color w:val="000000"/>
        </w:rPr>
        <w:t>học</w:t>
      </w:r>
      <w:proofErr w:type="spellEnd"/>
      <w:r w:rsidRPr="009C62B9">
        <w:rPr>
          <w:rFonts w:ascii="Times New Roman" w:hAnsi="Times New Roman" w:cs="Times New Roman"/>
          <w:color w:val="000000"/>
        </w:rPr>
        <w:t xml:space="preserve"> </w:t>
      </w:r>
      <w:proofErr w:type="spellStart"/>
      <w:r w:rsidRPr="009C62B9">
        <w:rPr>
          <w:rFonts w:ascii="Times New Roman" w:hAnsi="Times New Roman" w:cs="Times New Roman"/>
          <w:color w:val="000000"/>
        </w:rPr>
        <w:t>của</w:t>
      </w:r>
      <w:proofErr w:type="spellEnd"/>
      <w:r w:rsidRPr="009C62B9">
        <w:rPr>
          <w:rFonts w:ascii="Times New Roman" w:hAnsi="Times New Roman" w:cs="Times New Roman"/>
          <w:color w:val="000000"/>
        </w:rPr>
        <w:t xml:space="preserve"> </w:t>
      </w:r>
      <w:proofErr w:type="spellStart"/>
      <w:r w:rsidRPr="009C62B9">
        <w:rPr>
          <w:rFonts w:ascii="Times New Roman" w:hAnsi="Times New Roman" w:cs="Times New Roman"/>
          <w:color w:val="000000"/>
        </w:rPr>
        <w:t>Giá</w:t>
      </w:r>
      <w:proofErr w:type="spellEnd"/>
      <w:r w:rsidRPr="009C62B9">
        <w:rPr>
          <w:rFonts w:ascii="Times New Roman" w:hAnsi="Times New Roman" w:cs="Times New Roman"/>
          <w:color w:val="000000"/>
        </w:rPr>
        <w:t xml:space="preserve"> </w:t>
      </w:r>
      <w:proofErr w:type="spellStart"/>
      <w:r w:rsidRPr="009C62B9">
        <w:rPr>
          <w:rFonts w:ascii="Times New Roman" w:hAnsi="Times New Roman" w:cs="Times New Roman"/>
          <w:color w:val="000000"/>
        </w:rPr>
        <w:t>Năng</w:t>
      </w:r>
      <w:proofErr w:type="spellEnd"/>
      <w:r w:rsidRPr="009C62B9">
        <w:rPr>
          <w:rFonts w:ascii="Times New Roman" w:hAnsi="Times New Roman" w:cs="Times New Roman"/>
          <w:color w:val="000000"/>
        </w:rPr>
        <w:t xml:space="preserve"> </w:t>
      </w:r>
      <w:proofErr w:type="spellStart"/>
      <w:r w:rsidRPr="009C62B9">
        <w:rPr>
          <w:rFonts w:ascii="Times New Roman" w:hAnsi="Times New Roman" w:cs="Times New Roman"/>
          <w:color w:val="000000"/>
        </w:rPr>
        <w:t>lượng</w:t>
      </w:r>
      <w:proofErr w:type="spellEnd"/>
      <w:r w:rsidRPr="009C62B9">
        <w:rPr>
          <w:rFonts w:ascii="Times New Roman" w:hAnsi="Times New Roman" w:cs="Times New Roman"/>
          <w:color w:val="000000"/>
        </w:rPr>
        <w:t xml:space="preserve"> </w:t>
      </w:r>
      <w:proofErr w:type="spellStart"/>
      <w:r w:rsidRPr="009C62B9">
        <w:rPr>
          <w:rFonts w:ascii="Times New Roman" w:hAnsi="Times New Roman" w:cs="Times New Roman"/>
          <w:color w:val="000000"/>
        </w:rPr>
        <w:t>và</w:t>
      </w:r>
      <w:proofErr w:type="spellEnd"/>
      <w:r w:rsidRPr="009C62B9">
        <w:rPr>
          <w:rFonts w:ascii="Times New Roman" w:hAnsi="Times New Roman" w:cs="Times New Roman"/>
          <w:color w:val="000000"/>
        </w:rPr>
        <w:t xml:space="preserve"> </w:t>
      </w:r>
      <w:proofErr w:type="spellStart"/>
      <w:r w:rsidRPr="009C62B9">
        <w:rPr>
          <w:rFonts w:ascii="Times New Roman" w:hAnsi="Times New Roman" w:cs="Times New Roman"/>
          <w:color w:val="000000"/>
        </w:rPr>
        <w:t>Kỷ</w:t>
      </w:r>
      <w:proofErr w:type="spellEnd"/>
      <w:r w:rsidRPr="009C62B9">
        <w:rPr>
          <w:rFonts w:ascii="Times New Roman" w:hAnsi="Times New Roman" w:cs="Times New Roman"/>
          <w:color w:val="000000"/>
        </w:rPr>
        <w:t xml:space="preserve"> </w:t>
      </w:r>
      <w:proofErr w:type="spellStart"/>
      <w:r w:rsidRPr="009C62B9">
        <w:rPr>
          <w:rFonts w:ascii="Times New Roman" w:hAnsi="Times New Roman" w:cs="Times New Roman"/>
          <w:color w:val="000000"/>
        </w:rPr>
        <w:t>nguyên</w:t>
      </w:r>
      <w:proofErr w:type="spellEnd"/>
      <w:r w:rsidRPr="009C62B9">
        <w:rPr>
          <w:rFonts w:ascii="Times New Roman" w:hAnsi="Times New Roman" w:cs="Times New Roman"/>
          <w:color w:val="000000"/>
        </w:rPr>
        <w:t xml:space="preserve"> </w:t>
      </w:r>
      <w:proofErr w:type="spellStart"/>
      <w:r w:rsidRPr="009C62B9">
        <w:rPr>
          <w:rFonts w:ascii="Times New Roman" w:hAnsi="Times New Roman" w:cs="Times New Roman"/>
          <w:color w:val="000000"/>
        </w:rPr>
        <w:t>của</w:t>
      </w:r>
      <w:proofErr w:type="spellEnd"/>
      <w:r w:rsidRPr="009C62B9">
        <w:rPr>
          <w:rFonts w:ascii="Times New Roman" w:hAnsi="Times New Roman" w:cs="Times New Roman"/>
          <w:color w:val="000000"/>
        </w:rPr>
        <w:t xml:space="preserve"> Học </w:t>
      </w:r>
      <w:proofErr w:type="spellStart"/>
      <w:r w:rsidRPr="009C62B9">
        <w:rPr>
          <w:rFonts w:ascii="Times New Roman" w:hAnsi="Times New Roman" w:cs="Times New Roman"/>
          <w:color w:val="000000"/>
        </w:rPr>
        <w:t>sâu</w:t>
      </w:r>
      <w:proofErr w:type="spellEnd"/>
    </w:p>
    <w:p w14:paraId="21DD4849" w14:textId="77777777" w:rsidR="00BB201D" w:rsidRPr="009C62B9" w:rsidRDefault="00000000">
      <w:pPr>
        <w:jc w:val="both"/>
        <w:rPr>
          <w:rFonts w:cs="Times New Roman"/>
        </w:rPr>
      </w:pPr>
      <w:r w:rsidRPr="009C62B9">
        <w:rPr>
          <w:rFonts w:cs="Times New Roman"/>
          <w:color w:val="000000"/>
        </w:rPr>
        <w:t xml:space="preserve">Trong </w:t>
      </w:r>
      <w:proofErr w:type="spellStart"/>
      <w:r w:rsidRPr="009C62B9">
        <w:rPr>
          <w:rFonts w:cs="Times New Roman"/>
          <w:color w:val="000000"/>
        </w:rPr>
        <w:t>nhiều</w:t>
      </w:r>
      <w:proofErr w:type="spellEnd"/>
      <w:r w:rsidRPr="009C62B9">
        <w:rPr>
          <w:rFonts w:cs="Times New Roman"/>
          <w:color w:val="000000"/>
        </w:rPr>
        <w:t xml:space="preserve"> </w:t>
      </w:r>
      <w:proofErr w:type="spellStart"/>
      <w:r w:rsidRPr="009C62B9">
        <w:rPr>
          <w:rFonts w:cs="Times New Roman"/>
          <w:color w:val="000000"/>
        </w:rPr>
        <w:t>thập</w:t>
      </w:r>
      <w:proofErr w:type="spellEnd"/>
      <w:r w:rsidRPr="009C62B9">
        <w:rPr>
          <w:rFonts w:cs="Times New Roman"/>
          <w:color w:val="000000"/>
        </w:rPr>
        <w:t xml:space="preserve"> </w:t>
      </w:r>
      <w:proofErr w:type="spellStart"/>
      <w:r w:rsidRPr="009C62B9">
        <w:rPr>
          <w:rFonts w:cs="Times New Roman"/>
          <w:color w:val="000000"/>
        </w:rPr>
        <w:t>kỷ</w:t>
      </w:r>
      <w:proofErr w:type="spellEnd"/>
      <w:r w:rsidRPr="009C62B9">
        <w:rPr>
          <w:rFonts w:cs="Times New Roman"/>
          <w:color w:val="000000"/>
        </w:rPr>
        <w:t xml:space="preserve">, </w:t>
      </w:r>
      <w:proofErr w:type="spellStart"/>
      <w:r w:rsidRPr="009C62B9">
        <w:rPr>
          <w:rFonts w:cs="Times New Roman"/>
          <w:color w:val="000000"/>
        </w:rPr>
        <w:t>việc</w:t>
      </w:r>
      <w:proofErr w:type="spellEnd"/>
      <w:r w:rsidRPr="009C62B9">
        <w:rPr>
          <w:rFonts w:cs="Times New Roman"/>
          <w:color w:val="000000"/>
        </w:rPr>
        <w:t xml:space="preserve"> </w:t>
      </w:r>
      <w:proofErr w:type="spellStart"/>
      <w:r w:rsidRPr="009C62B9">
        <w:rPr>
          <w:rFonts w:cs="Times New Roman"/>
          <w:color w:val="000000"/>
        </w:rPr>
        <w:t>dự</w:t>
      </w:r>
      <w:proofErr w:type="spellEnd"/>
      <w:r w:rsidRPr="009C62B9">
        <w:rPr>
          <w:rFonts w:cs="Times New Roman"/>
          <w:color w:val="000000"/>
        </w:rPr>
        <w:t xml:space="preserve"> </w:t>
      </w:r>
      <w:proofErr w:type="spellStart"/>
      <w:r w:rsidRPr="009C62B9">
        <w:rPr>
          <w:rFonts w:cs="Times New Roman"/>
          <w:color w:val="000000"/>
        </w:rPr>
        <w:t>báo</w:t>
      </w:r>
      <w:proofErr w:type="spellEnd"/>
      <w:r w:rsidRPr="009C62B9">
        <w:rPr>
          <w:rFonts w:cs="Times New Roman"/>
          <w:color w:val="000000"/>
        </w:rPr>
        <w:t xml:space="preserve"> </w:t>
      </w:r>
      <w:proofErr w:type="spellStart"/>
      <w:r w:rsidRPr="009C62B9">
        <w:rPr>
          <w:rFonts w:cs="Times New Roman"/>
          <w:color w:val="000000"/>
        </w:rPr>
        <w:t>giá</w:t>
      </w:r>
      <w:proofErr w:type="spellEnd"/>
      <w:r w:rsidRPr="009C62B9">
        <w:rPr>
          <w:rFonts w:cs="Times New Roman"/>
          <w:color w:val="000000"/>
        </w:rPr>
        <w:t xml:space="preserve"> </w:t>
      </w:r>
      <w:proofErr w:type="spellStart"/>
      <w:r w:rsidRPr="009C62B9">
        <w:rPr>
          <w:rFonts w:cs="Times New Roman"/>
          <w:color w:val="000000"/>
        </w:rPr>
        <w:t>năng</w:t>
      </w:r>
      <w:proofErr w:type="spellEnd"/>
      <w:r w:rsidRPr="009C62B9">
        <w:rPr>
          <w:rFonts w:cs="Times New Roman"/>
          <w:color w:val="000000"/>
        </w:rPr>
        <w:t xml:space="preserve"> </w:t>
      </w:r>
      <w:proofErr w:type="spellStart"/>
      <w:r w:rsidRPr="009C62B9">
        <w:rPr>
          <w:rFonts w:cs="Times New Roman"/>
          <w:color w:val="000000"/>
        </w:rPr>
        <w:t>lượng</w:t>
      </w:r>
      <w:proofErr w:type="spellEnd"/>
      <w:r w:rsidRPr="009C62B9">
        <w:rPr>
          <w:rFonts w:cs="Times New Roman"/>
          <w:color w:val="000000"/>
        </w:rPr>
        <w:t xml:space="preserve">, </w:t>
      </w:r>
      <w:proofErr w:type="spellStart"/>
      <w:r w:rsidRPr="009C62B9">
        <w:rPr>
          <w:rFonts w:cs="Times New Roman"/>
          <w:color w:val="000000"/>
        </w:rPr>
        <w:t>đặc</w:t>
      </w:r>
      <w:proofErr w:type="spellEnd"/>
      <w:r w:rsidRPr="009C62B9">
        <w:rPr>
          <w:rFonts w:cs="Times New Roman"/>
          <w:color w:val="000000"/>
        </w:rPr>
        <w:t xml:space="preserve"> </w:t>
      </w:r>
      <w:proofErr w:type="spellStart"/>
      <w:r w:rsidRPr="009C62B9">
        <w:rPr>
          <w:rFonts w:cs="Times New Roman"/>
          <w:color w:val="000000"/>
        </w:rPr>
        <w:t>biệt</w:t>
      </w:r>
      <w:proofErr w:type="spellEnd"/>
      <w:r w:rsidRPr="009C62B9">
        <w:rPr>
          <w:rFonts w:cs="Times New Roman"/>
          <w:color w:val="000000"/>
        </w:rPr>
        <w:t xml:space="preserve"> </w:t>
      </w:r>
      <w:proofErr w:type="spellStart"/>
      <w:r w:rsidRPr="009C62B9">
        <w:rPr>
          <w:rFonts w:cs="Times New Roman"/>
          <w:color w:val="000000"/>
        </w:rPr>
        <w:t>là</w:t>
      </w:r>
      <w:proofErr w:type="spellEnd"/>
      <w:r w:rsidRPr="009C62B9">
        <w:rPr>
          <w:rFonts w:cs="Times New Roman"/>
          <w:color w:val="000000"/>
        </w:rPr>
        <w:t xml:space="preserve"> </w:t>
      </w:r>
      <w:proofErr w:type="spellStart"/>
      <w:r w:rsidRPr="009C62B9">
        <w:rPr>
          <w:rFonts w:cs="Times New Roman"/>
          <w:color w:val="000000"/>
        </w:rPr>
        <w:t>giá</w:t>
      </w:r>
      <w:proofErr w:type="spellEnd"/>
      <w:r w:rsidRPr="009C62B9">
        <w:rPr>
          <w:rFonts w:cs="Times New Roman"/>
          <w:color w:val="000000"/>
        </w:rPr>
        <w:t xml:space="preserve"> </w:t>
      </w:r>
      <w:proofErr w:type="spellStart"/>
      <w:r w:rsidRPr="009C62B9">
        <w:rPr>
          <w:rFonts w:cs="Times New Roman"/>
          <w:color w:val="000000"/>
        </w:rPr>
        <w:t>dầu</w:t>
      </w:r>
      <w:proofErr w:type="spellEnd"/>
      <w:r w:rsidRPr="009C62B9">
        <w:rPr>
          <w:rFonts w:cs="Times New Roman"/>
          <w:color w:val="000000"/>
        </w:rPr>
        <w:t xml:space="preserve"> </w:t>
      </w:r>
      <w:proofErr w:type="spellStart"/>
      <w:r w:rsidRPr="009C62B9">
        <w:rPr>
          <w:rFonts w:cs="Times New Roman"/>
          <w:color w:val="000000"/>
        </w:rPr>
        <w:t>thô</w:t>
      </w:r>
      <w:proofErr w:type="spellEnd"/>
      <w:r w:rsidRPr="009C62B9">
        <w:rPr>
          <w:rFonts w:cs="Times New Roman"/>
          <w:color w:val="000000"/>
        </w:rPr>
        <w:t xml:space="preserve">, </w:t>
      </w:r>
      <w:proofErr w:type="spellStart"/>
      <w:r w:rsidRPr="009C62B9">
        <w:rPr>
          <w:rFonts w:cs="Times New Roman"/>
          <w:color w:val="000000"/>
        </w:rPr>
        <w:t>đã</w:t>
      </w:r>
      <w:proofErr w:type="spellEnd"/>
      <w:r w:rsidRPr="009C62B9">
        <w:rPr>
          <w:rFonts w:cs="Times New Roman"/>
          <w:color w:val="000000"/>
        </w:rPr>
        <w:t xml:space="preserve"> </w:t>
      </w:r>
      <w:proofErr w:type="spellStart"/>
      <w:r w:rsidRPr="009C62B9">
        <w:rPr>
          <w:rFonts w:cs="Times New Roman"/>
          <w:color w:val="000000"/>
        </w:rPr>
        <w:t>bị</w:t>
      </w:r>
      <w:proofErr w:type="spellEnd"/>
      <w:r w:rsidRPr="009C62B9">
        <w:rPr>
          <w:rFonts w:cs="Times New Roman"/>
          <w:color w:val="000000"/>
        </w:rPr>
        <w:t xml:space="preserve"> </w:t>
      </w:r>
      <w:proofErr w:type="spellStart"/>
      <w:r w:rsidRPr="009C62B9">
        <w:rPr>
          <w:rFonts w:cs="Times New Roman"/>
          <w:color w:val="000000"/>
        </w:rPr>
        <w:t>thống</w:t>
      </w:r>
      <w:proofErr w:type="spellEnd"/>
      <w:r w:rsidRPr="009C62B9">
        <w:rPr>
          <w:rFonts w:cs="Times New Roman"/>
          <w:color w:val="000000"/>
        </w:rPr>
        <w:t xml:space="preserve"> </w:t>
      </w:r>
      <w:proofErr w:type="spellStart"/>
      <w:r w:rsidRPr="009C62B9">
        <w:rPr>
          <w:rFonts w:cs="Times New Roman"/>
          <w:color w:val="000000"/>
        </w:rPr>
        <w:t>trị</w:t>
      </w:r>
      <w:proofErr w:type="spellEnd"/>
      <w:r w:rsidRPr="009C62B9">
        <w:rPr>
          <w:rFonts w:cs="Times New Roman"/>
          <w:color w:val="000000"/>
        </w:rPr>
        <w:t xml:space="preserve"> </w:t>
      </w:r>
      <w:proofErr w:type="spellStart"/>
      <w:r w:rsidRPr="009C62B9">
        <w:rPr>
          <w:rFonts w:cs="Times New Roman"/>
          <w:color w:val="000000"/>
        </w:rPr>
        <w:t>bởi</w:t>
      </w:r>
      <w:proofErr w:type="spellEnd"/>
      <w:r w:rsidRPr="009C62B9">
        <w:rPr>
          <w:rFonts w:cs="Times New Roman"/>
          <w:color w:val="000000"/>
        </w:rPr>
        <w:t xml:space="preserve"> </w:t>
      </w:r>
      <w:proofErr w:type="spellStart"/>
      <w:r w:rsidRPr="009C62B9">
        <w:rPr>
          <w:rFonts w:cs="Times New Roman"/>
          <w:color w:val="000000"/>
        </w:rPr>
        <w:t>các</w:t>
      </w:r>
      <w:proofErr w:type="spellEnd"/>
      <w:r w:rsidRPr="009C62B9">
        <w:rPr>
          <w:rFonts w:cs="Times New Roman"/>
          <w:color w:val="000000"/>
        </w:rPr>
        <w:t xml:space="preserve"> </w:t>
      </w:r>
      <w:proofErr w:type="spellStart"/>
      <w:r w:rsidRPr="009C62B9">
        <w:rPr>
          <w:rFonts w:cs="Times New Roman"/>
          <w:color w:val="000000"/>
        </w:rPr>
        <w:t>mô</w:t>
      </w:r>
      <w:proofErr w:type="spellEnd"/>
      <w:r w:rsidRPr="009C62B9">
        <w:rPr>
          <w:rFonts w:cs="Times New Roman"/>
          <w:color w:val="000000"/>
        </w:rPr>
        <w:t xml:space="preserve"> </w:t>
      </w:r>
      <w:proofErr w:type="spellStart"/>
      <w:r w:rsidRPr="009C62B9">
        <w:rPr>
          <w:rFonts w:cs="Times New Roman"/>
          <w:color w:val="000000"/>
        </w:rPr>
        <w:t>hình</w:t>
      </w:r>
      <w:proofErr w:type="spellEnd"/>
      <w:r w:rsidRPr="009C62B9">
        <w:rPr>
          <w:rFonts w:cs="Times New Roman"/>
          <w:color w:val="000000"/>
        </w:rPr>
        <w:t xml:space="preserve"> </w:t>
      </w:r>
      <w:proofErr w:type="spellStart"/>
      <w:r w:rsidRPr="009C62B9">
        <w:rPr>
          <w:rFonts w:cs="Times New Roman"/>
          <w:color w:val="000000"/>
        </w:rPr>
        <w:t>kinh</w:t>
      </w:r>
      <w:proofErr w:type="spellEnd"/>
      <w:r w:rsidRPr="009C62B9">
        <w:rPr>
          <w:rFonts w:cs="Times New Roman"/>
          <w:color w:val="000000"/>
        </w:rPr>
        <w:t xml:space="preserve"> </w:t>
      </w:r>
      <w:proofErr w:type="spellStart"/>
      <w:r w:rsidRPr="009C62B9">
        <w:rPr>
          <w:rFonts w:cs="Times New Roman"/>
          <w:color w:val="000000"/>
        </w:rPr>
        <w:t>tế</w:t>
      </w:r>
      <w:proofErr w:type="spellEnd"/>
      <w:r w:rsidRPr="009C62B9">
        <w:rPr>
          <w:rFonts w:cs="Times New Roman"/>
          <w:color w:val="000000"/>
        </w:rPr>
        <w:t xml:space="preserve"> </w:t>
      </w:r>
      <w:proofErr w:type="spellStart"/>
      <w:r w:rsidRPr="009C62B9">
        <w:rPr>
          <w:rFonts w:cs="Times New Roman"/>
          <w:color w:val="000000"/>
        </w:rPr>
        <w:t>lượng</w:t>
      </w:r>
      <w:proofErr w:type="spellEnd"/>
      <w:r w:rsidRPr="009C62B9">
        <w:rPr>
          <w:rFonts w:cs="Times New Roman"/>
          <w:color w:val="000000"/>
        </w:rPr>
        <w:t xml:space="preserve"> </w:t>
      </w:r>
      <w:proofErr w:type="spellStart"/>
      <w:r w:rsidRPr="009C62B9">
        <w:rPr>
          <w:rFonts w:cs="Times New Roman"/>
          <w:color w:val="000000"/>
        </w:rPr>
        <w:t>cổ</w:t>
      </w:r>
      <w:proofErr w:type="spellEnd"/>
      <w:r w:rsidRPr="009C62B9">
        <w:rPr>
          <w:rFonts w:cs="Times New Roman"/>
          <w:color w:val="000000"/>
        </w:rPr>
        <w:t xml:space="preserve"> </w:t>
      </w:r>
      <w:proofErr w:type="spellStart"/>
      <w:r w:rsidRPr="009C62B9">
        <w:rPr>
          <w:rFonts w:cs="Times New Roman"/>
          <w:color w:val="000000"/>
        </w:rPr>
        <w:t>điển</w:t>
      </w:r>
      <w:proofErr w:type="spellEnd"/>
      <w:r w:rsidRPr="009C62B9">
        <w:rPr>
          <w:rFonts w:cs="Times New Roman"/>
          <w:color w:val="000000"/>
        </w:rPr>
        <w:t xml:space="preserve"> </w:t>
      </w:r>
      <w:proofErr w:type="spellStart"/>
      <w:r w:rsidRPr="009C62B9">
        <w:rPr>
          <w:rFonts w:cs="Times New Roman"/>
          <w:color w:val="000000"/>
        </w:rPr>
        <w:t>như</w:t>
      </w:r>
      <w:proofErr w:type="spellEnd"/>
      <w:r w:rsidRPr="009C62B9">
        <w:rPr>
          <w:rFonts w:cs="Times New Roman"/>
          <w:color w:val="000000"/>
        </w:rPr>
        <w:t xml:space="preserve"> </w:t>
      </w:r>
      <w:proofErr w:type="spellStart"/>
      <w:r w:rsidRPr="009C62B9">
        <w:rPr>
          <w:rFonts w:cs="Times New Roman"/>
          <w:color w:val="000000"/>
        </w:rPr>
        <w:t>Tự</w:t>
      </w:r>
      <w:proofErr w:type="spellEnd"/>
      <w:r w:rsidRPr="009C62B9">
        <w:rPr>
          <w:rFonts w:cs="Times New Roman"/>
          <w:color w:val="000000"/>
        </w:rPr>
        <w:t xml:space="preserve"> </w:t>
      </w:r>
      <w:proofErr w:type="spellStart"/>
      <w:r w:rsidRPr="009C62B9">
        <w:rPr>
          <w:rFonts w:cs="Times New Roman"/>
          <w:color w:val="000000"/>
        </w:rPr>
        <w:t>hồi</w:t>
      </w:r>
      <w:proofErr w:type="spellEnd"/>
      <w:r w:rsidRPr="009C62B9">
        <w:rPr>
          <w:rFonts w:cs="Times New Roman"/>
          <w:color w:val="000000"/>
        </w:rPr>
        <w:t xml:space="preserve"> </w:t>
      </w:r>
      <w:proofErr w:type="spellStart"/>
      <w:r w:rsidRPr="009C62B9">
        <w:rPr>
          <w:rFonts w:cs="Times New Roman"/>
          <w:color w:val="000000"/>
        </w:rPr>
        <w:t>quy</w:t>
      </w:r>
      <w:proofErr w:type="spellEnd"/>
      <w:r w:rsidRPr="009C62B9">
        <w:rPr>
          <w:rFonts w:cs="Times New Roman"/>
          <w:color w:val="000000"/>
        </w:rPr>
        <w:t xml:space="preserve"> </w:t>
      </w:r>
      <w:proofErr w:type="spellStart"/>
      <w:r w:rsidRPr="009C62B9">
        <w:rPr>
          <w:rFonts w:cs="Times New Roman"/>
          <w:color w:val="000000"/>
        </w:rPr>
        <w:t>Tích</w:t>
      </w:r>
      <w:proofErr w:type="spellEnd"/>
      <w:r w:rsidRPr="009C62B9">
        <w:rPr>
          <w:rFonts w:cs="Times New Roman"/>
          <w:color w:val="000000"/>
        </w:rPr>
        <w:t xml:space="preserve"> </w:t>
      </w:r>
      <w:proofErr w:type="spellStart"/>
      <w:r w:rsidRPr="009C62B9">
        <w:rPr>
          <w:rFonts w:cs="Times New Roman"/>
          <w:color w:val="000000"/>
        </w:rPr>
        <w:t>hợp</w:t>
      </w:r>
      <w:proofErr w:type="spellEnd"/>
      <w:r w:rsidRPr="009C62B9">
        <w:rPr>
          <w:rFonts w:cs="Times New Roman"/>
          <w:color w:val="000000"/>
        </w:rPr>
        <w:t xml:space="preserve"> Trung </w:t>
      </w:r>
      <w:proofErr w:type="spellStart"/>
      <w:r w:rsidRPr="009C62B9">
        <w:rPr>
          <w:rFonts w:cs="Times New Roman"/>
          <w:color w:val="000000"/>
        </w:rPr>
        <w:t>bình</w:t>
      </w:r>
      <w:proofErr w:type="spellEnd"/>
      <w:r w:rsidRPr="009C62B9">
        <w:rPr>
          <w:rFonts w:cs="Times New Roman"/>
          <w:color w:val="000000"/>
        </w:rPr>
        <w:t xml:space="preserve"> </w:t>
      </w:r>
      <w:proofErr w:type="spellStart"/>
      <w:r w:rsidRPr="009C62B9">
        <w:rPr>
          <w:rFonts w:cs="Times New Roman"/>
          <w:color w:val="000000"/>
        </w:rPr>
        <w:t>Trượt</w:t>
      </w:r>
      <w:proofErr w:type="spellEnd"/>
      <w:r w:rsidRPr="009C62B9">
        <w:rPr>
          <w:rFonts w:cs="Times New Roman"/>
          <w:color w:val="000000"/>
        </w:rPr>
        <w:t xml:space="preserve"> (ARIMA) </w:t>
      </w:r>
      <w:proofErr w:type="spellStart"/>
      <w:r w:rsidRPr="009C62B9">
        <w:rPr>
          <w:rFonts w:cs="Times New Roman"/>
          <w:color w:val="000000"/>
        </w:rPr>
        <w:t>và</w:t>
      </w:r>
      <w:proofErr w:type="spellEnd"/>
      <w:r w:rsidRPr="009C62B9">
        <w:rPr>
          <w:rFonts w:cs="Times New Roman"/>
          <w:color w:val="000000"/>
        </w:rPr>
        <w:t xml:space="preserve"> </w:t>
      </w:r>
      <w:proofErr w:type="spellStart"/>
      <w:r w:rsidRPr="009C62B9">
        <w:rPr>
          <w:rFonts w:cs="Times New Roman"/>
          <w:color w:val="000000"/>
        </w:rPr>
        <w:t>Tự</w:t>
      </w:r>
      <w:proofErr w:type="spellEnd"/>
      <w:r w:rsidRPr="009C62B9">
        <w:rPr>
          <w:rFonts w:cs="Times New Roman"/>
          <w:color w:val="000000"/>
        </w:rPr>
        <w:t xml:space="preserve"> </w:t>
      </w:r>
      <w:proofErr w:type="spellStart"/>
      <w:r w:rsidRPr="009C62B9">
        <w:rPr>
          <w:rFonts w:cs="Times New Roman"/>
          <w:color w:val="000000"/>
        </w:rPr>
        <w:t>hồi</w:t>
      </w:r>
      <w:proofErr w:type="spellEnd"/>
      <w:r w:rsidRPr="009C62B9">
        <w:rPr>
          <w:rFonts w:cs="Times New Roman"/>
          <w:color w:val="000000"/>
        </w:rPr>
        <w:t xml:space="preserve"> </w:t>
      </w:r>
      <w:proofErr w:type="spellStart"/>
      <w:r w:rsidRPr="009C62B9">
        <w:rPr>
          <w:rFonts w:cs="Times New Roman"/>
          <w:color w:val="000000"/>
        </w:rPr>
        <w:t>quy</w:t>
      </w:r>
      <w:proofErr w:type="spellEnd"/>
      <w:r w:rsidRPr="009C62B9">
        <w:rPr>
          <w:rFonts w:cs="Times New Roman"/>
          <w:color w:val="000000"/>
        </w:rPr>
        <w:t xml:space="preserve"> </w:t>
      </w:r>
      <w:proofErr w:type="spellStart"/>
      <w:r w:rsidRPr="009C62B9">
        <w:rPr>
          <w:rFonts w:cs="Times New Roman"/>
          <w:color w:val="000000"/>
        </w:rPr>
        <w:t>có</w:t>
      </w:r>
      <w:proofErr w:type="spellEnd"/>
      <w:r w:rsidRPr="009C62B9">
        <w:rPr>
          <w:rFonts w:cs="Times New Roman"/>
          <w:color w:val="000000"/>
        </w:rPr>
        <w:t xml:space="preserve"> </w:t>
      </w:r>
      <w:proofErr w:type="spellStart"/>
      <w:r w:rsidRPr="009C62B9">
        <w:rPr>
          <w:rFonts w:cs="Times New Roman"/>
          <w:color w:val="000000"/>
        </w:rPr>
        <w:t>điều</w:t>
      </w:r>
      <w:proofErr w:type="spellEnd"/>
      <w:r w:rsidRPr="009C62B9">
        <w:rPr>
          <w:rFonts w:cs="Times New Roman"/>
          <w:color w:val="000000"/>
        </w:rPr>
        <w:t xml:space="preserve"> </w:t>
      </w:r>
      <w:proofErr w:type="spellStart"/>
      <w:r w:rsidRPr="009C62B9">
        <w:rPr>
          <w:rFonts w:cs="Times New Roman"/>
          <w:color w:val="000000"/>
        </w:rPr>
        <w:t>kiện</w:t>
      </w:r>
      <w:proofErr w:type="spellEnd"/>
      <w:r w:rsidRPr="009C62B9">
        <w:rPr>
          <w:rFonts w:cs="Times New Roman"/>
          <w:color w:val="000000"/>
        </w:rPr>
        <w:t xml:space="preserve"> Phương </w:t>
      </w:r>
      <w:proofErr w:type="spellStart"/>
      <w:r w:rsidRPr="009C62B9">
        <w:rPr>
          <w:rFonts w:cs="Times New Roman"/>
          <w:color w:val="000000"/>
        </w:rPr>
        <w:t>sai</w:t>
      </w:r>
      <w:proofErr w:type="spellEnd"/>
      <w:r w:rsidRPr="009C62B9">
        <w:rPr>
          <w:rFonts w:cs="Times New Roman"/>
          <w:color w:val="000000"/>
        </w:rPr>
        <w:t xml:space="preserve"> </w:t>
      </w:r>
      <w:proofErr w:type="spellStart"/>
      <w:r w:rsidRPr="009C62B9">
        <w:rPr>
          <w:rFonts w:cs="Times New Roman"/>
          <w:color w:val="000000"/>
        </w:rPr>
        <w:t>sai</w:t>
      </w:r>
      <w:proofErr w:type="spellEnd"/>
      <w:r w:rsidRPr="009C62B9">
        <w:rPr>
          <w:rFonts w:cs="Times New Roman"/>
          <w:color w:val="000000"/>
        </w:rPr>
        <w:t xml:space="preserve"> </w:t>
      </w:r>
      <w:proofErr w:type="spellStart"/>
      <w:r w:rsidRPr="009C62B9">
        <w:rPr>
          <w:rFonts w:cs="Times New Roman"/>
          <w:color w:val="000000"/>
        </w:rPr>
        <w:t>số</w:t>
      </w:r>
      <w:proofErr w:type="spellEnd"/>
      <w:r w:rsidRPr="009C62B9">
        <w:rPr>
          <w:rFonts w:cs="Times New Roman"/>
          <w:color w:val="000000"/>
        </w:rPr>
        <w:t xml:space="preserve"> </w:t>
      </w:r>
      <w:proofErr w:type="spellStart"/>
      <w:r w:rsidRPr="009C62B9">
        <w:rPr>
          <w:rFonts w:cs="Times New Roman"/>
          <w:color w:val="000000"/>
        </w:rPr>
        <w:t>Tổng</w:t>
      </w:r>
      <w:proofErr w:type="spellEnd"/>
      <w:r w:rsidRPr="009C62B9">
        <w:rPr>
          <w:rFonts w:cs="Times New Roman"/>
          <w:color w:val="000000"/>
        </w:rPr>
        <w:t xml:space="preserve"> </w:t>
      </w:r>
      <w:proofErr w:type="spellStart"/>
      <w:r w:rsidRPr="009C62B9">
        <w:rPr>
          <w:rFonts w:cs="Times New Roman"/>
          <w:color w:val="000000"/>
        </w:rPr>
        <w:t>quát</w:t>
      </w:r>
      <w:proofErr w:type="spellEnd"/>
      <w:r w:rsidRPr="009C62B9">
        <w:rPr>
          <w:rFonts w:cs="Times New Roman"/>
          <w:color w:val="000000"/>
        </w:rPr>
        <w:t xml:space="preserve"> (GARCH) [14]-[15]. </w:t>
      </w:r>
      <w:proofErr w:type="spellStart"/>
      <w:r w:rsidRPr="009C62B9">
        <w:rPr>
          <w:rFonts w:cs="Times New Roman"/>
          <w:color w:val="000000"/>
        </w:rPr>
        <w:t>Mặc</w:t>
      </w:r>
      <w:proofErr w:type="spellEnd"/>
      <w:r w:rsidRPr="009C62B9">
        <w:rPr>
          <w:rFonts w:cs="Times New Roman"/>
          <w:color w:val="000000"/>
        </w:rPr>
        <w:t xml:space="preserve"> </w:t>
      </w:r>
      <w:proofErr w:type="spellStart"/>
      <w:r w:rsidRPr="009C62B9">
        <w:rPr>
          <w:rFonts w:cs="Times New Roman"/>
          <w:color w:val="000000"/>
        </w:rPr>
        <w:t>dù</w:t>
      </w:r>
      <w:proofErr w:type="spellEnd"/>
      <w:r w:rsidRPr="009C62B9">
        <w:rPr>
          <w:rFonts w:cs="Times New Roman"/>
          <w:color w:val="000000"/>
        </w:rPr>
        <w:t xml:space="preserve"> </w:t>
      </w:r>
      <w:proofErr w:type="spellStart"/>
      <w:r w:rsidRPr="009C62B9">
        <w:rPr>
          <w:rFonts w:cs="Times New Roman"/>
          <w:color w:val="000000"/>
        </w:rPr>
        <w:t>các</w:t>
      </w:r>
      <w:proofErr w:type="spellEnd"/>
      <w:r w:rsidRPr="009C62B9">
        <w:rPr>
          <w:rFonts w:cs="Times New Roman"/>
          <w:color w:val="000000"/>
        </w:rPr>
        <w:t xml:space="preserve"> </w:t>
      </w:r>
      <w:proofErr w:type="spellStart"/>
      <w:r w:rsidRPr="009C62B9">
        <w:rPr>
          <w:rFonts w:cs="Times New Roman"/>
          <w:color w:val="000000"/>
        </w:rPr>
        <w:t>mô</w:t>
      </w:r>
      <w:proofErr w:type="spellEnd"/>
      <w:r w:rsidRPr="009C62B9">
        <w:rPr>
          <w:rFonts w:cs="Times New Roman"/>
          <w:color w:val="000000"/>
        </w:rPr>
        <w:t xml:space="preserve"> </w:t>
      </w:r>
      <w:proofErr w:type="spellStart"/>
      <w:r w:rsidRPr="009C62B9">
        <w:rPr>
          <w:rFonts w:cs="Times New Roman"/>
          <w:color w:val="000000"/>
        </w:rPr>
        <w:t>hình</w:t>
      </w:r>
      <w:proofErr w:type="spellEnd"/>
      <w:r w:rsidRPr="009C62B9">
        <w:rPr>
          <w:rFonts w:cs="Times New Roman"/>
          <w:color w:val="000000"/>
        </w:rPr>
        <w:t xml:space="preserve"> </w:t>
      </w:r>
      <w:proofErr w:type="spellStart"/>
      <w:r w:rsidRPr="009C62B9">
        <w:rPr>
          <w:rFonts w:cs="Times New Roman"/>
          <w:color w:val="000000"/>
        </w:rPr>
        <w:t>này</w:t>
      </w:r>
      <w:proofErr w:type="spellEnd"/>
      <w:r w:rsidRPr="009C62B9">
        <w:rPr>
          <w:rFonts w:cs="Times New Roman"/>
          <w:color w:val="000000"/>
        </w:rPr>
        <w:t xml:space="preserve"> </w:t>
      </w:r>
      <w:proofErr w:type="spellStart"/>
      <w:r w:rsidRPr="009C62B9">
        <w:rPr>
          <w:rFonts w:cs="Times New Roman"/>
          <w:color w:val="000000"/>
        </w:rPr>
        <w:t>cung</w:t>
      </w:r>
      <w:proofErr w:type="spellEnd"/>
      <w:r w:rsidRPr="009C62B9">
        <w:rPr>
          <w:rFonts w:cs="Times New Roman"/>
          <w:color w:val="000000"/>
        </w:rPr>
        <w:t xml:space="preserve"> </w:t>
      </w:r>
      <w:proofErr w:type="spellStart"/>
      <w:r w:rsidRPr="009C62B9">
        <w:rPr>
          <w:rFonts w:cs="Times New Roman"/>
          <w:color w:val="000000"/>
        </w:rPr>
        <w:t>cấp</w:t>
      </w:r>
      <w:proofErr w:type="spellEnd"/>
      <w:r w:rsidRPr="009C62B9">
        <w:rPr>
          <w:rFonts w:cs="Times New Roman"/>
          <w:color w:val="000000"/>
        </w:rPr>
        <w:t xml:space="preserve"> </w:t>
      </w:r>
      <w:proofErr w:type="spellStart"/>
      <w:r w:rsidRPr="009C62B9">
        <w:rPr>
          <w:rFonts w:cs="Times New Roman"/>
          <w:color w:val="000000"/>
        </w:rPr>
        <w:t>những</w:t>
      </w:r>
      <w:proofErr w:type="spellEnd"/>
      <w:r w:rsidRPr="009C62B9">
        <w:rPr>
          <w:rFonts w:cs="Times New Roman"/>
          <w:color w:val="000000"/>
        </w:rPr>
        <w:t xml:space="preserve"> </w:t>
      </w:r>
      <w:proofErr w:type="spellStart"/>
      <w:r w:rsidRPr="009C62B9">
        <w:rPr>
          <w:rFonts w:cs="Times New Roman"/>
          <w:color w:val="000000"/>
        </w:rPr>
        <w:t>diễn</w:t>
      </w:r>
      <w:proofErr w:type="spellEnd"/>
      <w:r w:rsidRPr="009C62B9">
        <w:rPr>
          <w:rFonts w:cs="Times New Roman"/>
          <w:color w:val="000000"/>
        </w:rPr>
        <w:t xml:space="preserve"> </w:t>
      </w:r>
      <w:proofErr w:type="spellStart"/>
      <w:r w:rsidRPr="009C62B9">
        <w:rPr>
          <w:rFonts w:cs="Times New Roman"/>
          <w:color w:val="000000"/>
        </w:rPr>
        <w:t>giải</w:t>
      </w:r>
      <w:proofErr w:type="spellEnd"/>
      <w:r w:rsidRPr="009C62B9">
        <w:rPr>
          <w:rFonts w:cs="Times New Roman"/>
          <w:color w:val="000000"/>
        </w:rPr>
        <w:t xml:space="preserve"> </w:t>
      </w:r>
      <w:proofErr w:type="spellStart"/>
      <w:r w:rsidRPr="009C62B9">
        <w:rPr>
          <w:rFonts w:cs="Times New Roman"/>
          <w:color w:val="000000"/>
        </w:rPr>
        <w:t>thống</w:t>
      </w:r>
      <w:proofErr w:type="spellEnd"/>
      <w:r w:rsidRPr="009C62B9">
        <w:rPr>
          <w:rFonts w:cs="Times New Roman"/>
          <w:color w:val="000000"/>
        </w:rPr>
        <w:t xml:space="preserve"> </w:t>
      </w:r>
      <w:proofErr w:type="spellStart"/>
      <w:r w:rsidRPr="009C62B9">
        <w:rPr>
          <w:rFonts w:cs="Times New Roman"/>
          <w:color w:val="000000"/>
        </w:rPr>
        <w:t>kê</w:t>
      </w:r>
      <w:proofErr w:type="spellEnd"/>
      <w:r w:rsidRPr="009C62B9">
        <w:rPr>
          <w:rFonts w:cs="Times New Roman"/>
          <w:color w:val="000000"/>
        </w:rPr>
        <w:t xml:space="preserve"> </w:t>
      </w:r>
      <w:proofErr w:type="spellStart"/>
      <w:r w:rsidRPr="009C62B9">
        <w:rPr>
          <w:rFonts w:cs="Times New Roman"/>
          <w:color w:val="000000"/>
        </w:rPr>
        <w:t>vững</w:t>
      </w:r>
      <w:proofErr w:type="spellEnd"/>
      <w:r w:rsidRPr="009C62B9">
        <w:rPr>
          <w:rFonts w:cs="Times New Roman"/>
          <w:color w:val="000000"/>
        </w:rPr>
        <w:t xml:space="preserve"> </w:t>
      </w:r>
      <w:proofErr w:type="spellStart"/>
      <w:r w:rsidRPr="009C62B9">
        <w:rPr>
          <w:rFonts w:cs="Times New Roman"/>
          <w:color w:val="000000"/>
        </w:rPr>
        <w:t>chắc</w:t>
      </w:r>
      <w:proofErr w:type="spellEnd"/>
      <w:r w:rsidRPr="009C62B9">
        <w:rPr>
          <w:rFonts w:cs="Times New Roman"/>
          <w:color w:val="000000"/>
        </w:rPr>
        <w:t xml:space="preserve"> </w:t>
      </w:r>
      <w:proofErr w:type="spellStart"/>
      <w:r w:rsidRPr="009C62B9">
        <w:rPr>
          <w:rFonts w:cs="Times New Roman"/>
          <w:color w:val="000000"/>
        </w:rPr>
        <w:t>về</w:t>
      </w:r>
      <w:proofErr w:type="spellEnd"/>
      <w:r w:rsidRPr="009C62B9">
        <w:rPr>
          <w:rFonts w:cs="Times New Roman"/>
          <w:color w:val="000000"/>
        </w:rPr>
        <w:t xml:space="preserve"> </w:t>
      </w:r>
      <w:proofErr w:type="spellStart"/>
      <w:r w:rsidRPr="009C62B9">
        <w:rPr>
          <w:rFonts w:cs="Times New Roman"/>
          <w:color w:val="000000"/>
        </w:rPr>
        <w:t>phương</w:t>
      </w:r>
      <w:proofErr w:type="spellEnd"/>
      <w:r w:rsidRPr="009C62B9">
        <w:rPr>
          <w:rFonts w:cs="Times New Roman"/>
          <w:color w:val="000000"/>
        </w:rPr>
        <w:t xml:space="preserve"> </w:t>
      </w:r>
      <w:proofErr w:type="spellStart"/>
      <w:r w:rsidRPr="009C62B9">
        <w:rPr>
          <w:rFonts w:cs="Times New Roman"/>
          <w:color w:val="000000"/>
        </w:rPr>
        <w:t>sai</w:t>
      </w:r>
      <w:proofErr w:type="spellEnd"/>
      <w:r w:rsidRPr="009C62B9">
        <w:rPr>
          <w:rFonts w:cs="Times New Roman"/>
          <w:color w:val="000000"/>
        </w:rPr>
        <w:t xml:space="preserve"> </w:t>
      </w:r>
      <w:proofErr w:type="spellStart"/>
      <w:r w:rsidRPr="009C62B9">
        <w:rPr>
          <w:rFonts w:cs="Times New Roman"/>
          <w:color w:val="000000"/>
        </w:rPr>
        <w:t>và</w:t>
      </w:r>
      <w:proofErr w:type="spellEnd"/>
      <w:r w:rsidRPr="009C62B9">
        <w:rPr>
          <w:rFonts w:cs="Times New Roman"/>
          <w:color w:val="000000"/>
        </w:rPr>
        <w:t xml:space="preserve"> </w:t>
      </w:r>
      <w:proofErr w:type="spellStart"/>
      <w:r w:rsidRPr="009C62B9">
        <w:rPr>
          <w:rFonts w:cs="Times New Roman"/>
          <w:color w:val="000000"/>
        </w:rPr>
        <w:t>giá</w:t>
      </w:r>
      <w:proofErr w:type="spellEnd"/>
      <w:r w:rsidRPr="009C62B9">
        <w:rPr>
          <w:rFonts w:cs="Times New Roman"/>
          <w:color w:val="000000"/>
        </w:rPr>
        <w:t xml:space="preserve"> </w:t>
      </w:r>
      <w:proofErr w:type="spellStart"/>
      <w:r w:rsidRPr="009C62B9">
        <w:rPr>
          <w:rFonts w:cs="Times New Roman"/>
          <w:color w:val="000000"/>
        </w:rPr>
        <w:t>trị</w:t>
      </w:r>
      <w:proofErr w:type="spellEnd"/>
      <w:r w:rsidRPr="009C62B9">
        <w:rPr>
          <w:rFonts w:cs="Times New Roman"/>
          <w:color w:val="000000"/>
        </w:rPr>
        <w:t xml:space="preserve"> </w:t>
      </w:r>
      <w:proofErr w:type="spellStart"/>
      <w:r w:rsidRPr="009C62B9">
        <w:rPr>
          <w:rFonts w:cs="Times New Roman"/>
          <w:color w:val="000000"/>
        </w:rPr>
        <w:t>trung</w:t>
      </w:r>
      <w:proofErr w:type="spellEnd"/>
      <w:r w:rsidRPr="009C62B9">
        <w:rPr>
          <w:rFonts w:cs="Times New Roman"/>
          <w:color w:val="000000"/>
        </w:rPr>
        <w:t xml:space="preserve"> </w:t>
      </w:r>
      <w:proofErr w:type="spellStart"/>
      <w:r w:rsidRPr="009C62B9">
        <w:rPr>
          <w:rFonts w:cs="Times New Roman"/>
          <w:color w:val="000000"/>
        </w:rPr>
        <w:t>bình</w:t>
      </w:r>
      <w:proofErr w:type="spellEnd"/>
      <w:r w:rsidRPr="009C62B9">
        <w:rPr>
          <w:rFonts w:cs="Times New Roman"/>
          <w:color w:val="000000"/>
        </w:rPr>
        <w:t xml:space="preserve">, </w:t>
      </w:r>
      <w:proofErr w:type="spellStart"/>
      <w:r w:rsidRPr="009C62B9">
        <w:rPr>
          <w:rFonts w:cs="Times New Roman"/>
          <w:color w:val="000000"/>
        </w:rPr>
        <w:t>chúng</w:t>
      </w:r>
      <w:proofErr w:type="spellEnd"/>
      <w:r w:rsidRPr="009C62B9">
        <w:rPr>
          <w:rFonts w:cs="Times New Roman"/>
          <w:color w:val="000000"/>
        </w:rPr>
        <w:t xml:space="preserve"> </w:t>
      </w:r>
      <w:proofErr w:type="spellStart"/>
      <w:r w:rsidRPr="009C62B9">
        <w:rPr>
          <w:rFonts w:cs="Times New Roman"/>
          <w:color w:val="000000"/>
        </w:rPr>
        <w:t>lại</w:t>
      </w:r>
      <w:proofErr w:type="spellEnd"/>
      <w:r w:rsidRPr="009C62B9">
        <w:rPr>
          <w:rFonts w:cs="Times New Roman"/>
          <w:color w:val="000000"/>
        </w:rPr>
        <w:t xml:space="preserve"> </w:t>
      </w:r>
      <w:proofErr w:type="spellStart"/>
      <w:r w:rsidRPr="009C62B9">
        <w:rPr>
          <w:rFonts w:cs="Times New Roman"/>
          <w:color w:val="000000"/>
        </w:rPr>
        <w:t>thất</w:t>
      </w:r>
      <w:proofErr w:type="spellEnd"/>
      <w:r w:rsidRPr="009C62B9">
        <w:rPr>
          <w:rFonts w:cs="Times New Roman"/>
          <w:color w:val="000000"/>
        </w:rPr>
        <w:t xml:space="preserve"> </w:t>
      </w:r>
      <w:proofErr w:type="spellStart"/>
      <w:r w:rsidRPr="009C62B9">
        <w:rPr>
          <w:rFonts w:cs="Times New Roman"/>
          <w:color w:val="000000"/>
        </w:rPr>
        <w:t>bại</w:t>
      </w:r>
      <w:proofErr w:type="spellEnd"/>
      <w:r w:rsidRPr="009C62B9">
        <w:rPr>
          <w:rFonts w:cs="Times New Roman"/>
          <w:color w:val="000000"/>
        </w:rPr>
        <w:t xml:space="preserve"> </w:t>
      </w:r>
      <w:proofErr w:type="spellStart"/>
      <w:r w:rsidRPr="009C62B9">
        <w:rPr>
          <w:rFonts w:cs="Times New Roman"/>
          <w:color w:val="000000"/>
        </w:rPr>
        <w:t>thảm</w:t>
      </w:r>
      <w:proofErr w:type="spellEnd"/>
      <w:r w:rsidRPr="009C62B9">
        <w:rPr>
          <w:rFonts w:cs="Times New Roman"/>
          <w:color w:val="000000"/>
        </w:rPr>
        <w:t xml:space="preserve"> </w:t>
      </w:r>
      <w:proofErr w:type="spellStart"/>
      <w:r w:rsidRPr="009C62B9">
        <w:rPr>
          <w:rFonts w:cs="Times New Roman"/>
          <w:color w:val="000000"/>
        </w:rPr>
        <w:t>hại</w:t>
      </w:r>
      <w:proofErr w:type="spellEnd"/>
      <w:r w:rsidRPr="009C62B9">
        <w:rPr>
          <w:rFonts w:cs="Times New Roman"/>
          <w:color w:val="000000"/>
        </w:rPr>
        <w:t xml:space="preserve"> </w:t>
      </w:r>
      <w:proofErr w:type="spellStart"/>
      <w:r w:rsidRPr="009C62B9">
        <w:rPr>
          <w:rFonts w:cs="Times New Roman"/>
          <w:color w:val="000000"/>
        </w:rPr>
        <w:t>khi</w:t>
      </w:r>
      <w:proofErr w:type="spellEnd"/>
      <w:r w:rsidRPr="009C62B9">
        <w:rPr>
          <w:rFonts w:cs="Times New Roman"/>
          <w:color w:val="000000"/>
        </w:rPr>
        <w:t xml:space="preserve"> </w:t>
      </w:r>
      <w:proofErr w:type="spellStart"/>
      <w:r w:rsidRPr="009C62B9">
        <w:rPr>
          <w:rFonts w:cs="Times New Roman"/>
          <w:color w:val="000000"/>
        </w:rPr>
        <w:t>phải</w:t>
      </w:r>
      <w:proofErr w:type="spellEnd"/>
      <w:r w:rsidRPr="009C62B9">
        <w:rPr>
          <w:rFonts w:cs="Times New Roman"/>
          <w:color w:val="000000"/>
        </w:rPr>
        <w:t xml:space="preserve"> </w:t>
      </w:r>
      <w:proofErr w:type="spellStart"/>
      <w:r w:rsidRPr="009C62B9">
        <w:rPr>
          <w:rFonts w:cs="Times New Roman"/>
          <w:color w:val="000000"/>
        </w:rPr>
        <w:t>đối</w:t>
      </w:r>
      <w:proofErr w:type="spellEnd"/>
      <w:r w:rsidRPr="009C62B9">
        <w:rPr>
          <w:rFonts w:cs="Times New Roman"/>
          <w:color w:val="000000"/>
        </w:rPr>
        <w:t xml:space="preserve"> </w:t>
      </w:r>
      <w:proofErr w:type="spellStart"/>
      <w:r w:rsidRPr="009C62B9">
        <w:rPr>
          <w:rFonts w:cs="Times New Roman"/>
          <w:color w:val="000000"/>
        </w:rPr>
        <w:t>mặt</w:t>
      </w:r>
      <w:proofErr w:type="spellEnd"/>
      <w:r w:rsidRPr="009C62B9">
        <w:rPr>
          <w:rFonts w:cs="Times New Roman"/>
          <w:color w:val="000000"/>
        </w:rPr>
        <w:t xml:space="preserve"> </w:t>
      </w:r>
      <w:proofErr w:type="spellStart"/>
      <w:r w:rsidRPr="009C62B9">
        <w:rPr>
          <w:rFonts w:cs="Times New Roman"/>
          <w:color w:val="000000"/>
        </w:rPr>
        <w:t>với</w:t>
      </w:r>
      <w:proofErr w:type="spellEnd"/>
      <w:r w:rsidRPr="009C62B9">
        <w:rPr>
          <w:rFonts w:cs="Times New Roman"/>
          <w:color w:val="000000"/>
        </w:rPr>
        <w:t xml:space="preserve"> </w:t>
      </w:r>
      <w:proofErr w:type="spellStart"/>
      <w:r w:rsidRPr="009C62B9">
        <w:rPr>
          <w:rFonts w:cs="Times New Roman"/>
          <w:color w:val="000000"/>
        </w:rPr>
        <w:t>các</w:t>
      </w:r>
      <w:proofErr w:type="spellEnd"/>
      <w:r w:rsidRPr="009C62B9">
        <w:rPr>
          <w:rFonts w:cs="Times New Roman"/>
          <w:color w:val="000000"/>
        </w:rPr>
        <w:t xml:space="preserve"> </w:t>
      </w:r>
      <w:proofErr w:type="spellStart"/>
      <w:r w:rsidRPr="009C62B9">
        <w:rPr>
          <w:rFonts w:cs="Times New Roman"/>
          <w:color w:val="000000"/>
        </w:rPr>
        <w:t>chuỗi</w:t>
      </w:r>
      <w:proofErr w:type="spellEnd"/>
      <w:r w:rsidRPr="009C62B9">
        <w:rPr>
          <w:rFonts w:cs="Times New Roman"/>
          <w:color w:val="000000"/>
        </w:rPr>
        <w:t xml:space="preserve"> </w:t>
      </w:r>
      <w:proofErr w:type="spellStart"/>
      <w:r w:rsidRPr="009C62B9">
        <w:rPr>
          <w:rFonts w:cs="Times New Roman"/>
          <w:color w:val="000000"/>
        </w:rPr>
        <w:t>thời</w:t>
      </w:r>
      <w:proofErr w:type="spellEnd"/>
      <w:r w:rsidRPr="009C62B9">
        <w:rPr>
          <w:rFonts w:cs="Times New Roman"/>
          <w:color w:val="000000"/>
        </w:rPr>
        <w:t xml:space="preserve"> </w:t>
      </w:r>
      <w:proofErr w:type="spellStart"/>
      <w:r w:rsidRPr="009C62B9">
        <w:rPr>
          <w:rFonts w:cs="Times New Roman"/>
          <w:color w:val="000000"/>
        </w:rPr>
        <w:t>gian</w:t>
      </w:r>
      <w:proofErr w:type="spellEnd"/>
      <w:r w:rsidRPr="009C62B9">
        <w:rPr>
          <w:rFonts w:cs="Times New Roman"/>
          <w:color w:val="000000"/>
        </w:rPr>
        <w:t xml:space="preserve"> </w:t>
      </w:r>
      <w:proofErr w:type="spellStart"/>
      <w:r w:rsidRPr="009C62B9">
        <w:rPr>
          <w:rFonts w:cs="Times New Roman"/>
          <w:color w:val="000000"/>
        </w:rPr>
        <w:t>có</w:t>
      </w:r>
      <w:proofErr w:type="spellEnd"/>
      <w:r w:rsidRPr="009C62B9">
        <w:rPr>
          <w:rFonts w:cs="Times New Roman"/>
          <w:color w:val="000000"/>
        </w:rPr>
        <w:t xml:space="preserve"> </w:t>
      </w:r>
      <w:proofErr w:type="spellStart"/>
      <w:r w:rsidRPr="009C62B9">
        <w:rPr>
          <w:rFonts w:cs="Times New Roman"/>
          <w:color w:val="000000"/>
        </w:rPr>
        <w:t>tính</w:t>
      </w:r>
      <w:proofErr w:type="spellEnd"/>
      <w:r w:rsidRPr="009C62B9">
        <w:rPr>
          <w:rFonts w:cs="Times New Roman"/>
          <w:color w:val="000000"/>
        </w:rPr>
        <w:t xml:space="preserve"> phi </w:t>
      </w:r>
      <w:proofErr w:type="spellStart"/>
      <w:r w:rsidRPr="009C62B9">
        <w:rPr>
          <w:rFonts w:cs="Times New Roman"/>
          <w:color w:val="000000"/>
        </w:rPr>
        <w:t>tuyến</w:t>
      </w:r>
      <w:proofErr w:type="spellEnd"/>
      <w:r w:rsidRPr="009C62B9">
        <w:rPr>
          <w:rFonts w:cs="Times New Roman"/>
          <w:color w:val="000000"/>
        </w:rPr>
        <w:t xml:space="preserve"> </w:t>
      </w:r>
      <w:proofErr w:type="spellStart"/>
      <w:r w:rsidRPr="009C62B9">
        <w:rPr>
          <w:rFonts w:cs="Times New Roman"/>
          <w:color w:val="000000"/>
        </w:rPr>
        <w:t>tính</w:t>
      </w:r>
      <w:proofErr w:type="spellEnd"/>
      <w:r w:rsidRPr="009C62B9">
        <w:rPr>
          <w:rFonts w:cs="Times New Roman"/>
          <w:color w:val="000000"/>
        </w:rPr>
        <w:t xml:space="preserve"> </w:t>
      </w:r>
      <w:proofErr w:type="spellStart"/>
      <w:r w:rsidRPr="009C62B9">
        <w:rPr>
          <w:rFonts w:cs="Times New Roman"/>
          <w:color w:val="000000"/>
        </w:rPr>
        <w:t>cao</w:t>
      </w:r>
      <w:proofErr w:type="spellEnd"/>
      <w:r w:rsidRPr="009C62B9">
        <w:rPr>
          <w:rFonts w:cs="Times New Roman"/>
          <w:color w:val="000000"/>
        </w:rPr>
        <w:t xml:space="preserve"> </w:t>
      </w:r>
      <w:proofErr w:type="spellStart"/>
      <w:r w:rsidRPr="009C62B9">
        <w:rPr>
          <w:rFonts w:cs="Times New Roman"/>
          <w:color w:val="000000"/>
        </w:rPr>
        <w:t>và</w:t>
      </w:r>
      <w:proofErr w:type="spellEnd"/>
      <w:r w:rsidRPr="009C62B9">
        <w:rPr>
          <w:rFonts w:cs="Times New Roman"/>
          <w:color w:val="000000"/>
        </w:rPr>
        <w:t xml:space="preserve"> </w:t>
      </w:r>
      <w:proofErr w:type="spellStart"/>
      <w:r w:rsidRPr="009C62B9">
        <w:rPr>
          <w:rFonts w:cs="Times New Roman"/>
          <w:color w:val="000000"/>
        </w:rPr>
        <w:t>các</w:t>
      </w:r>
      <w:proofErr w:type="spellEnd"/>
      <w:r w:rsidRPr="009C62B9">
        <w:rPr>
          <w:rFonts w:cs="Times New Roman"/>
          <w:color w:val="000000"/>
        </w:rPr>
        <w:t xml:space="preserve"> </w:t>
      </w:r>
      <w:proofErr w:type="spellStart"/>
      <w:r w:rsidRPr="009C62B9">
        <w:rPr>
          <w:rFonts w:cs="Times New Roman"/>
          <w:color w:val="000000"/>
        </w:rPr>
        <w:t>cú</w:t>
      </w:r>
      <w:proofErr w:type="spellEnd"/>
      <w:r w:rsidRPr="009C62B9">
        <w:rPr>
          <w:rFonts w:cs="Times New Roman"/>
          <w:color w:val="000000"/>
        </w:rPr>
        <w:t xml:space="preserve"> </w:t>
      </w:r>
      <w:proofErr w:type="spellStart"/>
      <w:r w:rsidRPr="009C62B9">
        <w:rPr>
          <w:rFonts w:cs="Times New Roman"/>
          <w:color w:val="000000"/>
        </w:rPr>
        <w:t>sốc</w:t>
      </w:r>
      <w:proofErr w:type="spellEnd"/>
      <w:r w:rsidRPr="009C62B9">
        <w:rPr>
          <w:rFonts w:cs="Times New Roman"/>
          <w:color w:val="000000"/>
        </w:rPr>
        <w:t xml:space="preserve"> </w:t>
      </w:r>
      <w:proofErr w:type="spellStart"/>
      <w:r w:rsidRPr="009C62B9">
        <w:rPr>
          <w:rFonts w:cs="Times New Roman"/>
          <w:color w:val="000000"/>
        </w:rPr>
        <w:t>cấu</w:t>
      </w:r>
      <w:proofErr w:type="spellEnd"/>
      <w:r w:rsidRPr="009C62B9">
        <w:rPr>
          <w:rFonts w:cs="Times New Roman"/>
          <w:color w:val="000000"/>
        </w:rPr>
        <w:t xml:space="preserve"> </w:t>
      </w:r>
      <w:proofErr w:type="spellStart"/>
      <w:r w:rsidRPr="009C62B9">
        <w:rPr>
          <w:rFonts w:cs="Times New Roman"/>
          <w:color w:val="000000"/>
        </w:rPr>
        <w:t>trúc</w:t>
      </w:r>
      <w:proofErr w:type="spellEnd"/>
      <w:r w:rsidRPr="009C62B9">
        <w:rPr>
          <w:rFonts w:cs="Times New Roman"/>
          <w:color w:val="000000"/>
        </w:rPr>
        <w:t xml:space="preserve"> </w:t>
      </w:r>
      <w:proofErr w:type="spellStart"/>
      <w:r w:rsidRPr="009C62B9">
        <w:rPr>
          <w:rFonts w:cs="Times New Roman"/>
          <w:color w:val="000000"/>
        </w:rPr>
        <w:t>đột</w:t>
      </w:r>
      <w:proofErr w:type="spellEnd"/>
      <w:r w:rsidRPr="009C62B9">
        <w:rPr>
          <w:rFonts w:cs="Times New Roman"/>
          <w:color w:val="000000"/>
        </w:rPr>
        <w:t xml:space="preserve"> </w:t>
      </w:r>
      <w:proofErr w:type="spellStart"/>
      <w:r w:rsidRPr="009C62B9">
        <w:rPr>
          <w:rFonts w:cs="Times New Roman"/>
          <w:color w:val="000000"/>
        </w:rPr>
        <w:t>ngột</w:t>
      </w:r>
      <w:proofErr w:type="spellEnd"/>
      <w:r w:rsidRPr="009C62B9">
        <w:rPr>
          <w:rFonts w:cs="Times New Roman"/>
          <w:color w:val="000000"/>
        </w:rPr>
        <w:t xml:space="preserve"> (structural breaks). </w:t>
      </w:r>
      <w:proofErr w:type="spellStart"/>
      <w:r w:rsidRPr="009C62B9">
        <w:rPr>
          <w:rFonts w:cs="Times New Roman"/>
          <w:color w:val="000000"/>
        </w:rPr>
        <w:t>Sự</w:t>
      </w:r>
      <w:proofErr w:type="spellEnd"/>
      <w:r w:rsidRPr="009C62B9">
        <w:rPr>
          <w:rFonts w:cs="Times New Roman"/>
          <w:color w:val="000000"/>
        </w:rPr>
        <w:t xml:space="preserve"> </w:t>
      </w:r>
      <w:proofErr w:type="spellStart"/>
      <w:r w:rsidRPr="009C62B9">
        <w:rPr>
          <w:rFonts w:cs="Times New Roman"/>
          <w:color w:val="000000"/>
        </w:rPr>
        <w:t>bùng</w:t>
      </w:r>
      <w:proofErr w:type="spellEnd"/>
      <w:r w:rsidRPr="009C62B9">
        <w:rPr>
          <w:rFonts w:cs="Times New Roman"/>
          <w:color w:val="000000"/>
        </w:rPr>
        <w:t xml:space="preserve"> </w:t>
      </w:r>
      <w:proofErr w:type="spellStart"/>
      <w:r w:rsidRPr="009C62B9">
        <w:rPr>
          <w:rFonts w:cs="Times New Roman"/>
          <w:color w:val="000000"/>
        </w:rPr>
        <w:t>nổ</w:t>
      </w:r>
      <w:proofErr w:type="spellEnd"/>
      <w:r w:rsidRPr="009C62B9">
        <w:rPr>
          <w:rFonts w:cs="Times New Roman"/>
          <w:color w:val="000000"/>
        </w:rPr>
        <w:t xml:space="preserve"> </w:t>
      </w:r>
      <w:proofErr w:type="spellStart"/>
      <w:r w:rsidRPr="009C62B9">
        <w:rPr>
          <w:rFonts w:cs="Times New Roman"/>
          <w:color w:val="000000"/>
        </w:rPr>
        <w:t>của</w:t>
      </w:r>
      <w:proofErr w:type="spellEnd"/>
      <w:r w:rsidRPr="009C62B9">
        <w:rPr>
          <w:rFonts w:cs="Times New Roman"/>
          <w:color w:val="000000"/>
        </w:rPr>
        <w:t xml:space="preserve"> Trí </w:t>
      </w:r>
      <w:proofErr w:type="spellStart"/>
      <w:r w:rsidRPr="009C62B9">
        <w:rPr>
          <w:rFonts w:cs="Times New Roman"/>
          <w:color w:val="000000"/>
        </w:rPr>
        <w:t>tuệ</w:t>
      </w:r>
      <w:proofErr w:type="spellEnd"/>
      <w:r w:rsidRPr="009C62B9">
        <w:rPr>
          <w:rFonts w:cs="Times New Roman"/>
          <w:color w:val="000000"/>
        </w:rPr>
        <w:t xml:space="preserve"> </w:t>
      </w:r>
      <w:proofErr w:type="spellStart"/>
      <w:r w:rsidRPr="009C62B9">
        <w:rPr>
          <w:rFonts w:cs="Times New Roman"/>
          <w:color w:val="000000"/>
        </w:rPr>
        <w:t>Nhân</w:t>
      </w:r>
      <w:proofErr w:type="spellEnd"/>
      <w:r w:rsidRPr="009C62B9">
        <w:rPr>
          <w:rFonts w:cs="Times New Roman"/>
          <w:color w:val="000000"/>
        </w:rPr>
        <w:t xml:space="preserve"> </w:t>
      </w:r>
      <w:proofErr w:type="spellStart"/>
      <w:r w:rsidRPr="009C62B9">
        <w:rPr>
          <w:rFonts w:cs="Times New Roman"/>
          <w:color w:val="000000"/>
        </w:rPr>
        <w:t>tạo</w:t>
      </w:r>
      <w:proofErr w:type="spellEnd"/>
      <w:r w:rsidRPr="009C62B9">
        <w:rPr>
          <w:rFonts w:cs="Times New Roman"/>
          <w:color w:val="000000"/>
        </w:rPr>
        <w:t xml:space="preserve"> (AI) </w:t>
      </w:r>
      <w:proofErr w:type="spellStart"/>
      <w:r w:rsidRPr="009C62B9">
        <w:rPr>
          <w:rFonts w:cs="Times New Roman"/>
          <w:color w:val="000000"/>
        </w:rPr>
        <w:t>đã</w:t>
      </w:r>
      <w:proofErr w:type="spellEnd"/>
      <w:r w:rsidRPr="009C62B9">
        <w:rPr>
          <w:rFonts w:cs="Times New Roman"/>
          <w:color w:val="000000"/>
        </w:rPr>
        <w:t xml:space="preserve"> </w:t>
      </w:r>
      <w:proofErr w:type="spellStart"/>
      <w:r w:rsidRPr="009C62B9">
        <w:rPr>
          <w:rFonts w:cs="Times New Roman"/>
          <w:color w:val="000000"/>
        </w:rPr>
        <w:t>đánh</w:t>
      </w:r>
      <w:proofErr w:type="spellEnd"/>
      <w:r w:rsidRPr="009C62B9">
        <w:rPr>
          <w:rFonts w:cs="Times New Roman"/>
          <w:color w:val="000000"/>
        </w:rPr>
        <w:t xml:space="preserve"> </w:t>
      </w:r>
      <w:proofErr w:type="spellStart"/>
      <w:r w:rsidRPr="009C62B9">
        <w:rPr>
          <w:rFonts w:cs="Times New Roman"/>
          <w:color w:val="000000"/>
        </w:rPr>
        <w:t>dấu</w:t>
      </w:r>
      <w:proofErr w:type="spellEnd"/>
      <w:r w:rsidRPr="009C62B9">
        <w:rPr>
          <w:rFonts w:cs="Times New Roman"/>
          <w:color w:val="000000"/>
        </w:rPr>
        <w:t xml:space="preserve"> </w:t>
      </w:r>
      <w:proofErr w:type="spellStart"/>
      <w:r w:rsidRPr="009C62B9">
        <w:rPr>
          <w:rFonts w:cs="Times New Roman"/>
          <w:color w:val="000000"/>
        </w:rPr>
        <w:t>một</w:t>
      </w:r>
      <w:proofErr w:type="spellEnd"/>
      <w:r w:rsidRPr="009C62B9">
        <w:rPr>
          <w:rFonts w:cs="Times New Roman"/>
          <w:color w:val="000000"/>
        </w:rPr>
        <w:t xml:space="preserve"> </w:t>
      </w:r>
      <w:proofErr w:type="spellStart"/>
      <w:r w:rsidRPr="009C62B9">
        <w:rPr>
          <w:rFonts w:cs="Times New Roman"/>
          <w:color w:val="000000"/>
        </w:rPr>
        <w:t>bước</w:t>
      </w:r>
      <w:proofErr w:type="spellEnd"/>
      <w:r w:rsidRPr="009C62B9">
        <w:rPr>
          <w:rFonts w:cs="Times New Roman"/>
          <w:color w:val="000000"/>
        </w:rPr>
        <w:t xml:space="preserve"> </w:t>
      </w:r>
      <w:proofErr w:type="spellStart"/>
      <w:r w:rsidRPr="009C62B9">
        <w:rPr>
          <w:rFonts w:cs="Times New Roman"/>
          <w:color w:val="000000"/>
        </w:rPr>
        <w:t>ngoặt</w:t>
      </w:r>
      <w:proofErr w:type="spellEnd"/>
      <w:r w:rsidRPr="009C62B9">
        <w:rPr>
          <w:rFonts w:cs="Times New Roman"/>
          <w:color w:val="000000"/>
        </w:rPr>
        <w:t xml:space="preserve"> </w:t>
      </w:r>
      <w:proofErr w:type="spellStart"/>
      <w:r w:rsidRPr="009C62B9">
        <w:rPr>
          <w:rFonts w:cs="Times New Roman"/>
          <w:color w:val="000000"/>
        </w:rPr>
        <w:t>mô</w:t>
      </w:r>
      <w:proofErr w:type="spellEnd"/>
      <w:r w:rsidRPr="009C62B9">
        <w:rPr>
          <w:rFonts w:cs="Times New Roman"/>
          <w:color w:val="000000"/>
        </w:rPr>
        <w:t xml:space="preserve"> </w:t>
      </w:r>
      <w:proofErr w:type="spellStart"/>
      <w:r w:rsidRPr="009C62B9">
        <w:rPr>
          <w:rFonts w:cs="Times New Roman"/>
          <w:color w:val="000000"/>
        </w:rPr>
        <w:t>hình</w:t>
      </w:r>
      <w:proofErr w:type="spellEnd"/>
      <w:r w:rsidRPr="009C62B9">
        <w:rPr>
          <w:rFonts w:cs="Times New Roman"/>
          <w:color w:val="000000"/>
        </w:rPr>
        <w:t xml:space="preserve"> </w:t>
      </w:r>
      <w:proofErr w:type="spellStart"/>
      <w:r w:rsidRPr="009C62B9">
        <w:rPr>
          <w:rFonts w:cs="Times New Roman"/>
          <w:color w:val="000000"/>
        </w:rPr>
        <w:t>luận</w:t>
      </w:r>
      <w:proofErr w:type="spellEnd"/>
      <w:r w:rsidRPr="009C62B9">
        <w:rPr>
          <w:rFonts w:cs="Times New Roman"/>
          <w:color w:val="000000"/>
        </w:rPr>
        <w:t xml:space="preserve"> (paradigm shift). Các </w:t>
      </w:r>
      <w:proofErr w:type="spellStart"/>
      <w:r w:rsidRPr="009C62B9">
        <w:rPr>
          <w:rFonts w:cs="Times New Roman"/>
          <w:color w:val="000000"/>
        </w:rPr>
        <w:t>mạng</w:t>
      </w:r>
      <w:proofErr w:type="spellEnd"/>
      <w:r w:rsidRPr="009C62B9">
        <w:rPr>
          <w:rFonts w:cs="Times New Roman"/>
          <w:color w:val="000000"/>
        </w:rPr>
        <w:t xml:space="preserve"> </w:t>
      </w:r>
      <w:proofErr w:type="spellStart"/>
      <w:r w:rsidRPr="009C62B9">
        <w:rPr>
          <w:rFonts w:cs="Times New Roman"/>
          <w:color w:val="000000"/>
        </w:rPr>
        <w:t>nơ-ron</w:t>
      </w:r>
      <w:proofErr w:type="spellEnd"/>
      <w:r w:rsidRPr="009C62B9">
        <w:rPr>
          <w:rFonts w:cs="Times New Roman"/>
          <w:color w:val="000000"/>
        </w:rPr>
        <w:t xml:space="preserve"> </w:t>
      </w:r>
      <w:proofErr w:type="spellStart"/>
      <w:r w:rsidRPr="009C62B9">
        <w:rPr>
          <w:rFonts w:cs="Times New Roman"/>
          <w:color w:val="000000"/>
        </w:rPr>
        <w:t>học</w:t>
      </w:r>
      <w:proofErr w:type="spellEnd"/>
      <w:r w:rsidRPr="009C62B9">
        <w:rPr>
          <w:rFonts w:cs="Times New Roman"/>
          <w:color w:val="000000"/>
        </w:rPr>
        <w:t xml:space="preserve"> </w:t>
      </w:r>
      <w:proofErr w:type="spellStart"/>
      <w:r w:rsidRPr="009C62B9">
        <w:rPr>
          <w:rFonts w:cs="Times New Roman"/>
          <w:color w:val="000000"/>
        </w:rPr>
        <w:t>sâu</w:t>
      </w:r>
      <w:proofErr w:type="spellEnd"/>
      <w:r w:rsidRPr="009C62B9">
        <w:rPr>
          <w:rFonts w:cs="Times New Roman"/>
          <w:color w:val="000000"/>
        </w:rPr>
        <w:t xml:space="preserve"> (Deep Learning), </w:t>
      </w:r>
      <w:proofErr w:type="spellStart"/>
      <w:r w:rsidRPr="009C62B9">
        <w:rPr>
          <w:rFonts w:cs="Times New Roman"/>
          <w:color w:val="000000"/>
        </w:rPr>
        <w:t>với</w:t>
      </w:r>
      <w:proofErr w:type="spellEnd"/>
      <w:r w:rsidRPr="009C62B9">
        <w:rPr>
          <w:rFonts w:cs="Times New Roman"/>
          <w:color w:val="000000"/>
        </w:rPr>
        <w:t xml:space="preserve"> </w:t>
      </w:r>
      <w:proofErr w:type="spellStart"/>
      <w:r w:rsidRPr="009C62B9">
        <w:rPr>
          <w:rFonts w:cs="Times New Roman"/>
          <w:color w:val="000000"/>
        </w:rPr>
        <w:t>khả</w:t>
      </w:r>
      <w:proofErr w:type="spellEnd"/>
      <w:r w:rsidRPr="009C62B9">
        <w:rPr>
          <w:rFonts w:cs="Times New Roman"/>
          <w:color w:val="000000"/>
        </w:rPr>
        <w:t xml:space="preserve"> </w:t>
      </w:r>
      <w:proofErr w:type="spellStart"/>
      <w:r w:rsidRPr="009C62B9">
        <w:rPr>
          <w:rFonts w:cs="Times New Roman"/>
          <w:color w:val="000000"/>
        </w:rPr>
        <w:t>năng</w:t>
      </w:r>
      <w:proofErr w:type="spellEnd"/>
      <w:r w:rsidRPr="009C62B9">
        <w:rPr>
          <w:rFonts w:cs="Times New Roman"/>
          <w:color w:val="000000"/>
        </w:rPr>
        <w:t xml:space="preserve"> </w:t>
      </w:r>
      <w:proofErr w:type="spellStart"/>
      <w:r w:rsidRPr="009C62B9">
        <w:rPr>
          <w:rFonts w:cs="Times New Roman"/>
          <w:color w:val="000000"/>
        </w:rPr>
        <w:t>xấp</w:t>
      </w:r>
      <w:proofErr w:type="spellEnd"/>
      <w:r w:rsidRPr="009C62B9">
        <w:rPr>
          <w:rFonts w:cs="Times New Roman"/>
          <w:color w:val="000000"/>
        </w:rPr>
        <w:t xml:space="preserve"> </w:t>
      </w:r>
      <w:proofErr w:type="spellStart"/>
      <w:r w:rsidRPr="009C62B9">
        <w:rPr>
          <w:rFonts w:cs="Times New Roman"/>
          <w:color w:val="000000"/>
        </w:rPr>
        <w:t>xỉ</w:t>
      </w:r>
      <w:proofErr w:type="spellEnd"/>
      <w:r w:rsidRPr="009C62B9">
        <w:rPr>
          <w:rFonts w:cs="Times New Roman"/>
          <w:color w:val="000000"/>
        </w:rPr>
        <w:t xml:space="preserve"> </w:t>
      </w:r>
      <w:proofErr w:type="spellStart"/>
      <w:r w:rsidRPr="009C62B9">
        <w:rPr>
          <w:rFonts w:cs="Times New Roman"/>
          <w:color w:val="000000"/>
        </w:rPr>
        <w:t>phổ</w:t>
      </w:r>
      <w:proofErr w:type="spellEnd"/>
      <w:r w:rsidRPr="009C62B9">
        <w:rPr>
          <w:rFonts w:cs="Times New Roman"/>
          <w:color w:val="000000"/>
        </w:rPr>
        <w:t xml:space="preserve"> </w:t>
      </w:r>
      <w:proofErr w:type="spellStart"/>
      <w:r w:rsidRPr="009C62B9">
        <w:rPr>
          <w:rFonts w:cs="Times New Roman"/>
          <w:color w:val="000000"/>
        </w:rPr>
        <w:t>quát</w:t>
      </w:r>
      <w:proofErr w:type="spellEnd"/>
      <w:r w:rsidRPr="009C62B9">
        <w:rPr>
          <w:rFonts w:cs="Times New Roman"/>
          <w:color w:val="000000"/>
        </w:rPr>
        <w:t xml:space="preserve"> (universal approximation capability), </w:t>
      </w:r>
      <w:proofErr w:type="spellStart"/>
      <w:r w:rsidRPr="009C62B9">
        <w:rPr>
          <w:rFonts w:cs="Times New Roman"/>
          <w:color w:val="000000"/>
        </w:rPr>
        <w:t>đã</w:t>
      </w:r>
      <w:proofErr w:type="spellEnd"/>
      <w:r w:rsidRPr="009C62B9">
        <w:rPr>
          <w:rFonts w:cs="Times New Roman"/>
          <w:color w:val="000000"/>
        </w:rPr>
        <w:t xml:space="preserve"> </w:t>
      </w:r>
      <w:proofErr w:type="spellStart"/>
      <w:r w:rsidRPr="009C62B9">
        <w:rPr>
          <w:rFonts w:cs="Times New Roman"/>
          <w:color w:val="000000"/>
        </w:rPr>
        <w:t>nhanh</w:t>
      </w:r>
      <w:proofErr w:type="spellEnd"/>
      <w:r w:rsidRPr="009C62B9">
        <w:rPr>
          <w:rFonts w:cs="Times New Roman"/>
          <w:color w:val="000000"/>
        </w:rPr>
        <w:t xml:space="preserve"> </w:t>
      </w:r>
      <w:proofErr w:type="spellStart"/>
      <w:r w:rsidRPr="009C62B9">
        <w:rPr>
          <w:rFonts w:cs="Times New Roman"/>
          <w:color w:val="000000"/>
        </w:rPr>
        <w:t>chóng</w:t>
      </w:r>
      <w:proofErr w:type="spellEnd"/>
      <w:r w:rsidRPr="009C62B9">
        <w:rPr>
          <w:rFonts w:cs="Times New Roman"/>
          <w:color w:val="000000"/>
        </w:rPr>
        <w:t xml:space="preserve"> </w:t>
      </w:r>
      <w:proofErr w:type="spellStart"/>
      <w:r w:rsidRPr="009C62B9">
        <w:rPr>
          <w:rFonts w:cs="Times New Roman"/>
          <w:color w:val="000000"/>
        </w:rPr>
        <w:t>thay</w:t>
      </w:r>
      <w:proofErr w:type="spellEnd"/>
      <w:r w:rsidRPr="009C62B9">
        <w:rPr>
          <w:rFonts w:cs="Times New Roman"/>
          <w:color w:val="000000"/>
        </w:rPr>
        <w:t xml:space="preserve"> </w:t>
      </w:r>
      <w:proofErr w:type="spellStart"/>
      <w:r w:rsidRPr="009C62B9">
        <w:rPr>
          <w:rFonts w:cs="Times New Roman"/>
          <w:color w:val="000000"/>
        </w:rPr>
        <w:t>thế</w:t>
      </w:r>
      <w:proofErr w:type="spellEnd"/>
      <w:r w:rsidRPr="009C62B9">
        <w:rPr>
          <w:rFonts w:cs="Times New Roman"/>
          <w:color w:val="000000"/>
        </w:rPr>
        <w:t xml:space="preserve"> </w:t>
      </w:r>
      <w:proofErr w:type="spellStart"/>
      <w:r w:rsidRPr="009C62B9">
        <w:rPr>
          <w:rFonts w:cs="Times New Roman"/>
          <w:color w:val="000000"/>
        </w:rPr>
        <w:t>các</w:t>
      </w:r>
      <w:proofErr w:type="spellEnd"/>
      <w:r w:rsidRPr="009C62B9">
        <w:rPr>
          <w:rFonts w:cs="Times New Roman"/>
          <w:color w:val="000000"/>
        </w:rPr>
        <w:t xml:space="preserve"> </w:t>
      </w:r>
      <w:proofErr w:type="spellStart"/>
      <w:r w:rsidRPr="009C62B9">
        <w:rPr>
          <w:rFonts w:cs="Times New Roman"/>
          <w:color w:val="000000"/>
        </w:rPr>
        <w:t>phương</w:t>
      </w:r>
      <w:proofErr w:type="spellEnd"/>
      <w:r w:rsidRPr="009C62B9">
        <w:rPr>
          <w:rFonts w:cs="Times New Roman"/>
          <w:color w:val="000000"/>
        </w:rPr>
        <w:t xml:space="preserve"> </w:t>
      </w:r>
      <w:proofErr w:type="spellStart"/>
      <w:r w:rsidRPr="009C62B9">
        <w:rPr>
          <w:rFonts w:cs="Times New Roman"/>
          <w:color w:val="000000"/>
        </w:rPr>
        <w:t>pháp</w:t>
      </w:r>
      <w:proofErr w:type="spellEnd"/>
      <w:r w:rsidRPr="009C62B9">
        <w:rPr>
          <w:rFonts w:cs="Times New Roman"/>
          <w:color w:val="000000"/>
        </w:rPr>
        <w:t xml:space="preserve"> </w:t>
      </w:r>
      <w:proofErr w:type="spellStart"/>
      <w:r w:rsidRPr="009C62B9">
        <w:rPr>
          <w:rFonts w:cs="Times New Roman"/>
          <w:color w:val="000000"/>
        </w:rPr>
        <w:t>kinh</w:t>
      </w:r>
      <w:proofErr w:type="spellEnd"/>
      <w:r w:rsidRPr="009C62B9">
        <w:rPr>
          <w:rFonts w:cs="Times New Roman"/>
          <w:color w:val="000000"/>
        </w:rPr>
        <w:t xml:space="preserve"> </w:t>
      </w:r>
      <w:proofErr w:type="spellStart"/>
      <w:r w:rsidRPr="009C62B9">
        <w:rPr>
          <w:rFonts w:cs="Times New Roman"/>
          <w:color w:val="000000"/>
        </w:rPr>
        <w:t>tế</w:t>
      </w:r>
      <w:proofErr w:type="spellEnd"/>
      <w:r w:rsidRPr="009C62B9">
        <w:rPr>
          <w:rFonts w:cs="Times New Roman"/>
          <w:color w:val="000000"/>
        </w:rPr>
        <w:t xml:space="preserve"> </w:t>
      </w:r>
      <w:proofErr w:type="spellStart"/>
      <w:r w:rsidRPr="009C62B9">
        <w:rPr>
          <w:rFonts w:cs="Times New Roman"/>
          <w:color w:val="000000"/>
        </w:rPr>
        <w:t>lượng</w:t>
      </w:r>
      <w:proofErr w:type="spellEnd"/>
      <w:r w:rsidRPr="009C62B9">
        <w:rPr>
          <w:rFonts w:cs="Times New Roman"/>
          <w:color w:val="000000"/>
        </w:rPr>
        <w:t xml:space="preserve"> </w:t>
      </w:r>
      <w:proofErr w:type="spellStart"/>
      <w:r w:rsidRPr="009C62B9">
        <w:rPr>
          <w:rFonts w:cs="Times New Roman"/>
          <w:color w:val="000000"/>
        </w:rPr>
        <w:t>truyền</w:t>
      </w:r>
      <w:proofErr w:type="spellEnd"/>
      <w:r w:rsidRPr="009C62B9">
        <w:rPr>
          <w:rFonts w:cs="Times New Roman"/>
          <w:color w:val="000000"/>
        </w:rPr>
        <w:t xml:space="preserve"> </w:t>
      </w:r>
      <w:proofErr w:type="spellStart"/>
      <w:r w:rsidRPr="009C62B9">
        <w:rPr>
          <w:rFonts w:cs="Times New Roman"/>
          <w:color w:val="000000"/>
        </w:rPr>
        <w:t>thống</w:t>
      </w:r>
      <w:proofErr w:type="spellEnd"/>
      <w:r w:rsidRPr="009C62B9">
        <w:rPr>
          <w:rFonts w:cs="Times New Roman"/>
          <w:color w:val="000000"/>
        </w:rPr>
        <w:t xml:space="preserve">. </w:t>
      </w:r>
      <w:proofErr w:type="spellStart"/>
      <w:r w:rsidRPr="009C62B9">
        <w:rPr>
          <w:rFonts w:cs="Times New Roman"/>
          <w:color w:val="000000"/>
        </w:rPr>
        <w:t>Mạng</w:t>
      </w:r>
      <w:proofErr w:type="spellEnd"/>
      <w:r w:rsidRPr="009C62B9">
        <w:rPr>
          <w:rFonts w:cs="Times New Roman"/>
          <w:color w:val="000000"/>
        </w:rPr>
        <w:t xml:space="preserve"> </w:t>
      </w:r>
      <w:proofErr w:type="spellStart"/>
      <w:r w:rsidRPr="009C62B9">
        <w:rPr>
          <w:rFonts w:cs="Times New Roman"/>
          <w:color w:val="000000"/>
        </w:rPr>
        <w:t>Bộ</w:t>
      </w:r>
      <w:proofErr w:type="spellEnd"/>
      <w:r w:rsidRPr="009C62B9">
        <w:rPr>
          <w:rFonts w:cs="Times New Roman"/>
          <w:color w:val="000000"/>
        </w:rPr>
        <w:t xml:space="preserve"> </w:t>
      </w:r>
      <w:proofErr w:type="spellStart"/>
      <w:r w:rsidRPr="009C62B9">
        <w:rPr>
          <w:rFonts w:cs="Times New Roman"/>
          <w:color w:val="000000"/>
        </w:rPr>
        <w:t>nhớ</w:t>
      </w:r>
      <w:proofErr w:type="spellEnd"/>
      <w:r w:rsidRPr="009C62B9">
        <w:rPr>
          <w:rFonts w:cs="Times New Roman"/>
          <w:color w:val="000000"/>
        </w:rPr>
        <w:t xml:space="preserve"> Dài-</w:t>
      </w:r>
      <w:proofErr w:type="spellStart"/>
      <w:r w:rsidRPr="009C62B9">
        <w:rPr>
          <w:rFonts w:cs="Times New Roman"/>
          <w:color w:val="000000"/>
        </w:rPr>
        <w:t>Ngắn</w:t>
      </w:r>
      <w:proofErr w:type="spellEnd"/>
      <w:r w:rsidRPr="009C62B9">
        <w:rPr>
          <w:rFonts w:cs="Times New Roman"/>
          <w:color w:val="000000"/>
        </w:rPr>
        <w:t xml:space="preserve"> </w:t>
      </w:r>
      <w:proofErr w:type="spellStart"/>
      <w:r w:rsidRPr="009C62B9">
        <w:rPr>
          <w:rFonts w:cs="Times New Roman"/>
          <w:color w:val="000000"/>
        </w:rPr>
        <w:t>hạn</w:t>
      </w:r>
      <w:proofErr w:type="spellEnd"/>
      <w:r w:rsidRPr="009C62B9">
        <w:rPr>
          <w:rFonts w:cs="Times New Roman"/>
          <w:color w:val="000000"/>
        </w:rPr>
        <w:t xml:space="preserve"> (LSTM) </w:t>
      </w:r>
      <w:proofErr w:type="spellStart"/>
      <w:r w:rsidRPr="009C62B9">
        <w:rPr>
          <w:rFonts w:cs="Times New Roman"/>
          <w:color w:val="000000"/>
        </w:rPr>
        <w:t>và</w:t>
      </w:r>
      <w:proofErr w:type="spellEnd"/>
      <w:r w:rsidRPr="009C62B9">
        <w:rPr>
          <w:rFonts w:cs="Times New Roman"/>
          <w:color w:val="000000"/>
        </w:rPr>
        <w:t xml:space="preserve"> </w:t>
      </w:r>
      <w:proofErr w:type="spellStart"/>
      <w:r w:rsidRPr="009C62B9">
        <w:rPr>
          <w:rFonts w:cs="Times New Roman"/>
          <w:color w:val="000000"/>
        </w:rPr>
        <w:t>Đơn</w:t>
      </w:r>
      <w:proofErr w:type="spellEnd"/>
      <w:r w:rsidRPr="009C62B9">
        <w:rPr>
          <w:rFonts w:cs="Times New Roman"/>
          <w:color w:val="000000"/>
        </w:rPr>
        <w:t xml:space="preserve"> </w:t>
      </w:r>
      <w:proofErr w:type="spellStart"/>
      <w:r w:rsidRPr="009C62B9">
        <w:rPr>
          <w:rFonts w:cs="Times New Roman"/>
          <w:color w:val="000000"/>
        </w:rPr>
        <w:t>vị</w:t>
      </w:r>
      <w:proofErr w:type="spellEnd"/>
      <w:r w:rsidRPr="009C62B9">
        <w:rPr>
          <w:rFonts w:cs="Times New Roman"/>
          <w:color w:val="000000"/>
        </w:rPr>
        <w:t xml:space="preserve"> </w:t>
      </w:r>
      <w:proofErr w:type="spellStart"/>
      <w:r w:rsidRPr="009C62B9">
        <w:rPr>
          <w:rFonts w:cs="Times New Roman"/>
          <w:color w:val="000000"/>
        </w:rPr>
        <w:t>Hồi</w:t>
      </w:r>
      <w:proofErr w:type="spellEnd"/>
      <w:r w:rsidRPr="009C62B9">
        <w:rPr>
          <w:rFonts w:cs="Times New Roman"/>
          <w:color w:val="000000"/>
        </w:rPr>
        <w:t xml:space="preserve"> </w:t>
      </w:r>
      <w:proofErr w:type="spellStart"/>
      <w:r w:rsidRPr="009C62B9">
        <w:rPr>
          <w:rFonts w:cs="Times New Roman"/>
          <w:color w:val="000000"/>
        </w:rPr>
        <w:t>quy</w:t>
      </w:r>
      <w:proofErr w:type="spellEnd"/>
      <w:r w:rsidRPr="009C62B9">
        <w:rPr>
          <w:rFonts w:cs="Times New Roman"/>
          <w:color w:val="000000"/>
        </w:rPr>
        <w:t xml:space="preserve"> </w:t>
      </w:r>
      <w:proofErr w:type="spellStart"/>
      <w:r w:rsidRPr="009C62B9">
        <w:rPr>
          <w:rFonts w:cs="Times New Roman"/>
          <w:color w:val="000000"/>
        </w:rPr>
        <w:t>có</w:t>
      </w:r>
      <w:proofErr w:type="spellEnd"/>
      <w:r w:rsidRPr="009C62B9">
        <w:rPr>
          <w:rFonts w:cs="Times New Roman"/>
          <w:color w:val="000000"/>
        </w:rPr>
        <w:t xml:space="preserve"> </w:t>
      </w:r>
      <w:proofErr w:type="spellStart"/>
      <w:r w:rsidRPr="009C62B9">
        <w:rPr>
          <w:rFonts w:cs="Times New Roman"/>
          <w:color w:val="000000"/>
        </w:rPr>
        <w:t>Cổng</w:t>
      </w:r>
      <w:proofErr w:type="spellEnd"/>
      <w:r w:rsidRPr="009C62B9">
        <w:rPr>
          <w:rFonts w:cs="Times New Roman"/>
          <w:color w:val="000000"/>
        </w:rPr>
        <w:t xml:space="preserve"> (GRU) </w:t>
      </w:r>
      <w:proofErr w:type="spellStart"/>
      <w:r w:rsidRPr="009C62B9">
        <w:rPr>
          <w:rFonts w:cs="Times New Roman"/>
          <w:color w:val="000000"/>
        </w:rPr>
        <w:t>đã</w:t>
      </w:r>
      <w:proofErr w:type="spellEnd"/>
      <w:r w:rsidRPr="009C62B9">
        <w:rPr>
          <w:rFonts w:cs="Times New Roman"/>
          <w:color w:val="000000"/>
        </w:rPr>
        <w:t xml:space="preserve"> </w:t>
      </w:r>
      <w:proofErr w:type="spellStart"/>
      <w:r w:rsidRPr="009C62B9">
        <w:rPr>
          <w:rFonts w:cs="Times New Roman"/>
          <w:color w:val="000000"/>
        </w:rPr>
        <w:t>trở</w:t>
      </w:r>
      <w:proofErr w:type="spellEnd"/>
      <w:r w:rsidRPr="009C62B9">
        <w:rPr>
          <w:rFonts w:cs="Times New Roman"/>
          <w:color w:val="000000"/>
        </w:rPr>
        <w:t xml:space="preserve"> </w:t>
      </w:r>
      <w:proofErr w:type="spellStart"/>
      <w:r w:rsidRPr="009C62B9">
        <w:rPr>
          <w:rFonts w:cs="Times New Roman"/>
          <w:color w:val="000000"/>
        </w:rPr>
        <w:t>thành</w:t>
      </w:r>
      <w:proofErr w:type="spellEnd"/>
      <w:r w:rsidRPr="009C62B9">
        <w:rPr>
          <w:rFonts w:cs="Times New Roman"/>
          <w:color w:val="000000"/>
        </w:rPr>
        <w:t xml:space="preserve"> </w:t>
      </w:r>
      <w:proofErr w:type="spellStart"/>
      <w:r w:rsidRPr="009C62B9">
        <w:rPr>
          <w:rFonts w:cs="Times New Roman"/>
          <w:color w:val="000000"/>
        </w:rPr>
        <w:t>các</w:t>
      </w:r>
      <w:proofErr w:type="spellEnd"/>
      <w:r w:rsidRPr="009C62B9">
        <w:rPr>
          <w:rFonts w:cs="Times New Roman"/>
          <w:color w:val="000000"/>
        </w:rPr>
        <w:t xml:space="preserve"> </w:t>
      </w:r>
      <w:proofErr w:type="spellStart"/>
      <w:r w:rsidRPr="009C62B9">
        <w:rPr>
          <w:rFonts w:cs="Times New Roman"/>
          <w:color w:val="000000"/>
        </w:rPr>
        <w:t>tiêu</w:t>
      </w:r>
      <w:proofErr w:type="spellEnd"/>
      <w:r w:rsidRPr="009C62B9">
        <w:rPr>
          <w:rFonts w:cs="Times New Roman"/>
          <w:color w:val="000000"/>
        </w:rPr>
        <w:t xml:space="preserve"> </w:t>
      </w:r>
      <w:proofErr w:type="spellStart"/>
      <w:r w:rsidRPr="009C62B9">
        <w:rPr>
          <w:rFonts w:cs="Times New Roman"/>
          <w:color w:val="000000"/>
        </w:rPr>
        <w:t>chuẩn</w:t>
      </w:r>
      <w:proofErr w:type="spellEnd"/>
      <w:r w:rsidRPr="009C62B9">
        <w:rPr>
          <w:rFonts w:cs="Times New Roman"/>
          <w:color w:val="000000"/>
        </w:rPr>
        <w:t xml:space="preserve"> </w:t>
      </w:r>
      <w:proofErr w:type="spellStart"/>
      <w:r w:rsidRPr="009C62B9">
        <w:rPr>
          <w:rFonts w:cs="Times New Roman"/>
          <w:color w:val="000000"/>
        </w:rPr>
        <w:t>vàng</w:t>
      </w:r>
      <w:proofErr w:type="spellEnd"/>
      <w:r w:rsidRPr="009C62B9">
        <w:rPr>
          <w:rFonts w:cs="Times New Roman"/>
          <w:color w:val="000000"/>
        </w:rPr>
        <w:t xml:space="preserve"> (gold standards) </w:t>
      </w:r>
      <w:proofErr w:type="spellStart"/>
      <w:r w:rsidRPr="009C62B9">
        <w:rPr>
          <w:rFonts w:cs="Times New Roman"/>
          <w:color w:val="000000"/>
        </w:rPr>
        <w:t>trong</w:t>
      </w:r>
      <w:proofErr w:type="spellEnd"/>
      <w:r w:rsidRPr="009C62B9">
        <w:rPr>
          <w:rFonts w:cs="Times New Roman"/>
          <w:color w:val="000000"/>
        </w:rPr>
        <w:t xml:space="preserve"> </w:t>
      </w:r>
      <w:proofErr w:type="spellStart"/>
      <w:r w:rsidRPr="009C62B9">
        <w:rPr>
          <w:rFonts w:cs="Times New Roman"/>
          <w:color w:val="000000"/>
        </w:rPr>
        <w:t>việc</w:t>
      </w:r>
      <w:proofErr w:type="spellEnd"/>
      <w:r w:rsidRPr="009C62B9">
        <w:rPr>
          <w:rFonts w:cs="Times New Roman"/>
          <w:color w:val="000000"/>
        </w:rPr>
        <w:t xml:space="preserve"> </w:t>
      </w:r>
      <w:proofErr w:type="spellStart"/>
      <w:r w:rsidRPr="009C62B9">
        <w:rPr>
          <w:rFonts w:cs="Times New Roman"/>
          <w:color w:val="000000"/>
        </w:rPr>
        <w:t>nắm</w:t>
      </w:r>
      <w:proofErr w:type="spellEnd"/>
      <w:r w:rsidRPr="009C62B9">
        <w:rPr>
          <w:rFonts w:cs="Times New Roman"/>
          <w:color w:val="000000"/>
        </w:rPr>
        <w:t xml:space="preserve"> </w:t>
      </w:r>
      <w:proofErr w:type="spellStart"/>
      <w:r w:rsidRPr="009C62B9">
        <w:rPr>
          <w:rFonts w:cs="Times New Roman"/>
          <w:color w:val="000000"/>
        </w:rPr>
        <w:t>bắt</w:t>
      </w:r>
      <w:proofErr w:type="spellEnd"/>
      <w:r w:rsidRPr="009C62B9">
        <w:rPr>
          <w:rFonts w:cs="Times New Roman"/>
          <w:color w:val="000000"/>
        </w:rPr>
        <w:t xml:space="preserve"> </w:t>
      </w:r>
      <w:proofErr w:type="spellStart"/>
      <w:r w:rsidRPr="009C62B9">
        <w:rPr>
          <w:rFonts w:cs="Times New Roman"/>
          <w:color w:val="000000"/>
        </w:rPr>
        <w:t>các</w:t>
      </w:r>
      <w:proofErr w:type="spellEnd"/>
      <w:r w:rsidRPr="009C62B9">
        <w:rPr>
          <w:rFonts w:cs="Times New Roman"/>
          <w:color w:val="000000"/>
        </w:rPr>
        <w:t xml:space="preserve"> </w:t>
      </w:r>
      <w:proofErr w:type="spellStart"/>
      <w:r w:rsidRPr="009C62B9">
        <w:rPr>
          <w:rFonts w:cs="Times New Roman"/>
          <w:color w:val="000000"/>
        </w:rPr>
        <w:t>phụ</w:t>
      </w:r>
      <w:proofErr w:type="spellEnd"/>
      <w:r w:rsidRPr="009C62B9">
        <w:rPr>
          <w:rFonts w:cs="Times New Roman"/>
          <w:color w:val="000000"/>
        </w:rPr>
        <w:t xml:space="preserve"> </w:t>
      </w:r>
      <w:proofErr w:type="spellStart"/>
      <w:r w:rsidRPr="009C62B9">
        <w:rPr>
          <w:rFonts w:cs="Times New Roman"/>
          <w:color w:val="000000"/>
        </w:rPr>
        <w:t>thuộc</w:t>
      </w:r>
      <w:proofErr w:type="spellEnd"/>
      <w:r w:rsidRPr="009C62B9">
        <w:rPr>
          <w:rFonts w:cs="Times New Roman"/>
          <w:color w:val="000000"/>
        </w:rPr>
        <w:t xml:space="preserve"> </w:t>
      </w:r>
      <w:proofErr w:type="spellStart"/>
      <w:r w:rsidRPr="009C62B9">
        <w:rPr>
          <w:rFonts w:cs="Times New Roman"/>
          <w:color w:val="000000"/>
        </w:rPr>
        <w:t>dài</w:t>
      </w:r>
      <w:proofErr w:type="spellEnd"/>
      <w:r w:rsidRPr="009C62B9">
        <w:rPr>
          <w:rFonts w:cs="Times New Roman"/>
          <w:color w:val="000000"/>
        </w:rPr>
        <w:t xml:space="preserve"> </w:t>
      </w:r>
      <w:proofErr w:type="spellStart"/>
      <w:r w:rsidRPr="009C62B9">
        <w:rPr>
          <w:rFonts w:cs="Times New Roman"/>
          <w:color w:val="000000"/>
        </w:rPr>
        <w:t>hạn</w:t>
      </w:r>
      <w:proofErr w:type="spellEnd"/>
      <w:r w:rsidRPr="009C62B9">
        <w:rPr>
          <w:rFonts w:cs="Times New Roman"/>
          <w:color w:val="000000"/>
        </w:rPr>
        <w:t xml:space="preserve"> (long-term dependencies) </w:t>
      </w:r>
      <w:proofErr w:type="spellStart"/>
      <w:r w:rsidRPr="009C62B9">
        <w:rPr>
          <w:rFonts w:cs="Times New Roman"/>
          <w:color w:val="000000"/>
        </w:rPr>
        <w:t>của</w:t>
      </w:r>
      <w:proofErr w:type="spellEnd"/>
      <w:r w:rsidRPr="009C62B9">
        <w:rPr>
          <w:rFonts w:cs="Times New Roman"/>
          <w:color w:val="000000"/>
        </w:rPr>
        <w:t xml:space="preserve"> </w:t>
      </w:r>
      <w:proofErr w:type="spellStart"/>
      <w:r w:rsidRPr="009C62B9">
        <w:rPr>
          <w:rFonts w:cs="Times New Roman"/>
          <w:color w:val="000000"/>
        </w:rPr>
        <w:t>chuỗi</w:t>
      </w:r>
      <w:proofErr w:type="spellEnd"/>
      <w:r w:rsidRPr="009C62B9">
        <w:rPr>
          <w:rFonts w:cs="Times New Roman"/>
          <w:color w:val="000000"/>
        </w:rPr>
        <w:t xml:space="preserve"> </w:t>
      </w:r>
      <w:proofErr w:type="spellStart"/>
      <w:r w:rsidRPr="009C62B9">
        <w:rPr>
          <w:rFonts w:cs="Times New Roman"/>
          <w:color w:val="000000"/>
        </w:rPr>
        <w:t>thời</w:t>
      </w:r>
      <w:proofErr w:type="spellEnd"/>
      <w:r w:rsidRPr="009C62B9">
        <w:rPr>
          <w:rFonts w:cs="Times New Roman"/>
          <w:color w:val="000000"/>
        </w:rPr>
        <w:t xml:space="preserve"> </w:t>
      </w:r>
      <w:proofErr w:type="spellStart"/>
      <w:r w:rsidRPr="009C62B9">
        <w:rPr>
          <w:rFonts w:cs="Times New Roman"/>
          <w:color w:val="000000"/>
        </w:rPr>
        <w:t>gian</w:t>
      </w:r>
      <w:proofErr w:type="spellEnd"/>
      <w:r w:rsidRPr="009C62B9">
        <w:rPr>
          <w:rFonts w:cs="Times New Roman"/>
          <w:color w:val="000000"/>
        </w:rPr>
        <w:t xml:space="preserve"> [16]. Các </w:t>
      </w:r>
      <w:proofErr w:type="spellStart"/>
      <w:r w:rsidRPr="009C62B9">
        <w:rPr>
          <w:rFonts w:cs="Times New Roman"/>
          <w:color w:val="000000"/>
        </w:rPr>
        <w:t>nghiên</w:t>
      </w:r>
      <w:proofErr w:type="spellEnd"/>
      <w:r w:rsidRPr="009C62B9">
        <w:rPr>
          <w:rFonts w:cs="Times New Roman"/>
          <w:color w:val="000000"/>
        </w:rPr>
        <w:t xml:space="preserve"> </w:t>
      </w:r>
      <w:proofErr w:type="spellStart"/>
      <w:r w:rsidRPr="009C62B9">
        <w:rPr>
          <w:rFonts w:cs="Times New Roman"/>
          <w:color w:val="000000"/>
        </w:rPr>
        <w:t>cứu</w:t>
      </w:r>
      <w:proofErr w:type="spellEnd"/>
      <w:r w:rsidRPr="009C62B9">
        <w:rPr>
          <w:rFonts w:cs="Times New Roman"/>
          <w:color w:val="000000"/>
        </w:rPr>
        <w:t xml:space="preserve"> </w:t>
      </w:r>
      <w:proofErr w:type="spellStart"/>
      <w:r w:rsidRPr="009C62B9">
        <w:rPr>
          <w:rFonts w:cs="Times New Roman"/>
          <w:color w:val="000000"/>
        </w:rPr>
        <w:t>gần</w:t>
      </w:r>
      <w:proofErr w:type="spellEnd"/>
      <w:r w:rsidRPr="009C62B9">
        <w:rPr>
          <w:rFonts w:cs="Times New Roman"/>
          <w:color w:val="000000"/>
        </w:rPr>
        <w:t xml:space="preserve"> </w:t>
      </w:r>
      <w:proofErr w:type="spellStart"/>
      <w:r w:rsidRPr="009C62B9">
        <w:rPr>
          <w:rFonts w:cs="Times New Roman"/>
          <w:color w:val="000000"/>
        </w:rPr>
        <w:t>đây</w:t>
      </w:r>
      <w:proofErr w:type="spellEnd"/>
      <w:r w:rsidRPr="009C62B9">
        <w:rPr>
          <w:rFonts w:cs="Times New Roman"/>
          <w:color w:val="000000"/>
        </w:rPr>
        <w:t xml:space="preserve"> </w:t>
      </w:r>
      <w:proofErr w:type="spellStart"/>
      <w:r w:rsidRPr="009C62B9">
        <w:rPr>
          <w:rFonts w:cs="Times New Roman"/>
          <w:color w:val="000000"/>
        </w:rPr>
        <w:t>đã</w:t>
      </w:r>
      <w:proofErr w:type="spellEnd"/>
      <w:r w:rsidRPr="009C62B9">
        <w:rPr>
          <w:rFonts w:cs="Times New Roman"/>
          <w:color w:val="000000"/>
        </w:rPr>
        <w:t xml:space="preserve"> </w:t>
      </w:r>
      <w:proofErr w:type="spellStart"/>
      <w:r w:rsidRPr="009C62B9">
        <w:rPr>
          <w:rFonts w:cs="Times New Roman"/>
          <w:color w:val="000000"/>
        </w:rPr>
        <w:t>tiến</w:t>
      </w:r>
      <w:proofErr w:type="spellEnd"/>
      <w:r w:rsidRPr="009C62B9">
        <w:rPr>
          <w:rFonts w:cs="Times New Roman"/>
          <w:color w:val="000000"/>
        </w:rPr>
        <w:t xml:space="preserve"> </w:t>
      </w:r>
      <w:r w:rsidRPr="009C62B9">
        <w:rPr>
          <w:rFonts w:cs="Times New Roman"/>
          <w:color w:val="000000"/>
        </w:rPr>
        <w:lastRenderedPageBreak/>
        <w:t xml:space="preserve">xa </w:t>
      </w:r>
      <w:proofErr w:type="spellStart"/>
      <w:r w:rsidRPr="009C62B9">
        <w:rPr>
          <w:rFonts w:cs="Times New Roman"/>
          <w:color w:val="000000"/>
        </w:rPr>
        <w:t>hơn</w:t>
      </w:r>
      <w:proofErr w:type="spellEnd"/>
      <w:r w:rsidRPr="009C62B9">
        <w:rPr>
          <w:rFonts w:cs="Times New Roman"/>
          <w:color w:val="000000"/>
        </w:rPr>
        <w:t xml:space="preserve"> </w:t>
      </w:r>
      <w:proofErr w:type="spellStart"/>
      <w:r w:rsidRPr="009C62B9">
        <w:rPr>
          <w:rFonts w:cs="Times New Roman"/>
          <w:color w:val="000000"/>
        </w:rPr>
        <w:t>bằng</w:t>
      </w:r>
      <w:proofErr w:type="spellEnd"/>
      <w:r w:rsidRPr="009C62B9">
        <w:rPr>
          <w:rFonts w:cs="Times New Roman"/>
          <w:color w:val="000000"/>
        </w:rPr>
        <w:t xml:space="preserve"> </w:t>
      </w:r>
      <w:proofErr w:type="spellStart"/>
      <w:r w:rsidRPr="009C62B9">
        <w:rPr>
          <w:rFonts w:cs="Times New Roman"/>
          <w:color w:val="000000"/>
        </w:rPr>
        <w:t>cách</w:t>
      </w:r>
      <w:proofErr w:type="spellEnd"/>
      <w:r w:rsidRPr="009C62B9">
        <w:rPr>
          <w:rFonts w:cs="Times New Roman"/>
          <w:color w:val="000000"/>
        </w:rPr>
        <w:t xml:space="preserve"> </w:t>
      </w:r>
      <w:proofErr w:type="spellStart"/>
      <w:r w:rsidRPr="009C62B9">
        <w:rPr>
          <w:rFonts w:cs="Times New Roman"/>
          <w:color w:val="000000"/>
        </w:rPr>
        <w:t>tích</w:t>
      </w:r>
      <w:proofErr w:type="spellEnd"/>
      <w:r w:rsidRPr="009C62B9">
        <w:rPr>
          <w:rFonts w:cs="Times New Roman"/>
          <w:color w:val="000000"/>
        </w:rPr>
        <w:t xml:space="preserve"> </w:t>
      </w:r>
      <w:proofErr w:type="spellStart"/>
      <w:r w:rsidRPr="009C62B9">
        <w:rPr>
          <w:rFonts w:cs="Times New Roman"/>
          <w:color w:val="000000"/>
        </w:rPr>
        <w:t>hợp</w:t>
      </w:r>
      <w:proofErr w:type="spellEnd"/>
      <w:r w:rsidRPr="009C62B9">
        <w:rPr>
          <w:rFonts w:cs="Times New Roman"/>
          <w:color w:val="000000"/>
        </w:rPr>
        <w:t xml:space="preserve"> </w:t>
      </w:r>
      <w:proofErr w:type="spellStart"/>
      <w:r w:rsidRPr="009C62B9">
        <w:rPr>
          <w:rFonts w:cs="Times New Roman"/>
          <w:color w:val="000000"/>
        </w:rPr>
        <w:t>cơ</w:t>
      </w:r>
      <w:proofErr w:type="spellEnd"/>
      <w:r w:rsidRPr="009C62B9">
        <w:rPr>
          <w:rFonts w:cs="Times New Roman"/>
          <w:color w:val="000000"/>
        </w:rPr>
        <w:t xml:space="preserve"> </w:t>
      </w:r>
      <w:proofErr w:type="spellStart"/>
      <w:r w:rsidRPr="009C62B9">
        <w:rPr>
          <w:rFonts w:cs="Times New Roman"/>
          <w:color w:val="000000"/>
        </w:rPr>
        <w:t>chế</w:t>
      </w:r>
      <w:proofErr w:type="spellEnd"/>
      <w:r w:rsidRPr="009C62B9">
        <w:rPr>
          <w:rFonts w:cs="Times New Roman"/>
          <w:color w:val="000000"/>
        </w:rPr>
        <w:t xml:space="preserve"> </w:t>
      </w:r>
      <w:proofErr w:type="spellStart"/>
      <w:r w:rsidRPr="009C62B9">
        <w:rPr>
          <w:rFonts w:cs="Times New Roman"/>
          <w:color w:val="000000"/>
        </w:rPr>
        <w:t>Chú</w:t>
      </w:r>
      <w:proofErr w:type="spellEnd"/>
      <w:r w:rsidRPr="009C62B9">
        <w:rPr>
          <w:rFonts w:cs="Times New Roman"/>
          <w:color w:val="000000"/>
        </w:rPr>
        <w:t xml:space="preserve"> ý (Attention Mechanisms) </w:t>
      </w:r>
      <w:proofErr w:type="spellStart"/>
      <w:r w:rsidRPr="009C62B9">
        <w:rPr>
          <w:rFonts w:cs="Times New Roman"/>
          <w:color w:val="000000"/>
        </w:rPr>
        <w:t>để</w:t>
      </w:r>
      <w:proofErr w:type="spellEnd"/>
      <w:r w:rsidRPr="009C62B9">
        <w:rPr>
          <w:rFonts w:cs="Times New Roman"/>
          <w:color w:val="000000"/>
        </w:rPr>
        <w:t xml:space="preserve"> </w:t>
      </w:r>
      <w:proofErr w:type="spellStart"/>
      <w:r w:rsidRPr="009C62B9">
        <w:rPr>
          <w:rFonts w:cs="Times New Roman"/>
          <w:color w:val="000000"/>
        </w:rPr>
        <w:t>giúp</w:t>
      </w:r>
      <w:proofErr w:type="spellEnd"/>
      <w:r w:rsidRPr="009C62B9">
        <w:rPr>
          <w:rFonts w:cs="Times New Roman"/>
          <w:color w:val="000000"/>
        </w:rPr>
        <w:t xml:space="preserve"> </w:t>
      </w:r>
      <w:proofErr w:type="spellStart"/>
      <w:r w:rsidRPr="009C62B9">
        <w:rPr>
          <w:rFonts w:cs="Times New Roman"/>
          <w:color w:val="000000"/>
        </w:rPr>
        <w:t>mô</w:t>
      </w:r>
      <w:proofErr w:type="spellEnd"/>
      <w:r w:rsidRPr="009C62B9">
        <w:rPr>
          <w:rFonts w:cs="Times New Roman"/>
          <w:color w:val="000000"/>
        </w:rPr>
        <w:t xml:space="preserve"> </w:t>
      </w:r>
      <w:proofErr w:type="spellStart"/>
      <w:r w:rsidRPr="009C62B9">
        <w:rPr>
          <w:rFonts w:cs="Times New Roman"/>
          <w:color w:val="000000"/>
        </w:rPr>
        <w:t>hình</w:t>
      </w:r>
      <w:proofErr w:type="spellEnd"/>
      <w:r w:rsidRPr="009C62B9">
        <w:rPr>
          <w:rFonts w:cs="Times New Roman"/>
          <w:color w:val="000000"/>
        </w:rPr>
        <w:t xml:space="preserve"> </w:t>
      </w:r>
      <w:proofErr w:type="spellStart"/>
      <w:r w:rsidRPr="009C62B9">
        <w:rPr>
          <w:rFonts w:cs="Times New Roman"/>
          <w:color w:val="000000"/>
        </w:rPr>
        <w:t>tập</w:t>
      </w:r>
      <w:proofErr w:type="spellEnd"/>
      <w:r w:rsidRPr="009C62B9">
        <w:rPr>
          <w:rFonts w:cs="Times New Roman"/>
          <w:color w:val="000000"/>
        </w:rPr>
        <w:t xml:space="preserve"> </w:t>
      </w:r>
      <w:proofErr w:type="spellStart"/>
      <w:r w:rsidRPr="009C62B9">
        <w:rPr>
          <w:rFonts w:cs="Times New Roman"/>
          <w:color w:val="000000"/>
        </w:rPr>
        <w:t>trung</w:t>
      </w:r>
      <w:proofErr w:type="spellEnd"/>
      <w:r w:rsidRPr="009C62B9">
        <w:rPr>
          <w:rFonts w:cs="Times New Roman"/>
          <w:color w:val="000000"/>
        </w:rPr>
        <w:t xml:space="preserve"> </w:t>
      </w:r>
      <w:proofErr w:type="spellStart"/>
      <w:r w:rsidRPr="009C62B9">
        <w:rPr>
          <w:rFonts w:cs="Times New Roman"/>
          <w:color w:val="000000"/>
        </w:rPr>
        <w:t>vào</w:t>
      </w:r>
      <w:proofErr w:type="spellEnd"/>
      <w:r w:rsidRPr="009C62B9">
        <w:rPr>
          <w:rFonts w:cs="Times New Roman"/>
          <w:color w:val="000000"/>
        </w:rPr>
        <w:t xml:space="preserve"> </w:t>
      </w:r>
      <w:proofErr w:type="spellStart"/>
      <w:r w:rsidRPr="009C62B9">
        <w:rPr>
          <w:rFonts w:cs="Times New Roman"/>
          <w:color w:val="000000"/>
        </w:rPr>
        <w:t>các</w:t>
      </w:r>
      <w:proofErr w:type="spellEnd"/>
      <w:r w:rsidRPr="009C62B9">
        <w:rPr>
          <w:rFonts w:cs="Times New Roman"/>
          <w:color w:val="000000"/>
        </w:rPr>
        <w:t xml:space="preserve"> </w:t>
      </w:r>
      <w:proofErr w:type="spellStart"/>
      <w:r w:rsidRPr="009C62B9">
        <w:rPr>
          <w:rFonts w:cs="Times New Roman"/>
          <w:color w:val="000000"/>
        </w:rPr>
        <w:t>đặc</w:t>
      </w:r>
      <w:proofErr w:type="spellEnd"/>
      <w:r w:rsidRPr="009C62B9">
        <w:rPr>
          <w:rFonts w:cs="Times New Roman"/>
          <w:color w:val="000000"/>
        </w:rPr>
        <w:t xml:space="preserve"> </w:t>
      </w:r>
      <w:proofErr w:type="spellStart"/>
      <w:r w:rsidRPr="009C62B9">
        <w:rPr>
          <w:rFonts w:cs="Times New Roman"/>
          <w:color w:val="000000"/>
        </w:rPr>
        <w:t>trưng</w:t>
      </w:r>
      <w:proofErr w:type="spellEnd"/>
      <w:r w:rsidRPr="009C62B9">
        <w:rPr>
          <w:rFonts w:cs="Times New Roman"/>
          <w:color w:val="000000"/>
        </w:rPr>
        <w:t xml:space="preserve"> </w:t>
      </w:r>
      <w:proofErr w:type="spellStart"/>
      <w:r w:rsidRPr="009C62B9">
        <w:rPr>
          <w:rFonts w:cs="Times New Roman"/>
          <w:color w:val="000000"/>
        </w:rPr>
        <w:t>quan</w:t>
      </w:r>
      <w:proofErr w:type="spellEnd"/>
      <w:r w:rsidRPr="009C62B9">
        <w:rPr>
          <w:rFonts w:cs="Times New Roman"/>
          <w:color w:val="000000"/>
        </w:rPr>
        <w:t xml:space="preserve"> </w:t>
      </w:r>
      <w:proofErr w:type="spellStart"/>
      <w:r w:rsidRPr="009C62B9">
        <w:rPr>
          <w:rFonts w:cs="Times New Roman"/>
          <w:color w:val="000000"/>
        </w:rPr>
        <w:t>trọng</w:t>
      </w:r>
      <w:proofErr w:type="spellEnd"/>
      <w:r w:rsidRPr="009C62B9">
        <w:rPr>
          <w:rFonts w:cs="Times New Roman"/>
          <w:color w:val="000000"/>
        </w:rPr>
        <w:t xml:space="preserve"> </w:t>
      </w:r>
      <w:proofErr w:type="spellStart"/>
      <w:r w:rsidRPr="009C62B9">
        <w:rPr>
          <w:rFonts w:cs="Times New Roman"/>
          <w:color w:val="000000"/>
        </w:rPr>
        <w:t>nhất</w:t>
      </w:r>
      <w:proofErr w:type="spellEnd"/>
      <w:r w:rsidRPr="009C62B9">
        <w:rPr>
          <w:rFonts w:cs="Times New Roman"/>
          <w:color w:val="000000"/>
        </w:rPr>
        <w:t xml:space="preserve"> </w:t>
      </w:r>
      <w:proofErr w:type="spellStart"/>
      <w:r w:rsidRPr="009C62B9">
        <w:rPr>
          <w:rFonts w:cs="Times New Roman"/>
          <w:color w:val="000000"/>
        </w:rPr>
        <w:t>của</w:t>
      </w:r>
      <w:proofErr w:type="spellEnd"/>
      <w:r w:rsidRPr="009C62B9">
        <w:rPr>
          <w:rFonts w:cs="Times New Roman"/>
          <w:color w:val="000000"/>
        </w:rPr>
        <w:t xml:space="preserve"> </w:t>
      </w:r>
      <w:proofErr w:type="spellStart"/>
      <w:r w:rsidRPr="009C62B9">
        <w:rPr>
          <w:rFonts w:cs="Times New Roman"/>
          <w:color w:val="000000"/>
        </w:rPr>
        <w:t>chuỗi</w:t>
      </w:r>
      <w:proofErr w:type="spellEnd"/>
      <w:r w:rsidRPr="009C62B9">
        <w:rPr>
          <w:rFonts w:cs="Times New Roman"/>
          <w:color w:val="000000"/>
        </w:rPr>
        <w:t xml:space="preserve"> </w:t>
      </w:r>
      <w:proofErr w:type="spellStart"/>
      <w:r w:rsidRPr="009C62B9">
        <w:rPr>
          <w:rFonts w:cs="Times New Roman"/>
          <w:color w:val="000000"/>
        </w:rPr>
        <w:t>dữ</w:t>
      </w:r>
      <w:proofErr w:type="spellEnd"/>
      <w:r w:rsidRPr="009C62B9">
        <w:rPr>
          <w:rFonts w:cs="Times New Roman"/>
          <w:color w:val="000000"/>
        </w:rPr>
        <w:t xml:space="preserve"> </w:t>
      </w:r>
      <w:proofErr w:type="spellStart"/>
      <w:r w:rsidRPr="009C62B9">
        <w:rPr>
          <w:rFonts w:cs="Times New Roman"/>
          <w:color w:val="000000"/>
        </w:rPr>
        <w:t>liệu</w:t>
      </w:r>
      <w:proofErr w:type="spellEnd"/>
      <w:r w:rsidRPr="009C62B9">
        <w:rPr>
          <w:rFonts w:cs="Times New Roman"/>
          <w:color w:val="000000"/>
        </w:rPr>
        <w:t xml:space="preserve"> </w:t>
      </w:r>
      <w:proofErr w:type="spellStart"/>
      <w:r w:rsidRPr="009C62B9">
        <w:rPr>
          <w:rFonts w:cs="Times New Roman"/>
          <w:color w:val="000000"/>
        </w:rPr>
        <w:t>trong</w:t>
      </w:r>
      <w:proofErr w:type="spellEnd"/>
      <w:r w:rsidRPr="009C62B9">
        <w:rPr>
          <w:rFonts w:cs="Times New Roman"/>
          <w:color w:val="000000"/>
        </w:rPr>
        <w:t xml:space="preserve"> </w:t>
      </w:r>
      <w:proofErr w:type="spellStart"/>
      <w:r w:rsidRPr="009C62B9">
        <w:rPr>
          <w:rFonts w:cs="Times New Roman"/>
          <w:color w:val="000000"/>
        </w:rPr>
        <w:t>quá</w:t>
      </w:r>
      <w:proofErr w:type="spellEnd"/>
      <w:r w:rsidRPr="009C62B9">
        <w:rPr>
          <w:rFonts w:cs="Times New Roman"/>
          <w:color w:val="000000"/>
        </w:rPr>
        <w:t xml:space="preserve"> </w:t>
      </w:r>
      <w:proofErr w:type="spellStart"/>
      <w:r w:rsidRPr="009C62B9">
        <w:rPr>
          <w:rFonts w:cs="Times New Roman"/>
          <w:color w:val="000000"/>
        </w:rPr>
        <w:t>khứ</w:t>
      </w:r>
      <w:proofErr w:type="spellEnd"/>
      <w:r w:rsidRPr="009C62B9">
        <w:rPr>
          <w:rFonts w:cs="Times New Roman"/>
          <w:color w:val="000000"/>
        </w:rPr>
        <w:t xml:space="preserve">, </w:t>
      </w:r>
      <w:proofErr w:type="spellStart"/>
      <w:r w:rsidRPr="009C62B9">
        <w:rPr>
          <w:rFonts w:cs="Times New Roman"/>
          <w:color w:val="000000"/>
        </w:rPr>
        <w:t>nâng</w:t>
      </w:r>
      <w:proofErr w:type="spellEnd"/>
      <w:r w:rsidRPr="009C62B9">
        <w:rPr>
          <w:rFonts w:cs="Times New Roman"/>
          <w:color w:val="000000"/>
        </w:rPr>
        <w:t xml:space="preserve"> </w:t>
      </w:r>
      <w:proofErr w:type="spellStart"/>
      <w:r w:rsidRPr="009C62B9">
        <w:rPr>
          <w:rFonts w:cs="Times New Roman"/>
          <w:color w:val="000000"/>
        </w:rPr>
        <w:t>cao</w:t>
      </w:r>
      <w:proofErr w:type="spellEnd"/>
      <w:r w:rsidRPr="009C62B9">
        <w:rPr>
          <w:rFonts w:cs="Times New Roman"/>
          <w:color w:val="000000"/>
        </w:rPr>
        <w:t xml:space="preserve"> </w:t>
      </w:r>
      <w:proofErr w:type="spellStart"/>
      <w:r w:rsidRPr="009C62B9">
        <w:rPr>
          <w:rFonts w:cs="Times New Roman"/>
          <w:color w:val="000000"/>
        </w:rPr>
        <w:t>đáng</w:t>
      </w:r>
      <w:proofErr w:type="spellEnd"/>
      <w:r w:rsidRPr="009C62B9">
        <w:rPr>
          <w:rFonts w:cs="Times New Roman"/>
          <w:color w:val="000000"/>
        </w:rPr>
        <w:t xml:space="preserve"> </w:t>
      </w:r>
      <w:proofErr w:type="spellStart"/>
      <w:r w:rsidRPr="009C62B9">
        <w:rPr>
          <w:rFonts w:cs="Times New Roman"/>
          <w:color w:val="000000"/>
        </w:rPr>
        <w:t>kể</w:t>
      </w:r>
      <w:proofErr w:type="spellEnd"/>
      <w:r w:rsidRPr="009C62B9">
        <w:rPr>
          <w:rFonts w:cs="Times New Roman"/>
          <w:color w:val="000000"/>
        </w:rPr>
        <w:t xml:space="preserve"> </w:t>
      </w:r>
      <w:proofErr w:type="spellStart"/>
      <w:r w:rsidRPr="009C62B9">
        <w:rPr>
          <w:rFonts w:cs="Times New Roman"/>
          <w:color w:val="000000"/>
        </w:rPr>
        <w:t>độ</w:t>
      </w:r>
      <w:proofErr w:type="spellEnd"/>
      <w:r w:rsidRPr="009C62B9">
        <w:rPr>
          <w:rFonts w:cs="Times New Roman"/>
          <w:color w:val="000000"/>
        </w:rPr>
        <w:t xml:space="preserve"> </w:t>
      </w:r>
      <w:proofErr w:type="spellStart"/>
      <w:r w:rsidRPr="009C62B9">
        <w:rPr>
          <w:rFonts w:cs="Times New Roman"/>
          <w:color w:val="000000"/>
        </w:rPr>
        <w:t>chính</w:t>
      </w:r>
      <w:proofErr w:type="spellEnd"/>
      <w:r w:rsidRPr="009C62B9">
        <w:rPr>
          <w:rFonts w:cs="Times New Roman"/>
          <w:color w:val="000000"/>
        </w:rPr>
        <w:t xml:space="preserve"> </w:t>
      </w:r>
      <w:proofErr w:type="spellStart"/>
      <w:r w:rsidRPr="009C62B9">
        <w:rPr>
          <w:rFonts w:cs="Times New Roman"/>
          <w:color w:val="000000"/>
        </w:rPr>
        <w:t>xác</w:t>
      </w:r>
      <w:proofErr w:type="spellEnd"/>
      <w:r w:rsidRPr="009C62B9">
        <w:rPr>
          <w:rFonts w:cs="Times New Roman"/>
          <w:color w:val="000000"/>
        </w:rPr>
        <w:t xml:space="preserve"> [17]. </w:t>
      </w:r>
      <w:proofErr w:type="spellStart"/>
      <w:r w:rsidRPr="009C62B9">
        <w:rPr>
          <w:rFonts w:cs="Times New Roman"/>
          <w:color w:val="000000"/>
        </w:rPr>
        <w:t>Mặc</w:t>
      </w:r>
      <w:proofErr w:type="spellEnd"/>
      <w:r w:rsidRPr="009C62B9">
        <w:rPr>
          <w:rFonts w:cs="Times New Roman"/>
          <w:color w:val="000000"/>
        </w:rPr>
        <w:t xml:space="preserve"> </w:t>
      </w:r>
      <w:proofErr w:type="spellStart"/>
      <w:r w:rsidRPr="009C62B9">
        <w:rPr>
          <w:rFonts w:cs="Times New Roman"/>
          <w:color w:val="000000"/>
        </w:rPr>
        <w:t>dù</w:t>
      </w:r>
      <w:proofErr w:type="spellEnd"/>
      <w:r w:rsidRPr="009C62B9">
        <w:rPr>
          <w:rFonts w:cs="Times New Roman"/>
          <w:color w:val="000000"/>
        </w:rPr>
        <w:t xml:space="preserve"> </w:t>
      </w:r>
      <w:proofErr w:type="spellStart"/>
      <w:r w:rsidRPr="009C62B9">
        <w:rPr>
          <w:rFonts w:cs="Times New Roman"/>
          <w:color w:val="000000"/>
        </w:rPr>
        <w:t>đạt</w:t>
      </w:r>
      <w:proofErr w:type="spellEnd"/>
      <w:r w:rsidRPr="009C62B9">
        <w:rPr>
          <w:rFonts w:cs="Times New Roman"/>
          <w:color w:val="000000"/>
        </w:rPr>
        <w:t xml:space="preserve"> </w:t>
      </w:r>
      <w:proofErr w:type="spellStart"/>
      <w:r w:rsidRPr="009C62B9">
        <w:rPr>
          <w:rFonts w:cs="Times New Roman"/>
          <w:color w:val="000000"/>
        </w:rPr>
        <w:t>được</w:t>
      </w:r>
      <w:proofErr w:type="spellEnd"/>
      <w:r w:rsidRPr="009C62B9">
        <w:rPr>
          <w:rFonts w:cs="Times New Roman"/>
          <w:color w:val="000000"/>
        </w:rPr>
        <w:t xml:space="preserve"> </w:t>
      </w:r>
      <w:proofErr w:type="spellStart"/>
      <w:r w:rsidRPr="009C62B9">
        <w:rPr>
          <w:rFonts w:cs="Times New Roman"/>
          <w:color w:val="000000"/>
        </w:rPr>
        <w:t>những</w:t>
      </w:r>
      <w:proofErr w:type="spellEnd"/>
      <w:r w:rsidRPr="009C62B9">
        <w:rPr>
          <w:rFonts w:cs="Times New Roman"/>
          <w:color w:val="000000"/>
        </w:rPr>
        <w:t xml:space="preserve"> </w:t>
      </w:r>
      <w:proofErr w:type="spellStart"/>
      <w:r w:rsidRPr="009C62B9">
        <w:rPr>
          <w:rFonts w:cs="Times New Roman"/>
          <w:color w:val="000000"/>
        </w:rPr>
        <w:t>thành</w:t>
      </w:r>
      <w:proofErr w:type="spellEnd"/>
      <w:r w:rsidRPr="009C62B9">
        <w:rPr>
          <w:rFonts w:cs="Times New Roman"/>
          <w:color w:val="000000"/>
        </w:rPr>
        <w:t xml:space="preserve"> </w:t>
      </w:r>
      <w:proofErr w:type="spellStart"/>
      <w:r w:rsidRPr="009C62B9">
        <w:rPr>
          <w:rFonts w:cs="Times New Roman"/>
          <w:color w:val="000000"/>
        </w:rPr>
        <w:t>tựu</w:t>
      </w:r>
      <w:proofErr w:type="spellEnd"/>
      <w:r w:rsidRPr="009C62B9">
        <w:rPr>
          <w:rFonts w:cs="Times New Roman"/>
          <w:color w:val="000000"/>
        </w:rPr>
        <w:t xml:space="preserve"> </w:t>
      </w:r>
      <w:proofErr w:type="spellStart"/>
      <w:r w:rsidRPr="009C62B9">
        <w:rPr>
          <w:rFonts w:cs="Times New Roman"/>
          <w:color w:val="000000"/>
        </w:rPr>
        <w:t>rực</w:t>
      </w:r>
      <w:proofErr w:type="spellEnd"/>
      <w:r w:rsidRPr="009C62B9">
        <w:rPr>
          <w:rFonts w:cs="Times New Roman"/>
          <w:color w:val="000000"/>
        </w:rPr>
        <w:t xml:space="preserve"> </w:t>
      </w:r>
      <w:proofErr w:type="spellStart"/>
      <w:r w:rsidRPr="009C62B9">
        <w:rPr>
          <w:rFonts w:cs="Times New Roman"/>
          <w:color w:val="000000"/>
        </w:rPr>
        <w:t>rỡ</w:t>
      </w:r>
      <w:proofErr w:type="spellEnd"/>
      <w:r w:rsidRPr="009C62B9">
        <w:rPr>
          <w:rFonts w:cs="Times New Roman"/>
          <w:color w:val="000000"/>
        </w:rPr>
        <w:t xml:space="preserve"> </w:t>
      </w:r>
      <w:proofErr w:type="spellStart"/>
      <w:r w:rsidRPr="009C62B9">
        <w:rPr>
          <w:rFonts w:cs="Times New Roman"/>
          <w:color w:val="000000"/>
        </w:rPr>
        <w:t>trên</w:t>
      </w:r>
      <w:proofErr w:type="spellEnd"/>
      <w:r w:rsidRPr="009C62B9">
        <w:rPr>
          <w:rFonts w:cs="Times New Roman"/>
          <w:color w:val="000000"/>
        </w:rPr>
        <w:t xml:space="preserve"> </w:t>
      </w:r>
      <w:proofErr w:type="spellStart"/>
      <w:r w:rsidRPr="009C62B9">
        <w:rPr>
          <w:rFonts w:cs="Times New Roman"/>
          <w:color w:val="000000"/>
        </w:rPr>
        <w:t>thị</w:t>
      </w:r>
      <w:proofErr w:type="spellEnd"/>
      <w:r w:rsidRPr="009C62B9">
        <w:rPr>
          <w:rFonts w:cs="Times New Roman"/>
          <w:color w:val="000000"/>
        </w:rPr>
        <w:t xml:space="preserve"> </w:t>
      </w:r>
      <w:proofErr w:type="spellStart"/>
      <w:r w:rsidRPr="009C62B9">
        <w:rPr>
          <w:rFonts w:cs="Times New Roman"/>
          <w:color w:val="000000"/>
        </w:rPr>
        <w:t>trường</w:t>
      </w:r>
      <w:proofErr w:type="spellEnd"/>
      <w:r w:rsidRPr="009C62B9">
        <w:rPr>
          <w:rFonts w:cs="Times New Roman"/>
          <w:color w:val="000000"/>
        </w:rPr>
        <w:t xml:space="preserve"> </w:t>
      </w:r>
      <w:proofErr w:type="spellStart"/>
      <w:r w:rsidRPr="009C62B9">
        <w:rPr>
          <w:rFonts w:cs="Times New Roman"/>
          <w:color w:val="000000"/>
        </w:rPr>
        <w:t>dầu</w:t>
      </w:r>
      <w:proofErr w:type="spellEnd"/>
      <w:r w:rsidRPr="009C62B9">
        <w:rPr>
          <w:rFonts w:cs="Times New Roman"/>
          <w:color w:val="000000"/>
        </w:rPr>
        <w:t xml:space="preserve"> </w:t>
      </w:r>
      <w:proofErr w:type="spellStart"/>
      <w:r w:rsidRPr="009C62B9">
        <w:rPr>
          <w:rFonts w:cs="Times New Roman"/>
          <w:color w:val="000000"/>
        </w:rPr>
        <w:t>thô</w:t>
      </w:r>
      <w:proofErr w:type="spellEnd"/>
      <w:r w:rsidRPr="009C62B9">
        <w:rPr>
          <w:rFonts w:cs="Times New Roman"/>
          <w:color w:val="000000"/>
        </w:rPr>
        <w:t xml:space="preserve"> </w:t>
      </w:r>
      <w:proofErr w:type="spellStart"/>
      <w:r w:rsidRPr="009C62B9">
        <w:rPr>
          <w:rFonts w:cs="Times New Roman"/>
          <w:color w:val="000000"/>
        </w:rPr>
        <w:t>thượng</w:t>
      </w:r>
      <w:proofErr w:type="spellEnd"/>
      <w:r w:rsidRPr="009C62B9">
        <w:rPr>
          <w:rFonts w:cs="Times New Roman"/>
          <w:color w:val="000000"/>
        </w:rPr>
        <w:t xml:space="preserve"> </w:t>
      </w:r>
      <w:proofErr w:type="spellStart"/>
      <w:r w:rsidRPr="009C62B9">
        <w:rPr>
          <w:rFonts w:cs="Times New Roman"/>
          <w:color w:val="000000"/>
        </w:rPr>
        <w:t>nguồn</w:t>
      </w:r>
      <w:proofErr w:type="spellEnd"/>
      <w:r w:rsidRPr="009C62B9">
        <w:rPr>
          <w:rFonts w:cs="Times New Roman"/>
          <w:color w:val="000000"/>
        </w:rPr>
        <w:t xml:space="preserve">, </w:t>
      </w:r>
      <w:proofErr w:type="spellStart"/>
      <w:r w:rsidRPr="009C62B9">
        <w:rPr>
          <w:rFonts w:cs="Times New Roman"/>
          <w:color w:val="000000"/>
        </w:rPr>
        <w:t>việc</w:t>
      </w:r>
      <w:proofErr w:type="spellEnd"/>
      <w:r w:rsidRPr="009C62B9">
        <w:rPr>
          <w:rFonts w:cs="Times New Roman"/>
          <w:color w:val="000000"/>
        </w:rPr>
        <w:t xml:space="preserve"> </w:t>
      </w:r>
      <w:proofErr w:type="spellStart"/>
      <w:r w:rsidRPr="009C62B9">
        <w:rPr>
          <w:rFonts w:cs="Times New Roman"/>
          <w:color w:val="000000"/>
        </w:rPr>
        <w:t>áp</w:t>
      </w:r>
      <w:proofErr w:type="spellEnd"/>
      <w:r w:rsidRPr="009C62B9">
        <w:rPr>
          <w:rFonts w:cs="Times New Roman"/>
          <w:color w:val="000000"/>
        </w:rPr>
        <w:t xml:space="preserve"> </w:t>
      </w:r>
      <w:proofErr w:type="spellStart"/>
      <w:r w:rsidRPr="009C62B9">
        <w:rPr>
          <w:rFonts w:cs="Times New Roman"/>
          <w:color w:val="000000"/>
        </w:rPr>
        <w:t>dụng</w:t>
      </w:r>
      <w:proofErr w:type="spellEnd"/>
      <w:r w:rsidRPr="009C62B9">
        <w:rPr>
          <w:rFonts w:cs="Times New Roman"/>
          <w:color w:val="000000"/>
        </w:rPr>
        <w:t xml:space="preserve"> </w:t>
      </w:r>
      <w:proofErr w:type="spellStart"/>
      <w:r w:rsidRPr="009C62B9">
        <w:rPr>
          <w:rFonts w:cs="Times New Roman"/>
          <w:color w:val="000000"/>
        </w:rPr>
        <w:t>trực</w:t>
      </w:r>
      <w:proofErr w:type="spellEnd"/>
      <w:r w:rsidRPr="009C62B9">
        <w:rPr>
          <w:rFonts w:cs="Times New Roman"/>
          <w:color w:val="000000"/>
        </w:rPr>
        <w:t xml:space="preserve"> </w:t>
      </w:r>
      <w:proofErr w:type="spellStart"/>
      <w:r w:rsidRPr="009C62B9">
        <w:rPr>
          <w:rFonts w:cs="Times New Roman"/>
          <w:color w:val="000000"/>
        </w:rPr>
        <w:t>tiếp</w:t>
      </w:r>
      <w:proofErr w:type="spellEnd"/>
      <w:r w:rsidRPr="009C62B9">
        <w:rPr>
          <w:rFonts w:cs="Times New Roman"/>
          <w:color w:val="000000"/>
        </w:rPr>
        <w:t xml:space="preserve"> </w:t>
      </w:r>
      <w:proofErr w:type="spellStart"/>
      <w:r w:rsidRPr="009C62B9">
        <w:rPr>
          <w:rFonts w:cs="Times New Roman"/>
          <w:color w:val="000000"/>
        </w:rPr>
        <w:t>các</w:t>
      </w:r>
      <w:proofErr w:type="spellEnd"/>
      <w:r w:rsidRPr="009C62B9">
        <w:rPr>
          <w:rFonts w:cs="Times New Roman"/>
          <w:color w:val="000000"/>
        </w:rPr>
        <w:t xml:space="preserve"> </w:t>
      </w:r>
      <w:proofErr w:type="spellStart"/>
      <w:r w:rsidRPr="009C62B9">
        <w:rPr>
          <w:rFonts w:cs="Times New Roman"/>
          <w:color w:val="000000"/>
        </w:rPr>
        <w:t>mô</w:t>
      </w:r>
      <w:proofErr w:type="spellEnd"/>
      <w:r w:rsidRPr="009C62B9">
        <w:rPr>
          <w:rFonts w:cs="Times New Roman"/>
          <w:color w:val="000000"/>
        </w:rPr>
        <w:t xml:space="preserve"> </w:t>
      </w:r>
      <w:proofErr w:type="spellStart"/>
      <w:r w:rsidRPr="009C62B9">
        <w:rPr>
          <w:rFonts w:cs="Times New Roman"/>
          <w:color w:val="000000"/>
        </w:rPr>
        <w:t>hình</w:t>
      </w:r>
      <w:proofErr w:type="spellEnd"/>
      <w:r w:rsidRPr="009C62B9">
        <w:rPr>
          <w:rFonts w:cs="Times New Roman"/>
          <w:color w:val="000000"/>
        </w:rPr>
        <w:t xml:space="preserve"> RNN hay Transformer </w:t>
      </w:r>
      <w:proofErr w:type="spellStart"/>
      <w:r w:rsidRPr="009C62B9">
        <w:rPr>
          <w:rFonts w:cs="Times New Roman"/>
          <w:color w:val="000000"/>
        </w:rPr>
        <w:t>vào</w:t>
      </w:r>
      <w:proofErr w:type="spellEnd"/>
      <w:r w:rsidRPr="009C62B9">
        <w:rPr>
          <w:rFonts w:cs="Times New Roman"/>
          <w:color w:val="000000"/>
        </w:rPr>
        <w:t xml:space="preserve"> </w:t>
      </w:r>
      <w:proofErr w:type="spellStart"/>
      <w:r w:rsidRPr="009C62B9">
        <w:rPr>
          <w:rFonts w:cs="Times New Roman"/>
          <w:color w:val="000000"/>
        </w:rPr>
        <w:t>thị</w:t>
      </w:r>
      <w:proofErr w:type="spellEnd"/>
      <w:r w:rsidRPr="009C62B9">
        <w:rPr>
          <w:rFonts w:cs="Times New Roman"/>
          <w:color w:val="000000"/>
        </w:rPr>
        <w:t xml:space="preserve"> </w:t>
      </w:r>
      <w:proofErr w:type="spellStart"/>
      <w:r w:rsidRPr="009C62B9">
        <w:rPr>
          <w:rFonts w:cs="Times New Roman"/>
          <w:color w:val="000000"/>
        </w:rPr>
        <w:t>trường</w:t>
      </w:r>
      <w:proofErr w:type="spellEnd"/>
      <w:r w:rsidRPr="009C62B9">
        <w:rPr>
          <w:rFonts w:cs="Times New Roman"/>
          <w:color w:val="000000"/>
        </w:rPr>
        <w:t xml:space="preserve"> </w:t>
      </w:r>
      <w:proofErr w:type="spellStart"/>
      <w:r w:rsidRPr="009C62B9">
        <w:rPr>
          <w:rFonts w:cs="Times New Roman"/>
          <w:color w:val="000000"/>
        </w:rPr>
        <w:t>hạ</w:t>
      </w:r>
      <w:proofErr w:type="spellEnd"/>
      <w:r w:rsidRPr="009C62B9">
        <w:rPr>
          <w:rFonts w:cs="Times New Roman"/>
          <w:color w:val="000000"/>
        </w:rPr>
        <w:t xml:space="preserve"> </w:t>
      </w:r>
      <w:proofErr w:type="spellStart"/>
      <w:r w:rsidRPr="009C62B9">
        <w:rPr>
          <w:rFonts w:cs="Times New Roman"/>
          <w:color w:val="000000"/>
        </w:rPr>
        <w:t>nguồn</w:t>
      </w:r>
      <w:proofErr w:type="spellEnd"/>
      <w:r w:rsidRPr="009C62B9">
        <w:rPr>
          <w:rFonts w:cs="Times New Roman"/>
          <w:color w:val="000000"/>
        </w:rPr>
        <w:t xml:space="preserve"> (</w:t>
      </w:r>
      <w:proofErr w:type="spellStart"/>
      <w:r w:rsidRPr="009C62B9">
        <w:rPr>
          <w:rFonts w:cs="Times New Roman"/>
          <w:color w:val="000000"/>
        </w:rPr>
        <w:t>như</w:t>
      </w:r>
      <w:proofErr w:type="spellEnd"/>
      <w:r w:rsidRPr="009C62B9">
        <w:rPr>
          <w:rFonts w:cs="Times New Roman"/>
          <w:color w:val="000000"/>
        </w:rPr>
        <w:t xml:space="preserve"> </w:t>
      </w:r>
      <w:proofErr w:type="spellStart"/>
      <w:r w:rsidRPr="009C62B9">
        <w:rPr>
          <w:rFonts w:cs="Times New Roman"/>
          <w:color w:val="000000"/>
        </w:rPr>
        <w:t>giá</w:t>
      </w:r>
      <w:proofErr w:type="spellEnd"/>
      <w:r w:rsidRPr="009C62B9">
        <w:rPr>
          <w:rFonts w:cs="Times New Roman"/>
          <w:color w:val="000000"/>
        </w:rPr>
        <w:t xml:space="preserve"> </w:t>
      </w:r>
      <w:proofErr w:type="spellStart"/>
      <w:r w:rsidRPr="009C62B9">
        <w:rPr>
          <w:rFonts w:cs="Times New Roman"/>
          <w:color w:val="000000"/>
        </w:rPr>
        <w:t>bán</w:t>
      </w:r>
      <w:proofErr w:type="spellEnd"/>
      <w:r w:rsidRPr="009C62B9">
        <w:rPr>
          <w:rFonts w:cs="Times New Roman"/>
          <w:color w:val="000000"/>
        </w:rPr>
        <w:t xml:space="preserve"> </w:t>
      </w:r>
      <w:proofErr w:type="spellStart"/>
      <w:r w:rsidRPr="009C62B9">
        <w:rPr>
          <w:rFonts w:cs="Times New Roman"/>
          <w:color w:val="000000"/>
        </w:rPr>
        <w:t>lẻ</w:t>
      </w:r>
      <w:proofErr w:type="spellEnd"/>
      <w:r w:rsidRPr="009C62B9">
        <w:rPr>
          <w:rFonts w:cs="Times New Roman"/>
          <w:color w:val="000000"/>
        </w:rPr>
        <w:t xml:space="preserve"> </w:t>
      </w:r>
      <w:proofErr w:type="spellStart"/>
      <w:r w:rsidRPr="009C62B9">
        <w:rPr>
          <w:rFonts w:cs="Times New Roman"/>
          <w:color w:val="000000"/>
        </w:rPr>
        <w:t>xăng</w:t>
      </w:r>
      <w:proofErr w:type="spellEnd"/>
      <w:r w:rsidRPr="009C62B9">
        <w:rPr>
          <w:rFonts w:cs="Times New Roman"/>
          <w:color w:val="000000"/>
        </w:rPr>
        <w:t xml:space="preserve"> </w:t>
      </w:r>
      <w:proofErr w:type="spellStart"/>
      <w:r w:rsidRPr="009C62B9">
        <w:rPr>
          <w:rFonts w:cs="Times New Roman"/>
          <w:color w:val="000000"/>
        </w:rPr>
        <w:t>dầu</w:t>
      </w:r>
      <w:proofErr w:type="spellEnd"/>
      <w:r w:rsidRPr="009C62B9">
        <w:rPr>
          <w:rFonts w:cs="Times New Roman"/>
          <w:color w:val="000000"/>
        </w:rPr>
        <w:t xml:space="preserve">) </w:t>
      </w:r>
      <w:proofErr w:type="spellStart"/>
      <w:r w:rsidRPr="009C62B9">
        <w:rPr>
          <w:rFonts w:cs="Times New Roman"/>
          <w:color w:val="000000"/>
        </w:rPr>
        <w:t>thường</w:t>
      </w:r>
      <w:proofErr w:type="spellEnd"/>
      <w:r w:rsidRPr="009C62B9">
        <w:rPr>
          <w:rFonts w:cs="Times New Roman"/>
          <w:color w:val="000000"/>
        </w:rPr>
        <w:t xml:space="preserve"> </w:t>
      </w:r>
      <w:proofErr w:type="spellStart"/>
      <w:r w:rsidRPr="009C62B9">
        <w:rPr>
          <w:rFonts w:cs="Times New Roman"/>
          <w:color w:val="000000"/>
        </w:rPr>
        <w:t>mang</w:t>
      </w:r>
      <w:proofErr w:type="spellEnd"/>
      <w:r w:rsidRPr="009C62B9">
        <w:rPr>
          <w:rFonts w:cs="Times New Roman"/>
          <w:color w:val="000000"/>
        </w:rPr>
        <w:t xml:space="preserve"> </w:t>
      </w:r>
      <w:proofErr w:type="spellStart"/>
      <w:r w:rsidRPr="009C62B9">
        <w:rPr>
          <w:rFonts w:cs="Times New Roman"/>
          <w:color w:val="000000"/>
        </w:rPr>
        <w:t>lại</w:t>
      </w:r>
      <w:proofErr w:type="spellEnd"/>
      <w:r w:rsidRPr="009C62B9">
        <w:rPr>
          <w:rFonts w:cs="Times New Roman"/>
          <w:color w:val="000000"/>
        </w:rPr>
        <w:t xml:space="preserve"> </w:t>
      </w:r>
      <w:proofErr w:type="spellStart"/>
      <w:r w:rsidRPr="009C62B9">
        <w:rPr>
          <w:rFonts w:cs="Times New Roman"/>
          <w:color w:val="000000"/>
        </w:rPr>
        <w:t>kết</w:t>
      </w:r>
      <w:proofErr w:type="spellEnd"/>
      <w:r w:rsidRPr="009C62B9">
        <w:rPr>
          <w:rFonts w:cs="Times New Roman"/>
          <w:color w:val="000000"/>
        </w:rPr>
        <w:t xml:space="preserve"> </w:t>
      </w:r>
      <w:proofErr w:type="spellStart"/>
      <w:r w:rsidRPr="009C62B9">
        <w:rPr>
          <w:rFonts w:cs="Times New Roman"/>
          <w:color w:val="000000"/>
        </w:rPr>
        <w:t>quả</w:t>
      </w:r>
      <w:proofErr w:type="spellEnd"/>
      <w:r w:rsidRPr="009C62B9">
        <w:rPr>
          <w:rFonts w:cs="Times New Roman"/>
          <w:color w:val="000000"/>
        </w:rPr>
        <w:t xml:space="preserve"> </w:t>
      </w:r>
      <w:proofErr w:type="spellStart"/>
      <w:r w:rsidRPr="009C62B9">
        <w:rPr>
          <w:rFonts w:cs="Times New Roman"/>
          <w:color w:val="000000"/>
        </w:rPr>
        <w:t>dưới</w:t>
      </w:r>
      <w:proofErr w:type="spellEnd"/>
      <w:r w:rsidRPr="009C62B9">
        <w:rPr>
          <w:rFonts w:cs="Times New Roman"/>
          <w:color w:val="000000"/>
        </w:rPr>
        <w:t xml:space="preserve"> </w:t>
      </w:r>
      <w:proofErr w:type="spellStart"/>
      <w:r w:rsidRPr="009C62B9">
        <w:rPr>
          <w:rFonts w:cs="Times New Roman"/>
          <w:color w:val="000000"/>
        </w:rPr>
        <w:t>mức</w:t>
      </w:r>
      <w:proofErr w:type="spellEnd"/>
      <w:r w:rsidRPr="009C62B9">
        <w:rPr>
          <w:rFonts w:cs="Times New Roman"/>
          <w:color w:val="000000"/>
        </w:rPr>
        <w:t xml:space="preserve"> </w:t>
      </w:r>
      <w:proofErr w:type="spellStart"/>
      <w:r w:rsidRPr="009C62B9">
        <w:rPr>
          <w:rFonts w:cs="Times New Roman"/>
          <w:color w:val="000000"/>
        </w:rPr>
        <w:t>tối</w:t>
      </w:r>
      <w:proofErr w:type="spellEnd"/>
      <w:r w:rsidRPr="009C62B9">
        <w:rPr>
          <w:rFonts w:cs="Times New Roman"/>
          <w:color w:val="000000"/>
        </w:rPr>
        <w:t xml:space="preserve"> </w:t>
      </w:r>
      <w:proofErr w:type="spellStart"/>
      <w:r w:rsidRPr="009C62B9">
        <w:rPr>
          <w:rFonts w:cs="Times New Roman"/>
          <w:color w:val="000000"/>
        </w:rPr>
        <w:t>ưu</w:t>
      </w:r>
      <w:proofErr w:type="spellEnd"/>
      <w:r w:rsidRPr="009C62B9">
        <w:rPr>
          <w:rFonts w:cs="Times New Roman"/>
          <w:color w:val="000000"/>
        </w:rPr>
        <w:t xml:space="preserve"> (sub-optimal). Nguyên </w:t>
      </w:r>
      <w:proofErr w:type="spellStart"/>
      <w:r w:rsidRPr="009C62B9">
        <w:rPr>
          <w:rFonts w:cs="Times New Roman"/>
          <w:color w:val="000000"/>
        </w:rPr>
        <w:t>nhân</w:t>
      </w:r>
      <w:proofErr w:type="spellEnd"/>
      <w:r w:rsidRPr="009C62B9">
        <w:rPr>
          <w:rFonts w:cs="Times New Roman"/>
          <w:color w:val="000000"/>
        </w:rPr>
        <w:t xml:space="preserve"> </w:t>
      </w:r>
      <w:proofErr w:type="spellStart"/>
      <w:r w:rsidRPr="009C62B9">
        <w:rPr>
          <w:rFonts w:cs="Times New Roman"/>
          <w:color w:val="000000"/>
        </w:rPr>
        <w:t>cốt</w:t>
      </w:r>
      <w:proofErr w:type="spellEnd"/>
      <w:r w:rsidRPr="009C62B9">
        <w:rPr>
          <w:rFonts w:cs="Times New Roman"/>
          <w:color w:val="000000"/>
        </w:rPr>
        <w:t xml:space="preserve"> </w:t>
      </w:r>
      <w:proofErr w:type="spellStart"/>
      <w:r w:rsidRPr="009C62B9">
        <w:rPr>
          <w:rFonts w:cs="Times New Roman"/>
          <w:color w:val="000000"/>
        </w:rPr>
        <w:t>lõi</w:t>
      </w:r>
      <w:proofErr w:type="spellEnd"/>
      <w:r w:rsidRPr="009C62B9">
        <w:rPr>
          <w:rFonts w:cs="Times New Roman"/>
          <w:color w:val="000000"/>
        </w:rPr>
        <w:t xml:space="preserve"> </w:t>
      </w:r>
      <w:proofErr w:type="spellStart"/>
      <w:r w:rsidRPr="009C62B9">
        <w:rPr>
          <w:rFonts w:cs="Times New Roman"/>
          <w:color w:val="000000"/>
        </w:rPr>
        <w:t>là</w:t>
      </w:r>
      <w:proofErr w:type="spellEnd"/>
      <w:r w:rsidRPr="009C62B9">
        <w:rPr>
          <w:rFonts w:cs="Times New Roman"/>
          <w:color w:val="000000"/>
        </w:rPr>
        <w:t xml:space="preserve"> do </w:t>
      </w:r>
      <w:proofErr w:type="spellStart"/>
      <w:r w:rsidRPr="009C62B9">
        <w:rPr>
          <w:rFonts w:cs="Times New Roman"/>
          <w:color w:val="000000"/>
        </w:rPr>
        <w:t>chúng</w:t>
      </w:r>
      <w:proofErr w:type="spellEnd"/>
      <w:r w:rsidRPr="009C62B9">
        <w:rPr>
          <w:rFonts w:cs="Times New Roman"/>
          <w:color w:val="000000"/>
        </w:rPr>
        <w:t xml:space="preserve"> </w:t>
      </w:r>
      <w:proofErr w:type="spellStart"/>
      <w:r w:rsidRPr="009C62B9">
        <w:rPr>
          <w:rFonts w:cs="Times New Roman"/>
          <w:color w:val="000000"/>
        </w:rPr>
        <w:t>không</w:t>
      </w:r>
      <w:proofErr w:type="spellEnd"/>
      <w:r w:rsidRPr="009C62B9">
        <w:rPr>
          <w:rFonts w:cs="Times New Roman"/>
          <w:color w:val="000000"/>
        </w:rPr>
        <w:t xml:space="preserve"> </w:t>
      </w:r>
      <w:proofErr w:type="spellStart"/>
      <w:r w:rsidRPr="009C62B9">
        <w:rPr>
          <w:rFonts w:cs="Times New Roman"/>
          <w:color w:val="000000"/>
        </w:rPr>
        <w:t>được</w:t>
      </w:r>
      <w:proofErr w:type="spellEnd"/>
      <w:r w:rsidRPr="009C62B9">
        <w:rPr>
          <w:rFonts w:cs="Times New Roman"/>
          <w:color w:val="000000"/>
        </w:rPr>
        <w:t xml:space="preserve"> </w:t>
      </w:r>
      <w:proofErr w:type="spellStart"/>
      <w:r w:rsidRPr="009C62B9">
        <w:rPr>
          <w:rFonts w:cs="Times New Roman"/>
          <w:color w:val="000000"/>
        </w:rPr>
        <w:t>thiết</w:t>
      </w:r>
      <w:proofErr w:type="spellEnd"/>
      <w:r w:rsidRPr="009C62B9">
        <w:rPr>
          <w:rFonts w:cs="Times New Roman"/>
          <w:color w:val="000000"/>
        </w:rPr>
        <w:t xml:space="preserve"> </w:t>
      </w:r>
      <w:proofErr w:type="spellStart"/>
      <w:r w:rsidRPr="009C62B9">
        <w:rPr>
          <w:rFonts w:cs="Times New Roman"/>
          <w:color w:val="000000"/>
        </w:rPr>
        <w:t>kế</w:t>
      </w:r>
      <w:proofErr w:type="spellEnd"/>
      <w:r w:rsidRPr="009C62B9">
        <w:rPr>
          <w:rFonts w:cs="Times New Roman"/>
          <w:color w:val="000000"/>
        </w:rPr>
        <w:t xml:space="preserve"> </w:t>
      </w:r>
      <w:proofErr w:type="spellStart"/>
      <w:r w:rsidRPr="009C62B9">
        <w:rPr>
          <w:rFonts w:cs="Times New Roman"/>
          <w:color w:val="000000"/>
        </w:rPr>
        <w:t>để</w:t>
      </w:r>
      <w:proofErr w:type="spellEnd"/>
      <w:r w:rsidRPr="009C62B9">
        <w:rPr>
          <w:rFonts w:cs="Times New Roman"/>
          <w:color w:val="000000"/>
        </w:rPr>
        <w:t xml:space="preserve"> </w:t>
      </w:r>
      <w:proofErr w:type="spellStart"/>
      <w:r w:rsidRPr="009C62B9">
        <w:rPr>
          <w:rFonts w:cs="Times New Roman"/>
          <w:color w:val="000000"/>
        </w:rPr>
        <w:t>xử</w:t>
      </w:r>
      <w:proofErr w:type="spellEnd"/>
      <w:r w:rsidRPr="009C62B9">
        <w:rPr>
          <w:rFonts w:cs="Times New Roman"/>
          <w:color w:val="000000"/>
        </w:rPr>
        <w:t xml:space="preserve"> </w:t>
      </w:r>
      <w:proofErr w:type="spellStart"/>
      <w:r w:rsidRPr="009C62B9">
        <w:rPr>
          <w:rFonts w:cs="Times New Roman"/>
          <w:color w:val="000000"/>
        </w:rPr>
        <w:t>lý</w:t>
      </w:r>
      <w:proofErr w:type="spellEnd"/>
      <w:r w:rsidRPr="009C62B9">
        <w:rPr>
          <w:rFonts w:cs="Times New Roman"/>
          <w:color w:val="000000"/>
        </w:rPr>
        <w:t xml:space="preserve"> </w:t>
      </w:r>
      <w:proofErr w:type="spellStart"/>
      <w:r w:rsidRPr="009C62B9">
        <w:rPr>
          <w:rFonts w:cs="Times New Roman"/>
          <w:color w:val="000000"/>
        </w:rPr>
        <w:t>các</w:t>
      </w:r>
      <w:proofErr w:type="spellEnd"/>
      <w:r w:rsidRPr="009C62B9">
        <w:rPr>
          <w:rFonts w:cs="Times New Roman"/>
          <w:color w:val="000000"/>
        </w:rPr>
        <w:t xml:space="preserve"> </w:t>
      </w:r>
      <w:proofErr w:type="spellStart"/>
      <w:r w:rsidRPr="009C62B9">
        <w:rPr>
          <w:rFonts w:cs="Times New Roman"/>
          <w:color w:val="000000"/>
        </w:rPr>
        <w:t>hàm</w:t>
      </w:r>
      <w:proofErr w:type="spellEnd"/>
      <w:r w:rsidRPr="009C62B9">
        <w:rPr>
          <w:rFonts w:cs="Times New Roman"/>
          <w:color w:val="000000"/>
        </w:rPr>
        <w:t xml:space="preserve"> </w:t>
      </w:r>
      <w:proofErr w:type="spellStart"/>
      <w:r w:rsidRPr="009C62B9">
        <w:rPr>
          <w:rFonts w:cs="Times New Roman"/>
          <w:color w:val="000000"/>
        </w:rPr>
        <w:t>bậc</w:t>
      </w:r>
      <w:proofErr w:type="spellEnd"/>
      <w:r w:rsidRPr="009C62B9">
        <w:rPr>
          <w:rFonts w:cs="Times New Roman"/>
          <w:color w:val="000000"/>
        </w:rPr>
        <w:t xml:space="preserve"> thang (step-functions) </w:t>
      </w:r>
      <w:proofErr w:type="spellStart"/>
      <w:r w:rsidRPr="009C62B9">
        <w:rPr>
          <w:rFonts w:cs="Times New Roman"/>
          <w:color w:val="000000"/>
        </w:rPr>
        <w:t>gây</w:t>
      </w:r>
      <w:proofErr w:type="spellEnd"/>
      <w:r w:rsidRPr="009C62B9">
        <w:rPr>
          <w:rFonts w:cs="Times New Roman"/>
          <w:color w:val="000000"/>
        </w:rPr>
        <w:t xml:space="preserve"> </w:t>
      </w:r>
      <w:proofErr w:type="spellStart"/>
      <w:r w:rsidRPr="009C62B9">
        <w:rPr>
          <w:rFonts w:cs="Times New Roman"/>
          <w:color w:val="000000"/>
        </w:rPr>
        <w:t>ra</w:t>
      </w:r>
      <w:proofErr w:type="spellEnd"/>
      <w:r w:rsidRPr="009C62B9">
        <w:rPr>
          <w:rFonts w:cs="Times New Roman"/>
          <w:color w:val="000000"/>
        </w:rPr>
        <w:t xml:space="preserve"> </w:t>
      </w:r>
      <w:proofErr w:type="spellStart"/>
      <w:r w:rsidRPr="009C62B9">
        <w:rPr>
          <w:rFonts w:cs="Times New Roman"/>
          <w:color w:val="000000"/>
        </w:rPr>
        <w:t>bởi</w:t>
      </w:r>
      <w:proofErr w:type="spellEnd"/>
      <w:r w:rsidRPr="009C62B9">
        <w:rPr>
          <w:rFonts w:cs="Times New Roman"/>
          <w:color w:val="000000"/>
        </w:rPr>
        <w:t xml:space="preserve"> </w:t>
      </w:r>
      <w:proofErr w:type="spellStart"/>
      <w:r w:rsidRPr="009C62B9">
        <w:rPr>
          <w:rFonts w:cs="Times New Roman"/>
          <w:color w:val="000000"/>
        </w:rPr>
        <w:t>độ</w:t>
      </w:r>
      <w:proofErr w:type="spellEnd"/>
      <w:r w:rsidRPr="009C62B9">
        <w:rPr>
          <w:rFonts w:cs="Times New Roman"/>
          <w:color w:val="000000"/>
        </w:rPr>
        <w:t xml:space="preserve"> </w:t>
      </w:r>
      <w:proofErr w:type="spellStart"/>
      <w:r w:rsidRPr="009C62B9">
        <w:rPr>
          <w:rFonts w:cs="Times New Roman"/>
          <w:color w:val="000000"/>
        </w:rPr>
        <w:t>trễ</w:t>
      </w:r>
      <w:proofErr w:type="spellEnd"/>
      <w:r w:rsidRPr="009C62B9">
        <w:rPr>
          <w:rFonts w:cs="Times New Roman"/>
          <w:color w:val="000000"/>
        </w:rPr>
        <w:t xml:space="preserve"> </w:t>
      </w:r>
      <w:proofErr w:type="spellStart"/>
      <w:r w:rsidRPr="009C62B9">
        <w:rPr>
          <w:rFonts w:cs="Times New Roman"/>
          <w:color w:val="000000"/>
        </w:rPr>
        <w:t>chính</w:t>
      </w:r>
      <w:proofErr w:type="spellEnd"/>
      <w:r w:rsidRPr="009C62B9">
        <w:rPr>
          <w:rFonts w:cs="Times New Roman"/>
          <w:color w:val="000000"/>
        </w:rPr>
        <w:t xml:space="preserve"> </w:t>
      </w:r>
      <w:proofErr w:type="spellStart"/>
      <w:r w:rsidRPr="009C62B9">
        <w:rPr>
          <w:rFonts w:cs="Times New Roman"/>
          <w:color w:val="000000"/>
        </w:rPr>
        <w:t>sách</w:t>
      </w:r>
      <w:proofErr w:type="spellEnd"/>
      <w:r w:rsidRPr="009C62B9">
        <w:rPr>
          <w:rFonts w:cs="Times New Roman"/>
          <w:color w:val="000000"/>
        </w:rPr>
        <w:t xml:space="preserve"> </w:t>
      </w:r>
      <w:proofErr w:type="spellStart"/>
      <w:r w:rsidRPr="009C62B9">
        <w:rPr>
          <w:rFonts w:cs="Times New Roman"/>
          <w:color w:val="000000"/>
        </w:rPr>
        <w:t>điều</w:t>
      </w:r>
      <w:proofErr w:type="spellEnd"/>
      <w:r w:rsidRPr="009C62B9">
        <w:rPr>
          <w:rFonts w:cs="Times New Roman"/>
          <w:color w:val="000000"/>
        </w:rPr>
        <w:t xml:space="preserve"> </w:t>
      </w:r>
      <w:proofErr w:type="spellStart"/>
      <w:r w:rsidRPr="009C62B9">
        <w:rPr>
          <w:rFonts w:cs="Times New Roman"/>
          <w:color w:val="000000"/>
        </w:rPr>
        <w:t>hành</w:t>
      </w:r>
      <w:proofErr w:type="spellEnd"/>
      <w:r w:rsidRPr="009C62B9">
        <w:rPr>
          <w:rFonts w:cs="Times New Roman"/>
          <w:color w:val="000000"/>
        </w:rPr>
        <w:t xml:space="preserve"> </w:t>
      </w:r>
      <w:proofErr w:type="spellStart"/>
      <w:r w:rsidRPr="009C62B9">
        <w:rPr>
          <w:rFonts w:cs="Times New Roman"/>
          <w:color w:val="000000"/>
        </w:rPr>
        <w:t>giá</w:t>
      </w:r>
      <w:proofErr w:type="spellEnd"/>
      <w:r w:rsidRPr="009C62B9">
        <w:rPr>
          <w:rFonts w:cs="Times New Roman"/>
          <w:color w:val="000000"/>
        </w:rPr>
        <w:t xml:space="preserve"> (policy lags) </w:t>
      </w:r>
      <w:proofErr w:type="spellStart"/>
      <w:r w:rsidRPr="009C62B9">
        <w:rPr>
          <w:rFonts w:cs="Times New Roman"/>
          <w:color w:val="000000"/>
        </w:rPr>
        <w:t>tại</w:t>
      </w:r>
      <w:proofErr w:type="spellEnd"/>
      <w:r w:rsidRPr="009C62B9">
        <w:rPr>
          <w:rFonts w:cs="Times New Roman"/>
          <w:color w:val="000000"/>
        </w:rPr>
        <w:t xml:space="preserve"> </w:t>
      </w:r>
      <w:proofErr w:type="spellStart"/>
      <w:r w:rsidRPr="009C62B9">
        <w:rPr>
          <w:rFonts w:cs="Times New Roman"/>
          <w:color w:val="000000"/>
        </w:rPr>
        <w:t>các</w:t>
      </w:r>
      <w:proofErr w:type="spellEnd"/>
      <w:r w:rsidRPr="009C62B9">
        <w:rPr>
          <w:rFonts w:cs="Times New Roman"/>
          <w:color w:val="000000"/>
        </w:rPr>
        <w:t xml:space="preserve"> </w:t>
      </w:r>
      <w:proofErr w:type="spellStart"/>
      <w:r w:rsidRPr="009C62B9">
        <w:rPr>
          <w:rFonts w:cs="Times New Roman"/>
          <w:color w:val="000000"/>
        </w:rPr>
        <w:t>quốc</w:t>
      </w:r>
      <w:proofErr w:type="spellEnd"/>
      <w:r w:rsidRPr="009C62B9">
        <w:rPr>
          <w:rFonts w:cs="Times New Roman"/>
          <w:color w:val="000000"/>
        </w:rPr>
        <w:t xml:space="preserve"> </w:t>
      </w:r>
      <w:proofErr w:type="spellStart"/>
      <w:r w:rsidRPr="009C62B9">
        <w:rPr>
          <w:rFonts w:cs="Times New Roman"/>
          <w:color w:val="000000"/>
        </w:rPr>
        <w:t>gia</w:t>
      </w:r>
      <w:proofErr w:type="spellEnd"/>
      <w:r w:rsidRPr="009C62B9">
        <w:rPr>
          <w:rFonts w:cs="Times New Roman"/>
          <w:color w:val="000000"/>
        </w:rPr>
        <w:t xml:space="preserve"> </w:t>
      </w:r>
      <w:proofErr w:type="spellStart"/>
      <w:r w:rsidRPr="009C62B9">
        <w:rPr>
          <w:rFonts w:cs="Times New Roman"/>
          <w:color w:val="000000"/>
        </w:rPr>
        <w:t>đang</w:t>
      </w:r>
      <w:proofErr w:type="spellEnd"/>
      <w:r w:rsidRPr="009C62B9">
        <w:rPr>
          <w:rFonts w:cs="Times New Roman"/>
          <w:color w:val="000000"/>
        </w:rPr>
        <w:t xml:space="preserve"> </w:t>
      </w:r>
      <w:proofErr w:type="spellStart"/>
      <w:r w:rsidRPr="009C62B9">
        <w:rPr>
          <w:rFonts w:cs="Times New Roman"/>
          <w:color w:val="000000"/>
        </w:rPr>
        <w:t>phát</w:t>
      </w:r>
      <w:proofErr w:type="spellEnd"/>
      <w:r w:rsidRPr="009C62B9">
        <w:rPr>
          <w:rFonts w:cs="Times New Roman"/>
          <w:color w:val="000000"/>
        </w:rPr>
        <w:t xml:space="preserve"> </w:t>
      </w:r>
      <w:proofErr w:type="spellStart"/>
      <w:r w:rsidRPr="009C62B9">
        <w:rPr>
          <w:rFonts w:cs="Times New Roman"/>
          <w:color w:val="000000"/>
        </w:rPr>
        <w:t>triển</w:t>
      </w:r>
      <w:proofErr w:type="spellEnd"/>
      <w:r w:rsidRPr="009C62B9">
        <w:rPr>
          <w:rFonts w:cs="Times New Roman"/>
          <w:color w:val="000000"/>
        </w:rPr>
        <w:t xml:space="preserve"> [18]. </w:t>
      </w:r>
      <w:proofErr w:type="spellStart"/>
      <w:r w:rsidRPr="009C62B9">
        <w:rPr>
          <w:rFonts w:cs="Times New Roman"/>
          <w:color w:val="000000"/>
        </w:rPr>
        <w:t>Hơn</w:t>
      </w:r>
      <w:proofErr w:type="spellEnd"/>
      <w:r w:rsidRPr="009C62B9">
        <w:rPr>
          <w:rFonts w:cs="Times New Roman"/>
          <w:color w:val="000000"/>
        </w:rPr>
        <w:t xml:space="preserve"> </w:t>
      </w:r>
      <w:proofErr w:type="spellStart"/>
      <w:r w:rsidRPr="009C62B9">
        <w:rPr>
          <w:rFonts w:cs="Times New Roman"/>
          <w:color w:val="000000"/>
        </w:rPr>
        <w:t>nữa</w:t>
      </w:r>
      <w:proofErr w:type="spellEnd"/>
      <w:r w:rsidRPr="009C62B9">
        <w:rPr>
          <w:rFonts w:cs="Times New Roman"/>
          <w:color w:val="000000"/>
        </w:rPr>
        <w:t xml:space="preserve">, </w:t>
      </w:r>
      <w:proofErr w:type="spellStart"/>
      <w:r w:rsidRPr="009C62B9">
        <w:rPr>
          <w:rFonts w:cs="Times New Roman"/>
          <w:color w:val="000000"/>
        </w:rPr>
        <w:t>việc</w:t>
      </w:r>
      <w:proofErr w:type="spellEnd"/>
      <w:r w:rsidRPr="009C62B9">
        <w:rPr>
          <w:rFonts w:cs="Times New Roman"/>
          <w:color w:val="000000"/>
        </w:rPr>
        <w:t xml:space="preserve"> </w:t>
      </w:r>
      <w:proofErr w:type="spellStart"/>
      <w:r w:rsidRPr="009C62B9">
        <w:rPr>
          <w:rFonts w:cs="Times New Roman"/>
          <w:color w:val="000000"/>
        </w:rPr>
        <w:t>cố</w:t>
      </w:r>
      <w:proofErr w:type="spellEnd"/>
      <w:r w:rsidRPr="009C62B9">
        <w:rPr>
          <w:rFonts w:cs="Times New Roman"/>
          <w:color w:val="000000"/>
        </w:rPr>
        <w:t xml:space="preserve"> </w:t>
      </w:r>
      <w:proofErr w:type="spellStart"/>
      <w:r w:rsidRPr="009C62B9">
        <w:rPr>
          <w:rFonts w:cs="Times New Roman"/>
          <w:color w:val="000000"/>
        </w:rPr>
        <w:t>gắng</w:t>
      </w:r>
      <w:proofErr w:type="spellEnd"/>
      <w:r w:rsidRPr="009C62B9">
        <w:rPr>
          <w:rFonts w:cs="Times New Roman"/>
          <w:color w:val="000000"/>
        </w:rPr>
        <w:t xml:space="preserve"> </w:t>
      </w:r>
      <w:proofErr w:type="spellStart"/>
      <w:r w:rsidRPr="009C62B9">
        <w:rPr>
          <w:rFonts w:cs="Times New Roman"/>
          <w:color w:val="000000"/>
        </w:rPr>
        <w:t>nhồi</w:t>
      </w:r>
      <w:proofErr w:type="spellEnd"/>
      <w:r w:rsidRPr="009C62B9">
        <w:rPr>
          <w:rFonts w:cs="Times New Roman"/>
          <w:color w:val="000000"/>
        </w:rPr>
        <w:t xml:space="preserve"> </w:t>
      </w:r>
      <w:proofErr w:type="spellStart"/>
      <w:r w:rsidRPr="009C62B9">
        <w:rPr>
          <w:rFonts w:cs="Times New Roman"/>
          <w:color w:val="000000"/>
        </w:rPr>
        <w:t>nhét</w:t>
      </w:r>
      <w:proofErr w:type="spellEnd"/>
      <w:r w:rsidRPr="009C62B9">
        <w:rPr>
          <w:rFonts w:cs="Times New Roman"/>
          <w:color w:val="000000"/>
        </w:rPr>
        <w:t xml:space="preserve"> </w:t>
      </w:r>
      <w:proofErr w:type="spellStart"/>
      <w:r w:rsidRPr="009C62B9">
        <w:rPr>
          <w:rFonts w:cs="Times New Roman"/>
          <w:color w:val="000000"/>
        </w:rPr>
        <w:t>cả</w:t>
      </w:r>
      <w:proofErr w:type="spellEnd"/>
      <w:r w:rsidRPr="009C62B9">
        <w:rPr>
          <w:rFonts w:cs="Times New Roman"/>
          <w:color w:val="000000"/>
        </w:rPr>
        <w:t xml:space="preserve"> </w:t>
      </w:r>
      <w:proofErr w:type="spellStart"/>
      <w:r w:rsidRPr="009C62B9">
        <w:rPr>
          <w:rFonts w:cs="Times New Roman"/>
          <w:color w:val="000000"/>
        </w:rPr>
        <w:t>xăng</w:t>
      </w:r>
      <w:proofErr w:type="spellEnd"/>
      <w:r w:rsidRPr="009C62B9">
        <w:rPr>
          <w:rFonts w:cs="Times New Roman"/>
          <w:color w:val="000000"/>
        </w:rPr>
        <w:t xml:space="preserve"> (stationary) </w:t>
      </w:r>
      <w:proofErr w:type="spellStart"/>
      <w:r w:rsidRPr="009C62B9">
        <w:rPr>
          <w:rFonts w:cs="Times New Roman"/>
          <w:color w:val="000000"/>
        </w:rPr>
        <w:t>và</w:t>
      </w:r>
      <w:proofErr w:type="spellEnd"/>
      <w:r w:rsidRPr="009C62B9">
        <w:rPr>
          <w:rFonts w:cs="Times New Roman"/>
          <w:color w:val="000000"/>
        </w:rPr>
        <w:t xml:space="preserve"> diesel (non-stationary) </w:t>
      </w:r>
      <w:proofErr w:type="spellStart"/>
      <w:r w:rsidRPr="009C62B9">
        <w:rPr>
          <w:rFonts w:cs="Times New Roman"/>
          <w:color w:val="000000"/>
        </w:rPr>
        <w:t>vào</w:t>
      </w:r>
      <w:proofErr w:type="spellEnd"/>
      <w:r w:rsidRPr="009C62B9">
        <w:rPr>
          <w:rFonts w:cs="Times New Roman"/>
          <w:color w:val="000000"/>
        </w:rPr>
        <w:t xml:space="preserve"> </w:t>
      </w:r>
      <w:proofErr w:type="spellStart"/>
      <w:r w:rsidRPr="009C62B9">
        <w:rPr>
          <w:rFonts w:cs="Times New Roman"/>
          <w:color w:val="000000"/>
        </w:rPr>
        <w:t>chung</w:t>
      </w:r>
      <w:proofErr w:type="spellEnd"/>
      <w:r w:rsidRPr="009C62B9">
        <w:rPr>
          <w:rFonts w:cs="Times New Roman"/>
          <w:color w:val="000000"/>
        </w:rPr>
        <w:t xml:space="preserve"> </w:t>
      </w:r>
      <w:proofErr w:type="spellStart"/>
      <w:r w:rsidRPr="009C62B9">
        <w:rPr>
          <w:rFonts w:cs="Times New Roman"/>
          <w:color w:val="000000"/>
        </w:rPr>
        <w:t>một</w:t>
      </w:r>
      <w:proofErr w:type="spellEnd"/>
      <w:r w:rsidRPr="009C62B9">
        <w:rPr>
          <w:rFonts w:cs="Times New Roman"/>
          <w:color w:val="000000"/>
        </w:rPr>
        <w:t xml:space="preserve"> </w:t>
      </w:r>
      <w:proofErr w:type="spellStart"/>
      <w:r w:rsidRPr="009C62B9">
        <w:rPr>
          <w:rFonts w:cs="Times New Roman"/>
          <w:color w:val="000000"/>
        </w:rPr>
        <w:t>cấu</w:t>
      </w:r>
      <w:proofErr w:type="spellEnd"/>
      <w:r w:rsidRPr="009C62B9">
        <w:rPr>
          <w:rFonts w:cs="Times New Roman"/>
          <w:color w:val="000000"/>
        </w:rPr>
        <w:t xml:space="preserve"> </w:t>
      </w:r>
      <w:proofErr w:type="spellStart"/>
      <w:r w:rsidRPr="009C62B9">
        <w:rPr>
          <w:rFonts w:cs="Times New Roman"/>
          <w:color w:val="000000"/>
        </w:rPr>
        <w:t>trúc</w:t>
      </w:r>
      <w:proofErr w:type="spellEnd"/>
      <w:r w:rsidRPr="009C62B9">
        <w:rPr>
          <w:rFonts w:cs="Times New Roman"/>
          <w:color w:val="000000"/>
        </w:rPr>
        <w:t xml:space="preserve"> </w:t>
      </w:r>
      <w:proofErr w:type="spellStart"/>
      <w:r w:rsidRPr="009C62B9">
        <w:rPr>
          <w:rFonts w:cs="Times New Roman"/>
          <w:color w:val="000000"/>
        </w:rPr>
        <w:t>mạng</w:t>
      </w:r>
      <w:proofErr w:type="spellEnd"/>
      <w:r w:rsidRPr="009C62B9">
        <w:rPr>
          <w:rFonts w:cs="Times New Roman"/>
          <w:color w:val="000000"/>
        </w:rPr>
        <w:t xml:space="preserve"> </w:t>
      </w:r>
      <w:proofErr w:type="spellStart"/>
      <w:r w:rsidRPr="009C62B9">
        <w:rPr>
          <w:rFonts w:cs="Times New Roman"/>
          <w:color w:val="000000"/>
        </w:rPr>
        <w:t>đã</w:t>
      </w:r>
      <w:proofErr w:type="spellEnd"/>
      <w:r w:rsidRPr="009C62B9">
        <w:rPr>
          <w:rFonts w:cs="Times New Roman"/>
          <w:color w:val="000000"/>
        </w:rPr>
        <w:t xml:space="preserve"> </w:t>
      </w:r>
      <w:proofErr w:type="spellStart"/>
      <w:r w:rsidRPr="009C62B9">
        <w:rPr>
          <w:rFonts w:cs="Times New Roman"/>
          <w:color w:val="000000"/>
        </w:rPr>
        <w:t>trực</w:t>
      </w:r>
      <w:proofErr w:type="spellEnd"/>
      <w:r w:rsidRPr="009C62B9">
        <w:rPr>
          <w:rFonts w:cs="Times New Roman"/>
          <w:color w:val="000000"/>
        </w:rPr>
        <w:t xml:space="preserve"> </w:t>
      </w:r>
      <w:proofErr w:type="spellStart"/>
      <w:r w:rsidRPr="009C62B9">
        <w:rPr>
          <w:rFonts w:cs="Times New Roman"/>
          <w:color w:val="000000"/>
        </w:rPr>
        <w:t>tiếp</w:t>
      </w:r>
      <w:proofErr w:type="spellEnd"/>
      <w:r w:rsidRPr="009C62B9">
        <w:rPr>
          <w:rFonts w:cs="Times New Roman"/>
          <w:color w:val="000000"/>
        </w:rPr>
        <w:t xml:space="preserve"> vi </w:t>
      </w:r>
      <w:proofErr w:type="spellStart"/>
      <w:r w:rsidRPr="009C62B9">
        <w:rPr>
          <w:rFonts w:cs="Times New Roman"/>
          <w:color w:val="000000"/>
        </w:rPr>
        <w:t>phạm</w:t>
      </w:r>
      <w:proofErr w:type="spellEnd"/>
      <w:r w:rsidRPr="009C62B9">
        <w:rPr>
          <w:rFonts w:cs="Times New Roman"/>
          <w:color w:val="000000"/>
        </w:rPr>
        <w:t xml:space="preserve"> </w:t>
      </w:r>
      <w:proofErr w:type="spellStart"/>
      <w:r w:rsidRPr="009C62B9">
        <w:rPr>
          <w:rFonts w:cs="Times New Roman"/>
          <w:color w:val="000000"/>
        </w:rPr>
        <w:t>các</w:t>
      </w:r>
      <w:proofErr w:type="spellEnd"/>
      <w:r w:rsidRPr="009C62B9">
        <w:rPr>
          <w:rFonts w:cs="Times New Roman"/>
          <w:color w:val="000000"/>
        </w:rPr>
        <w:t xml:space="preserve"> </w:t>
      </w:r>
      <w:proofErr w:type="spellStart"/>
      <w:r w:rsidRPr="009C62B9">
        <w:rPr>
          <w:rFonts w:cs="Times New Roman"/>
          <w:color w:val="000000"/>
        </w:rPr>
        <w:t>giả</w:t>
      </w:r>
      <w:proofErr w:type="spellEnd"/>
      <w:r w:rsidRPr="009C62B9">
        <w:rPr>
          <w:rFonts w:cs="Times New Roman"/>
          <w:color w:val="000000"/>
        </w:rPr>
        <w:t xml:space="preserve"> </w:t>
      </w:r>
      <w:proofErr w:type="spellStart"/>
      <w:r w:rsidRPr="009C62B9">
        <w:rPr>
          <w:rFonts w:cs="Times New Roman"/>
          <w:color w:val="000000"/>
        </w:rPr>
        <w:t>định</w:t>
      </w:r>
      <w:proofErr w:type="spellEnd"/>
      <w:r w:rsidRPr="009C62B9">
        <w:rPr>
          <w:rFonts w:cs="Times New Roman"/>
          <w:color w:val="000000"/>
        </w:rPr>
        <w:t xml:space="preserve"> </w:t>
      </w:r>
      <w:proofErr w:type="spellStart"/>
      <w:r w:rsidRPr="009C62B9">
        <w:rPr>
          <w:rFonts w:cs="Times New Roman"/>
          <w:color w:val="000000"/>
        </w:rPr>
        <w:t>về</w:t>
      </w:r>
      <w:proofErr w:type="spellEnd"/>
      <w:r w:rsidRPr="009C62B9">
        <w:rPr>
          <w:rFonts w:cs="Times New Roman"/>
          <w:color w:val="000000"/>
        </w:rPr>
        <w:t xml:space="preserve"> </w:t>
      </w:r>
      <w:proofErr w:type="spellStart"/>
      <w:r w:rsidRPr="009C62B9">
        <w:rPr>
          <w:rFonts w:cs="Times New Roman"/>
          <w:color w:val="000000"/>
        </w:rPr>
        <w:t>tính</w:t>
      </w:r>
      <w:proofErr w:type="spellEnd"/>
      <w:r w:rsidRPr="009C62B9">
        <w:rPr>
          <w:rFonts w:cs="Times New Roman"/>
          <w:color w:val="000000"/>
        </w:rPr>
        <w:t xml:space="preserve"> </w:t>
      </w:r>
      <w:proofErr w:type="spellStart"/>
      <w:r w:rsidRPr="009C62B9">
        <w:rPr>
          <w:rFonts w:cs="Times New Roman"/>
          <w:color w:val="000000"/>
        </w:rPr>
        <w:t>đồng</w:t>
      </w:r>
      <w:proofErr w:type="spellEnd"/>
      <w:r w:rsidRPr="009C62B9">
        <w:rPr>
          <w:rFonts w:cs="Times New Roman"/>
          <w:color w:val="000000"/>
        </w:rPr>
        <w:t xml:space="preserve"> </w:t>
      </w:r>
      <w:proofErr w:type="spellStart"/>
      <w:r w:rsidRPr="009C62B9">
        <w:rPr>
          <w:rFonts w:cs="Times New Roman"/>
          <w:color w:val="000000"/>
        </w:rPr>
        <w:t>nhất</w:t>
      </w:r>
      <w:proofErr w:type="spellEnd"/>
      <w:r w:rsidRPr="009C62B9">
        <w:rPr>
          <w:rFonts w:cs="Times New Roman"/>
          <w:color w:val="000000"/>
        </w:rPr>
        <w:t xml:space="preserve"> </w:t>
      </w:r>
      <w:proofErr w:type="spellStart"/>
      <w:r w:rsidRPr="009C62B9">
        <w:rPr>
          <w:rFonts w:cs="Times New Roman"/>
          <w:color w:val="000000"/>
        </w:rPr>
        <w:t>thống</w:t>
      </w:r>
      <w:proofErr w:type="spellEnd"/>
      <w:r w:rsidRPr="009C62B9">
        <w:rPr>
          <w:rFonts w:cs="Times New Roman"/>
          <w:color w:val="000000"/>
        </w:rPr>
        <w:t xml:space="preserve"> </w:t>
      </w:r>
      <w:proofErr w:type="spellStart"/>
      <w:r w:rsidRPr="009C62B9">
        <w:rPr>
          <w:rFonts w:cs="Times New Roman"/>
          <w:color w:val="000000"/>
        </w:rPr>
        <w:t>kê</w:t>
      </w:r>
      <w:proofErr w:type="spellEnd"/>
      <w:r w:rsidRPr="009C62B9">
        <w:rPr>
          <w:rFonts w:cs="Times New Roman"/>
          <w:color w:val="000000"/>
        </w:rPr>
        <w:t xml:space="preserve"> (statistical homogeneity), </w:t>
      </w:r>
      <w:proofErr w:type="spellStart"/>
      <w:r w:rsidRPr="009C62B9">
        <w:rPr>
          <w:rFonts w:cs="Times New Roman"/>
          <w:color w:val="000000"/>
        </w:rPr>
        <w:t>làm</w:t>
      </w:r>
      <w:proofErr w:type="spellEnd"/>
      <w:r w:rsidRPr="009C62B9">
        <w:rPr>
          <w:rFonts w:cs="Times New Roman"/>
          <w:color w:val="000000"/>
        </w:rPr>
        <w:t xml:space="preserve"> </w:t>
      </w:r>
      <w:proofErr w:type="spellStart"/>
      <w:r w:rsidRPr="009C62B9">
        <w:rPr>
          <w:rFonts w:cs="Times New Roman"/>
          <w:color w:val="000000"/>
        </w:rPr>
        <w:t>suy</w:t>
      </w:r>
      <w:proofErr w:type="spellEnd"/>
      <w:r w:rsidRPr="009C62B9">
        <w:rPr>
          <w:rFonts w:cs="Times New Roman"/>
          <w:color w:val="000000"/>
        </w:rPr>
        <w:t xml:space="preserve"> </w:t>
      </w:r>
      <w:proofErr w:type="spellStart"/>
      <w:r w:rsidRPr="009C62B9">
        <w:rPr>
          <w:rFonts w:cs="Times New Roman"/>
          <w:color w:val="000000"/>
        </w:rPr>
        <w:t>giảm</w:t>
      </w:r>
      <w:proofErr w:type="spellEnd"/>
      <w:r w:rsidRPr="009C62B9">
        <w:rPr>
          <w:rFonts w:cs="Times New Roman"/>
          <w:color w:val="000000"/>
        </w:rPr>
        <w:t xml:space="preserve"> </w:t>
      </w:r>
      <w:proofErr w:type="spellStart"/>
      <w:r w:rsidRPr="009C62B9">
        <w:rPr>
          <w:rFonts w:cs="Times New Roman"/>
          <w:color w:val="000000"/>
        </w:rPr>
        <w:t>nghiêm</w:t>
      </w:r>
      <w:proofErr w:type="spellEnd"/>
      <w:r w:rsidRPr="009C62B9">
        <w:rPr>
          <w:rFonts w:cs="Times New Roman"/>
          <w:color w:val="000000"/>
        </w:rPr>
        <w:t xml:space="preserve"> </w:t>
      </w:r>
      <w:proofErr w:type="spellStart"/>
      <w:r w:rsidRPr="009C62B9">
        <w:rPr>
          <w:rFonts w:cs="Times New Roman"/>
          <w:color w:val="000000"/>
        </w:rPr>
        <w:t>trọng</w:t>
      </w:r>
      <w:proofErr w:type="spellEnd"/>
      <w:r w:rsidRPr="009C62B9">
        <w:rPr>
          <w:rFonts w:cs="Times New Roman"/>
          <w:color w:val="000000"/>
        </w:rPr>
        <w:t xml:space="preserve"> </w:t>
      </w:r>
      <w:proofErr w:type="spellStart"/>
      <w:r w:rsidRPr="009C62B9">
        <w:rPr>
          <w:rFonts w:cs="Times New Roman"/>
          <w:color w:val="000000"/>
        </w:rPr>
        <w:t>khả</w:t>
      </w:r>
      <w:proofErr w:type="spellEnd"/>
      <w:r w:rsidRPr="009C62B9">
        <w:rPr>
          <w:rFonts w:cs="Times New Roman"/>
          <w:color w:val="000000"/>
        </w:rPr>
        <w:t xml:space="preserve"> </w:t>
      </w:r>
      <w:proofErr w:type="spellStart"/>
      <w:r w:rsidRPr="009C62B9">
        <w:rPr>
          <w:rFonts w:cs="Times New Roman"/>
          <w:color w:val="000000"/>
        </w:rPr>
        <w:t>năng</w:t>
      </w:r>
      <w:proofErr w:type="spellEnd"/>
      <w:r w:rsidRPr="009C62B9">
        <w:rPr>
          <w:rFonts w:cs="Times New Roman"/>
          <w:color w:val="000000"/>
        </w:rPr>
        <w:t xml:space="preserve"> </w:t>
      </w:r>
      <w:proofErr w:type="spellStart"/>
      <w:r w:rsidRPr="009C62B9">
        <w:rPr>
          <w:rFonts w:cs="Times New Roman"/>
          <w:color w:val="000000"/>
        </w:rPr>
        <w:t>tổng</w:t>
      </w:r>
      <w:proofErr w:type="spellEnd"/>
      <w:r w:rsidRPr="009C62B9">
        <w:rPr>
          <w:rFonts w:cs="Times New Roman"/>
          <w:color w:val="000000"/>
        </w:rPr>
        <w:t xml:space="preserve"> </w:t>
      </w:r>
      <w:proofErr w:type="spellStart"/>
      <w:r w:rsidRPr="009C62B9">
        <w:rPr>
          <w:rFonts w:cs="Times New Roman"/>
          <w:color w:val="000000"/>
        </w:rPr>
        <w:t>quát</w:t>
      </w:r>
      <w:proofErr w:type="spellEnd"/>
      <w:r w:rsidRPr="009C62B9">
        <w:rPr>
          <w:rFonts w:cs="Times New Roman"/>
          <w:color w:val="000000"/>
        </w:rPr>
        <w:t xml:space="preserve"> </w:t>
      </w:r>
      <w:proofErr w:type="spellStart"/>
      <w:r w:rsidRPr="009C62B9">
        <w:rPr>
          <w:rFonts w:cs="Times New Roman"/>
          <w:color w:val="000000"/>
        </w:rPr>
        <w:t>hóa</w:t>
      </w:r>
      <w:proofErr w:type="spellEnd"/>
      <w:r w:rsidRPr="009C62B9">
        <w:rPr>
          <w:rFonts w:cs="Times New Roman"/>
          <w:color w:val="000000"/>
        </w:rPr>
        <w:t xml:space="preserve"> </w:t>
      </w:r>
      <w:proofErr w:type="spellStart"/>
      <w:r w:rsidRPr="009C62B9">
        <w:rPr>
          <w:rFonts w:cs="Times New Roman"/>
          <w:color w:val="000000"/>
        </w:rPr>
        <w:t>của</w:t>
      </w:r>
      <w:proofErr w:type="spellEnd"/>
      <w:r w:rsidRPr="009C62B9">
        <w:rPr>
          <w:rFonts w:cs="Times New Roman"/>
          <w:color w:val="000000"/>
        </w:rPr>
        <w:t xml:space="preserve"> </w:t>
      </w:r>
      <w:proofErr w:type="spellStart"/>
      <w:r w:rsidRPr="009C62B9">
        <w:rPr>
          <w:rFonts w:cs="Times New Roman"/>
          <w:color w:val="000000"/>
        </w:rPr>
        <w:t>mô</w:t>
      </w:r>
      <w:proofErr w:type="spellEnd"/>
      <w:r w:rsidRPr="009C62B9">
        <w:rPr>
          <w:rFonts w:cs="Times New Roman"/>
          <w:color w:val="000000"/>
        </w:rPr>
        <w:t xml:space="preserve"> </w:t>
      </w:r>
      <w:proofErr w:type="spellStart"/>
      <w:r w:rsidRPr="009C62B9">
        <w:rPr>
          <w:rFonts w:cs="Times New Roman"/>
          <w:color w:val="000000"/>
        </w:rPr>
        <w:t>hình</w:t>
      </w:r>
      <w:proofErr w:type="spellEnd"/>
      <w:r w:rsidRPr="009C62B9">
        <w:rPr>
          <w:rFonts w:cs="Times New Roman"/>
          <w:color w:val="000000"/>
        </w:rPr>
        <w:t>.</w:t>
      </w:r>
    </w:p>
    <w:p w14:paraId="412ADCB4" w14:textId="77777777" w:rsidR="00BB201D" w:rsidRPr="009C62B9" w:rsidRDefault="00000000">
      <w:pPr>
        <w:pStyle w:val="Heading2"/>
        <w:rPr>
          <w:rFonts w:ascii="Times New Roman" w:hAnsi="Times New Roman" w:cs="Times New Roman"/>
        </w:rPr>
      </w:pPr>
      <w:r w:rsidRPr="009C62B9">
        <w:rPr>
          <w:rFonts w:ascii="Times New Roman" w:hAnsi="Times New Roman" w:cs="Times New Roman"/>
          <w:color w:val="000000"/>
        </w:rPr>
        <w:t xml:space="preserve">2.2. </w:t>
      </w:r>
      <w:proofErr w:type="spellStart"/>
      <w:r w:rsidRPr="009C62B9">
        <w:rPr>
          <w:rFonts w:ascii="Times New Roman" w:hAnsi="Times New Roman" w:cs="Times New Roman"/>
          <w:color w:val="000000"/>
        </w:rPr>
        <w:t>Kiến</w:t>
      </w:r>
      <w:proofErr w:type="spellEnd"/>
      <w:r w:rsidRPr="009C62B9">
        <w:rPr>
          <w:rFonts w:ascii="Times New Roman" w:hAnsi="Times New Roman" w:cs="Times New Roman"/>
          <w:color w:val="000000"/>
        </w:rPr>
        <w:t xml:space="preserve"> </w:t>
      </w:r>
      <w:proofErr w:type="spellStart"/>
      <w:r w:rsidRPr="009C62B9">
        <w:rPr>
          <w:rFonts w:ascii="Times New Roman" w:hAnsi="Times New Roman" w:cs="Times New Roman"/>
          <w:color w:val="000000"/>
        </w:rPr>
        <w:t>trúc</w:t>
      </w:r>
      <w:proofErr w:type="spellEnd"/>
      <w:r w:rsidRPr="009C62B9">
        <w:rPr>
          <w:rFonts w:ascii="Times New Roman" w:hAnsi="Times New Roman" w:cs="Times New Roman"/>
          <w:color w:val="000000"/>
        </w:rPr>
        <w:t xml:space="preserve"> </w:t>
      </w:r>
      <w:proofErr w:type="spellStart"/>
      <w:r w:rsidRPr="009C62B9">
        <w:rPr>
          <w:rFonts w:ascii="Times New Roman" w:hAnsi="Times New Roman" w:cs="Times New Roman"/>
          <w:color w:val="000000"/>
        </w:rPr>
        <w:t>Hỗn</w:t>
      </w:r>
      <w:proofErr w:type="spellEnd"/>
      <w:r w:rsidRPr="009C62B9">
        <w:rPr>
          <w:rFonts w:ascii="Times New Roman" w:hAnsi="Times New Roman" w:cs="Times New Roman"/>
          <w:color w:val="000000"/>
        </w:rPr>
        <w:t xml:space="preserve"> </w:t>
      </w:r>
      <w:proofErr w:type="spellStart"/>
      <w:r w:rsidRPr="009C62B9">
        <w:rPr>
          <w:rFonts w:ascii="Times New Roman" w:hAnsi="Times New Roman" w:cs="Times New Roman"/>
          <w:color w:val="000000"/>
        </w:rPr>
        <w:t>hợp</w:t>
      </w:r>
      <w:proofErr w:type="spellEnd"/>
      <w:r w:rsidRPr="009C62B9">
        <w:rPr>
          <w:rFonts w:ascii="Times New Roman" w:hAnsi="Times New Roman" w:cs="Times New Roman"/>
          <w:color w:val="000000"/>
        </w:rPr>
        <w:t xml:space="preserve"> Chuyên </w:t>
      </w:r>
      <w:proofErr w:type="spellStart"/>
      <w:r w:rsidRPr="009C62B9">
        <w:rPr>
          <w:rFonts w:ascii="Times New Roman" w:hAnsi="Times New Roman" w:cs="Times New Roman"/>
          <w:color w:val="000000"/>
        </w:rPr>
        <w:t>gia</w:t>
      </w:r>
      <w:proofErr w:type="spellEnd"/>
      <w:r w:rsidRPr="009C62B9">
        <w:rPr>
          <w:rFonts w:ascii="Times New Roman" w:hAnsi="Times New Roman" w:cs="Times New Roman"/>
          <w:color w:val="000000"/>
        </w:rPr>
        <w:t xml:space="preserve"> (Mixture-of-Experts) </w:t>
      </w:r>
      <w:proofErr w:type="spellStart"/>
      <w:r w:rsidRPr="009C62B9">
        <w:rPr>
          <w:rFonts w:ascii="Times New Roman" w:hAnsi="Times New Roman" w:cs="Times New Roman"/>
          <w:color w:val="000000"/>
        </w:rPr>
        <w:t>trong</w:t>
      </w:r>
      <w:proofErr w:type="spellEnd"/>
      <w:r w:rsidRPr="009C62B9">
        <w:rPr>
          <w:rFonts w:ascii="Times New Roman" w:hAnsi="Times New Roman" w:cs="Times New Roman"/>
          <w:color w:val="000000"/>
        </w:rPr>
        <w:t xml:space="preserve"> </w:t>
      </w:r>
      <w:proofErr w:type="spellStart"/>
      <w:r w:rsidRPr="009C62B9">
        <w:rPr>
          <w:rFonts w:ascii="Times New Roman" w:hAnsi="Times New Roman" w:cs="Times New Roman"/>
          <w:color w:val="000000"/>
        </w:rPr>
        <w:t>Dự</w:t>
      </w:r>
      <w:proofErr w:type="spellEnd"/>
      <w:r w:rsidRPr="009C62B9">
        <w:rPr>
          <w:rFonts w:ascii="Times New Roman" w:hAnsi="Times New Roman" w:cs="Times New Roman"/>
          <w:color w:val="000000"/>
        </w:rPr>
        <w:t xml:space="preserve"> </w:t>
      </w:r>
      <w:proofErr w:type="spellStart"/>
      <w:r w:rsidRPr="009C62B9">
        <w:rPr>
          <w:rFonts w:ascii="Times New Roman" w:hAnsi="Times New Roman" w:cs="Times New Roman"/>
          <w:color w:val="000000"/>
        </w:rPr>
        <w:t>báo</w:t>
      </w:r>
      <w:proofErr w:type="spellEnd"/>
      <w:r w:rsidRPr="009C62B9">
        <w:rPr>
          <w:rFonts w:ascii="Times New Roman" w:hAnsi="Times New Roman" w:cs="Times New Roman"/>
          <w:color w:val="000000"/>
        </w:rPr>
        <w:t xml:space="preserve"> </w:t>
      </w:r>
      <w:proofErr w:type="spellStart"/>
      <w:r w:rsidRPr="009C62B9">
        <w:rPr>
          <w:rFonts w:ascii="Times New Roman" w:hAnsi="Times New Roman" w:cs="Times New Roman"/>
          <w:color w:val="000000"/>
        </w:rPr>
        <w:t>Chuỗi</w:t>
      </w:r>
      <w:proofErr w:type="spellEnd"/>
      <w:r w:rsidRPr="009C62B9">
        <w:rPr>
          <w:rFonts w:ascii="Times New Roman" w:hAnsi="Times New Roman" w:cs="Times New Roman"/>
          <w:color w:val="000000"/>
        </w:rPr>
        <w:t xml:space="preserve"> </w:t>
      </w:r>
      <w:proofErr w:type="spellStart"/>
      <w:r w:rsidRPr="009C62B9">
        <w:rPr>
          <w:rFonts w:ascii="Times New Roman" w:hAnsi="Times New Roman" w:cs="Times New Roman"/>
          <w:color w:val="000000"/>
        </w:rPr>
        <w:t>thời</w:t>
      </w:r>
      <w:proofErr w:type="spellEnd"/>
      <w:r w:rsidRPr="009C62B9">
        <w:rPr>
          <w:rFonts w:ascii="Times New Roman" w:hAnsi="Times New Roman" w:cs="Times New Roman"/>
          <w:color w:val="000000"/>
        </w:rPr>
        <w:t xml:space="preserve"> </w:t>
      </w:r>
      <w:proofErr w:type="spellStart"/>
      <w:r w:rsidRPr="009C62B9">
        <w:rPr>
          <w:rFonts w:ascii="Times New Roman" w:hAnsi="Times New Roman" w:cs="Times New Roman"/>
          <w:color w:val="000000"/>
        </w:rPr>
        <w:t>gian</w:t>
      </w:r>
      <w:proofErr w:type="spellEnd"/>
    </w:p>
    <w:p w14:paraId="2461CA79" w14:textId="77777777" w:rsidR="00BB201D" w:rsidRPr="009C62B9" w:rsidRDefault="00000000">
      <w:pPr>
        <w:jc w:val="both"/>
        <w:rPr>
          <w:rFonts w:cs="Times New Roman"/>
        </w:rPr>
      </w:pPr>
      <w:proofErr w:type="spellStart"/>
      <w:r w:rsidRPr="009C62B9">
        <w:rPr>
          <w:rFonts w:cs="Times New Roman"/>
          <w:color w:val="000000"/>
        </w:rPr>
        <w:t>Kiến</w:t>
      </w:r>
      <w:proofErr w:type="spellEnd"/>
      <w:r w:rsidRPr="009C62B9">
        <w:rPr>
          <w:rFonts w:cs="Times New Roman"/>
          <w:color w:val="000000"/>
        </w:rPr>
        <w:t xml:space="preserve"> </w:t>
      </w:r>
      <w:proofErr w:type="spellStart"/>
      <w:r w:rsidRPr="009C62B9">
        <w:rPr>
          <w:rFonts w:cs="Times New Roman"/>
          <w:color w:val="000000"/>
        </w:rPr>
        <w:t>trúc</w:t>
      </w:r>
      <w:proofErr w:type="spellEnd"/>
      <w:r w:rsidRPr="009C62B9">
        <w:rPr>
          <w:rFonts w:cs="Times New Roman"/>
          <w:color w:val="000000"/>
        </w:rPr>
        <w:t xml:space="preserve"> </w:t>
      </w:r>
      <w:proofErr w:type="spellStart"/>
      <w:r w:rsidRPr="009C62B9">
        <w:rPr>
          <w:rFonts w:cs="Times New Roman"/>
          <w:color w:val="000000"/>
        </w:rPr>
        <w:t>Hỗn</w:t>
      </w:r>
      <w:proofErr w:type="spellEnd"/>
      <w:r w:rsidRPr="009C62B9">
        <w:rPr>
          <w:rFonts w:cs="Times New Roman"/>
          <w:color w:val="000000"/>
        </w:rPr>
        <w:t xml:space="preserve"> </w:t>
      </w:r>
      <w:proofErr w:type="spellStart"/>
      <w:r w:rsidRPr="009C62B9">
        <w:rPr>
          <w:rFonts w:cs="Times New Roman"/>
          <w:color w:val="000000"/>
        </w:rPr>
        <w:t>hợp</w:t>
      </w:r>
      <w:proofErr w:type="spellEnd"/>
      <w:r w:rsidRPr="009C62B9">
        <w:rPr>
          <w:rFonts w:cs="Times New Roman"/>
          <w:color w:val="000000"/>
        </w:rPr>
        <w:t xml:space="preserve"> Chuyên </w:t>
      </w:r>
      <w:proofErr w:type="spellStart"/>
      <w:r w:rsidRPr="009C62B9">
        <w:rPr>
          <w:rFonts w:cs="Times New Roman"/>
          <w:color w:val="000000"/>
        </w:rPr>
        <w:t>gia</w:t>
      </w:r>
      <w:proofErr w:type="spellEnd"/>
      <w:r w:rsidRPr="009C62B9">
        <w:rPr>
          <w:rFonts w:cs="Times New Roman"/>
          <w:color w:val="000000"/>
        </w:rPr>
        <w:t xml:space="preserve"> (</w:t>
      </w:r>
      <w:proofErr w:type="spellStart"/>
      <w:r w:rsidRPr="009C62B9">
        <w:rPr>
          <w:rFonts w:cs="Times New Roman"/>
          <w:color w:val="000000"/>
        </w:rPr>
        <w:t>MoE</w:t>
      </w:r>
      <w:proofErr w:type="spellEnd"/>
      <w:r w:rsidRPr="009C62B9">
        <w:rPr>
          <w:rFonts w:cs="Times New Roman"/>
          <w:color w:val="000000"/>
        </w:rPr>
        <w:t xml:space="preserve">) ban </w:t>
      </w:r>
      <w:proofErr w:type="spellStart"/>
      <w:r w:rsidRPr="009C62B9">
        <w:rPr>
          <w:rFonts w:cs="Times New Roman"/>
          <w:color w:val="000000"/>
        </w:rPr>
        <w:t>đầu</w:t>
      </w:r>
      <w:proofErr w:type="spellEnd"/>
      <w:r w:rsidRPr="009C62B9">
        <w:rPr>
          <w:rFonts w:cs="Times New Roman"/>
          <w:color w:val="000000"/>
        </w:rPr>
        <w:t xml:space="preserve"> </w:t>
      </w:r>
      <w:proofErr w:type="spellStart"/>
      <w:r w:rsidRPr="009C62B9">
        <w:rPr>
          <w:rFonts w:cs="Times New Roman"/>
          <w:color w:val="000000"/>
        </w:rPr>
        <w:t>được</w:t>
      </w:r>
      <w:proofErr w:type="spellEnd"/>
      <w:r w:rsidRPr="009C62B9">
        <w:rPr>
          <w:rFonts w:cs="Times New Roman"/>
          <w:color w:val="000000"/>
        </w:rPr>
        <w:t xml:space="preserve"> </w:t>
      </w:r>
      <w:proofErr w:type="spellStart"/>
      <w:r w:rsidRPr="009C62B9">
        <w:rPr>
          <w:rFonts w:cs="Times New Roman"/>
          <w:color w:val="000000"/>
        </w:rPr>
        <w:t>thiết</w:t>
      </w:r>
      <w:proofErr w:type="spellEnd"/>
      <w:r w:rsidRPr="009C62B9">
        <w:rPr>
          <w:rFonts w:cs="Times New Roman"/>
          <w:color w:val="000000"/>
        </w:rPr>
        <w:t xml:space="preserve"> </w:t>
      </w:r>
      <w:proofErr w:type="spellStart"/>
      <w:r w:rsidRPr="009C62B9">
        <w:rPr>
          <w:rFonts w:cs="Times New Roman"/>
          <w:color w:val="000000"/>
        </w:rPr>
        <w:t>kế</w:t>
      </w:r>
      <w:proofErr w:type="spellEnd"/>
      <w:r w:rsidRPr="009C62B9">
        <w:rPr>
          <w:rFonts w:cs="Times New Roman"/>
          <w:color w:val="000000"/>
        </w:rPr>
        <w:t xml:space="preserve"> </w:t>
      </w:r>
      <w:proofErr w:type="spellStart"/>
      <w:r w:rsidRPr="009C62B9">
        <w:rPr>
          <w:rFonts w:cs="Times New Roman"/>
          <w:color w:val="000000"/>
        </w:rPr>
        <w:t>để</w:t>
      </w:r>
      <w:proofErr w:type="spellEnd"/>
      <w:r w:rsidRPr="009C62B9">
        <w:rPr>
          <w:rFonts w:cs="Times New Roman"/>
          <w:color w:val="000000"/>
        </w:rPr>
        <w:t xml:space="preserve"> </w:t>
      </w:r>
      <w:proofErr w:type="spellStart"/>
      <w:r w:rsidRPr="009C62B9">
        <w:rPr>
          <w:rFonts w:cs="Times New Roman"/>
          <w:color w:val="000000"/>
        </w:rPr>
        <w:t>mở</w:t>
      </w:r>
      <w:proofErr w:type="spellEnd"/>
      <w:r w:rsidRPr="009C62B9">
        <w:rPr>
          <w:rFonts w:cs="Times New Roman"/>
          <w:color w:val="000000"/>
        </w:rPr>
        <w:t xml:space="preserve"> </w:t>
      </w:r>
      <w:proofErr w:type="spellStart"/>
      <w:r w:rsidRPr="009C62B9">
        <w:rPr>
          <w:rFonts w:cs="Times New Roman"/>
          <w:color w:val="000000"/>
        </w:rPr>
        <w:t>rộng</w:t>
      </w:r>
      <w:proofErr w:type="spellEnd"/>
      <w:r w:rsidRPr="009C62B9">
        <w:rPr>
          <w:rFonts w:cs="Times New Roman"/>
          <w:color w:val="000000"/>
        </w:rPr>
        <w:t xml:space="preserve"> </w:t>
      </w:r>
      <w:proofErr w:type="spellStart"/>
      <w:r w:rsidRPr="009C62B9">
        <w:rPr>
          <w:rFonts w:cs="Times New Roman"/>
          <w:color w:val="000000"/>
        </w:rPr>
        <w:t>quy</w:t>
      </w:r>
      <w:proofErr w:type="spellEnd"/>
      <w:r w:rsidRPr="009C62B9">
        <w:rPr>
          <w:rFonts w:cs="Times New Roman"/>
          <w:color w:val="000000"/>
        </w:rPr>
        <w:t xml:space="preserve"> </w:t>
      </w:r>
      <w:proofErr w:type="spellStart"/>
      <w:r w:rsidRPr="009C62B9">
        <w:rPr>
          <w:rFonts w:cs="Times New Roman"/>
          <w:color w:val="000000"/>
        </w:rPr>
        <w:t>mô</w:t>
      </w:r>
      <w:proofErr w:type="spellEnd"/>
      <w:r w:rsidRPr="009C62B9">
        <w:rPr>
          <w:rFonts w:cs="Times New Roman"/>
          <w:color w:val="000000"/>
        </w:rPr>
        <w:t xml:space="preserve"> (scale up) </w:t>
      </w:r>
      <w:proofErr w:type="spellStart"/>
      <w:r w:rsidRPr="009C62B9">
        <w:rPr>
          <w:rFonts w:cs="Times New Roman"/>
          <w:color w:val="000000"/>
        </w:rPr>
        <w:t>các</w:t>
      </w:r>
      <w:proofErr w:type="spellEnd"/>
      <w:r w:rsidRPr="009C62B9">
        <w:rPr>
          <w:rFonts w:cs="Times New Roman"/>
          <w:color w:val="000000"/>
        </w:rPr>
        <w:t xml:space="preserve"> </w:t>
      </w:r>
      <w:proofErr w:type="spellStart"/>
      <w:r w:rsidRPr="009C62B9">
        <w:rPr>
          <w:rFonts w:cs="Times New Roman"/>
          <w:color w:val="000000"/>
        </w:rPr>
        <w:t>mô</w:t>
      </w:r>
      <w:proofErr w:type="spellEnd"/>
      <w:r w:rsidRPr="009C62B9">
        <w:rPr>
          <w:rFonts w:cs="Times New Roman"/>
          <w:color w:val="000000"/>
        </w:rPr>
        <w:t xml:space="preserve"> </w:t>
      </w:r>
      <w:proofErr w:type="spellStart"/>
      <w:r w:rsidRPr="009C62B9">
        <w:rPr>
          <w:rFonts w:cs="Times New Roman"/>
          <w:color w:val="000000"/>
        </w:rPr>
        <w:t>hình</w:t>
      </w:r>
      <w:proofErr w:type="spellEnd"/>
      <w:r w:rsidRPr="009C62B9">
        <w:rPr>
          <w:rFonts w:cs="Times New Roman"/>
          <w:color w:val="000000"/>
        </w:rPr>
        <w:t xml:space="preserve"> </w:t>
      </w:r>
      <w:proofErr w:type="spellStart"/>
      <w:r w:rsidRPr="009C62B9">
        <w:rPr>
          <w:rFonts w:cs="Times New Roman"/>
          <w:color w:val="000000"/>
        </w:rPr>
        <w:t>Ngôn</w:t>
      </w:r>
      <w:proofErr w:type="spellEnd"/>
      <w:r w:rsidRPr="009C62B9">
        <w:rPr>
          <w:rFonts w:cs="Times New Roman"/>
          <w:color w:val="000000"/>
        </w:rPr>
        <w:t xml:space="preserve"> </w:t>
      </w:r>
      <w:proofErr w:type="spellStart"/>
      <w:r w:rsidRPr="009C62B9">
        <w:rPr>
          <w:rFonts w:cs="Times New Roman"/>
          <w:color w:val="000000"/>
        </w:rPr>
        <w:t>ngữ</w:t>
      </w:r>
      <w:proofErr w:type="spellEnd"/>
      <w:r w:rsidRPr="009C62B9">
        <w:rPr>
          <w:rFonts w:cs="Times New Roman"/>
          <w:color w:val="000000"/>
        </w:rPr>
        <w:t xml:space="preserve"> </w:t>
      </w:r>
      <w:proofErr w:type="spellStart"/>
      <w:r w:rsidRPr="009C62B9">
        <w:rPr>
          <w:rFonts w:cs="Times New Roman"/>
          <w:color w:val="000000"/>
        </w:rPr>
        <w:t>Lớn</w:t>
      </w:r>
      <w:proofErr w:type="spellEnd"/>
      <w:r w:rsidRPr="009C62B9">
        <w:rPr>
          <w:rFonts w:cs="Times New Roman"/>
          <w:color w:val="000000"/>
        </w:rPr>
        <w:t xml:space="preserve"> (LLMs) </w:t>
      </w:r>
      <w:proofErr w:type="spellStart"/>
      <w:r w:rsidRPr="009C62B9">
        <w:rPr>
          <w:rFonts w:cs="Times New Roman"/>
          <w:color w:val="000000"/>
        </w:rPr>
        <w:t>bằng</w:t>
      </w:r>
      <w:proofErr w:type="spellEnd"/>
      <w:r w:rsidRPr="009C62B9">
        <w:rPr>
          <w:rFonts w:cs="Times New Roman"/>
          <w:color w:val="000000"/>
        </w:rPr>
        <w:t xml:space="preserve"> </w:t>
      </w:r>
      <w:proofErr w:type="spellStart"/>
      <w:r w:rsidRPr="009C62B9">
        <w:rPr>
          <w:rFonts w:cs="Times New Roman"/>
          <w:color w:val="000000"/>
        </w:rPr>
        <w:t>cách</w:t>
      </w:r>
      <w:proofErr w:type="spellEnd"/>
      <w:r w:rsidRPr="009C62B9">
        <w:rPr>
          <w:rFonts w:cs="Times New Roman"/>
          <w:color w:val="000000"/>
        </w:rPr>
        <w:t xml:space="preserve"> </w:t>
      </w:r>
      <w:proofErr w:type="spellStart"/>
      <w:r w:rsidRPr="009C62B9">
        <w:rPr>
          <w:rFonts w:cs="Times New Roman"/>
          <w:color w:val="000000"/>
        </w:rPr>
        <w:t>kích</w:t>
      </w:r>
      <w:proofErr w:type="spellEnd"/>
      <w:r w:rsidRPr="009C62B9">
        <w:rPr>
          <w:rFonts w:cs="Times New Roman"/>
          <w:color w:val="000000"/>
        </w:rPr>
        <w:t xml:space="preserve"> </w:t>
      </w:r>
      <w:proofErr w:type="spellStart"/>
      <w:r w:rsidRPr="009C62B9">
        <w:rPr>
          <w:rFonts w:cs="Times New Roman"/>
          <w:color w:val="000000"/>
        </w:rPr>
        <w:t>hoạt</w:t>
      </w:r>
      <w:proofErr w:type="spellEnd"/>
      <w:r w:rsidRPr="009C62B9">
        <w:rPr>
          <w:rFonts w:cs="Times New Roman"/>
          <w:color w:val="000000"/>
        </w:rPr>
        <w:t xml:space="preserve"> </w:t>
      </w:r>
      <w:proofErr w:type="spellStart"/>
      <w:r w:rsidRPr="009C62B9">
        <w:rPr>
          <w:rFonts w:cs="Times New Roman"/>
          <w:color w:val="000000"/>
        </w:rPr>
        <w:t>thưa</w:t>
      </w:r>
      <w:proofErr w:type="spellEnd"/>
      <w:r w:rsidRPr="009C62B9">
        <w:rPr>
          <w:rFonts w:cs="Times New Roman"/>
          <w:color w:val="000000"/>
        </w:rPr>
        <w:t xml:space="preserve"> </w:t>
      </w:r>
      <w:proofErr w:type="spellStart"/>
      <w:r w:rsidRPr="009C62B9">
        <w:rPr>
          <w:rFonts w:cs="Times New Roman"/>
          <w:color w:val="000000"/>
        </w:rPr>
        <w:t>thớt</w:t>
      </w:r>
      <w:proofErr w:type="spellEnd"/>
      <w:r w:rsidRPr="009C62B9">
        <w:rPr>
          <w:rFonts w:cs="Times New Roman"/>
          <w:color w:val="000000"/>
        </w:rPr>
        <w:t xml:space="preserve"> (sparse activation) </w:t>
      </w:r>
      <w:proofErr w:type="spellStart"/>
      <w:r w:rsidRPr="009C62B9">
        <w:rPr>
          <w:rFonts w:cs="Times New Roman"/>
          <w:color w:val="000000"/>
        </w:rPr>
        <w:t>các</w:t>
      </w:r>
      <w:proofErr w:type="spellEnd"/>
      <w:r w:rsidRPr="009C62B9">
        <w:rPr>
          <w:rFonts w:cs="Times New Roman"/>
          <w:color w:val="000000"/>
        </w:rPr>
        <w:t xml:space="preserve"> </w:t>
      </w:r>
      <w:proofErr w:type="spellStart"/>
      <w:r w:rsidRPr="009C62B9">
        <w:rPr>
          <w:rFonts w:cs="Times New Roman"/>
          <w:color w:val="000000"/>
        </w:rPr>
        <w:t>tham</w:t>
      </w:r>
      <w:proofErr w:type="spellEnd"/>
      <w:r w:rsidRPr="009C62B9">
        <w:rPr>
          <w:rFonts w:cs="Times New Roman"/>
          <w:color w:val="000000"/>
        </w:rPr>
        <w:t xml:space="preserve"> </w:t>
      </w:r>
      <w:proofErr w:type="spellStart"/>
      <w:r w:rsidRPr="009C62B9">
        <w:rPr>
          <w:rFonts w:cs="Times New Roman"/>
          <w:color w:val="000000"/>
        </w:rPr>
        <w:t>số</w:t>
      </w:r>
      <w:proofErr w:type="spellEnd"/>
      <w:r w:rsidRPr="009C62B9">
        <w:rPr>
          <w:rFonts w:cs="Times New Roman"/>
          <w:color w:val="000000"/>
        </w:rPr>
        <w:t xml:space="preserve"> </w:t>
      </w:r>
      <w:proofErr w:type="spellStart"/>
      <w:r w:rsidRPr="009C62B9">
        <w:rPr>
          <w:rFonts w:cs="Times New Roman"/>
          <w:color w:val="000000"/>
        </w:rPr>
        <w:t>mạng</w:t>
      </w:r>
      <w:proofErr w:type="spellEnd"/>
      <w:r w:rsidRPr="009C62B9">
        <w:rPr>
          <w:rFonts w:cs="Times New Roman"/>
          <w:color w:val="000000"/>
        </w:rPr>
        <w:t xml:space="preserve"> [19]. Trong </w:t>
      </w:r>
      <w:proofErr w:type="spellStart"/>
      <w:r w:rsidRPr="009C62B9">
        <w:rPr>
          <w:rFonts w:cs="Times New Roman"/>
          <w:color w:val="000000"/>
        </w:rPr>
        <w:t>lĩnh</w:t>
      </w:r>
      <w:proofErr w:type="spellEnd"/>
      <w:r w:rsidRPr="009C62B9">
        <w:rPr>
          <w:rFonts w:cs="Times New Roman"/>
          <w:color w:val="000000"/>
        </w:rPr>
        <w:t xml:space="preserve"> </w:t>
      </w:r>
      <w:proofErr w:type="spellStart"/>
      <w:r w:rsidRPr="009C62B9">
        <w:rPr>
          <w:rFonts w:cs="Times New Roman"/>
          <w:color w:val="000000"/>
        </w:rPr>
        <w:t>vực</w:t>
      </w:r>
      <w:proofErr w:type="spellEnd"/>
      <w:r w:rsidRPr="009C62B9">
        <w:rPr>
          <w:rFonts w:cs="Times New Roman"/>
          <w:color w:val="000000"/>
        </w:rPr>
        <w:t xml:space="preserve"> </w:t>
      </w:r>
      <w:proofErr w:type="spellStart"/>
      <w:r w:rsidRPr="009C62B9">
        <w:rPr>
          <w:rFonts w:cs="Times New Roman"/>
          <w:color w:val="000000"/>
        </w:rPr>
        <w:t>dự</w:t>
      </w:r>
      <w:proofErr w:type="spellEnd"/>
      <w:r w:rsidRPr="009C62B9">
        <w:rPr>
          <w:rFonts w:cs="Times New Roman"/>
          <w:color w:val="000000"/>
        </w:rPr>
        <w:t xml:space="preserve"> </w:t>
      </w:r>
      <w:proofErr w:type="spellStart"/>
      <w:r w:rsidRPr="009C62B9">
        <w:rPr>
          <w:rFonts w:cs="Times New Roman"/>
          <w:color w:val="000000"/>
        </w:rPr>
        <w:t>báo</w:t>
      </w:r>
      <w:proofErr w:type="spellEnd"/>
      <w:r w:rsidRPr="009C62B9">
        <w:rPr>
          <w:rFonts w:cs="Times New Roman"/>
          <w:color w:val="000000"/>
        </w:rPr>
        <w:t xml:space="preserve"> </w:t>
      </w:r>
      <w:proofErr w:type="spellStart"/>
      <w:r w:rsidRPr="009C62B9">
        <w:rPr>
          <w:rFonts w:cs="Times New Roman"/>
          <w:color w:val="000000"/>
        </w:rPr>
        <w:t>chuỗi</w:t>
      </w:r>
      <w:proofErr w:type="spellEnd"/>
      <w:r w:rsidRPr="009C62B9">
        <w:rPr>
          <w:rFonts w:cs="Times New Roman"/>
          <w:color w:val="000000"/>
        </w:rPr>
        <w:t xml:space="preserve"> </w:t>
      </w:r>
      <w:proofErr w:type="spellStart"/>
      <w:r w:rsidRPr="009C62B9">
        <w:rPr>
          <w:rFonts w:cs="Times New Roman"/>
          <w:color w:val="000000"/>
        </w:rPr>
        <w:t>thời</w:t>
      </w:r>
      <w:proofErr w:type="spellEnd"/>
      <w:r w:rsidRPr="009C62B9">
        <w:rPr>
          <w:rFonts w:cs="Times New Roman"/>
          <w:color w:val="000000"/>
        </w:rPr>
        <w:t xml:space="preserve"> </w:t>
      </w:r>
      <w:proofErr w:type="spellStart"/>
      <w:r w:rsidRPr="009C62B9">
        <w:rPr>
          <w:rFonts w:cs="Times New Roman"/>
          <w:color w:val="000000"/>
        </w:rPr>
        <w:t>gian</w:t>
      </w:r>
      <w:proofErr w:type="spellEnd"/>
      <w:r w:rsidRPr="009C62B9">
        <w:rPr>
          <w:rFonts w:cs="Times New Roman"/>
          <w:color w:val="000000"/>
        </w:rPr>
        <w:t xml:space="preserve">, </w:t>
      </w:r>
      <w:proofErr w:type="spellStart"/>
      <w:r w:rsidRPr="009C62B9">
        <w:rPr>
          <w:rFonts w:cs="Times New Roman"/>
          <w:color w:val="000000"/>
        </w:rPr>
        <w:t>MoE</w:t>
      </w:r>
      <w:proofErr w:type="spellEnd"/>
      <w:r w:rsidRPr="009C62B9">
        <w:rPr>
          <w:rFonts w:cs="Times New Roman"/>
          <w:color w:val="000000"/>
        </w:rPr>
        <w:t xml:space="preserve"> </w:t>
      </w:r>
      <w:proofErr w:type="spellStart"/>
      <w:r w:rsidRPr="009C62B9">
        <w:rPr>
          <w:rFonts w:cs="Times New Roman"/>
          <w:color w:val="000000"/>
        </w:rPr>
        <w:t>đang</w:t>
      </w:r>
      <w:proofErr w:type="spellEnd"/>
      <w:r w:rsidRPr="009C62B9">
        <w:rPr>
          <w:rFonts w:cs="Times New Roman"/>
          <w:color w:val="000000"/>
        </w:rPr>
        <w:t xml:space="preserve"> </w:t>
      </w:r>
      <w:proofErr w:type="spellStart"/>
      <w:r w:rsidRPr="009C62B9">
        <w:rPr>
          <w:rFonts w:cs="Times New Roman"/>
          <w:color w:val="000000"/>
        </w:rPr>
        <w:t>mở</w:t>
      </w:r>
      <w:proofErr w:type="spellEnd"/>
      <w:r w:rsidRPr="009C62B9">
        <w:rPr>
          <w:rFonts w:cs="Times New Roman"/>
          <w:color w:val="000000"/>
        </w:rPr>
        <w:t xml:space="preserve"> </w:t>
      </w:r>
      <w:proofErr w:type="spellStart"/>
      <w:r w:rsidRPr="009C62B9">
        <w:rPr>
          <w:rFonts w:cs="Times New Roman"/>
          <w:color w:val="000000"/>
        </w:rPr>
        <w:t>ra</w:t>
      </w:r>
      <w:proofErr w:type="spellEnd"/>
      <w:r w:rsidRPr="009C62B9">
        <w:rPr>
          <w:rFonts w:cs="Times New Roman"/>
          <w:color w:val="000000"/>
        </w:rPr>
        <w:t xml:space="preserve"> </w:t>
      </w:r>
      <w:proofErr w:type="spellStart"/>
      <w:r w:rsidRPr="009C62B9">
        <w:rPr>
          <w:rFonts w:cs="Times New Roman"/>
          <w:color w:val="000000"/>
        </w:rPr>
        <w:t>một</w:t>
      </w:r>
      <w:proofErr w:type="spellEnd"/>
      <w:r w:rsidRPr="009C62B9">
        <w:rPr>
          <w:rFonts w:cs="Times New Roman"/>
          <w:color w:val="000000"/>
        </w:rPr>
        <w:t xml:space="preserve"> </w:t>
      </w:r>
      <w:proofErr w:type="spellStart"/>
      <w:r w:rsidRPr="009C62B9">
        <w:rPr>
          <w:rFonts w:cs="Times New Roman"/>
          <w:color w:val="000000"/>
        </w:rPr>
        <w:t>biên</w:t>
      </w:r>
      <w:proofErr w:type="spellEnd"/>
      <w:r w:rsidRPr="009C62B9">
        <w:rPr>
          <w:rFonts w:cs="Times New Roman"/>
          <w:color w:val="000000"/>
        </w:rPr>
        <w:t xml:space="preserve"> </w:t>
      </w:r>
      <w:proofErr w:type="spellStart"/>
      <w:r w:rsidRPr="009C62B9">
        <w:rPr>
          <w:rFonts w:cs="Times New Roman"/>
          <w:color w:val="000000"/>
        </w:rPr>
        <w:t>giới</w:t>
      </w:r>
      <w:proofErr w:type="spellEnd"/>
      <w:r w:rsidRPr="009C62B9">
        <w:rPr>
          <w:rFonts w:cs="Times New Roman"/>
          <w:color w:val="000000"/>
        </w:rPr>
        <w:t xml:space="preserve"> </w:t>
      </w:r>
      <w:proofErr w:type="spellStart"/>
      <w:r w:rsidRPr="009C62B9">
        <w:rPr>
          <w:rFonts w:cs="Times New Roman"/>
          <w:color w:val="000000"/>
        </w:rPr>
        <w:t>nghiên</w:t>
      </w:r>
      <w:proofErr w:type="spellEnd"/>
      <w:r w:rsidRPr="009C62B9">
        <w:rPr>
          <w:rFonts w:cs="Times New Roman"/>
          <w:color w:val="000000"/>
        </w:rPr>
        <w:t xml:space="preserve"> </w:t>
      </w:r>
      <w:proofErr w:type="spellStart"/>
      <w:r w:rsidRPr="009C62B9">
        <w:rPr>
          <w:rFonts w:cs="Times New Roman"/>
          <w:color w:val="000000"/>
        </w:rPr>
        <w:t>cứu</w:t>
      </w:r>
      <w:proofErr w:type="spellEnd"/>
      <w:r w:rsidRPr="009C62B9">
        <w:rPr>
          <w:rFonts w:cs="Times New Roman"/>
          <w:color w:val="000000"/>
        </w:rPr>
        <w:t xml:space="preserve"> </w:t>
      </w:r>
      <w:proofErr w:type="spellStart"/>
      <w:r w:rsidRPr="009C62B9">
        <w:rPr>
          <w:rFonts w:cs="Times New Roman"/>
          <w:color w:val="000000"/>
        </w:rPr>
        <w:t>mới</w:t>
      </w:r>
      <w:proofErr w:type="spellEnd"/>
      <w:r w:rsidRPr="009C62B9">
        <w:rPr>
          <w:rFonts w:cs="Times New Roman"/>
          <w:color w:val="000000"/>
        </w:rPr>
        <w:t xml:space="preserve">. Thay </w:t>
      </w:r>
      <w:proofErr w:type="spellStart"/>
      <w:r w:rsidRPr="009C62B9">
        <w:rPr>
          <w:rFonts w:cs="Times New Roman"/>
          <w:color w:val="000000"/>
        </w:rPr>
        <w:t>vì</w:t>
      </w:r>
      <w:proofErr w:type="spellEnd"/>
      <w:r w:rsidRPr="009C62B9">
        <w:rPr>
          <w:rFonts w:cs="Times New Roman"/>
          <w:color w:val="000000"/>
        </w:rPr>
        <w:t xml:space="preserve"> </w:t>
      </w:r>
      <w:proofErr w:type="spellStart"/>
      <w:r w:rsidRPr="009C62B9">
        <w:rPr>
          <w:rFonts w:cs="Times New Roman"/>
          <w:color w:val="000000"/>
        </w:rPr>
        <w:t>ép</w:t>
      </w:r>
      <w:proofErr w:type="spellEnd"/>
      <w:r w:rsidRPr="009C62B9">
        <w:rPr>
          <w:rFonts w:cs="Times New Roman"/>
          <w:color w:val="000000"/>
        </w:rPr>
        <w:t xml:space="preserve"> </w:t>
      </w:r>
      <w:proofErr w:type="spellStart"/>
      <w:r w:rsidRPr="009C62B9">
        <w:rPr>
          <w:rFonts w:cs="Times New Roman"/>
          <w:color w:val="000000"/>
        </w:rPr>
        <w:t>một</w:t>
      </w:r>
      <w:proofErr w:type="spellEnd"/>
      <w:r w:rsidRPr="009C62B9">
        <w:rPr>
          <w:rFonts w:cs="Times New Roman"/>
          <w:color w:val="000000"/>
        </w:rPr>
        <w:t xml:space="preserve"> </w:t>
      </w:r>
      <w:proofErr w:type="spellStart"/>
      <w:r w:rsidRPr="009C62B9">
        <w:rPr>
          <w:rFonts w:cs="Times New Roman"/>
          <w:color w:val="000000"/>
        </w:rPr>
        <w:t>mạng</w:t>
      </w:r>
      <w:proofErr w:type="spellEnd"/>
      <w:r w:rsidRPr="009C62B9">
        <w:rPr>
          <w:rFonts w:cs="Times New Roman"/>
          <w:color w:val="000000"/>
        </w:rPr>
        <w:t xml:space="preserve"> </w:t>
      </w:r>
      <w:proofErr w:type="spellStart"/>
      <w:r w:rsidRPr="009C62B9">
        <w:rPr>
          <w:rFonts w:cs="Times New Roman"/>
          <w:color w:val="000000"/>
        </w:rPr>
        <w:t>nơ-ron</w:t>
      </w:r>
      <w:proofErr w:type="spellEnd"/>
      <w:r w:rsidRPr="009C62B9">
        <w:rPr>
          <w:rFonts w:cs="Times New Roman"/>
          <w:color w:val="000000"/>
        </w:rPr>
        <w:t xml:space="preserve"> </w:t>
      </w:r>
      <w:proofErr w:type="spellStart"/>
      <w:r w:rsidRPr="009C62B9">
        <w:rPr>
          <w:rFonts w:cs="Times New Roman"/>
          <w:color w:val="000000"/>
        </w:rPr>
        <w:t>duy</w:t>
      </w:r>
      <w:proofErr w:type="spellEnd"/>
      <w:r w:rsidRPr="009C62B9">
        <w:rPr>
          <w:rFonts w:cs="Times New Roman"/>
          <w:color w:val="000000"/>
        </w:rPr>
        <w:t xml:space="preserve"> </w:t>
      </w:r>
      <w:proofErr w:type="spellStart"/>
      <w:r w:rsidRPr="009C62B9">
        <w:rPr>
          <w:rFonts w:cs="Times New Roman"/>
          <w:color w:val="000000"/>
        </w:rPr>
        <w:t>nhất</w:t>
      </w:r>
      <w:proofErr w:type="spellEnd"/>
      <w:r w:rsidRPr="009C62B9">
        <w:rPr>
          <w:rFonts w:cs="Times New Roman"/>
          <w:color w:val="000000"/>
        </w:rPr>
        <w:t xml:space="preserve"> </w:t>
      </w:r>
      <w:proofErr w:type="spellStart"/>
      <w:r w:rsidRPr="009C62B9">
        <w:rPr>
          <w:rFonts w:cs="Times New Roman"/>
          <w:color w:val="000000"/>
        </w:rPr>
        <w:t>phải</w:t>
      </w:r>
      <w:proofErr w:type="spellEnd"/>
      <w:r w:rsidRPr="009C62B9">
        <w:rPr>
          <w:rFonts w:cs="Times New Roman"/>
          <w:color w:val="000000"/>
        </w:rPr>
        <w:t xml:space="preserve"> </w:t>
      </w:r>
      <w:proofErr w:type="spellStart"/>
      <w:r w:rsidRPr="009C62B9">
        <w:rPr>
          <w:rFonts w:cs="Times New Roman"/>
          <w:color w:val="000000"/>
        </w:rPr>
        <w:t>học</w:t>
      </w:r>
      <w:proofErr w:type="spellEnd"/>
      <w:r w:rsidRPr="009C62B9">
        <w:rPr>
          <w:rFonts w:cs="Times New Roman"/>
          <w:color w:val="000000"/>
        </w:rPr>
        <w:t xml:space="preserve"> </w:t>
      </w:r>
      <w:proofErr w:type="spellStart"/>
      <w:r w:rsidRPr="009C62B9">
        <w:rPr>
          <w:rFonts w:cs="Times New Roman"/>
          <w:color w:val="000000"/>
        </w:rPr>
        <w:t>toàn</w:t>
      </w:r>
      <w:proofErr w:type="spellEnd"/>
      <w:r w:rsidRPr="009C62B9">
        <w:rPr>
          <w:rFonts w:cs="Times New Roman"/>
          <w:color w:val="000000"/>
        </w:rPr>
        <w:t xml:space="preserve"> </w:t>
      </w:r>
      <w:proofErr w:type="spellStart"/>
      <w:r w:rsidRPr="009C62B9">
        <w:rPr>
          <w:rFonts w:cs="Times New Roman"/>
          <w:color w:val="000000"/>
        </w:rPr>
        <w:t>bộ</w:t>
      </w:r>
      <w:proofErr w:type="spellEnd"/>
      <w:r w:rsidRPr="009C62B9">
        <w:rPr>
          <w:rFonts w:cs="Times New Roman"/>
          <w:color w:val="000000"/>
        </w:rPr>
        <w:t xml:space="preserve"> </w:t>
      </w:r>
      <w:proofErr w:type="spellStart"/>
      <w:r w:rsidRPr="009C62B9">
        <w:rPr>
          <w:rFonts w:cs="Times New Roman"/>
          <w:color w:val="000000"/>
        </w:rPr>
        <w:t>động</w:t>
      </w:r>
      <w:proofErr w:type="spellEnd"/>
      <w:r w:rsidRPr="009C62B9">
        <w:rPr>
          <w:rFonts w:cs="Times New Roman"/>
          <w:color w:val="000000"/>
        </w:rPr>
        <w:t xml:space="preserve"> </w:t>
      </w:r>
      <w:proofErr w:type="spellStart"/>
      <w:r w:rsidRPr="009C62B9">
        <w:rPr>
          <w:rFonts w:cs="Times New Roman"/>
          <w:color w:val="000000"/>
        </w:rPr>
        <w:t>lực</w:t>
      </w:r>
      <w:proofErr w:type="spellEnd"/>
      <w:r w:rsidRPr="009C62B9">
        <w:rPr>
          <w:rFonts w:cs="Times New Roman"/>
          <w:color w:val="000000"/>
        </w:rPr>
        <w:t xml:space="preserve"> </w:t>
      </w:r>
      <w:proofErr w:type="spellStart"/>
      <w:r w:rsidRPr="009C62B9">
        <w:rPr>
          <w:rFonts w:cs="Times New Roman"/>
          <w:color w:val="000000"/>
        </w:rPr>
        <w:t>học</w:t>
      </w:r>
      <w:proofErr w:type="spellEnd"/>
      <w:r w:rsidRPr="009C62B9">
        <w:rPr>
          <w:rFonts w:cs="Times New Roman"/>
          <w:color w:val="000000"/>
        </w:rPr>
        <w:t xml:space="preserve"> </w:t>
      </w:r>
      <w:proofErr w:type="spellStart"/>
      <w:r w:rsidRPr="009C62B9">
        <w:rPr>
          <w:rFonts w:cs="Times New Roman"/>
          <w:color w:val="000000"/>
        </w:rPr>
        <w:t>phức</w:t>
      </w:r>
      <w:proofErr w:type="spellEnd"/>
      <w:r w:rsidRPr="009C62B9">
        <w:rPr>
          <w:rFonts w:cs="Times New Roman"/>
          <w:color w:val="000000"/>
        </w:rPr>
        <w:t xml:space="preserve"> </w:t>
      </w:r>
      <w:proofErr w:type="spellStart"/>
      <w:r w:rsidRPr="009C62B9">
        <w:rPr>
          <w:rFonts w:cs="Times New Roman"/>
          <w:color w:val="000000"/>
        </w:rPr>
        <w:t>tạp</w:t>
      </w:r>
      <w:proofErr w:type="spellEnd"/>
      <w:r w:rsidRPr="009C62B9">
        <w:rPr>
          <w:rFonts w:cs="Times New Roman"/>
          <w:color w:val="000000"/>
        </w:rPr>
        <w:t xml:space="preserve"> </w:t>
      </w:r>
      <w:proofErr w:type="spellStart"/>
      <w:r w:rsidRPr="009C62B9">
        <w:rPr>
          <w:rFonts w:cs="Times New Roman"/>
          <w:color w:val="000000"/>
        </w:rPr>
        <w:t>của</w:t>
      </w:r>
      <w:proofErr w:type="spellEnd"/>
      <w:r w:rsidRPr="009C62B9">
        <w:rPr>
          <w:rFonts w:cs="Times New Roman"/>
          <w:color w:val="000000"/>
        </w:rPr>
        <w:t xml:space="preserve"> </w:t>
      </w:r>
      <w:proofErr w:type="spellStart"/>
      <w:r w:rsidRPr="009C62B9">
        <w:rPr>
          <w:rFonts w:cs="Times New Roman"/>
          <w:color w:val="000000"/>
        </w:rPr>
        <w:t>thị</w:t>
      </w:r>
      <w:proofErr w:type="spellEnd"/>
      <w:r w:rsidRPr="009C62B9">
        <w:rPr>
          <w:rFonts w:cs="Times New Roman"/>
          <w:color w:val="000000"/>
        </w:rPr>
        <w:t xml:space="preserve"> </w:t>
      </w:r>
      <w:proofErr w:type="spellStart"/>
      <w:r w:rsidRPr="009C62B9">
        <w:rPr>
          <w:rFonts w:cs="Times New Roman"/>
          <w:color w:val="000000"/>
        </w:rPr>
        <w:t>trường</w:t>
      </w:r>
      <w:proofErr w:type="spellEnd"/>
      <w:r w:rsidRPr="009C62B9">
        <w:rPr>
          <w:rFonts w:cs="Times New Roman"/>
          <w:color w:val="000000"/>
        </w:rPr>
        <w:t xml:space="preserve"> (</w:t>
      </w:r>
      <w:proofErr w:type="spellStart"/>
      <w:r w:rsidRPr="009C62B9">
        <w:rPr>
          <w:rFonts w:cs="Times New Roman"/>
          <w:color w:val="000000"/>
        </w:rPr>
        <w:t>từ</w:t>
      </w:r>
      <w:proofErr w:type="spellEnd"/>
      <w:r w:rsidRPr="009C62B9">
        <w:rPr>
          <w:rFonts w:cs="Times New Roman"/>
          <w:color w:val="000000"/>
        </w:rPr>
        <w:t xml:space="preserve"> </w:t>
      </w:r>
      <w:proofErr w:type="spellStart"/>
      <w:r w:rsidRPr="009C62B9">
        <w:rPr>
          <w:rFonts w:cs="Times New Roman"/>
          <w:color w:val="000000"/>
        </w:rPr>
        <w:t>các</w:t>
      </w:r>
      <w:proofErr w:type="spellEnd"/>
      <w:r w:rsidRPr="009C62B9">
        <w:rPr>
          <w:rFonts w:cs="Times New Roman"/>
          <w:color w:val="000000"/>
        </w:rPr>
        <w:t xml:space="preserve"> dao </w:t>
      </w:r>
      <w:proofErr w:type="spellStart"/>
      <w:r w:rsidRPr="009C62B9">
        <w:rPr>
          <w:rFonts w:cs="Times New Roman"/>
          <w:color w:val="000000"/>
        </w:rPr>
        <w:t>động</w:t>
      </w:r>
      <w:proofErr w:type="spellEnd"/>
      <w:r w:rsidRPr="009C62B9">
        <w:rPr>
          <w:rFonts w:cs="Times New Roman"/>
          <w:color w:val="000000"/>
        </w:rPr>
        <w:t xml:space="preserve"> vi </w:t>
      </w:r>
      <w:proofErr w:type="spellStart"/>
      <w:r w:rsidRPr="009C62B9">
        <w:rPr>
          <w:rFonts w:cs="Times New Roman"/>
          <w:color w:val="000000"/>
        </w:rPr>
        <w:t>mô</w:t>
      </w:r>
      <w:proofErr w:type="spellEnd"/>
      <w:r w:rsidRPr="009C62B9">
        <w:rPr>
          <w:rFonts w:cs="Times New Roman"/>
          <w:color w:val="000000"/>
        </w:rPr>
        <w:t xml:space="preserve"> </w:t>
      </w:r>
      <w:proofErr w:type="spellStart"/>
      <w:r w:rsidRPr="009C62B9">
        <w:rPr>
          <w:rFonts w:cs="Times New Roman"/>
          <w:color w:val="000000"/>
        </w:rPr>
        <w:t>hằng</w:t>
      </w:r>
      <w:proofErr w:type="spellEnd"/>
      <w:r w:rsidRPr="009C62B9">
        <w:rPr>
          <w:rFonts w:cs="Times New Roman"/>
          <w:color w:val="000000"/>
        </w:rPr>
        <w:t xml:space="preserve"> </w:t>
      </w:r>
      <w:proofErr w:type="spellStart"/>
      <w:r w:rsidRPr="009C62B9">
        <w:rPr>
          <w:rFonts w:cs="Times New Roman"/>
          <w:color w:val="000000"/>
        </w:rPr>
        <w:t>ngày</w:t>
      </w:r>
      <w:proofErr w:type="spellEnd"/>
      <w:r w:rsidRPr="009C62B9">
        <w:rPr>
          <w:rFonts w:cs="Times New Roman"/>
          <w:color w:val="000000"/>
        </w:rPr>
        <w:t xml:space="preserve"> </w:t>
      </w:r>
      <w:proofErr w:type="spellStart"/>
      <w:r w:rsidRPr="009C62B9">
        <w:rPr>
          <w:rFonts w:cs="Times New Roman"/>
          <w:color w:val="000000"/>
        </w:rPr>
        <w:t>đến</w:t>
      </w:r>
      <w:proofErr w:type="spellEnd"/>
      <w:r w:rsidRPr="009C62B9">
        <w:rPr>
          <w:rFonts w:cs="Times New Roman"/>
          <w:color w:val="000000"/>
        </w:rPr>
        <w:t xml:space="preserve"> </w:t>
      </w:r>
      <w:proofErr w:type="spellStart"/>
      <w:r w:rsidRPr="009C62B9">
        <w:rPr>
          <w:rFonts w:cs="Times New Roman"/>
          <w:color w:val="000000"/>
        </w:rPr>
        <w:t>các</w:t>
      </w:r>
      <w:proofErr w:type="spellEnd"/>
      <w:r w:rsidRPr="009C62B9">
        <w:rPr>
          <w:rFonts w:cs="Times New Roman"/>
          <w:color w:val="000000"/>
        </w:rPr>
        <w:t xml:space="preserve"> </w:t>
      </w:r>
      <w:proofErr w:type="spellStart"/>
      <w:r w:rsidRPr="009C62B9">
        <w:rPr>
          <w:rFonts w:cs="Times New Roman"/>
          <w:color w:val="000000"/>
        </w:rPr>
        <w:t>siêu</w:t>
      </w:r>
      <w:proofErr w:type="spellEnd"/>
      <w:r w:rsidRPr="009C62B9">
        <w:rPr>
          <w:rFonts w:cs="Times New Roman"/>
          <w:color w:val="000000"/>
        </w:rPr>
        <w:t xml:space="preserve"> chu </w:t>
      </w:r>
      <w:proofErr w:type="spellStart"/>
      <w:r w:rsidRPr="009C62B9">
        <w:rPr>
          <w:rFonts w:cs="Times New Roman"/>
          <w:color w:val="000000"/>
        </w:rPr>
        <w:t>kỳ</w:t>
      </w:r>
      <w:proofErr w:type="spellEnd"/>
      <w:r w:rsidRPr="009C62B9">
        <w:rPr>
          <w:rFonts w:cs="Times New Roman"/>
          <w:color w:val="000000"/>
        </w:rPr>
        <w:t xml:space="preserve"> </w:t>
      </w:r>
      <w:proofErr w:type="spellStart"/>
      <w:r w:rsidRPr="009C62B9">
        <w:rPr>
          <w:rFonts w:cs="Times New Roman"/>
          <w:color w:val="000000"/>
        </w:rPr>
        <w:t>kinh</w:t>
      </w:r>
      <w:proofErr w:type="spellEnd"/>
      <w:r w:rsidRPr="009C62B9">
        <w:rPr>
          <w:rFonts w:cs="Times New Roman"/>
          <w:color w:val="000000"/>
        </w:rPr>
        <w:t xml:space="preserve"> </w:t>
      </w:r>
      <w:proofErr w:type="spellStart"/>
      <w:r w:rsidRPr="009C62B9">
        <w:rPr>
          <w:rFonts w:cs="Times New Roman"/>
          <w:color w:val="000000"/>
        </w:rPr>
        <w:t>tế</w:t>
      </w:r>
      <w:proofErr w:type="spellEnd"/>
      <w:r w:rsidRPr="009C62B9">
        <w:rPr>
          <w:rFonts w:cs="Times New Roman"/>
          <w:color w:val="000000"/>
        </w:rPr>
        <w:t xml:space="preserve"> </w:t>
      </w:r>
      <w:proofErr w:type="spellStart"/>
      <w:r w:rsidRPr="009C62B9">
        <w:rPr>
          <w:rFonts w:cs="Times New Roman"/>
          <w:color w:val="000000"/>
        </w:rPr>
        <w:t>vĩ</w:t>
      </w:r>
      <w:proofErr w:type="spellEnd"/>
      <w:r w:rsidRPr="009C62B9">
        <w:rPr>
          <w:rFonts w:cs="Times New Roman"/>
          <w:color w:val="000000"/>
        </w:rPr>
        <w:t xml:space="preserve"> </w:t>
      </w:r>
      <w:proofErr w:type="spellStart"/>
      <w:r w:rsidRPr="009C62B9">
        <w:rPr>
          <w:rFonts w:cs="Times New Roman"/>
          <w:color w:val="000000"/>
        </w:rPr>
        <w:t>mô</w:t>
      </w:r>
      <w:proofErr w:type="spellEnd"/>
      <w:r w:rsidRPr="009C62B9">
        <w:rPr>
          <w:rFonts w:cs="Times New Roman"/>
          <w:color w:val="000000"/>
        </w:rPr>
        <w:t xml:space="preserve">), </w:t>
      </w:r>
      <w:proofErr w:type="spellStart"/>
      <w:r w:rsidRPr="009C62B9">
        <w:rPr>
          <w:rFonts w:cs="Times New Roman"/>
          <w:color w:val="000000"/>
        </w:rPr>
        <w:t>MoE</w:t>
      </w:r>
      <w:proofErr w:type="spellEnd"/>
      <w:r w:rsidRPr="009C62B9">
        <w:rPr>
          <w:rFonts w:cs="Times New Roman"/>
          <w:color w:val="000000"/>
        </w:rPr>
        <w:t xml:space="preserve"> </w:t>
      </w:r>
      <w:proofErr w:type="spellStart"/>
      <w:r w:rsidRPr="009C62B9">
        <w:rPr>
          <w:rFonts w:cs="Times New Roman"/>
          <w:color w:val="000000"/>
        </w:rPr>
        <w:t>phân</w:t>
      </w:r>
      <w:proofErr w:type="spellEnd"/>
      <w:r w:rsidRPr="009C62B9">
        <w:rPr>
          <w:rFonts w:cs="Times New Roman"/>
          <w:color w:val="000000"/>
        </w:rPr>
        <w:t xml:space="preserve"> chia </w:t>
      </w:r>
      <w:proofErr w:type="spellStart"/>
      <w:r w:rsidRPr="009C62B9">
        <w:rPr>
          <w:rFonts w:cs="Times New Roman"/>
          <w:color w:val="000000"/>
        </w:rPr>
        <w:t>không</w:t>
      </w:r>
      <w:proofErr w:type="spellEnd"/>
      <w:r w:rsidRPr="009C62B9">
        <w:rPr>
          <w:rFonts w:cs="Times New Roman"/>
          <w:color w:val="000000"/>
        </w:rPr>
        <w:t xml:space="preserve"> </w:t>
      </w:r>
      <w:proofErr w:type="spellStart"/>
      <w:r w:rsidRPr="009C62B9">
        <w:rPr>
          <w:rFonts w:cs="Times New Roman"/>
          <w:color w:val="000000"/>
        </w:rPr>
        <w:t>gian</w:t>
      </w:r>
      <w:proofErr w:type="spellEnd"/>
      <w:r w:rsidRPr="009C62B9">
        <w:rPr>
          <w:rFonts w:cs="Times New Roman"/>
          <w:color w:val="000000"/>
        </w:rPr>
        <w:t xml:space="preserve"> </w:t>
      </w:r>
      <w:proofErr w:type="spellStart"/>
      <w:r w:rsidRPr="009C62B9">
        <w:rPr>
          <w:rFonts w:cs="Times New Roman"/>
          <w:color w:val="000000"/>
        </w:rPr>
        <w:t>đặc</w:t>
      </w:r>
      <w:proofErr w:type="spellEnd"/>
      <w:r w:rsidRPr="009C62B9">
        <w:rPr>
          <w:rFonts w:cs="Times New Roman"/>
          <w:color w:val="000000"/>
        </w:rPr>
        <w:t xml:space="preserve"> </w:t>
      </w:r>
      <w:proofErr w:type="spellStart"/>
      <w:r w:rsidRPr="009C62B9">
        <w:rPr>
          <w:rFonts w:cs="Times New Roman"/>
          <w:color w:val="000000"/>
        </w:rPr>
        <w:t>trưng</w:t>
      </w:r>
      <w:proofErr w:type="spellEnd"/>
      <w:r w:rsidRPr="009C62B9">
        <w:rPr>
          <w:rFonts w:cs="Times New Roman"/>
          <w:color w:val="000000"/>
        </w:rPr>
        <w:t xml:space="preserve"> (feature space) </w:t>
      </w:r>
      <w:proofErr w:type="spellStart"/>
      <w:r w:rsidRPr="009C62B9">
        <w:rPr>
          <w:rFonts w:cs="Times New Roman"/>
          <w:color w:val="000000"/>
        </w:rPr>
        <w:t>cho</w:t>
      </w:r>
      <w:proofErr w:type="spellEnd"/>
      <w:r w:rsidRPr="009C62B9">
        <w:rPr>
          <w:rFonts w:cs="Times New Roman"/>
          <w:color w:val="000000"/>
        </w:rPr>
        <w:t xml:space="preserve"> </w:t>
      </w:r>
      <w:proofErr w:type="spellStart"/>
      <w:r w:rsidRPr="009C62B9">
        <w:rPr>
          <w:rFonts w:cs="Times New Roman"/>
          <w:color w:val="000000"/>
        </w:rPr>
        <w:t>các</w:t>
      </w:r>
      <w:proofErr w:type="spellEnd"/>
      <w:r w:rsidRPr="009C62B9">
        <w:rPr>
          <w:rFonts w:cs="Times New Roman"/>
          <w:color w:val="000000"/>
        </w:rPr>
        <w:t xml:space="preserve"> "</w:t>
      </w:r>
      <w:proofErr w:type="spellStart"/>
      <w:r w:rsidRPr="009C62B9">
        <w:rPr>
          <w:rFonts w:cs="Times New Roman"/>
          <w:color w:val="000000"/>
        </w:rPr>
        <w:t>chuyên</w:t>
      </w:r>
      <w:proofErr w:type="spellEnd"/>
      <w:r w:rsidRPr="009C62B9">
        <w:rPr>
          <w:rFonts w:cs="Times New Roman"/>
          <w:color w:val="000000"/>
        </w:rPr>
        <w:t xml:space="preserve"> </w:t>
      </w:r>
      <w:proofErr w:type="spellStart"/>
      <w:r w:rsidRPr="009C62B9">
        <w:rPr>
          <w:rFonts w:cs="Times New Roman"/>
          <w:color w:val="000000"/>
        </w:rPr>
        <w:t>gia</w:t>
      </w:r>
      <w:proofErr w:type="spellEnd"/>
      <w:r w:rsidRPr="009C62B9">
        <w:rPr>
          <w:rFonts w:cs="Times New Roman"/>
          <w:color w:val="000000"/>
        </w:rPr>
        <w:t xml:space="preserve">" (experts) </w:t>
      </w:r>
      <w:proofErr w:type="spellStart"/>
      <w:r w:rsidRPr="009C62B9">
        <w:rPr>
          <w:rFonts w:cs="Times New Roman"/>
          <w:color w:val="000000"/>
        </w:rPr>
        <w:t>cụ</w:t>
      </w:r>
      <w:proofErr w:type="spellEnd"/>
      <w:r w:rsidRPr="009C62B9">
        <w:rPr>
          <w:rFonts w:cs="Times New Roman"/>
          <w:color w:val="000000"/>
        </w:rPr>
        <w:t xml:space="preserve"> </w:t>
      </w:r>
      <w:proofErr w:type="spellStart"/>
      <w:r w:rsidRPr="009C62B9">
        <w:rPr>
          <w:rFonts w:cs="Times New Roman"/>
          <w:color w:val="000000"/>
        </w:rPr>
        <w:t>thể</w:t>
      </w:r>
      <w:proofErr w:type="spellEnd"/>
      <w:r w:rsidRPr="009C62B9">
        <w:rPr>
          <w:rFonts w:cs="Times New Roman"/>
          <w:color w:val="000000"/>
        </w:rPr>
        <w:t xml:space="preserve">. </w:t>
      </w:r>
      <w:proofErr w:type="spellStart"/>
      <w:r w:rsidRPr="009C62B9">
        <w:rPr>
          <w:rFonts w:cs="Times New Roman"/>
          <w:color w:val="000000"/>
        </w:rPr>
        <w:t>Một</w:t>
      </w:r>
      <w:proofErr w:type="spellEnd"/>
      <w:r w:rsidRPr="009C62B9">
        <w:rPr>
          <w:rFonts w:cs="Times New Roman"/>
          <w:color w:val="000000"/>
        </w:rPr>
        <w:t xml:space="preserve"> </w:t>
      </w:r>
      <w:proofErr w:type="spellStart"/>
      <w:r w:rsidRPr="009C62B9">
        <w:rPr>
          <w:rFonts w:cs="Times New Roman"/>
          <w:color w:val="000000"/>
        </w:rPr>
        <w:t>Cổng</w:t>
      </w:r>
      <w:proofErr w:type="spellEnd"/>
      <w:r w:rsidRPr="009C62B9">
        <w:rPr>
          <w:rFonts w:cs="Times New Roman"/>
          <w:color w:val="000000"/>
        </w:rPr>
        <w:t xml:space="preserve"> Định </w:t>
      </w:r>
      <w:proofErr w:type="spellStart"/>
      <w:r w:rsidRPr="009C62B9">
        <w:rPr>
          <w:rFonts w:cs="Times New Roman"/>
          <w:color w:val="000000"/>
        </w:rPr>
        <w:t>tuyến</w:t>
      </w:r>
      <w:proofErr w:type="spellEnd"/>
      <w:r w:rsidRPr="009C62B9">
        <w:rPr>
          <w:rFonts w:cs="Times New Roman"/>
          <w:color w:val="000000"/>
        </w:rPr>
        <w:t xml:space="preserve"> (Gating Network) </w:t>
      </w:r>
      <w:proofErr w:type="spellStart"/>
      <w:r w:rsidRPr="009C62B9">
        <w:rPr>
          <w:rFonts w:cs="Times New Roman"/>
          <w:color w:val="000000"/>
        </w:rPr>
        <w:t>sẽ</w:t>
      </w:r>
      <w:proofErr w:type="spellEnd"/>
      <w:r w:rsidRPr="009C62B9">
        <w:rPr>
          <w:rFonts w:cs="Times New Roman"/>
          <w:color w:val="000000"/>
        </w:rPr>
        <w:t xml:space="preserve"> </w:t>
      </w:r>
      <w:proofErr w:type="spellStart"/>
      <w:r w:rsidRPr="009C62B9">
        <w:rPr>
          <w:rFonts w:cs="Times New Roman"/>
          <w:color w:val="000000"/>
        </w:rPr>
        <w:t>đóng</w:t>
      </w:r>
      <w:proofErr w:type="spellEnd"/>
      <w:r w:rsidRPr="009C62B9">
        <w:rPr>
          <w:rFonts w:cs="Times New Roman"/>
          <w:color w:val="000000"/>
        </w:rPr>
        <w:t xml:space="preserve"> </w:t>
      </w:r>
      <w:proofErr w:type="spellStart"/>
      <w:r w:rsidRPr="009C62B9">
        <w:rPr>
          <w:rFonts w:cs="Times New Roman"/>
          <w:color w:val="000000"/>
        </w:rPr>
        <w:t>vai</w:t>
      </w:r>
      <w:proofErr w:type="spellEnd"/>
      <w:r w:rsidRPr="009C62B9">
        <w:rPr>
          <w:rFonts w:cs="Times New Roman"/>
          <w:color w:val="000000"/>
        </w:rPr>
        <w:t xml:space="preserve"> </w:t>
      </w:r>
      <w:proofErr w:type="spellStart"/>
      <w:r w:rsidRPr="009C62B9">
        <w:rPr>
          <w:rFonts w:cs="Times New Roman"/>
          <w:color w:val="000000"/>
        </w:rPr>
        <w:t>trò</w:t>
      </w:r>
      <w:proofErr w:type="spellEnd"/>
      <w:r w:rsidRPr="009C62B9">
        <w:rPr>
          <w:rFonts w:cs="Times New Roman"/>
          <w:color w:val="000000"/>
        </w:rPr>
        <w:t xml:space="preserve"> </w:t>
      </w:r>
      <w:proofErr w:type="spellStart"/>
      <w:r w:rsidRPr="009C62B9">
        <w:rPr>
          <w:rFonts w:cs="Times New Roman"/>
          <w:color w:val="000000"/>
        </w:rPr>
        <w:t>như</w:t>
      </w:r>
      <w:proofErr w:type="spellEnd"/>
      <w:r w:rsidRPr="009C62B9">
        <w:rPr>
          <w:rFonts w:cs="Times New Roman"/>
          <w:color w:val="000000"/>
        </w:rPr>
        <w:t xml:space="preserve"> </w:t>
      </w:r>
      <w:proofErr w:type="spellStart"/>
      <w:r w:rsidRPr="009C62B9">
        <w:rPr>
          <w:rFonts w:cs="Times New Roman"/>
          <w:color w:val="000000"/>
        </w:rPr>
        <w:t>một</w:t>
      </w:r>
      <w:proofErr w:type="spellEnd"/>
      <w:r w:rsidRPr="009C62B9">
        <w:rPr>
          <w:rFonts w:cs="Times New Roman"/>
          <w:color w:val="000000"/>
        </w:rPr>
        <w:t xml:space="preserve"> </w:t>
      </w:r>
      <w:proofErr w:type="spellStart"/>
      <w:r w:rsidRPr="009C62B9">
        <w:rPr>
          <w:rFonts w:cs="Times New Roman"/>
          <w:color w:val="000000"/>
        </w:rPr>
        <w:t>nhạc</w:t>
      </w:r>
      <w:proofErr w:type="spellEnd"/>
      <w:r w:rsidRPr="009C62B9">
        <w:rPr>
          <w:rFonts w:cs="Times New Roman"/>
          <w:color w:val="000000"/>
        </w:rPr>
        <w:t xml:space="preserve"> </w:t>
      </w:r>
      <w:proofErr w:type="spellStart"/>
      <w:r w:rsidRPr="009C62B9">
        <w:rPr>
          <w:rFonts w:cs="Times New Roman"/>
          <w:color w:val="000000"/>
        </w:rPr>
        <w:t>trưởng</w:t>
      </w:r>
      <w:proofErr w:type="spellEnd"/>
      <w:r w:rsidRPr="009C62B9">
        <w:rPr>
          <w:rFonts w:cs="Times New Roman"/>
          <w:color w:val="000000"/>
        </w:rPr>
        <w:t xml:space="preserve">, </w:t>
      </w:r>
      <w:proofErr w:type="spellStart"/>
      <w:r w:rsidRPr="009C62B9">
        <w:rPr>
          <w:rFonts w:cs="Times New Roman"/>
          <w:color w:val="000000"/>
        </w:rPr>
        <w:t>đánh</w:t>
      </w:r>
      <w:proofErr w:type="spellEnd"/>
      <w:r w:rsidRPr="009C62B9">
        <w:rPr>
          <w:rFonts w:cs="Times New Roman"/>
          <w:color w:val="000000"/>
        </w:rPr>
        <w:t xml:space="preserve"> </w:t>
      </w:r>
      <w:proofErr w:type="spellStart"/>
      <w:r w:rsidRPr="009C62B9">
        <w:rPr>
          <w:rFonts w:cs="Times New Roman"/>
          <w:color w:val="000000"/>
        </w:rPr>
        <w:t>giá</w:t>
      </w:r>
      <w:proofErr w:type="spellEnd"/>
      <w:r w:rsidRPr="009C62B9">
        <w:rPr>
          <w:rFonts w:cs="Times New Roman"/>
          <w:color w:val="000000"/>
        </w:rPr>
        <w:t xml:space="preserve"> </w:t>
      </w:r>
      <w:proofErr w:type="spellStart"/>
      <w:r w:rsidRPr="009C62B9">
        <w:rPr>
          <w:rFonts w:cs="Times New Roman"/>
          <w:color w:val="000000"/>
        </w:rPr>
        <w:t>tín</w:t>
      </w:r>
      <w:proofErr w:type="spellEnd"/>
      <w:r w:rsidRPr="009C62B9">
        <w:rPr>
          <w:rFonts w:cs="Times New Roman"/>
          <w:color w:val="000000"/>
        </w:rPr>
        <w:t xml:space="preserve"> </w:t>
      </w:r>
      <w:proofErr w:type="spellStart"/>
      <w:r w:rsidRPr="009C62B9">
        <w:rPr>
          <w:rFonts w:cs="Times New Roman"/>
          <w:color w:val="000000"/>
        </w:rPr>
        <w:t>hiệu</w:t>
      </w:r>
      <w:proofErr w:type="spellEnd"/>
      <w:r w:rsidRPr="009C62B9">
        <w:rPr>
          <w:rFonts w:cs="Times New Roman"/>
          <w:color w:val="000000"/>
        </w:rPr>
        <w:t xml:space="preserve"> </w:t>
      </w:r>
      <w:proofErr w:type="spellStart"/>
      <w:r w:rsidRPr="009C62B9">
        <w:rPr>
          <w:rFonts w:cs="Times New Roman"/>
          <w:color w:val="000000"/>
        </w:rPr>
        <w:t>đầu</w:t>
      </w:r>
      <w:proofErr w:type="spellEnd"/>
      <w:r w:rsidRPr="009C62B9">
        <w:rPr>
          <w:rFonts w:cs="Times New Roman"/>
          <w:color w:val="000000"/>
        </w:rPr>
        <w:t xml:space="preserve"> </w:t>
      </w:r>
      <w:proofErr w:type="spellStart"/>
      <w:r w:rsidRPr="009C62B9">
        <w:rPr>
          <w:rFonts w:cs="Times New Roman"/>
          <w:color w:val="000000"/>
        </w:rPr>
        <w:t>vào</w:t>
      </w:r>
      <w:proofErr w:type="spellEnd"/>
      <w:r w:rsidRPr="009C62B9">
        <w:rPr>
          <w:rFonts w:cs="Times New Roman"/>
          <w:color w:val="000000"/>
        </w:rPr>
        <w:t xml:space="preserve"> </w:t>
      </w:r>
      <w:proofErr w:type="spellStart"/>
      <w:r w:rsidRPr="009C62B9">
        <w:rPr>
          <w:rFonts w:cs="Times New Roman"/>
          <w:color w:val="000000"/>
        </w:rPr>
        <w:t>và</w:t>
      </w:r>
      <w:proofErr w:type="spellEnd"/>
      <w:r w:rsidRPr="009C62B9">
        <w:rPr>
          <w:rFonts w:cs="Times New Roman"/>
          <w:color w:val="000000"/>
        </w:rPr>
        <w:t xml:space="preserve"> </w:t>
      </w:r>
      <w:proofErr w:type="spellStart"/>
      <w:r w:rsidRPr="009C62B9">
        <w:rPr>
          <w:rFonts w:cs="Times New Roman"/>
          <w:color w:val="000000"/>
        </w:rPr>
        <w:t>phân</w:t>
      </w:r>
      <w:proofErr w:type="spellEnd"/>
      <w:r w:rsidRPr="009C62B9">
        <w:rPr>
          <w:rFonts w:cs="Times New Roman"/>
          <w:color w:val="000000"/>
        </w:rPr>
        <w:t xml:space="preserve"> </w:t>
      </w:r>
      <w:proofErr w:type="spellStart"/>
      <w:r w:rsidRPr="009C62B9">
        <w:rPr>
          <w:rFonts w:cs="Times New Roman"/>
          <w:color w:val="000000"/>
        </w:rPr>
        <w:t>bổ</w:t>
      </w:r>
      <w:proofErr w:type="spellEnd"/>
      <w:r w:rsidRPr="009C62B9">
        <w:rPr>
          <w:rFonts w:cs="Times New Roman"/>
          <w:color w:val="000000"/>
        </w:rPr>
        <w:t xml:space="preserve"> </w:t>
      </w:r>
      <w:proofErr w:type="spellStart"/>
      <w:r w:rsidRPr="009C62B9">
        <w:rPr>
          <w:rFonts w:cs="Times New Roman"/>
          <w:color w:val="000000"/>
        </w:rPr>
        <w:t>trọng</w:t>
      </w:r>
      <w:proofErr w:type="spellEnd"/>
      <w:r w:rsidRPr="009C62B9">
        <w:rPr>
          <w:rFonts w:cs="Times New Roman"/>
          <w:color w:val="000000"/>
        </w:rPr>
        <w:t xml:space="preserve"> </w:t>
      </w:r>
      <w:proofErr w:type="spellStart"/>
      <w:r w:rsidRPr="009C62B9">
        <w:rPr>
          <w:rFonts w:cs="Times New Roman"/>
          <w:color w:val="000000"/>
        </w:rPr>
        <w:t>số</w:t>
      </w:r>
      <w:proofErr w:type="spellEnd"/>
      <w:r w:rsidRPr="009C62B9">
        <w:rPr>
          <w:rFonts w:cs="Times New Roman"/>
          <w:color w:val="000000"/>
        </w:rPr>
        <w:t xml:space="preserve"> </w:t>
      </w:r>
      <w:proofErr w:type="spellStart"/>
      <w:r w:rsidRPr="009C62B9">
        <w:rPr>
          <w:rFonts w:cs="Times New Roman"/>
          <w:color w:val="000000"/>
        </w:rPr>
        <w:t>cho</w:t>
      </w:r>
      <w:proofErr w:type="spellEnd"/>
      <w:r w:rsidRPr="009C62B9">
        <w:rPr>
          <w:rFonts w:cs="Times New Roman"/>
          <w:color w:val="000000"/>
        </w:rPr>
        <w:t xml:space="preserve"> </w:t>
      </w:r>
      <w:proofErr w:type="spellStart"/>
      <w:r w:rsidRPr="009C62B9">
        <w:rPr>
          <w:rFonts w:cs="Times New Roman"/>
          <w:color w:val="000000"/>
        </w:rPr>
        <w:t>từng</w:t>
      </w:r>
      <w:proofErr w:type="spellEnd"/>
      <w:r w:rsidRPr="009C62B9">
        <w:rPr>
          <w:rFonts w:cs="Times New Roman"/>
          <w:color w:val="000000"/>
        </w:rPr>
        <w:t xml:space="preserve"> </w:t>
      </w:r>
      <w:proofErr w:type="spellStart"/>
      <w:r w:rsidRPr="009C62B9">
        <w:rPr>
          <w:rFonts w:cs="Times New Roman"/>
          <w:color w:val="000000"/>
        </w:rPr>
        <w:t>chuyên</w:t>
      </w:r>
      <w:proofErr w:type="spellEnd"/>
      <w:r w:rsidRPr="009C62B9">
        <w:rPr>
          <w:rFonts w:cs="Times New Roman"/>
          <w:color w:val="000000"/>
        </w:rPr>
        <w:t xml:space="preserve"> </w:t>
      </w:r>
      <w:proofErr w:type="spellStart"/>
      <w:r w:rsidRPr="009C62B9">
        <w:rPr>
          <w:rFonts w:cs="Times New Roman"/>
          <w:color w:val="000000"/>
        </w:rPr>
        <w:t>gia</w:t>
      </w:r>
      <w:proofErr w:type="spellEnd"/>
      <w:r w:rsidRPr="009C62B9">
        <w:rPr>
          <w:rFonts w:cs="Times New Roman"/>
          <w:color w:val="000000"/>
        </w:rPr>
        <w:t xml:space="preserve"> </w:t>
      </w:r>
      <w:proofErr w:type="spellStart"/>
      <w:r w:rsidRPr="009C62B9">
        <w:rPr>
          <w:rFonts w:cs="Times New Roman"/>
          <w:color w:val="000000"/>
        </w:rPr>
        <w:t>sao</w:t>
      </w:r>
      <w:proofErr w:type="spellEnd"/>
      <w:r w:rsidRPr="009C62B9">
        <w:rPr>
          <w:rFonts w:cs="Times New Roman"/>
          <w:color w:val="000000"/>
        </w:rPr>
        <w:t xml:space="preserve"> </w:t>
      </w:r>
      <w:proofErr w:type="spellStart"/>
      <w:r w:rsidRPr="009C62B9">
        <w:rPr>
          <w:rFonts w:cs="Times New Roman"/>
          <w:color w:val="000000"/>
        </w:rPr>
        <w:t>cho</w:t>
      </w:r>
      <w:proofErr w:type="spellEnd"/>
      <w:r w:rsidRPr="009C62B9">
        <w:rPr>
          <w:rFonts w:cs="Times New Roman"/>
          <w:color w:val="000000"/>
        </w:rPr>
        <w:t xml:space="preserve"> </w:t>
      </w:r>
      <w:proofErr w:type="spellStart"/>
      <w:r w:rsidRPr="009C62B9">
        <w:rPr>
          <w:rFonts w:cs="Times New Roman"/>
          <w:color w:val="000000"/>
        </w:rPr>
        <w:t>phù</w:t>
      </w:r>
      <w:proofErr w:type="spellEnd"/>
      <w:r w:rsidRPr="009C62B9">
        <w:rPr>
          <w:rFonts w:cs="Times New Roman"/>
          <w:color w:val="000000"/>
        </w:rPr>
        <w:t xml:space="preserve"> </w:t>
      </w:r>
      <w:proofErr w:type="spellStart"/>
      <w:r w:rsidRPr="009C62B9">
        <w:rPr>
          <w:rFonts w:cs="Times New Roman"/>
          <w:color w:val="000000"/>
        </w:rPr>
        <w:t>hợp</w:t>
      </w:r>
      <w:proofErr w:type="spellEnd"/>
      <w:r w:rsidRPr="009C62B9">
        <w:rPr>
          <w:rFonts w:cs="Times New Roman"/>
          <w:color w:val="000000"/>
        </w:rPr>
        <w:t xml:space="preserve"> </w:t>
      </w:r>
      <w:proofErr w:type="spellStart"/>
      <w:r w:rsidRPr="009C62B9">
        <w:rPr>
          <w:rFonts w:cs="Times New Roman"/>
          <w:color w:val="000000"/>
        </w:rPr>
        <w:t>nhất</w:t>
      </w:r>
      <w:proofErr w:type="spellEnd"/>
      <w:r w:rsidRPr="009C62B9">
        <w:rPr>
          <w:rFonts w:cs="Times New Roman"/>
          <w:color w:val="000000"/>
        </w:rPr>
        <w:t xml:space="preserve"> </w:t>
      </w:r>
      <w:proofErr w:type="spellStart"/>
      <w:r w:rsidRPr="009C62B9">
        <w:rPr>
          <w:rFonts w:cs="Times New Roman"/>
          <w:color w:val="000000"/>
        </w:rPr>
        <w:t>với</w:t>
      </w:r>
      <w:proofErr w:type="spellEnd"/>
      <w:r w:rsidRPr="009C62B9">
        <w:rPr>
          <w:rFonts w:cs="Times New Roman"/>
          <w:color w:val="000000"/>
        </w:rPr>
        <w:t xml:space="preserve"> </w:t>
      </w:r>
      <w:proofErr w:type="spellStart"/>
      <w:r w:rsidRPr="009C62B9">
        <w:rPr>
          <w:rFonts w:cs="Times New Roman"/>
          <w:color w:val="000000"/>
        </w:rPr>
        <w:t>bối</w:t>
      </w:r>
      <w:proofErr w:type="spellEnd"/>
      <w:r w:rsidRPr="009C62B9">
        <w:rPr>
          <w:rFonts w:cs="Times New Roman"/>
          <w:color w:val="000000"/>
        </w:rPr>
        <w:t xml:space="preserve"> </w:t>
      </w:r>
      <w:proofErr w:type="spellStart"/>
      <w:r w:rsidRPr="009C62B9">
        <w:rPr>
          <w:rFonts w:cs="Times New Roman"/>
          <w:color w:val="000000"/>
        </w:rPr>
        <w:t>cảnh</w:t>
      </w:r>
      <w:proofErr w:type="spellEnd"/>
      <w:r w:rsidRPr="009C62B9">
        <w:rPr>
          <w:rFonts w:cs="Times New Roman"/>
          <w:color w:val="000000"/>
        </w:rPr>
        <w:t xml:space="preserve"> </w:t>
      </w:r>
      <w:proofErr w:type="spellStart"/>
      <w:r w:rsidRPr="009C62B9">
        <w:rPr>
          <w:rFonts w:cs="Times New Roman"/>
          <w:color w:val="000000"/>
        </w:rPr>
        <w:t>hiện</w:t>
      </w:r>
      <w:proofErr w:type="spellEnd"/>
      <w:r w:rsidRPr="009C62B9">
        <w:rPr>
          <w:rFonts w:cs="Times New Roman"/>
          <w:color w:val="000000"/>
        </w:rPr>
        <w:t xml:space="preserve"> </w:t>
      </w:r>
      <w:proofErr w:type="spellStart"/>
      <w:r w:rsidRPr="009C62B9">
        <w:rPr>
          <w:rFonts w:cs="Times New Roman"/>
          <w:color w:val="000000"/>
        </w:rPr>
        <w:t>tại</w:t>
      </w:r>
      <w:proofErr w:type="spellEnd"/>
      <w:r w:rsidRPr="009C62B9">
        <w:rPr>
          <w:rFonts w:cs="Times New Roman"/>
          <w:color w:val="000000"/>
        </w:rPr>
        <w:t xml:space="preserve"> [20]. Tuy </w:t>
      </w:r>
      <w:proofErr w:type="spellStart"/>
      <w:r w:rsidRPr="009C62B9">
        <w:rPr>
          <w:rFonts w:cs="Times New Roman"/>
          <w:color w:val="000000"/>
        </w:rPr>
        <w:t>nhiên</w:t>
      </w:r>
      <w:proofErr w:type="spellEnd"/>
      <w:r w:rsidRPr="009C62B9">
        <w:rPr>
          <w:rFonts w:cs="Times New Roman"/>
          <w:color w:val="000000"/>
        </w:rPr>
        <w:t xml:space="preserve">, </w:t>
      </w:r>
      <w:proofErr w:type="spellStart"/>
      <w:r w:rsidRPr="009C62B9">
        <w:rPr>
          <w:rFonts w:cs="Times New Roman"/>
          <w:color w:val="000000"/>
        </w:rPr>
        <w:t>các</w:t>
      </w:r>
      <w:proofErr w:type="spellEnd"/>
      <w:r w:rsidRPr="009C62B9">
        <w:rPr>
          <w:rFonts w:cs="Times New Roman"/>
          <w:color w:val="000000"/>
        </w:rPr>
        <w:t xml:space="preserve"> </w:t>
      </w:r>
      <w:proofErr w:type="spellStart"/>
      <w:r w:rsidRPr="009C62B9">
        <w:rPr>
          <w:rFonts w:cs="Times New Roman"/>
          <w:color w:val="000000"/>
        </w:rPr>
        <w:t>kiến</w:t>
      </w:r>
      <w:proofErr w:type="spellEnd"/>
      <w:r w:rsidRPr="009C62B9">
        <w:rPr>
          <w:rFonts w:cs="Times New Roman"/>
          <w:color w:val="000000"/>
        </w:rPr>
        <w:t xml:space="preserve"> </w:t>
      </w:r>
      <w:proofErr w:type="spellStart"/>
      <w:r w:rsidRPr="009C62B9">
        <w:rPr>
          <w:rFonts w:cs="Times New Roman"/>
          <w:color w:val="000000"/>
        </w:rPr>
        <w:t>trúc</w:t>
      </w:r>
      <w:proofErr w:type="spellEnd"/>
      <w:r w:rsidRPr="009C62B9">
        <w:rPr>
          <w:rFonts w:cs="Times New Roman"/>
          <w:color w:val="000000"/>
        </w:rPr>
        <w:t xml:space="preserve"> </w:t>
      </w:r>
      <w:proofErr w:type="spellStart"/>
      <w:r w:rsidRPr="009C62B9">
        <w:rPr>
          <w:rFonts w:cs="Times New Roman"/>
          <w:color w:val="000000"/>
        </w:rPr>
        <w:t>MoE</w:t>
      </w:r>
      <w:proofErr w:type="spellEnd"/>
      <w:r w:rsidRPr="009C62B9">
        <w:rPr>
          <w:rFonts w:cs="Times New Roman"/>
          <w:color w:val="000000"/>
        </w:rPr>
        <w:t xml:space="preserve"> </w:t>
      </w:r>
      <w:proofErr w:type="spellStart"/>
      <w:r w:rsidRPr="009C62B9">
        <w:rPr>
          <w:rFonts w:cs="Times New Roman"/>
          <w:color w:val="000000"/>
        </w:rPr>
        <w:t>hiện</w:t>
      </w:r>
      <w:proofErr w:type="spellEnd"/>
      <w:r w:rsidRPr="009C62B9">
        <w:rPr>
          <w:rFonts w:cs="Times New Roman"/>
          <w:color w:val="000000"/>
        </w:rPr>
        <w:t xml:space="preserve"> </w:t>
      </w:r>
      <w:proofErr w:type="spellStart"/>
      <w:r w:rsidRPr="009C62B9">
        <w:rPr>
          <w:rFonts w:cs="Times New Roman"/>
          <w:color w:val="000000"/>
        </w:rPr>
        <w:t>hành</w:t>
      </w:r>
      <w:proofErr w:type="spellEnd"/>
      <w:r w:rsidRPr="009C62B9">
        <w:rPr>
          <w:rFonts w:cs="Times New Roman"/>
          <w:color w:val="000000"/>
        </w:rPr>
        <w:t xml:space="preserve"> </w:t>
      </w:r>
      <w:proofErr w:type="spellStart"/>
      <w:r w:rsidRPr="009C62B9">
        <w:rPr>
          <w:rFonts w:cs="Times New Roman"/>
          <w:color w:val="000000"/>
        </w:rPr>
        <w:t>trong</w:t>
      </w:r>
      <w:proofErr w:type="spellEnd"/>
      <w:r w:rsidRPr="009C62B9">
        <w:rPr>
          <w:rFonts w:cs="Times New Roman"/>
          <w:color w:val="000000"/>
        </w:rPr>
        <w:t xml:space="preserve"> </w:t>
      </w:r>
      <w:proofErr w:type="spellStart"/>
      <w:r w:rsidRPr="009C62B9">
        <w:rPr>
          <w:rFonts w:cs="Times New Roman"/>
          <w:color w:val="000000"/>
        </w:rPr>
        <w:t>dự</w:t>
      </w:r>
      <w:proofErr w:type="spellEnd"/>
      <w:r w:rsidRPr="009C62B9">
        <w:rPr>
          <w:rFonts w:cs="Times New Roman"/>
          <w:color w:val="000000"/>
        </w:rPr>
        <w:t xml:space="preserve"> </w:t>
      </w:r>
      <w:proofErr w:type="spellStart"/>
      <w:r w:rsidRPr="009C62B9">
        <w:rPr>
          <w:rFonts w:cs="Times New Roman"/>
          <w:color w:val="000000"/>
        </w:rPr>
        <w:t>báo</w:t>
      </w:r>
      <w:proofErr w:type="spellEnd"/>
      <w:r w:rsidRPr="009C62B9">
        <w:rPr>
          <w:rFonts w:cs="Times New Roman"/>
          <w:color w:val="000000"/>
        </w:rPr>
        <w:t xml:space="preserve"> </w:t>
      </w:r>
      <w:proofErr w:type="spellStart"/>
      <w:r w:rsidRPr="009C62B9">
        <w:rPr>
          <w:rFonts w:cs="Times New Roman"/>
          <w:color w:val="000000"/>
        </w:rPr>
        <w:t>chuỗi</w:t>
      </w:r>
      <w:proofErr w:type="spellEnd"/>
      <w:r w:rsidRPr="009C62B9">
        <w:rPr>
          <w:rFonts w:cs="Times New Roman"/>
          <w:color w:val="000000"/>
        </w:rPr>
        <w:t xml:space="preserve"> </w:t>
      </w:r>
      <w:proofErr w:type="spellStart"/>
      <w:r w:rsidRPr="009C62B9">
        <w:rPr>
          <w:rFonts w:cs="Times New Roman"/>
          <w:color w:val="000000"/>
        </w:rPr>
        <w:t>thời</w:t>
      </w:r>
      <w:proofErr w:type="spellEnd"/>
      <w:r w:rsidRPr="009C62B9">
        <w:rPr>
          <w:rFonts w:cs="Times New Roman"/>
          <w:color w:val="000000"/>
        </w:rPr>
        <w:t xml:space="preserve"> </w:t>
      </w:r>
      <w:proofErr w:type="spellStart"/>
      <w:r w:rsidRPr="009C62B9">
        <w:rPr>
          <w:rFonts w:cs="Times New Roman"/>
          <w:color w:val="000000"/>
        </w:rPr>
        <w:t>gian</w:t>
      </w:r>
      <w:proofErr w:type="spellEnd"/>
      <w:r w:rsidRPr="009C62B9">
        <w:rPr>
          <w:rFonts w:cs="Times New Roman"/>
          <w:color w:val="000000"/>
        </w:rPr>
        <w:t xml:space="preserve"> </w:t>
      </w:r>
      <w:proofErr w:type="spellStart"/>
      <w:r w:rsidRPr="009C62B9">
        <w:rPr>
          <w:rFonts w:cs="Times New Roman"/>
          <w:color w:val="000000"/>
        </w:rPr>
        <w:t>thường</w:t>
      </w:r>
      <w:proofErr w:type="spellEnd"/>
      <w:r w:rsidRPr="009C62B9">
        <w:rPr>
          <w:rFonts w:cs="Times New Roman"/>
          <w:color w:val="000000"/>
        </w:rPr>
        <w:t xml:space="preserve"> </w:t>
      </w:r>
      <w:proofErr w:type="spellStart"/>
      <w:r w:rsidRPr="009C62B9">
        <w:rPr>
          <w:rFonts w:cs="Times New Roman"/>
          <w:color w:val="000000"/>
        </w:rPr>
        <w:t>chỉ</w:t>
      </w:r>
      <w:proofErr w:type="spellEnd"/>
      <w:r w:rsidRPr="009C62B9">
        <w:rPr>
          <w:rFonts w:cs="Times New Roman"/>
          <w:color w:val="000000"/>
        </w:rPr>
        <w:t xml:space="preserve"> </w:t>
      </w:r>
      <w:proofErr w:type="spellStart"/>
      <w:r w:rsidRPr="009C62B9">
        <w:rPr>
          <w:rFonts w:cs="Times New Roman"/>
          <w:color w:val="000000"/>
        </w:rPr>
        <w:t>sử</w:t>
      </w:r>
      <w:proofErr w:type="spellEnd"/>
      <w:r w:rsidRPr="009C62B9">
        <w:rPr>
          <w:rFonts w:cs="Times New Roman"/>
          <w:color w:val="000000"/>
        </w:rPr>
        <w:t xml:space="preserve"> </w:t>
      </w:r>
      <w:proofErr w:type="spellStart"/>
      <w:r w:rsidRPr="009C62B9">
        <w:rPr>
          <w:rFonts w:cs="Times New Roman"/>
          <w:color w:val="000000"/>
        </w:rPr>
        <w:t>dụng</w:t>
      </w:r>
      <w:proofErr w:type="spellEnd"/>
      <w:r w:rsidRPr="009C62B9">
        <w:rPr>
          <w:rFonts w:cs="Times New Roman"/>
          <w:color w:val="000000"/>
        </w:rPr>
        <w:t xml:space="preserve"> </w:t>
      </w:r>
      <w:proofErr w:type="spellStart"/>
      <w:r w:rsidRPr="009C62B9">
        <w:rPr>
          <w:rFonts w:cs="Times New Roman"/>
          <w:color w:val="000000"/>
        </w:rPr>
        <w:t>các</w:t>
      </w:r>
      <w:proofErr w:type="spellEnd"/>
      <w:r w:rsidRPr="009C62B9">
        <w:rPr>
          <w:rFonts w:cs="Times New Roman"/>
          <w:color w:val="000000"/>
        </w:rPr>
        <w:t xml:space="preserve"> Multi-Layer </w:t>
      </w:r>
      <w:proofErr w:type="spellStart"/>
      <w:r w:rsidRPr="009C62B9">
        <w:rPr>
          <w:rFonts w:cs="Times New Roman"/>
          <w:color w:val="000000"/>
        </w:rPr>
        <w:t>Perceptrons</w:t>
      </w:r>
      <w:proofErr w:type="spellEnd"/>
      <w:r w:rsidRPr="009C62B9">
        <w:rPr>
          <w:rFonts w:cs="Times New Roman"/>
          <w:color w:val="000000"/>
        </w:rPr>
        <w:t xml:space="preserve"> (MLPs) </w:t>
      </w:r>
      <w:proofErr w:type="spellStart"/>
      <w:r w:rsidRPr="009C62B9">
        <w:rPr>
          <w:rFonts w:cs="Times New Roman"/>
          <w:color w:val="000000"/>
        </w:rPr>
        <w:t>tiêu</w:t>
      </w:r>
      <w:proofErr w:type="spellEnd"/>
      <w:r w:rsidRPr="009C62B9">
        <w:rPr>
          <w:rFonts w:cs="Times New Roman"/>
          <w:color w:val="000000"/>
        </w:rPr>
        <w:t xml:space="preserve"> </w:t>
      </w:r>
      <w:proofErr w:type="spellStart"/>
      <w:r w:rsidRPr="009C62B9">
        <w:rPr>
          <w:rFonts w:cs="Times New Roman"/>
          <w:color w:val="000000"/>
        </w:rPr>
        <w:t>chuẩn</w:t>
      </w:r>
      <w:proofErr w:type="spellEnd"/>
      <w:r w:rsidRPr="009C62B9">
        <w:rPr>
          <w:rFonts w:cs="Times New Roman"/>
          <w:color w:val="000000"/>
        </w:rPr>
        <w:t xml:space="preserve"> </w:t>
      </w:r>
      <w:proofErr w:type="spellStart"/>
      <w:r w:rsidRPr="009C62B9">
        <w:rPr>
          <w:rFonts w:cs="Times New Roman"/>
          <w:color w:val="000000"/>
        </w:rPr>
        <w:t>làm</w:t>
      </w:r>
      <w:proofErr w:type="spellEnd"/>
      <w:r w:rsidRPr="009C62B9">
        <w:rPr>
          <w:rFonts w:cs="Times New Roman"/>
          <w:color w:val="000000"/>
        </w:rPr>
        <w:t xml:space="preserve"> </w:t>
      </w:r>
      <w:proofErr w:type="spellStart"/>
      <w:r w:rsidRPr="009C62B9">
        <w:rPr>
          <w:rFonts w:cs="Times New Roman"/>
          <w:color w:val="000000"/>
        </w:rPr>
        <w:t>chuyên</w:t>
      </w:r>
      <w:proofErr w:type="spellEnd"/>
      <w:r w:rsidRPr="009C62B9">
        <w:rPr>
          <w:rFonts w:cs="Times New Roman"/>
          <w:color w:val="000000"/>
        </w:rPr>
        <w:t xml:space="preserve"> </w:t>
      </w:r>
      <w:proofErr w:type="spellStart"/>
      <w:r w:rsidRPr="009C62B9">
        <w:rPr>
          <w:rFonts w:cs="Times New Roman"/>
          <w:color w:val="000000"/>
        </w:rPr>
        <w:t>gia</w:t>
      </w:r>
      <w:proofErr w:type="spellEnd"/>
      <w:r w:rsidRPr="009C62B9">
        <w:rPr>
          <w:rFonts w:cs="Times New Roman"/>
          <w:color w:val="000000"/>
        </w:rPr>
        <w:t xml:space="preserve">. MLPs </w:t>
      </w:r>
      <w:proofErr w:type="spellStart"/>
      <w:r w:rsidRPr="009C62B9">
        <w:rPr>
          <w:rFonts w:cs="Times New Roman"/>
          <w:color w:val="000000"/>
        </w:rPr>
        <w:t>dựa</w:t>
      </w:r>
      <w:proofErr w:type="spellEnd"/>
      <w:r w:rsidRPr="009C62B9">
        <w:rPr>
          <w:rFonts w:cs="Times New Roman"/>
          <w:color w:val="000000"/>
        </w:rPr>
        <w:t xml:space="preserve"> </w:t>
      </w:r>
      <w:proofErr w:type="spellStart"/>
      <w:r w:rsidRPr="009C62B9">
        <w:rPr>
          <w:rFonts w:cs="Times New Roman"/>
          <w:color w:val="000000"/>
        </w:rPr>
        <w:t>trên</w:t>
      </w:r>
      <w:proofErr w:type="spellEnd"/>
      <w:r w:rsidRPr="009C62B9">
        <w:rPr>
          <w:rFonts w:cs="Times New Roman"/>
          <w:color w:val="000000"/>
        </w:rPr>
        <w:t xml:space="preserve"> </w:t>
      </w:r>
      <w:proofErr w:type="spellStart"/>
      <w:r w:rsidRPr="009C62B9">
        <w:rPr>
          <w:rFonts w:cs="Times New Roman"/>
          <w:color w:val="000000"/>
        </w:rPr>
        <w:t>các</w:t>
      </w:r>
      <w:proofErr w:type="spellEnd"/>
      <w:r w:rsidRPr="009C62B9">
        <w:rPr>
          <w:rFonts w:cs="Times New Roman"/>
          <w:color w:val="000000"/>
        </w:rPr>
        <w:t xml:space="preserve"> </w:t>
      </w:r>
      <w:proofErr w:type="spellStart"/>
      <w:r w:rsidRPr="009C62B9">
        <w:rPr>
          <w:rFonts w:cs="Times New Roman"/>
          <w:color w:val="000000"/>
        </w:rPr>
        <w:t>hàm</w:t>
      </w:r>
      <w:proofErr w:type="spellEnd"/>
      <w:r w:rsidRPr="009C62B9">
        <w:rPr>
          <w:rFonts w:cs="Times New Roman"/>
          <w:color w:val="000000"/>
        </w:rPr>
        <w:t xml:space="preserve"> </w:t>
      </w:r>
      <w:proofErr w:type="spellStart"/>
      <w:r w:rsidRPr="009C62B9">
        <w:rPr>
          <w:rFonts w:cs="Times New Roman"/>
          <w:color w:val="000000"/>
        </w:rPr>
        <w:t>kích</w:t>
      </w:r>
      <w:proofErr w:type="spellEnd"/>
      <w:r w:rsidRPr="009C62B9">
        <w:rPr>
          <w:rFonts w:cs="Times New Roman"/>
          <w:color w:val="000000"/>
        </w:rPr>
        <w:t xml:space="preserve"> </w:t>
      </w:r>
      <w:proofErr w:type="spellStart"/>
      <w:r w:rsidRPr="009C62B9">
        <w:rPr>
          <w:rFonts w:cs="Times New Roman"/>
          <w:color w:val="000000"/>
        </w:rPr>
        <w:t>hoạt</w:t>
      </w:r>
      <w:proofErr w:type="spellEnd"/>
      <w:r w:rsidRPr="009C62B9">
        <w:rPr>
          <w:rFonts w:cs="Times New Roman"/>
          <w:color w:val="000000"/>
        </w:rPr>
        <w:t xml:space="preserve"> </w:t>
      </w:r>
      <w:proofErr w:type="spellStart"/>
      <w:r w:rsidRPr="009C62B9">
        <w:rPr>
          <w:rFonts w:cs="Times New Roman"/>
          <w:color w:val="000000"/>
        </w:rPr>
        <w:t>điểm</w:t>
      </w:r>
      <w:proofErr w:type="spellEnd"/>
      <w:r w:rsidRPr="009C62B9">
        <w:rPr>
          <w:rFonts w:cs="Times New Roman"/>
          <w:color w:val="000000"/>
        </w:rPr>
        <w:t xml:space="preserve"> (point-wise activation functions) </w:t>
      </w:r>
      <w:proofErr w:type="spellStart"/>
      <w:r w:rsidRPr="009C62B9">
        <w:rPr>
          <w:rFonts w:cs="Times New Roman"/>
          <w:color w:val="000000"/>
        </w:rPr>
        <w:t>cố</w:t>
      </w:r>
      <w:proofErr w:type="spellEnd"/>
      <w:r w:rsidRPr="009C62B9">
        <w:rPr>
          <w:rFonts w:cs="Times New Roman"/>
          <w:color w:val="000000"/>
        </w:rPr>
        <w:t xml:space="preserve"> </w:t>
      </w:r>
      <w:proofErr w:type="spellStart"/>
      <w:r w:rsidRPr="009C62B9">
        <w:rPr>
          <w:rFonts w:cs="Times New Roman"/>
          <w:color w:val="000000"/>
        </w:rPr>
        <w:t>định</w:t>
      </w:r>
      <w:proofErr w:type="spellEnd"/>
      <w:r w:rsidRPr="009C62B9">
        <w:rPr>
          <w:rFonts w:cs="Times New Roman"/>
          <w:color w:val="000000"/>
        </w:rPr>
        <w:t xml:space="preserve"> </w:t>
      </w:r>
      <w:proofErr w:type="spellStart"/>
      <w:r w:rsidRPr="009C62B9">
        <w:rPr>
          <w:rFonts w:cs="Times New Roman"/>
          <w:color w:val="000000"/>
        </w:rPr>
        <w:t>như</w:t>
      </w:r>
      <w:proofErr w:type="spellEnd"/>
      <w:r w:rsidRPr="009C62B9">
        <w:rPr>
          <w:rFonts w:cs="Times New Roman"/>
          <w:color w:val="000000"/>
        </w:rPr>
        <w:t xml:space="preserve"> </w:t>
      </w:r>
      <w:proofErr w:type="spellStart"/>
      <w:r w:rsidRPr="009C62B9">
        <w:rPr>
          <w:rFonts w:cs="Times New Roman"/>
          <w:color w:val="000000"/>
        </w:rPr>
        <w:t>ReLU</w:t>
      </w:r>
      <w:proofErr w:type="spellEnd"/>
      <w:r w:rsidRPr="009C62B9">
        <w:rPr>
          <w:rFonts w:cs="Times New Roman"/>
          <w:color w:val="000000"/>
        </w:rPr>
        <w:t xml:space="preserve">, </w:t>
      </w:r>
      <w:proofErr w:type="spellStart"/>
      <w:r w:rsidRPr="009C62B9">
        <w:rPr>
          <w:rFonts w:cs="Times New Roman"/>
          <w:color w:val="000000"/>
        </w:rPr>
        <w:t>vốn</w:t>
      </w:r>
      <w:proofErr w:type="spellEnd"/>
      <w:r w:rsidRPr="009C62B9">
        <w:rPr>
          <w:rFonts w:cs="Times New Roman"/>
          <w:color w:val="000000"/>
        </w:rPr>
        <w:t xml:space="preserve"> </w:t>
      </w:r>
      <w:proofErr w:type="spellStart"/>
      <w:r w:rsidRPr="009C62B9">
        <w:rPr>
          <w:rFonts w:cs="Times New Roman"/>
          <w:color w:val="000000"/>
        </w:rPr>
        <w:t>rất</w:t>
      </w:r>
      <w:proofErr w:type="spellEnd"/>
      <w:r w:rsidRPr="009C62B9">
        <w:rPr>
          <w:rFonts w:cs="Times New Roman"/>
          <w:color w:val="000000"/>
        </w:rPr>
        <w:t xml:space="preserve"> </w:t>
      </w:r>
      <w:proofErr w:type="spellStart"/>
      <w:r w:rsidRPr="009C62B9">
        <w:rPr>
          <w:rFonts w:cs="Times New Roman"/>
          <w:color w:val="000000"/>
        </w:rPr>
        <w:t>yếu</w:t>
      </w:r>
      <w:proofErr w:type="spellEnd"/>
      <w:r w:rsidRPr="009C62B9">
        <w:rPr>
          <w:rFonts w:cs="Times New Roman"/>
          <w:color w:val="000000"/>
        </w:rPr>
        <w:t xml:space="preserve"> </w:t>
      </w:r>
      <w:proofErr w:type="spellStart"/>
      <w:r w:rsidRPr="009C62B9">
        <w:rPr>
          <w:rFonts w:cs="Times New Roman"/>
          <w:color w:val="000000"/>
        </w:rPr>
        <w:t>kém</w:t>
      </w:r>
      <w:proofErr w:type="spellEnd"/>
      <w:r w:rsidRPr="009C62B9">
        <w:rPr>
          <w:rFonts w:cs="Times New Roman"/>
          <w:color w:val="000000"/>
        </w:rPr>
        <w:t xml:space="preserve"> </w:t>
      </w:r>
      <w:proofErr w:type="spellStart"/>
      <w:r w:rsidRPr="009C62B9">
        <w:rPr>
          <w:rFonts w:cs="Times New Roman"/>
          <w:color w:val="000000"/>
        </w:rPr>
        <w:t>trong</w:t>
      </w:r>
      <w:proofErr w:type="spellEnd"/>
      <w:r w:rsidRPr="009C62B9">
        <w:rPr>
          <w:rFonts w:cs="Times New Roman"/>
          <w:color w:val="000000"/>
        </w:rPr>
        <w:t xml:space="preserve"> </w:t>
      </w:r>
      <w:proofErr w:type="spellStart"/>
      <w:r w:rsidRPr="009C62B9">
        <w:rPr>
          <w:rFonts w:cs="Times New Roman"/>
          <w:color w:val="000000"/>
        </w:rPr>
        <w:t>việc</w:t>
      </w:r>
      <w:proofErr w:type="spellEnd"/>
      <w:r w:rsidRPr="009C62B9">
        <w:rPr>
          <w:rFonts w:cs="Times New Roman"/>
          <w:color w:val="000000"/>
        </w:rPr>
        <w:t xml:space="preserve"> </w:t>
      </w:r>
      <w:proofErr w:type="spellStart"/>
      <w:r w:rsidRPr="009C62B9">
        <w:rPr>
          <w:rFonts w:cs="Times New Roman"/>
          <w:color w:val="000000"/>
        </w:rPr>
        <w:t>mô</w:t>
      </w:r>
      <w:proofErr w:type="spellEnd"/>
      <w:r w:rsidRPr="009C62B9">
        <w:rPr>
          <w:rFonts w:cs="Times New Roman"/>
          <w:color w:val="000000"/>
        </w:rPr>
        <w:t xml:space="preserve"> </w:t>
      </w:r>
      <w:proofErr w:type="spellStart"/>
      <w:r w:rsidRPr="009C62B9">
        <w:rPr>
          <w:rFonts w:cs="Times New Roman"/>
          <w:color w:val="000000"/>
        </w:rPr>
        <w:t>hình</w:t>
      </w:r>
      <w:proofErr w:type="spellEnd"/>
      <w:r w:rsidRPr="009C62B9">
        <w:rPr>
          <w:rFonts w:cs="Times New Roman"/>
          <w:color w:val="000000"/>
        </w:rPr>
        <w:t xml:space="preserve"> </w:t>
      </w:r>
      <w:proofErr w:type="spellStart"/>
      <w:r w:rsidRPr="009C62B9">
        <w:rPr>
          <w:rFonts w:cs="Times New Roman"/>
          <w:color w:val="000000"/>
        </w:rPr>
        <w:t>hóa</w:t>
      </w:r>
      <w:proofErr w:type="spellEnd"/>
      <w:r w:rsidRPr="009C62B9">
        <w:rPr>
          <w:rFonts w:cs="Times New Roman"/>
          <w:color w:val="000000"/>
        </w:rPr>
        <w:t xml:space="preserve"> </w:t>
      </w:r>
      <w:proofErr w:type="spellStart"/>
      <w:r w:rsidRPr="009C62B9">
        <w:rPr>
          <w:rFonts w:cs="Times New Roman"/>
          <w:color w:val="000000"/>
        </w:rPr>
        <w:t>các</w:t>
      </w:r>
      <w:proofErr w:type="spellEnd"/>
      <w:r w:rsidRPr="009C62B9">
        <w:rPr>
          <w:rFonts w:cs="Times New Roman"/>
          <w:color w:val="000000"/>
        </w:rPr>
        <w:t xml:space="preserve"> </w:t>
      </w:r>
      <w:proofErr w:type="spellStart"/>
      <w:r w:rsidRPr="009C62B9">
        <w:rPr>
          <w:rFonts w:cs="Times New Roman"/>
          <w:color w:val="000000"/>
        </w:rPr>
        <w:t>tần</w:t>
      </w:r>
      <w:proofErr w:type="spellEnd"/>
      <w:r w:rsidRPr="009C62B9">
        <w:rPr>
          <w:rFonts w:cs="Times New Roman"/>
          <w:color w:val="000000"/>
        </w:rPr>
        <w:t xml:space="preserve"> </w:t>
      </w:r>
      <w:proofErr w:type="spellStart"/>
      <w:r w:rsidRPr="009C62B9">
        <w:rPr>
          <w:rFonts w:cs="Times New Roman"/>
          <w:color w:val="000000"/>
        </w:rPr>
        <w:t>số</w:t>
      </w:r>
      <w:proofErr w:type="spellEnd"/>
      <w:r w:rsidRPr="009C62B9">
        <w:rPr>
          <w:rFonts w:cs="Times New Roman"/>
          <w:color w:val="000000"/>
        </w:rPr>
        <w:t xml:space="preserve"> </w:t>
      </w:r>
      <w:proofErr w:type="spellStart"/>
      <w:r w:rsidRPr="009C62B9">
        <w:rPr>
          <w:rFonts w:cs="Times New Roman"/>
          <w:color w:val="000000"/>
        </w:rPr>
        <w:t>cao</w:t>
      </w:r>
      <w:proofErr w:type="spellEnd"/>
      <w:r w:rsidRPr="009C62B9">
        <w:rPr>
          <w:rFonts w:cs="Times New Roman"/>
          <w:color w:val="000000"/>
        </w:rPr>
        <w:t xml:space="preserve"> (high-frequency components) </w:t>
      </w:r>
      <w:proofErr w:type="spellStart"/>
      <w:r w:rsidRPr="009C62B9">
        <w:rPr>
          <w:rFonts w:cs="Times New Roman"/>
          <w:color w:val="000000"/>
        </w:rPr>
        <w:t>và</w:t>
      </w:r>
      <w:proofErr w:type="spellEnd"/>
      <w:r w:rsidRPr="009C62B9">
        <w:rPr>
          <w:rFonts w:cs="Times New Roman"/>
          <w:color w:val="000000"/>
        </w:rPr>
        <w:t xml:space="preserve"> </w:t>
      </w:r>
      <w:proofErr w:type="spellStart"/>
      <w:r w:rsidRPr="009C62B9">
        <w:rPr>
          <w:rFonts w:cs="Times New Roman"/>
          <w:color w:val="000000"/>
        </w:rPr>
        <w:t>các</w:t>
      </w:r>
      <w:proofErr w:type="spellEnd"/>
      <w:r w:rsidRPr="009C62B9">
        <w:rPr>
          <w:rFonts w:cs="Times New Roman"/>
          <w:color w:val="000000"/>
        </w:rPr>
        <w:t xml:space="preserve"> dao </w:t>
      </w:r>
      <w:proofErr w:type="spellStart"/>
      <w:r w:rsidRPr="009C62B9">
        <w:rPr>
          <w:rFonts w:cs="Times New Roman"/>
          <w:color w:val="000000"/>
        </w:rPr>
        <w:t>động</w:t>
      </w:r>
      <w:proofErr w:type="spellEnd"/>
      <w:r w:rsidRPr="009C62B9">
        <w:rPr>
          <w:rFonts w:cs="Times New Roman"/>
          <w:color w:val="000000"/>
        </w:rPr>
        <w:t xml:space="preserve"> </w:t>
      </w:r>
      <w:proofErr w:type="spellStart"/>
      <w:r w:rsidRPr="009C62B9">
        <w:rPr>
          <w:rFonts w:cs="Times New Roman"/>
          <w:color w:val="000000"/>
        </w:rPr>
        <w:t>hoang</w:t>
      </w:r>
      <w:proofErr w:type="spellEnd"/>
      <w:r w:rsidRPr="009C62B9">
        <w:rPr>
          <w:rFonts w:cs="Times New Roman"/>
          <w:color w:val="000000"/>
        </w:rPr>
        <w:t xml:space="preserve"> </w:t>
      </w:r>
      <w:proofErr w:type="spellStart"/>
      <w:r w:rsidRPr="009C62B9">
        <w:rPr>
          <w:rFonts w:cs="Times New Roman"/>
          <w:color w:val="000000"/>
        </w:rPr>
        <w:t>dã</w:t>
      </w:r>
      <w:proofErr w:type="spellEnd"/>
      <w:r w:rsidRPr="009C62B9">
        <w:rPr>
          <w:rFonts w:cs="Times New Roman"/>
          <w:color w:val="000000"/>
        </w:rPr>
        <w:t xml:space="preserve"> do </w:t>
      </w:r>
      <w:proofErr w:type="spellStart"/>
      <w:r w:rsidRPr="009C62B9">
        <w:rPr>
          <w:rFonts w:cs="Times New Roman"/>
          <w:color w:val="000000"/>
        </w:rPr>
        <w:t>tâm</w:t>
      </w:r>
      <w:proofErr w:type="spellEnd"/>
      <w:r w:rsidRPr="009C62B9">
        <w:rPr>
          <w:rFonts w:cs="Times New Roman"/>
          <w:color w:val="000000"/>
        </w:rPr>
        <w:t xml:space="preserve"> </w:t>
      </w:r>
      <w:proofErr w:type="spellStart"/>
      <w:r w:rsidRPr="009C62B9">
        <w:rPr>
          <w:rFonts w:cs="Times New Roman"/>
          <w:color w:val="000000"/>
        </w:rPr>
        <w:t>lý</w:t>
      </w:r>
      <w:proofErr w:type="spellEnd"/>
      <w:r w:rsidRPr="009C62B9">
        <w:rPr>
          <w:rFonts w:cs="Times New Roman"/>
          <w:color w:val="000000"/>
        </w:rPr>
        <w:t xml:space="preserve"> </w:t>
      </w:r>
      <w:proofErr w:type="spellStart"/>
      <w:r w:rsidRPr="009C62B9">
        <w:rPr>
          <w:rFonts w:cs="Times New Roman"/>
          <w:color w:val="000000"/>
        </w:rPr>
        <w:t>thị</w:t>
      </w:r>
      <w:proofErr w:type="spellEnd"/>
      <w:r w:rsidRPr="009C62B9">
        <w:rPr>
          <w:rFonts w:cs="Times New Roman"/>
          <w:color w:val="000000"/>
        </w:rPr>
        <w:t xml:space="preserve"> </w:t>
      </w:r>
      <w:proofErr w:type="spellStart"/>
      <w:r w:rsidRPr="009C62B9">
        <w:rPr>
          <w:rFonts w:cs="Times New Roman"/>
          <w:color w:val="000000"/>
        </w:rPr>
        <w:t>trường</w:t>
      </w:r>
      <w:proofErr w:type="spellEnd"/>
      <w:r w:rsidRPr="009C62B9">
        <w:rPr>
          <w:rFonts w:cs="Times New Roman"/>
          <w:color w:val="000000"/>
        </w:rPr>
        <w:t xml:space="preserve"> </w:t>
      </w:r>
      <w:proofErr w:type="spellStart"/>
      <w:r w:rsidRPr="009C62B9">
        <w:rPr>
          <w:rFonts w:cs="Times New Roman"/>
          <w:color w:val="000000"/>
        </w:rPr>
        <w:t>hoảng</w:t>
      </w:r>
      <w:proofErr w:type="spellEnd"/>
      <w:r w:rsidRPr="009C62B9">
        <w:rPr>
          <w:rFonts w:cs="Times New Roman"/>
          <w:color w:val="000000"/>
        </w:rPr>
        <w:t xml:space="preserve"> </w:t>
      </w:r>
      <w:proofErr w:type="spellStart"/>
      <w:r w:rsidRPr="009C62B9">
        <w:rPr>
          <w:rFonts w:cs="Times New Roman"/>
          <w:color w:val="000000"/>
        </w:rPr>
        <w:t>loạn</w:t>
      </w:r>
      <w:proofErr w:type="spellEnd"/>
      <w:r w:rsidRPr="009C62B9">
        <w:rPr>
          <w:rFonts w:cs="Times New Roman"/>
          <w:color w:val="000000"/>
        </w:rPr>
        <w:t>.</w:t>
      </w:r>
    </w:p>
    <w:p w14:paraId="56A138B5" w14:textId="77777777" w:rsidR="00BB201D" w:rsidRPr="009C62B9" w:rsidRDefault="00000000">
      <w:pPr>
        <w:pStyle w:val="Heading2"/>
        <w:rPr>
          <w:rFonts w:ascii="Times New Roman" w:hAnsi="Times New Roman" w:cs="Times New Roman"/>
        </w:rPr>
      </w:pPr>
      <w:r w:rsidRPr="009C62B9">
        <w:rPr>
          <w:rFonts w:ascii="Times New Roman" w:hAnsi="Times New Roman" w:cs="Times New Roman"/>
          <w:color w:val="000000"/>
        </w:rPr>
        <w:t xml:space="preserve">2.3. </w:t>
      </w:r>
      <w:proofErr w:type="spellStart"/>
      <w:r w:rsidRPr="009C62B9">
        <w:rPr>
          <w:rFonts w:ascii="Times New Roman" w:hAnsi="Times New Roman" w:cs="Times New Roman"/>
          <w:color w:val="000000"/>
        </w:rPr>
        <w:t>Mạng</w:t>
      </w:r>
      <w:proofErr w:type="spellEnd"/>
      <w:r w:rsidRPr="009C62B9">
        <w:rPr>
          <w:rFonts w:ascii="Times New Roman" w:hAnsi="Times New Roman" w:cs="Times New Roman"/>
          <w:color w:val="000000"/>
        </w:rPr>
        <w:t xml:space="preserve"> Kolmogorov-Arnold (KAN) </w:t>
      </w:r>
      <w:proofErr w:type="spellStart"/>
      <w:r w:rsidRPr="009C62B9">
        <w:rPr>
          <w:rFonts w:ascii="Times New Roman" w:hAnsi="Times New Roman" w:cs="Times New Roman"/>
          <w:color w:val="000000"/>
        </w:rPr>
        <w:t>và</w:t>
      </w:r>
      <w:proofErr w:type="spellEnd"/>
      <w:r w:rsidRPr="009C62B9">
        <w:rPr>
          <w:rFonts w:ascii="Times New Roman" w:hAnsi="Times New Roman" w:cs="Times New Roman"/>
          <w:color w:val="000000"/>
        </w:rPr>
        <w:t xml:space="preserve"> </w:t>
      </w:r>
      <w:proofErr w:type="spellStart"/>
      <w:r w:rsidRPr="009C62B9">
        <w:rPr>
          <w:rFonts w:ascii="Times New Roman" w:hAnsi="Times New Roman" w:cs="Times New Roman"/>
          <w:color w:val="000000"/>
        </w:rPr>
        <w:t>Sóng</w:t>
      </w:r>
      <w:proofErr w:type="spellEnd"/>
      <w:r w:rsidRPr="009C62B9">
        <w:rPr>
          <w:rFonts w:ascii="Times New Roman" w:hAnsi="Times New Roman" w:cs="Times New Roman"/>
          <w:color w:val="000000"/>
        </w:rPr>
        <w:t xml:space="preserve"> </w:t>
      </w:r>
      <w:proofErr w:type="spellStart"/>
      <w:r w:rsidRPr="009C62B9">
        <w:rPr>
          <w:rFonts w:ascii="Times New Roman" w:hAnsi="Times New Roman" w:cs="Times New Roman"/>
          <w:color w:val="000000"/>
        </w:rPr>
        <w:t>nhỏ</w:t>
      </w:r>
      <w:proofErr w:type="spellEnd"/>
      <w:r w:rsidRPr="009C62B9">
        <w:rPr>
          <w:rFonts w:ascii="Times New Roman" w:hAnsi="Times New Roman" w:cs="Times New Roman"/>
          <w:color w:val="000000"/>
        </w:rPr>
        <w:t xml:space="preserve"> (Wavelets)</w:t>
      </w:r>
    </w:p>
    <w:p w14:paraId="02094CCD" w14:textId="77777777" w:rsidR="00BB201D" w:rsidRPr="009C62B9" w:rsidRDefault="00000000">
      <w:pPr>
        <w:jc w:val="both"/>
        <w:rPr>
          <w:rFonts w:cs="Times New Roman"/>
        </w:rPr>
      </w:pPr>
      <w:proofErr w:type="spellStart"/>
      <w:r w:rsidRPr="009C62B9">
        <w:rPr>
          <w:rFonts w:cs="Times New Roman"/>
          <w:color w:val="000000"/>
        </w:rPr>
        <w:t>Vào</w:t>
      </w:r>
      <w:proofErr w:type="spellEnd"/>
      <w:r w:rsidRPr="009C62B9">
        <w:rPr>
          <w:rFonts w:cs="Times New Roman"/>
          <w:color w:val="000000"/>
        </w:rPr>
        <w:t xml:space="preserve"> </w:t>
      </w:r>
      <w:proofErr w:type="spellStart"/>
      <w:r w:rsidRPr="009C62B9">
        <w:rPr>
          <w:rFonts w:cs="Times New Roman"/>
          <w:color w:val="000000"/>
        </w:rPr>
        <w:t>năm</w:t>
      </w:r>
      <w:proofErr w:type="spellEnd"/>
      <w:r w:rsidRPr="009C62B9">
        <w:rPr>
          <w:rFonts w:cs="Times New Roman"/>
          <w:color w:val="000000"/>
        </w:rPr>
        <w:t xml:space="preserve"> 2024, </w:t>
      </w:r>
      <w:proofErr w:type="spellStart"/>
      <w:r w:rsidRPr="009C62B9">
        <w:rPr>
          <w:rFonts w:cs="Times New Roman"/>
          <w:color w:val="000000"/>
        </w:rPr>
        <w:t>một</w:t>
      </w:r>
      <w:proofErr w:type="spellEnd"/>
      <w:r w:rsidRPr="009C62B9">
        <w:rPr>
          <w:rFonts w:cs="Times New Roman"/>
          <w:color w:val="000000"/>
        </w:rPr>
        <w:t xml:space="preserve"> </w:t>
      </w:r>
      <w:proofErr w:type="spellStart"/>
      <w:r w:rsidRPr="009C62B9">
        <w:rPr>
          <w:rFonts w:cs="Times New Roman"/>
          <w:color w:val="000000"/>
        </w:rPr>
        <w:t>cuộc</w:t>
      </w:r>
      <w:proofErr w:type="spellEnd"/>
      <w:r w:rsidRPr="009C62B9">
        <w:rPr>
          <w:rFonts w:cs="Times New Roman"/>
          <w:color w:val="000000"/>
        </w:rPr>
        <w:t xml:space="preserve"> </w:t>
      </w:r>
      <w:proofErr w:type="spellStart"/>
      <w:r w:rsidRPr="009C62B9">
        <w:rPr>
          <w:rFonts w:cs="Times New Roman"/>
          <w:color w:val="000000"/>
        </w:rPr>
        <w:t>cách</w:t>
      </w:r>
      <w:proofErr w:type="spellEnd"/>
      <w:r w:rsidRPr="009C62B9">
        <w:rPr>
          <w:rFonts w:cs="Times New Roman"/>
          <w:color w:val="000000"/>
        </w:rPr>
        <w:t xml:space="preserve"> </w:t>
      </w:r>
      <w:proofErr w:type="spellStart"/>
      <w:r w:rsidRPr="009C62B9">
        <w:rPr>
          <w:rFonts w:cs="Times New Roman"/>
          <w:color w:val="000000"/>
        </w:rPr>
        <w:t>mạng</w:t>
      </w:r>
      <w:proofErr w:type="spellEnd"/>
      <w:r w:rsidRPr="009C62B9">
        <w:rPr>
          <w:rFonts w:cs="Times New Roman"/>
          <w:color w:val="000000"/>
        </w:rPr>
        <w:t xml:space="preserve"> </w:t>
      </w:r>
      <w:proofErr w:type="spellStart"/>
      <w:r w:rsidRPr="009C62B9">
        <w:rPr>
          <w:rFonts w:cs="Times New Roman"/>
          <w:color w:val="000000"/>
        </w:rPr>
        <w:t>kiến</w:t>
      </w:r>
      <w:proofErr w:type="spellEnd"/>
      <w:r w:rsidRPr="009C62B9">
        <w:rPr>
          <w:rFonts w:cs="Times New Roman"/>
          <w:color w:val="000000"/>
        </w:rPr>
        <w:t xml:space="preserve"> </w:t>
      </w:r>
      <w:proofErr w:type="spellStart"/>
      <w:r w:rsidRPr="009C62B9">
        <w:rPr>
          <w:rFonts w:cs="Times New Roman"/>
          <w:color w:val="000000"/>
        </w:rPr>
        <w:t>trúc</w:t>
      </w:r>
      <w:proofErr w:type="spellEnd"/>
      <w:r w:rsidRPr="009C62B9">
        <w:rPr>
          <w:rFonts w:cs="Times New Roman"/>
          <w:color w:val="000000"/>
        </w:rPr>
        <w:t xml:space="preserve"> </w:t>
      </w:r>
      <w:proofErr w:type="spellStart"/>
      <w:r w:rsidRPr="009C62B9">
        <w:rPr>
          <w:rFonts w:cs="Times New Roman"/>
          <w:color w:val="000000"/>
        </w:rPr>
        <w:t>mạng</w:t>
      </w:r>
      <w:proofErr w:type="spellEnd"/>
      <w:r w:rsidRPr="009C62B9">
        <w:rPr>
          <w:rFonts w:cs="Times New Roman"/>
          <w:color w:val="000000"/>
        </w:rPr>
        <w:t xml:space="preserve"> </w:t>
      </w:r>
      <w:proofErr w:type="spellStart"/>
      <w:r w:rsidRPr="009C62B9">
        <w:rPr>
          <w:rFonts w:cs="Times New Roman"/>
          <w:color w:val="000000"/>
        </w:rPr>
        <w:t>nơ-ron</w:t>
      </w:r>
      <w:proofErr w:type="spellEnd"/>
      <w:r w:rsidRPr="009C62B9">
        <w:rPr>
          <w:rFonts w:cs="Times New Roman"/>
          <w:color w:val="000000"/>
        </w:rPr>
        <w:t xml:space="preserve"> </w:t>
      </w:r>
      <w:proofErr w:type="spellStart"/>
      <w:r w:rsidRPr="009C62B9">
        <w:rPr>
          <w:rFonts w:cs="Times New Roman"/>
          <w:color w:val="000000"/>
        </w:rPr>
        <w:t>đã</w:t>
      </w:r>
      <w:proofErr w:type="spellEnd"/>
      <w:r w:rsidRPr="009C62B9">
        <w:rPr>
          <w:rFonts w:cs="Times New Roman"/>
          <w:color w:val="000000"/>
        </w:rPr>
        <w:t xml:space="preserve"> </w:t>
      </w:r>
      <w:proofErr w:type="spellStart"/>
      <w:r w:rsidRPr="009C62B9">
        <w:rPr>
          <w:rFonts w:cs="Times New Roman"/>
          <w:color w:val="000000"/>
        </w:rPr>
        <w:t>nổ</w:t>
      </w:r>
      <w:proofErr w:type="spellEnd"/>
      <w:r w:rsidRPr="009C62B9">
        <w:rPr>
          <w:rFonts w:cs="Times New Roman"/>
          <w:color w:val="000000"/>
        </w:rPr>
        <w:t xml:space="preserve"> </w:t>
      </w:r>
      <w:proofErr w:type="spellStart"/>
      <w:r w:rsidRPr="009C62B9">
        <w:rPr>
          <w:rFonts w:cs="Times New Roman"/>
          <w:color w:val="000000"/>
        </w:rPr>
        <w:t>ra</w:t>
      </w:r>
      <w:proofErr w:type="spellEnd"/>
      <w:r w:rsidRPr="009C62B9">
        <w:rPr>
          <w:rFonts w:cs="Times New Roman"/>
          <w:color w:val="000000"/>
        </w:rPr>
        <w:t xml:space="preserve"> </w:t>
      </w:r>
      <w:proofErr w:type="spellStart"/>
      <w:r w:rsidRPr="009C62B9">
        <w:rPr>
          <w:rFonts w:cs="Times New Roman"/>
          <w:color w:val="000000"/>
        </w:rPr>
        <w:t>với</w:t>
      </w:r>
      <w:proofErr w:type="spellEnd"/>
      <w:r w:rsidRPr="009C62B9">
        <w:rPr>
          <w:rFonts w:cs="Times New Roman"/>
          <w:color w:val="000000"/>
        </w:rPr>
        <w:t xml:space="preserve"> </w:t>
      </w:r>
      <w:proofErr w:type="spellStart"/>
      <w:r w:rsidRPr="009C62B9">
        <w:rPr>
          <w:rFonts w:cs="Times New Roman"/>
          <w:color w:val="000000"/>
        </w:rPr>
        <w:t>sự</w:t>
      </w:r>
      <w:proofErr w:type="spellEnd"/>
      <w:r w:rsidRPr="009C62B9">
        <w:rPr>
          <w:rFonts w:cs="Times New Roman"/>
          <w:color w:val="000000"/>
        </w:rPr>
        <w:t xml:space="preserve"> </w:t>
      </w:r>
      <w:proofErr w:type="spellStart"/>
      <w:r w:rsidRPr="009C62B9">
        <w:rPr>
          <w:rFonts w:cs="Times New Roman"/>
          <w:color w:val="000000"/>
        </w:rPr>
        <w:t>ra</w:t>
      </w:r>
      <w:proofErr w:type="spellEnd"/>
      <w:r w:rsidRPr="009C62B9">
        <w:rPr>
          <w:rFonts w:cs="Times New Roman"/>
          <w:color w:val="000000"/>
        </w:rPr>
        <w:t xml:space="preserve"> </w:t>
      </w:r>
      <w:proofErr w:type="spellStart"/>
      <w:r w:rsidRPr="009C62B9">
        <w:rPr>
          <w:rFonts w:cs="Times New Roman"/>
          <w:color w:val="000000"/>
        </w:rPr>
        <w:t>đời</w:t>
      </w:r>
      <w:proofErr w:type="spellEnd"/>
      <w:r w:rsidRPr="009C62B9">
        <w:rPr>
          <w:rFonts w:cs="Times New Roman"/>
          <w:color w:val="000000"/>
        </w:rPr>
        <w:t xml:space="preserve"> </w:t>
      </w:r>
      <w:proofErr w:type="spellStart"/>
      <w:r w:rsidRPr="009C62B9">
        <w:rPr>
          <w:rFonts w:cs="Times New Roman"/>
          <w:color w:val="000000"/>
        </w:rPr>
        <w:t>của</w:t>
      </w:r>
      <w:proofErr w:type="spellEnd"/>
      <w:r w:rsidRPr="009C62B9">
        <w:rPr>
          <w:rFonts w:cs="Times New Roman"/>
          <w:color w:val="000000"/>
        </w:rPr>
        <w:t xml:space="preserve"> </w:t>
      </w:r>
      <w:proofErr w:type="spellStart"/>
      <w:r w:rsidRPr="009C62B9">
        <w:rPr>
          <w:rFonts w:cs="Times New Roman"/>
          <w:color w:val="000000"/>
        </w:rPr>
        <w:t>Mạng</w:t>
      </w:r>
      <w:proofErr w:type="spellEnd"/>
      <w:r w:rsidRPr="009C62B9">
        <w:rPr>
          <w:rFonts w:cs="Times New Roman"/>
          <w:color w:val="000000"/>
        </w:rPr>
        <w:t xml:space="preserve"> Kolmogorov-Arnold (KAN). </w:t>
      </w:r>
      <w:proofErr w:type="spellStart"/>
      <w:r w:rsidRPr="009C62B9">
        <w:rPr>
          <w:rFonts w:cs="Times New Roman"/>
          <w:color w:val="000000"/>
        </w:rPr>
        <w:t>Dựa</w:t>
      </w:r>
      <w:proofErr w:type="spellEnd"/>
      <w:r w:rsidRPr="009C62B9">
        <w:rPr>
          <w:rFonts w:cs="Times New Roman"/>
          <w:color w:val="000000"/>
        </w:rPr>
        <w:t xml:space="preserve"> </w:t>
      </w:r>
      <w:proofErr w:type="spellStart"/>
      <w:r w:rsidRPr="009C62B9">
        <w:rPr>
          <w:rFonts w:cs="Times New Roman"/>
          <w:color w:val="000000"/>
        </w:rPr>
        <w:t>trên</w:t>
      </w:r>
      <w:proofErr w:type="spellEnd"/>
      <w:r w:rsidRPr="009C62B9">
        <w:rPr>
          <w:rFonts w:cs="Times New Roman"/>
          <w:color w:val="000000"/>
        </w:rPr>
        <w:t xml:space="preserve"> </w:t>
      </w:r>
      <w:proofErr w:type="spellStart"/>
      <w:r w:rsidRPr="009C62B9">
        <w:rPr>
          <w:rFonts w:cs="Times New Roman"/>
          <w:color w:val="000000"/>
        </w:rPr>
        <w:t>định</w:t>
      </w:r>
      <w:proofErr w:type="spellEnd"/>
      <w:r w:rsidRPr="009C62B9">
        <w:rPr>
          <w:rFonts w:cs="Times New Roman"/>
          <w:color w:val="000000"/>
        </w:rPr>
        <w:t xml:space="preserve"> </w:t>
      </w:r>
      <w:proofErr w:type="spellStart"/>
      <w:r w:rsidRPr="009C62B9">
        <w:rPr>
          <w:rFonts w:cs="Times New Roman"/>
          <w:color w:val="000000"/>
        </w:rPr>
        <w:t>lý</w:t>
      </w:r>
      <w:proofErr w:type="spellEnd"/>
      <w:r w:rsidRPr="009C62B9">
        <w:rPr>
          <w:rFonts w:cs="Times New Roman"/>
          <w:color w:val="000000"/>
        </w:rPr>
        <w:t xml:space="preserve"> </w:t>
      </w:r>
      <w:proofErr w:type="spellStart"/>
      <w:r w:rsidRPr="009C62B9">
        <w:rPr>
          <w:rFonts w:cs="Times New Roman"/>
          <w:color w:val="000000"/>
        </w:rPr>
        <w:t>biểu</w:t>
      </w:r>
      <w:proofErr w:type="spellEnd"/>
      <w:r w:rsidRPr="009C62B9">
        <w:rPr>
          <w:rFonts w:cs="Times New Roman"/>
          <w:color w:val="000000"/>
        </w:rPr>
        <w:t xml:space="preserve"> </w:t>
      </w:r>
      <w:proofErr w:type="spellStart"/>
      <w:r w:rsidRPr="009C62B9">
        <w:rPr>
          <w:rFonts w:cs="Times New Roman"/>
          <w:color w:val="000000"/>
        </w:rPr>
        <w:t>diễn</w:t>
      </w:r>
      <w:proofErr w:type="spellEnd"/>
      <w:r w:rsidRPr="009C62B9">
        <w:rPr>
          <w:rFonts w:cs="Times New Roman"/>
          <w:color w:val="000000"/>
        </w:rPr>
        <w:t xml:space="preserve"> </w:t>
      </w:r>
      <w:proofErr w:type="spellStart"/>
      <w:r w:rsidRPr="009C62B9">
        <w:rPr>
          <w:rFonts w:cs="Times New Roman"/>
          <w:color w:val="000000"/>
        </w:rPr>
        <w:t>hàm</w:t>
      </w:r>
      <w:proofErr w:type="spellEnd"/>
      <w:r w:rsidRPr="009C62B9">
        <w:rPr>
          <w:rFonts w:cs="Times New Roman"/>
          <w:color w:val="000000"/>
        </w:rPr>
        <w:t xml:space="preserve"> Kolmogorov-Arnold, KAN </w:t>
      </w:r>
      <w:proofErr w:type="spellStart"/>
      <w:r w:rsidRPr="009C62B9">
        <w:rPr>
          <w:rFonts w:cs="Times New Roman"/>
          <w:color w:val="000000"/>
        </w:rPr>
        <w:t>đảo</w:t>
      </w:r>
      <w:proofErr w:type="spellEnd"/>
      <w:r w:rsidRPr="009C62B9">
        <w:rPr>
          <w:rFonts w:cs="Times New Roman"/>
          <w:color w:val="000000"/>
        </w:rPr>
        <w:t xml:space="preserve"> </w:t>
      </w:r>
      <w:proofErr w:type="spellStart"/>
      <w:r w:rsidRPr="009C62B9">
        <w:rPr>
          <w:rFonts w:cs="Times New Roman"/>
          <w:color w:val="000000"/>
        </w:rPr>
        <w:t>ngược</w:t>
      </w:r>
      <w:proofErr w:type="spellEnd"/>
      <w:r w:rsidRPr="009C62B9">
        <w:rPr>
          <w:rFonts w:cs="Times New Roman"/>
          <w:color w:val="000000"/>
        </w:rPr>
        <w:t xml:space="preserve"> </w:t>
      </w:r>
      <w:proofErr w:type="spellStart"/>
      <w:r w:rsidRPr="009C62B9">
        <w:rPr>
          <w:rFonts w:cs="Times New Roman"/>
          <w:color w:val="000000"/>
        </w:rPr>
        <w:t>hoàn</w:t>
      </w:r>
      <w:proofErr w:type="spellEnd"/>
      <w:r w:rsidRPr="009C62B9">
        <w:rPr>
          <w:rFonts w:cs="Times New Roman"/>
          <w:color w:val="000000"/>
        </w:rPr>
        <w:t xml:space="preserve"> </w:t>
      </w:r>
      <w:proofErr w:type="spellStart"/>
      <w:r w:rsidRPr="009C62B9">
        <w:rPr>
          <w:rFonts w:cs="Times New Roman"/>
          <w:color w:val="000000"/>
        </w:rPr>
        <w:t>toàn</w:t>
      </w:r>
      <w:proofErr w:type="spellEnd"/>
      <w:r w:rsidRPr="009C62B9">
        <w:rPr>
          <w:rFonts w:cs="Times New Roman"/>
          <w:color w:val="000000"/>
        </w:rPr>
        <w:t xml:space="preserve"> </w:t>
      </w:r>
      <w:proofErr w:type="spellStart"/>
      <w:r w:rsidRPr="009C62B9">
        <w:rPr>
          <w:rFonts w:cs="Times New Roman"/>
          <w:color w:val="000000"/>
        </w:rPr>
        <w:t>triết</w:t>
      </w:r>
      <w:proofErr w:type="spellEnd"/>
      <w:r w:rsidRPr="009C62B9">
        <w:rPr>
          <w:rFonts w:cs="Times New Roman"/>
          <w:color w:val="000000"/>
        </w:rPr>
        <w:t xml:space="preserve"> </w:t>
      </w:r>
      <w:proofErr w:type="spellStart"/>
      <w:r w:rsidRPr="009C62B9">
        <w:rPr>
          <w:rFonts w:cs="Times New Roman"/>
          <w:color w:val="000000"/>
        </w:rPr>
        <w:t>lý</w:t>
      </w:r>
      <w:proofErr w:type="spellEnd"/>
      <w:r w:rsidRPr="009C62B9">
        <w:rPr>
          <w:rFonts w:cs="Times New Roman"/>
          <w:color w:val="000000"/>
        </w:rPr>
        <w:t xml:space="preserve"> </w:t>
      </w:r>
      <w:proofErr w:type="spellStart"/>
      <w:r w:rsidRPr="009C62B9">
        <w:rPr>
          <w:rFonts w:cs="Times New Roman"/>
          <w:color w:val="000000"/>
        </w:rPr>
        <w:t>của</w:t>
      </w:r>
      <w:proofErr w:type="spellEnd"/>
      <w:r w:rsidRPr="009C62B9">
        <w:rPr>
          <w:rFonts w:cs="Times New Roman"/>
          <w:color w:val="000000"/>
        </w:rPr>
        <w:t xml:space="preserve"> MLPs </w:t>
      </w:r>
      <w:proofErr w:type="spellStart"/>
      <w:r w:rsidRPr="009C62B9">
        <w:rPr>
          <w:rFonts w:cs="Times New Roman"/>
          <w:color w:val="000000"/>
        </w:rPr>
        <w:t>truyền</w:t>
      </w:r>
      <w:proofErr w:type="spellEnd"/>
      <w:r w:rsidRPr="009C62B9">
        <w:rPr>
          <w:rFonts w:cs="Times New Roman"/>
          <w:color w:val="000000"/>
        </w:rPr>
        <w:t xml:space="preserve"> </w:t>
      </w:r>
      <w:proofErr w:type="spellStart"/>
      <w:r w:rsidRPr="009C62B9">
        <w:rPr>
          <w:rFonts w:cs="Times New Roman"/>
          <w:color w:val="000000"/>
        </w:rPr>
        <w:t>thống</w:t>
      </w:r>
      <w:proofErr w:type="spellEnd"/>
      <w:r w:rsidRPr="009C62B9">
        <w:rPr>
          <w:rFonts w:cs="Times New Roman"/>
          <w:color w:val="000000"/>
        </w:rPr>
        <w:t xml:space="preserve">: </w:t>
      </w:r>
      <w:proofErr w:type="spellStart"/>
      <w:r w:rsidRPr="009C62B9">
        <w:rPr>
          <w:rFonts w:cs="Times New Roman"/>
          <w:color w:val="000000"/>
        </w:rPr>
        <w:t>thay</w:t>
      </w:r>
      <w:proofErr w:type="spellEnd"/>
      <w:r w:rsidRPr="009C62B9">
        <w:rPr>
          <w:rFonts w:cs="Times New Roman"/>
          <w:color w:val="000000"/>
        </w:rPr>
        <w:t xml:space="preserve"> </w:t>
      </w:r>
      <w:proofErr w:type="spellStart"/>
      <w:r w:rsidRPr="009C62B9">
        <w:rPr>
          <w:rFonts w:cs="Times New Roman"/>
          <w:color w:val="000000"/>
        </w:rPr>
        <w:t>vì</w:t>
      </w:r>
      <w:proofErr w:type="spellEnd"/>
      <w:r w:rsidRPr="009C62B9">
        <w:rPr>
          <w:rFonts w:cs="Times New Roman"/>
          <w:color w:val="000000"/>
        </w:rPr>
        <w:t xml:space="preserve"> </w:t>
      </w:r>
      <w:proofErr w:type="spellStart"/>
      <w:r w:rsidRPr="009C62B9">
        <w:rPr>
          <w:rFonts w:cs="Times New Roman"/>
          <w:color w:val="000000"/>
        </w:rPr>
        <w:t>đặt</w:t>
      </w:r>
      <w:proofErr w:type="spellEnd"/>
      <w:r w:rsidRPr="009C62B9">
        <w:rPr>
          <w:rFonts w:cs="Times New Roman"/>
          <w:color w:val="000000"/>
        </w:rPr>
        <w:t xml:space="preserve"> </w:t>
      </w:r>
      <w:proofErr w:type="spellStart"/>
      <w:r w:rsidRPr="009C62B9">
        <w:rPr>
          <w:rFonts w:cs="Times New Roman"/>
          <w:color w:val="000000"/>
        </w:rPr>
        <w:t>các</w:t>
      </w:r>
      <w:proofErr w:type="spellEnd"/>
      <w:r w:rsidRPr="009C62B9">
        <w:rPr>
          <w:rFonts w:cs="Times New Roman"/>
          <w:color w:val="000000"/>
        </w:rPr>
        <w:t xml:space="preserve"> </w:t>
      </w:r>
      <w:proofErr w:type="spellStart"/>
      <w:r w:rsidRPr="009C62B9">
        <w:rPr>
          <w:rFonts w:cs="Times New Roman"/>
          <w:color w:val="000000"/>
        </w:rPr>
        <w:t>hàm</w:t>
      </w:r>
      <w:proofErr w:type="spellEnd"/>
      <w:r w:rsidRPr="009C62B9">
        <w:rPr>
          <w:rFonts w:cs="Times New Roman"/>
          <w:color w:val="000000"/>
        </w:rPr>
        <w:t xml:space="preserve"> </w:t>
      </w:r>
      <w:proofErr w:type="spellStart"/>
      <w:r w:rsidRPr="009C62B9">
        <w:rPr>
          <w:rFonts w:cs="Times New Roman"/>
          <w:color w:val="000000"/>
        </w:rPr>
        <w:t>kích</w:t>
      </w:r>
      <w:proofErr w:type="spellEnd"/>
      <w:r w:rsidRPr="009C62B9">
        <w:rPr>
          <w:rFonts w:cs="Times New Roman"/>
          <w:color w:val="000000"/>
        </w:rPr>
        <w:t xml:space="preserve"> </w:t>
      </w:r>
      <w:proofErr w:type="spellStart"/>
      <w:r w:rsidRPr="009C62B9">
        <w:rPr>
          <w:rFonts w:cs="Times New Roman"/>
          <w:color w:val="000000"/>
        </w:rPr>
        <w:t>hoạt</w:t>
      </w:r>
      <w:proofErr w:type="spellEnd"/>
      <w:r w:rsidRPr="009C62B9">
        <w:rPr>
          <w:rFonts w:cs="Times New Roman"/>
          <w:color w:val="000000"/>
        </w:rPr>
        <w:t xml:space="preserve"> </w:t>
      </w:r>
      <w:proofErr w:type="spellStart"/>
      <w:r w:rsidRPr="009C62B9">
        <w:rPr>
          <w:rFonts w:cs="Times New Roman"/>
          <w:color w:val="000000"/>
        </w:rPr>
        <w:t>cố</w:t>
      </w:r>
      <w:proofErr w:type="spellEnd"/>
      <w:r w:rsidRPr="009C62B9">
        <w:rPr>
          <w:rFonts w:cs="Times New Roman"/>
          <w:color w:val="000000"/>
        </w:rPr>
        <w:t xml:space="preserve"> </w:t>
      </w:r>
      <w:proofErr w:type="spellStart"/>
      <w:r w:rsidRPr="009C62B9">
        <w:rPr>
          <w:rFonts w:cs="Times New Roman"/>
          <w:color w:val="000000"/>
        </w:rPr>
        <w:t>định</w:t>
      </w:r>
      <w:proofErr w:type="spellEnd"/>
      <w:r w:rsidRPr="009C62B9">
        <w:rPr>
          <w:rFonts w:cs="Times New Roman"/>
          <w:color w:val="000000"/>
        </w:rPr>
        <w:t xml:space="preserve"> </w:t>
      </w:r>
      <w:proofErr w:type="spellStart"/>
      <w:r w:rsidRPr="009C62B9">
        <w:rPr>
          <w:rFonts w:cs="Times New Roman"/>
          <w:color w:val="000000"/>
        </w:rPr>
        <w:t>tại</w:t>
      </w:r>
      <w:proofErr w:type="spellEnd"/>
      <w:r w:rsidRPr="009C62B9">
        <w:rPr>
          <w:rFonts w:cs="Times New Roman"/>
          <w:color w:val="000000"/>
        </w:rPr>
        <w:t xml:space="preserve"> </w:t>
      </w:r>
      <w:proofErr w:type="spellStart"/>
      <w:r w:rsidRPr="009C62B9">
        <w:rPr>
          <w:rFonts w:cs="Times New Roman"/>
          <w:color w:val="000000"/>
        </w:rPr>
        <w:t>các</w:t>
      </w:r>
      <w:proofErr w:type="spellEnd"/>
      <w:r w:rsidRPr="009C62B9">
        <w:rPr>
          <w:rFonts w:cs="Times New Roman"/>
          <w:color w:val="000000"/>
        </w:rPr>
        <w:t xml:space="preserve"> </w:t>
      </w:r>
      <w:proofErr w:type="spellStart"/>
      <w:r w:rsidRPr="009C62B9">
        <w:rPr>
          <w:rFonts w:cs="Times New Roman"/>
          <w:color w:val="000000"/>
        </w:rPr>
        <w:t>nút</w:t>
      </w:r>
      <w:proofErr w:type="spellEnd"/>
      <w:r w:rsidRPr="009C62B9">
        <w:rPr>
          <w:rFonts w:cs="Times New Roman"/>
          <w:color w:val="000000"/>
        </w:rPr>
        <w:t xml:space="preserve"> (nodes) </w:t>
      </w:r>
      <w:proofErr w:type="spellStart"/>
      <w:r w:rsidRPr="009C62B9">
        <w:rPr>
          <w:rFonts w:cs="Times New Roman"/>
          <w:color w:val="000000"/>
        </w:rPr>
        <w:t>và</w:t>
      </w:r>
      <w:proofErr w:type="spellEnd"/>
      <w:r w:rsidRPr="009C62B9">
        <w:rPr>
          <w:rFonts w:cs="Times New Roman"/>
          <w:color w:val="000000"/>
        </w:rPr>
        <w:t xml:space="preserve"> </w:t>
      </w:r>
      <w:proofErr w:type="spellStart"/>
      <w:r w:rsidRPr="009C62B9">
        <w:rPr>
          <w:rFonts w:cs="Times New Roman"/>
          <w:color w:val="000000"/>
        </w:rPr>
        <w:t>học</w:t>
      </w:r>
      <w:proofErr w:type="spellEnd"/>
      <w:r w:rsidRPr="009C62B9">
        <w:rPr>
          <w:rFonts w:cs="Times New Roman"/>
          <w:color w:val="000000"/>
        </w:rPr>
        <w:t xml:space="preserve"> </w:t>
      </w:r>
      <w:proofErr w:type="spellStart"/>
      <w:r w:rsidRPr="009C62B9">
        <w:rPr>
          <w:rFonts w:cs="Times New Roman"/>
          <w:color w:val="000000"/>
        </w:rPr>
        <w:t>các</w:t>
      </w:r>
      <w:proofErr w:type="spellEnd"/>
      <w:r w:rsidRPr="009C62B9">
        <w:rPr>
          <w:rFonts w:cs="Times New Roman"/>
          <w:color w:val="000000"/>
        </w:rPr>
        <w:t xml:space="preserve"> </w:t>
      </w:r>
      <w:proofErr w:type="spellStart"/>
      <w:r w:rsidRPr="009C62B9">
        <w:rPr>
          <w:rFonts w:cs="Times New Roman"/>
          <w:color w:val="000000"/>
        </w:rPr>
        <w:t>trọng</w:t>
      </w:r>
      <w:proofErr w:type="spellEnd"/>
      <w:r w:rsidRPr="009C62B9">
        <w:rPr>
          <w:rFonts w:cs="Times New Roman"/>
          <w:color w:val="000000"/>
        </w:rPr>
        <w:t xml:space="preserve"> </w:t>
      </w:r>
      <w:proofErr w:type="spellStart"/>
      <w:r w:rsidRPr="009C62B9">
        <w:rPr>
          <w:rFonts w:cs="Times New Roman"/>
          <w:color w:val="000000"/>
        </w:rPr>
        <w:t>số</w:t>
      </w:r>
      <w:proofErr w:type="spellEnd"/>
      <w:r w:rsidRPr="009C62B9">
        <w:rPr>
          <w:rFonts w:cs="Times New Roman"/>
          <w:color w:val="000000"/>
        </w:rPr>
        <w:t xml:space="preserve"> </w:t>
      </w:r>
      <w:proofErr w:type="spellStart"/>
      <w:r w:rsidRPr="009C62B9">
        <w:rPr>
          <w:rFonts w:cs="Times New Roman"/>
          <w:color w:val="000000"/>
        </w:rPr>
        <w:t>tuyến</w:t>
      </w:r>
      <w:proofErr w:type="spellEnd"/>
      <w:r w:rsidRPr="009C62B9">
        <w:rPr>
          <w:rFonts w:cs="Times New Roman"/>
          <w:color w:val="000000"/>
        </w:rPr>
        <w:t xml:space="preserve"> </w:t>
      </w:r>
      <w:proofErr w:type="spellStart"/>
      <w:r w:rsidRPr="009C62B9">
        <w:rPr>
          <w:rFonts w:cs="Times New Roman"/>
          <w:color w:val="000000"/>
        </w:rPr>
        <w:t>tính</w:t>
      </w:r>
      <w:proofErr w:type="spellEnd"/>
      <w:r w:rsidRPr="009C62B9">
        <w:rPr>
          <w:rFonts w:cs="Times New Roman"/>
          <w:color w:val="000000"/>
        </w:rPr>
        <w:t xml:space="preserve"> </w:t>
      </w:r>
      <w:proofErr w:type="spellStart"/>
      <w:r w:rsidRPr="009C62B9">
        <w:rPr>
          <w:rFonts w:cs="Times New Roman"/>
          <w:color w:val="000000"/>
        </w:rPr>
        <w:t>trên</w:t>
      </w:r>
      <w:proofErr w:type="spellEnd"/>
      <w:r w:rsidRPr="009C62B9">
        <w:rPr>
          <w:rFonts w:cs="Times New Roman"/>
          <w:color w:val="000000"/>
        </w:rPr>
        <w:t xml:space="preserve"> </w:t>
      </w:r>
      <w:proofErr w:type="spellStart"/>
      <w:r w:rsidRPr="009C62B9">
        <w:rPr>
          <w:rFonts w:cs="Times New Roman"/>
          <w:color w:val="000000"/>
        </w:rPr>
        <w:t>các</w:t>
      </w:r>
      <w:proofErr w:type="spellEnd"/>
      <w:r w:rsidRPr="009C62B9">
        <w:rPr>
          <w:rFonts w:cs="Times New Roman"/>
          <w:color w:val="000000"/>
        </w:rPr>
        <w:t xml:space="preserve"> </w:t>
      </w:r>
      <w:proofErr w:type="spellStart"/>
      <w:r w:rsidRPr="009C62B9">
        <w:rPr>
          <w:rFonts w:cs="Times New Roman"/>
          <w:color w:val="000000"/>
        </w:rPr>
        <w:t>cạnh</w:t>
      </w:r>
      <w:proofErr w:type="spellEnd"/>
      <w:r w:rsidRPr="009C62B9">
        <w:rPr>
          <w:rFonts w:cs="Times New Roman"/>
          <w:color w:val="000000"/>
        </w:rPr>
        <w:t xml:space="preserve"> (edges), KAN </w:t>
      </w:r>
      <w:proofErr w:type="spellStart"/>
      <w:r w:rsidRPr="009C62B9">
        <w:rPr>
          <w:rFonts w:cs="Times New Roman"/>
          <w:color w:val="000000"/>
        </w:rPr>
        <w:t>đặt</w:t>
      </w:r>
      <w:proofErr w:type="spellEnd"/>
      <w:r w:rsidRPr="009C62B9">
        <w:rPr>
          <w:rFonts w:cs="Times New Roman"/>
          <w:color w:val="000000"/>
        </w:rPr>
        <w:t xml:space="preserve"> </w:t>
      </w:r>
      <w:proofErr w:type="spellStart"/>
      <w:r w:rsidRPr="009C62B9">
        <w:rPr>
          <w:rFonts w:cs="Times New Roman"/>
          <w:color w:val="000000"/>
        </w:rPr>
        <w:t>các</w:t>
      </w:r>
      <w:proofErr w:type="spellEnd"/>
      <w:r w:rsidRPr="009C62B9">
        <w:rPr>
          <w:rFonts w:cs="Times New Roman"/>
          <w:color w:val="000000"/>
        </w:rPr>
        <w:t xml:space="preserve"> </w:t>
      </w:r>
      <w:proofErr w:type="spellStart"/>
      <w:r w:rsidRPr="009C62B9">
        <w:rPr>
          <w:rFonts w:cs="Times New Roman"/>
          <w:color w:val="000000"/>
        </w:rPr>
        <w:t>hàm</w:t>
      </w:r>
      <w:proofErr w:type="spellEnd"/>
      <w:r w:rsidRPr="009C62B9">
        <w:rPr>
          <w:rFonts w:cs="Times New Roman"/>
          <w:color w:val="000000"/>
        </w:rPr>
        <w:t xml:space="preserve"> </w:t>
      </w:r>
      <w:proofErr w:type="spellStart"/>
      <w:r w:rsidRPr="009C62B9">
        <w:rPr>
          <w:rFonts w:cs="Times New Roman"/>
          <w:color w:val="000000"/>
        </w:rPr>
        <w:t>kích</w:t>
      </w:r>
      <w:proofErr w:type="spellEnd"/>
      <w:r w:rsidRPr="009C62B9">
        <w:rPr>
          <w:rFonts w:cs="Times New Roman"/>
          <w:color w:val="000000"/>
        </w:rPr>
        <w:t xml:space="preserve"> </w:t>
      </w:r>
      <w:proofErr w:type="spellStart"/>
      <w:r w:rsidRPr="009C62B9">
        <w:rPr>
          <w:rFonts w:cs="Times New Roman"/>
          <w:color w:val="000000"/>
        </w:rPr>
        <w:t>hoạt</w:t>
      </w:r>
      <w:proofErr w:type="spellEnd"/>
      <w:r w:rsidRPr="009C62B9">
        <w:rPr>
          <w:rFonts w:cs="Times New Roman"/>
          <w:color w:val="000000"/>
        </w:rPr>
        <w:t xml:space="preserve"> </w:t>
      </w:r>
      <w:proofErr w:type="spellStart"/>
      <w:r w:rsidRPr="009C62B9">
        <w:rPr>
          <w:rFonts w:cs="Times New Roman"/>
          <w:color w:val="000000"/>
        </w:rPr>
        <w:t>có</w:t>
      </w:r>
      <w:proofErr w:type="spellEnd"/>
      <w:r w:rsidRPr="009C62B9">
        <w:rPr>
          <w:rFonts w:cs="Times New Roman"/>
          <w:color w:val="000000"/>
        </w:rPr>
        <w:t xml:space="preserve"> </w:t>
      </w:r>
      <w:proofErr w:type="spellStart"/>
      <w:r w:rsidRPr="009C62B9">
        <w:rPr>
          <w:rFonts w:cs="Times New Roman"/>
          <w:color w:val="000000"/>
        </w:rPr>
        <w:t>thể</w:t>
      </w:r>
      <w:proofErr w:type="spellEnd"/>
      <w:r w:rsidRPr="009C62B9">
        <w:rPr>
          <w:rFonts w:cs="Times New Roman"/>
          <w:color w:val="000000"/>
        </w:rPr>
        <w:t xml:space="preserve"> </w:t>
      </w:r>
      <w:proofErr w:type="spellStart"/>
      <w:r w:rsidRPr="009C62B9">
        <w:rPr>
          <w:rFonts w:cs="Times New Roman"/>
          <w:color w:val="000000"/>
        </w:rPr>
        <w:t>học</w:t>
      </w:r>
      <w:proofErr w:type="spellEnd"/>
      <w:r w:rsidRPr="009C62B9">
        <w:rPr>
          <w:rFonts w:cs="Times New Roman"/>
          <w:color w:val="000000"/>
        </w:rPr>
        <w:t xml:space="preserve"> </w:t>
      </w:r>
      <w:proofErr w:type="spellStart"/>
      <w:r w:rsidRPr="009C62B9">
        <w:rPr>
          <w:rFonts w:cs="Times New Roman"/>
          <w:color w:val="000000"/>
        </w:rPr>
        <w:t>được</w:t>
      </w:r>
      <w:proofErr w:type="spellEnd"/>
      <w:r w:rsidRPr="009C62B9">
        <w:rPr>
          <w:rFonts w:cs="Times New Roman"/>
          <w:color w:val="000000"/>
        </w:rPr>
        <w:t xml:space="preserve"> (learnable activation functions) </w:t>
      </w:r>
      <w:proofErr w:type="spellStart"/>
      <w:r w:rsidRPr="009C62B9">
        <w:rPr>
          <w:rFonts w:cs="Times New Roman"/>
          <w:color w:val="000000"/>
        </w:rPr>
        <w:t>trực</w:t>
      </w:r>
      <w:proofErr w:type="spellEnd"/>
      <w:r w:rsidRPr="009C62B9">
        <w:rPr>
          <w:rFonts w:cs="Times New Roman"/>
          <w:color w:val="000000"/>
        </w:rPr>
        <w:t xml:space="preserve"> </w:t>
      </w:r>
      <w:proofErr w:type="spellStart"/>
      <w:r w:rsidRPr="009C62B9">
        <w:rPr>
          <w:rFonts w:cs="Times New Roman"/>
          <w:color w:val="000000"/>
        </w:rPr>
        <w:t>tiếp</w:t>
      </w:r>
      <w:proofErr w:type="spellEnd"/>
      <w:r w:rsidRPr="009C62B9">
        <w:rPr>
          <w:rFonts w:cs="Times New Roman"/>
          <w:color w:val="000000"/>
        </w:rPr>
        <w:t xml:space="preserve"> </w:t>
      </w:r>
      <w:proofErr w:type="spellStart"/>
      <w:r w:rsidRPr="009C62B9">
        <w:rPr>
          <w:rFonts w:cs="Times New Roman"/>
          <w:color w:val="000000"/>
        </w:rPr>
        <w:t>trên</w:t>
      </w:r>
      <w:proofErr w:type="spellEnd"/>
      <w:r w:rsidRPr="009C62B9">
        <w:rPr>
          <w:rFonts w:cs="Times New Roman"/>
          <w:color w:val="000000"/>
        </w:rPr>
        <w:t xml:space="preserve"> </w:t>
      </w:r>
      <w:proofErr w:type="spellStart"/>
      <w:r w:rsidRPr="009C62B9">
        <w:rPr>
          <w:rFonts w:cs="Times New Roman"/>
          <w:color w:val="000000"/>
        </w:rPr>
        <w:t>các</w:t>
      </w:r>
      <w:proofErr w:type="spellEnd"/>
      <w:r w:rsidRPr="009C62B9">
        <w:rPr>
          <w:rFonts w:cs="Times New Roman"/>
          <w:color w:val="000000"/>
        </w:rPr>
        <w:t xml:space="preserve"> </w:t>
      </w:r>
      <w:proofErr w:type="spellStart"/>
      <w:r w:rsidRPr="009C62B9">
        <w:rPr>
          <w:rFonts w:cs="Times New Roman"/>
          <w:color w:val="000000"/>
        </w:rPr>
        <w:t>cạnh</w:t>
      </w:r>
      <w:proofErr w:type="spellEnd"/>
      <w:r w:rsidRPr="009C62B9">
        <w:rPr>
          <w:rFonts w:cs="Times New Roman"/>
          <w:color w:val="000000"/>
        </w:rPr>
        <w:t xml:space="preserve"> [21]. </w:t>
      </w:r>
      <w:proofErr w:type="spellStart"/>
      <w:r w:rsidRPr="009C62B9">
        <w:rPr>
          <w:rFonts w:cs="Times New Roman"/>
          <w:color w:val="000000"/>
        </w:rPr>
        <w:t>Phiên</w:t>
      </w:r>
      <w:proofErr w:type="spellEnd"/>
      <w:r w:rsidRPr="009C62B9">
        <w:rPr>
          <w:rFonts w:cs="Times New Roman"/>
          <w:color w:val="000000"/>
        </w:rPr>
        <w:t xml:space="preserve"> </w:t>
      </w:r>
      <w:proofErr w:type="spellStart"/>
      <w:r w:rsidRPr="009C62B9">
        <w:rPr>
          <w:rFonts w:cs="Times New Roman"/>
          <w:color w:val="000000"/>
        </w:rPr>
        <w:t>bản</w:t>
      </w:r>
      <w:proofErr w:type="spellEnd"/>
      <w:r w:rsidRPr="009C62B9">
        <w:rPr>
          <w:rFonts w:cs="Times New Roman"/>
          <w:color w:val="000000"/>
        </w:rPr>
        <w:t xml:space="preserve"> KAN </w:t>
      </w:r>
      <w:proofErr w:type="spellStart"/>
      <w:r w:rsidRPr="009C62B9">
        <w:rPr>
          <w:rFonts w:cs="Times New Roman"/>
          <w:color w:val="000000"/>
        </w:rPr>
        <w:t>nguyên</w:t>
      </w:r>
      <w:proofErr w:type="spellEnd"/>
      <w:r w:rsidRPr="009C62B9">
        <w:rPr>
          <w:rFonts w:cs="Times New Roman"/>
          <w:color w:val="000000"/>
        </w:rPr>
        <w:t xml:space="preserve"> </w:t>
      </w:r>
      <w:proofErr w:type="spellStart"/>
      <w:r w:rsidRPr="009C62B9">
        <w:rPr>
          <w:rFonts w:cs="Times New Roman"/>
          <w:color w:val="000000"/>
        </w:rPr>
        <w:t>thủy</w:t>
      </w:r>
      <w:proofErr w:type="spellEnd"/>
      <w:r w:rsidRPr="009C62B9">
        <w:rPr>
          <w:rFonts w:cs="Times New Roman"/>
          <w:color w:val="000000"/>
        </w:rPr>
        <w:t xml:space="preserve"> </w:t>
      </w:r>
      <w:proofErr w:type="spellStart"/>
      <w:r w:rsidRPr="009C62B9">
        <w:rPr>
          <w:rFonts w:cs="Times New Roman"/>
          <w:color w:val="000000"/>
        </w:rPr>
        <w:t>sử</w:t>
      </w:r>
      <w:proofErr w:type="spellEnd"/>
      <w:r w:rsidRPr="009C62B9">
        <w:rPr>
          <w:rFonts w:cs="Times New Roman"/>
          <w:color w:val="000000"/>
        </w:rPr>
        <w:t xml:space="preserve"> </w:t>
      </w:r>
      <w:proofErr w:type="spellStart"/>
      <w:r w:rsidRPr="009C62B9">
        <w:rPr>
          <w:rFonts w:cs="Times New Roman"/>
          <w:color w:val="000000"/>
        </w:rPr>
        <w:t>dụng</w:t>
      </w:r>
      <w:proofErr w:type="spellEnd"/>
      <w:r w:rsidRPr="009C62B9">
        <w:rPr>
          <w:rFonts w:cs="Times New Roman"/>
          <w:color w:val="000000"/>
        </w:rPr>
        <w:t xml:space="preserve"> </w:t>
      </w:r>
      <w:proofErr w:type="spellStart"/>
      <w:r w:rsidRPr="009C62B9">
        <w:rPr>
          <w:rFonts w:cs="Times New Roman"/>
          <w:color w:val="000000"/>
        </w:rPr>
        <w:t>các</w:t>
      </w:r>
      <w:proofErr w:type="spellEnd"/>
      <w:r w:rsidRPr="009C62B9">
        <w:rPr>
          <w:rFonts w:cs="Times New Roman"/>
          <w:color w:val="000000"/>
        </w:rPr>
        <w:t xml:space="preserve"> </w:t>
      </w:r>
      <w:proofErr w:type="spellStart"/>
      <w:r w:rsidRPr="009C62B9">
        <w:rPr>
          <w:rFonts w:cs="Times New Roman"/>
          <w:color w:val="000000"/>
        </w:rPr>
        <w:t>đường</w:t>
      </w:r>
      <w:proofErr w:type="spellEnd"/>
      <w:r w:rsidRPr="009C62B9">
        <w:rPr>
          <w:rFonts w:cs="Times New Roman"/>
          <w:color w:val="000000"/>
        </w:rPr>
        <w:t xml:space="preserve"> </w:t>
      </w:r>
      <w:proofErr w:type="spellStart"/>
      <w:r w:rsidRPr="009C62B9">
        <w:rPr>
          <w:rFonts w:cs="Times New Roman"/>
          <w:color w:val="000000"/>
        </w:rPr>
        <w:t>cong</w:t>
      </w:r>
      <w:proofErr w:type="spellEnd"/>
      <w:r w:rsidRPr="009C62B9">
        <w:rPr>
          <w:rFonts w:cs="Times New Roman"/>
          <w:color w:val="000000"/>
        </w:rPr>
        <w:t xml:space="preserve"> B-Splines </w:t>
      </w:r>
      <w:proofErr w:type="spellStart"/>
      <w:r w:rsidRPr="009C62B9">
        <w:rPr>
          <w:rFonts w:cs="Times New Roman"/>
          <w:color w:val="000000"/>
        </w:rPr>
        <w:t>để</w:t>
      </w:r>
      <w:proofErr w:type="spellEnd"/>
      <w:r w:rsidRPr="009C62B9">
        <w:rPr>
          <w:rFonts w:cs="Times New Roman"/>
          <w:color w:val="000000"/>
        </w:rPr>
        <w:t xml:space="preserve"> </w:t>
      </w:r>
      <w:proofErr w:type="spellStart"/>
      <w:r w:rsidRPr="009C62B9">
        <w:rPr>
          <w:rFonts w:cs="Times New Roman"/>
          <w:color w:val="000000"/>
        </w:rPr>
        <w:t>làm</w:t>
      </w:r>
      <w:proofErr w:type="spellEnd"/>
      <w:r w:rsidRPr="009C62B9">
        <w:rPr>
          <w:rFonts w:cs="Times New Roman"/>
          <w:color w:val="000000"/>
        </w:rPr>
        <w:t xml:space="preserve"> </w:t>
      </w:r>
      <w:proofErr w:type="spellStart"/>
      <w:r w:rsidRPr="009C62B9">
        <w:rPr>
          <w:rFonts w:cs="Times New Roman"/>
          <w:color w:val="000000"/>
        </w:rPr>
        <w:t>hàm</w:t>
      </w:r>
      <w:proofErr w:type="spellEnd"/>
      <w:r w:rsidRPr="009C62B9">
        <w:rPr>
          <w:rFonts w:cs="Times New Roman"/>
          <w:color w:val="000000"/>
        </w:rPr>
        <w:t xml:space="preserve"> </w:t>
      </w:r>
      <w:proofErr w:type="spellStart"/>
      <w:r w:rsidRPr="009C62B9">
        <w:rPr>
          <w:rFonts w:cs="Times New Roman"/>
          <w:color w:val="000000"/>
        </w:rPr>
        <w:t>kích</w:t>
      </w:r>
      <w:proofErr w:type="spellEnd"/>
      <w:r w:rsidRPr="009C62B9">
        <w:rPr>
          <w:rFonts w:cs="Times New Roman"/>
          <w:color w:val="000000"/>
        </w:rPr>
        <w:t xml:space="preserve"> </w:t>
      </w:r>
      <w:proofErr w:type="spellStart"/>
      <w:r w:rsidRPr="009C62B9">
        <w:rPr>
          <w:rFonts w:cs="Times New Roman"/>
          <w:color w:val="000000"/>
        </w:rPr>
        <w:t>hoạt</w:t>
      </w:r>
      <w:proofErr w:type="spellEnd"/>
      <w:r w:rsidRPr="009C62B9">
        <w:rPr>
          <w:rFonts w:cs="Times New Roman"/>
          <w:color w:val="000000"/>
        </w:rPr>
        <w:t xml:space="preserve">. </w:t>
      </w:r>
      <w:proofErr w:type="spellStart"/>
      <w:r w:rsidRPr="009C62B9">
        <w:rPr>
          <w:rFonts w:cs="Times New Roman"/>
          <w:color w:val="000000"/>
        </w:rPr>
        <w:t>Mặc</w:t>
      </w:r>
      <w:proofErr w:type="spellEnd"/>
      <w:r w:rsidRPr="009C62B9">
        <w:rPr>
          <w:rFonts w:cs="Times New Roman"/>
          <w:color w:val="000000"/>
        </w:rPr>
        <w:t xml:space="preserve"> </w:t>
      </w:r>
      <w:proofErr w:type="spellStart"/>
      <w:r w:rsidRPr="009C62B9">
        <w:rPr>
          <w:rFonts w:cs="Times New Roman"/>
          <w:color w:val="000000"/>
        </w:rPr>
        <w:t>dù</w:t>
      </w:r>
      <w:proofErr w:type="spellEnd"/>
      <w:r w:rsidRPr="009C62B9">
        <w:rPr>
          <w:rFonts w:cs="Times New Roman"/>
          <w:color w:val="000000"/>
        </w:rPr>
        <w:t xml:space="preserve"> B-Splines </w:t>
      </w:r>
      <w:proofErr w:type="spellStart"/>
      <w:r w:rsidRPr="009C62B9">
        <w:rPr>
          <w:rFonts w:cs="Times New Roman"/>
          <w:color w:val="000000"/>
        </w:rPr>
        <w:t>cực</w:t>
      </w:r>
      <w:proofErr w:type="spellEnd"/>
      <w:r w:rsidRPr="009C62B9">
        <w:rPr>
          <w:rFonts w:cs="Times New Roman"/>
          <w:color w:val="000000"/>
        </w:rPr>
        <w:t xml:space="preserve"> </w:t>
      </w:r>
      <w:proofErr w:type="spellStart"/>
      <w:r w:rsidRPr="009C62B9">
        <w:rPr>
          <w:rFonts w:cs="Times New Roman"/>
          <w:color w:val="000000"/>
        </w:rPr>
        <w:t>kỳ</w:t>
      </w:r>
      <w:proofErr w:type="spellEnd"/>
      <w:r w:rsidRPr="009C62B9">
        <w:rPr>
          <w:rFonts w:cs="Times New Roman"/>
          <w:color w:val="000000"/>
        </w:rPr>
        <w:t xml:space="preserve"> </w:t>
      </w:r>
      <w:proofErr w:type="spellStart"/>
      <w:r w:rsidRPr="009C62B9">
        <w:rPr>
          <w:rFonts w:cs="Times New Roman"/>
          <w:color w:val="000000"/>
        </w:rPr>
        <w:t>mượt</w:t>
      </w:r>
      <w:proofErr w:type="spellEnd"/>
      <w:r w:rsidRPr="009C62B9">
        <w:rPr>
          <w:rFonts w:cs="Times New Roman"/>
          <w:color w:val="000000"/>
        </w:rPr>
        <w:t xml:space="preserve"> </w:t>
      </w:r>
      <w:proofErr w:type="spellStart"/>
      <w:r w:rsidRPr="009C62B9">
        <w:rPr>
          <w:rFonts w:cs="Times New Roman"/>
          <w:color w:val="000000"/>
        </w:rPr>
        <w:t>mà</w:t>
      </w:r>
      <w:proofErr w:type="spellEnd"/>
      <w:r w:rsidRPr="009C62B9">
        <w:rPr>
          <w:rFonts w:cs="Times New Roman"/>
          <w:color w:val="000000"/>
        </w:rPr>
        <w:t xml:space="preserve"> </w:t>
      </w:r>
      <w:proofErr w:type="spellStart"/>
      <w:r w:rsidRPr="009C62B9">
        <w:rPr>
          <w:rFonts w:cs="Times New Roman"/>
          <w:color w:val="000000"/>
        </w:rPr>
        <w:t>và</w:t>
      </w:r>
      <w:proofErr w:type="spellEnd"/>
      <w:r w:rsidRPr="009C62B9">
        <w:rPr>
          <w:rFonts w:cs="Times New Roman"/>
          <w:color w:val="000000"/>
        </w:rPr>
        <w:t xml:space="preserve"> </w:t>
      </w:r>
      <w:proofErr w:type="spellStart"/>
      <w:r w:rsidRPr="009C62B9">
        <w:rPr>
          <w:rFonts w:cs="Times New Roman"/>
          <w:color w:val="000000"/>
        </w:rPr>
        <w:t>phù</w:t>
      </w:r>
      <w:proofErr w:type="spellEnd"/>
      <w:r w:rsidRPr="009C62B9">
        <w:rPr>
          <w:rFonts w:cs="Times New Roman"/>
          <w:color w:val="000000"/>
        </w:rPr>
        <w:t xml:space="preserve"> </w:t>
      </w:r>
      <w:proofErr w:type="spellStart"/>
      <w:r w:rsidRPr="009C62B9">
        <w:rPr>
          <w:rFonts w:cs="Times New Roman"/>
          <w:color w:val="000000"/>
        </w:rPr>
        <w:t>hợp</w:t>
      </w:r>
      <w:proofErr w:type="spellEnd"/>
      <w:r w:rsidRPr="009C62B9">
        <w:rPr>
          <w:rFonts w:cs="Times New Roman"/>
          <w:color w:val="000000"/>
        </w:rPr>
        <w:t xml:space="preserve"> </w:t>
      </w:r>
      <w:proofErr w:type="spellStart"/>
      <w:r w:rsidRPr="009C62B9">
        <w:rPr>
          <w:rFonts w:cs="Times New Roman"/>
          <w:color w:val="000000"/>
        </w:rPr>
        <w:t>cho</w:t>
      </w:r>
      <w:proofErr w:type="spellEnd"/>
      <w:r w:rsidRPr="009C62B9">
        <w:rPr>
          <w:rFonts w:cs="Times New Roman"/>
          <w:color w:val="000000"/>
        </w:rPr>
        <w:t xml:space="preserve"> </w:t>
      </w:r>
      <w:proofErr w:type="spellStart"/>
      <w:r w:rsidRPr="009C62B9">
        <w:rPr>
          <w:rFonts w:cs="Times New Roman"/>
          <w:color w:val="000000"/>
        </w:rPr>
        <w:t>các</w:t>
      </w:r>
      <w:proofErr w:type="spellEnd"/>
      <w:r w:rsidRPr="009C62B9">
        <w:rPr>
          <w:rFonts w:cs="Times New Roman"/>
          <w:color w:val="000000"/>
        </w:rPr>
        <w:t xml:space="preserve"> </w:t>
      </w:r>
      <w:proofErr w:type="spellStart"/>
      <w:r w:rsidRPr="009C62B9">
        <w:rPr>
          <w:rFonts w:cs="Times New Roman"/>
          <w:color w:val="000000"/>
        </w:rPr>
        <w:t>bài</w:t>
      </w:r>
      <w:proofErr w:type="spellEnd"/>
      <w:r w:rsidRPr="009C62B9">
        <w:rPr>
          <w:rFonts w:cs="Times New Roman"/>
          <w:color w:val="000000"/>
        </w:rPr>
        <w:t xml:space="preserve"> </w:t>
      </w:r>
      <w:proofErr w:type="spellStart"/>
      <w:r w:rsidRPr="009C62B9">
        <w:rPr>
          <w:rFonts w:cs="Times New Roman"/>
          <w:color w:val="000000"/>
        </w:rPr>
        <w:t>toán</w:t>
      </w:r>
      <w:proofErr w:type="spellEnd"/>
      <w:r w:rsidRPr="009C62B9">
        <w:rPr>
          <w:rFonts w:cs="Times New Roman"/>
          <w:color w:val="000000"/>
        </w:rPr>
        <w:t xml:space="preserve"> </w:t>
      </w:r>
      <w:proofErr w:type="spellStart"/>
      <w:r w:rsidRPr="009C62B9">
        <w:rPr>
          <w:rFonts w:cs="Times New Roman"/>
          <w:color w:val="000000"/>
        </w:rPr>
        <w:t>nội</w:t>
      </w:r>
      <w:proofErr w:type="spellEnd"/>
      <w:r w:rsidRPr="009C62B9">
        <w:rPr>
          <w:rFonts w:cs="Times New Roman"/>
          <w:color w:val="000000"/>
        </w:rPr>
        <w:t xml:space="preserve"> </w:t>
      </w:r>
      <w:proofErr w:type="spellStart"/>
      <w:r w:rsidRPr="009C62B9">
        <w:rPr>
          <w:rFonts w:cs="Times New Roman"/>
          <w:color w:val="000000"/>
        </w:rPr>
        <w:t>suy</w:t>
      </w:r>
      <w:proofErr w:type="spellEnd"/>
      <w:r w:rsidRPr="009C62B9">
        <w:rPr>
          <w:rFonts w:cs="Times New Roman"/>
          <w:color w:val="000000"/>
        </w:rPr>
        <w:t xml:space="preserve"> </w:t>
      </w:r>
      <w:proofErr w:type="spellStart"/>
      <w:r w:rsidRPr="009C62B9">
        <w:rPr>
          <w:rFonts w:cs="Times New Roman"/>
          <w:color w:val="000000"/>
        </w:rPr>
        <w:t>toán</w:t>
      </w:r>
      <w:proofErr w:type="spellEnd"/>
      <w:r w:rsidRPr="009C62B9">
        <w:rPr>
          <w:rFonts w:cs="Times New Roman"/>
          <w:color w:val="000000"/>
        </w:rPr>
        <w:t xml:space="preserve"> </w:t>
      </w:r>
      <w:proofErr w:type="spellStart"/>
      <w:r w:rsidRPr="009C62B9">
        <w:rPr>
          <w:rFonts w:cs="Times New Roman"/>
          <w:color w:val="000000"/>
        </w:rPr>
        <w:t>học</w:t>
      </w:r>
      <w:proofErr w:type="spellEnd"/>
      <w:r w:rsidRPr="009C62B9">
        <w:rPr>
          <w:rFonts w:cs="Times New Roman"/>
          <w:color w:val="000000"/>
        </w:rPr>
        <w:t xml:space="preserve">, </w:t>
      </w:r>
      <w:proofErr w:type="spellStart"/>
      <w:r w:rsidRPr="009C62B9">
        <w:rPr>
          <w:rFonts w:cs="Times New Roman"/>
          <w:color w:val="000000"/>
        </w:rPr>
        <w:t>chúng</w:t>
      </w:r>
      <w:proofErr w:type="spellEnd"/>
      <w:r w:rsidRPr="009C62B9">
        <w:rPr>
          <w:rFonts w:cs="Times New Roman"/>
          <w:color w:val="000000"/>
        </w:rPr>
        <w:t xml:space="preserve"> </w:t>
      </w:r>
      <w:proofErr w:type="spellStart"/>
      <w:r w:rsidRPr="009C62B9">
        <w:rPr>
          <w:rFonts w:cs="Times New Roman"/>
          <w:color w:val="000000"/>
        </w:rPr>
        <w:t>lại</w:t>
      </w:r>
      <w:proofErr w:type="spellEnd"/>
      <w:r w:rsidRPr="009C62B9">
        <w:rPr>
          <w:rFonts w:cs="Times New Roman"/>
          <w:color w:val="000000"/>
        </w:rPr>
        <w:t xml:space="preserve"> </w:t>
      </w:r>
      <w:proofErr w:type="spellStart"/>
      <w:r w:rsidRPr="009C62B9">
        <w:rPr>
          <w:rFonts w:cs="Times New Roman"/>
          <w:color w:val="000000"/>
        </w:rPr>
        <w:t>tỏ</w:t>
      </w:r>
      <w:proofErr w:type="spellEnd"/>
      <w:r w:rsidRPr="009C62B9">
        <w:rPr>
          <w:rFonts w:cs="Times New Roman"/>
          <w:color w:val="000000"/>
        </w:rPr>
        <w:t xml:space="preserve"> </w:t>
      </w:r>
      <w:proofErr w:type="spellStart"/>
      <w:r w:rsidRPr="009C62B9">
        <w:rPr>
          <w:rFonts w:cs="Times New Roman"/>
          <w:color w:val="000000"/>
        </w:rPr>
        <w:t>ra</w:t>
      </w:r>
      <w:proofErr w:type="spellEnd"/>
      <w:r w:rsidRPr="009C62B9">
        <w:rPr>
          <w:rFonts w:cs="Times New Roman"/>
          <w:color w:val="000000"/>
        </w:rPr>
        <w:t xml:space="preserve"> </w:t>
      </w:r>
      <w:proofErr w:type="spellStart"/>
      <w:r w:rsidRPr="009C62B9">
        <w:rPr>
          <w:rFonts w:cs="Times New Roman"/>
          <w:color w:val="000000"/>
        </w:rPr>
        <w:t>chậm</w:t>
      </w:r>
      <w:proofErr w:type="spellEnd"/>
      <w:r w:rsidRPr="009C62B9">
        <w:rPr>
          <w:rFonts w:cs="Times New Roman"/>
          <w:color w:val="000000"/>
        </w:rPr>
        <w:t xml:space="preserve"> </w:t>
      </w:r>
      <w:proofErr w:type="spellStart"/>
      <w:r w:rsidRPr="009C62B9">
        <w:rPr>
          <w:rFonts w:cs="Times New Roman"/>
          <w:color w:val="000000"/>
        </w:rPr>
        <w:t>chạp</w:t>
      </w:r>
      <w:proofErr w:type="spellEnd"/>
      <w:r w:rsidRPr="009C62B9">
        <w:rPr>
          <w:rFonts w:cs="Times New Roman"/>
          <w:color w:val="000000"/>
        </w:rPr>
        <w:t xml:space="preserve"> </w:t>
      </w:r>
      <w:proofErr w:type="spellStart"/>
      <w:r w:rsidRPr="009C62B9">
        <w:rPr>
          <w:rFonts w:cs="Times New Roman"/>
          <w:color w:val="000000"/>
        </w:rPr>
        <w:t>và</w:t>
      </w:r>
      <w:proofErr w:type="spellEnd"/>
      <w:r w:rsidRPr="009C62B9">
        <w:rPr>
          <w:rFonts w:cs="Times New Roman"/>
          <w:color w:val="000000"/>
        </w:rPr>
        <w:t xml:space="preserve"> </w:t>
      </w:r>
      <w:proofErr w:type="spellStart"/>
      <w:r w:rsidRPr="009C62B9">
        <w:rPr>
          <w:rFonts w:cs="Times New Roman"/>
          <w:color w:val="000000"/>
        </w:rPr>
        <w:t>kém</w:t>
      </w:r>
      <w:proofErr w:type="spellEnd"/>
      <w:r w:rsidRPr="009C62B9">
        <w:rPr>
          <w:rFonts w:cs="Times New Roman"/>
          <w:color w:val="000000"/>
        </w:rPr>
        <w:t xml:space="preserve"> </w:t>
      </w:r>
      <w:proofErr w:type="spellStart"/>
      <w:r w:rsidRPr="009C62B9">
        <w:rPr>
          <w:rFonts w:cs="Times New Roman"/>
          <w:color w:val="000000"/>
        </w:rPr>
        <w:t>nhạy</w:t>
      </w:r>
      <w:proofErr w:type="spellEnd"/>
      <w:r w:rsidRPr="009C62B9">
        <w:rPr>
          <w:rFonts w:cs="Times New Roman"/>
          <w:color w:val="000000"/>
        </w:rPr>
        <w:t xml:space="preserve"> </w:t>
      </w:r>
      <w:proofErr w:type="spellStart"/>
      <w:r w:rsidRPr="009C62B9">
        <w:rPr>
          <w:rFonts w:cs="Times New Roman"/>
          <w:color w:val="000000"/>
        </w:rPr>
        <w:t>bén</w:t>
      </w:r>
      <w:proofErr w:type="spellEnd"/>
      <w:r w:rsidRPr="009C62B9">
        <w:rPr>
          <w:rFonts w:cs="Times New Roman"/>
          <w:color w:val="000000"/>
        </w:rPr>
        <w:t xml:space="preserve"> </w:t>
      </w:r>
      <w:proofErr w:type="spellStart"/>
      <w:r w:rsidRPr="009C62B9">
        <w:rPr>
          <w:rFonts w:cs="Times New Roman"/>
          <w:color w:val="000000"/>
        </w:rPr>
        <w:t>khi</w:t>
      </w:r>
      <w:proofErr w:type="spellEnd"/>
      <w:r w:rsidRPr="009C62B9">
        <w:rPr>
          <w:rFonts w:cs="Times New Roman"/>
          <w:color w:val="000000"/>
        </w:rPr>
        <w:t xml:space="preserve"> </w:t>
      </w:r>
      <w:proofErr w:type="spellStart"/>
      <w:r w:rsidRPr="009C62B9">
        <w:rPr>
          <w:rFonts w:cs="Times New Roman"/>
          <w:color w:val="000000"/>
        </w:rPr>
        <w:t>đối</w:t>
      </w:r>
      <w:proofErr w:type="spellEnd"/>
      <w:r w:rsidRPr="009C62B9">
        <w:rPr>
          <w:rFonts w:cs="Times New Roman"/>
          <w:color w:val="000000"/>
        </w:rPr>
        <w:t xml:space="preserve"> </w:t>
      </w:r>
      <w:proofErr w:type="spellStart"/>
      <w:r w:rsidRPr="009C62B9">
        <w:rPr>
          <w:rFonts w:cs="Times New Roman"/>
          <w:color w:val="000000"/>
        </w:rPr>
        <w:t>mặt</w:t>
      </w:r>
      <w:proofErr w:type="spellEnd"/>
      <w:r w:rsidRPr="009C62B9">
        <w:rPr>
          <w:rFonts w:cs="Times New Roman"/>
          <w:color w:val="000000"/>
        </w:rPr>
        <w:t xml:space="preserve"> </w:t>
      </w:r>
      <w:proofErr w:type="spellStart"/>
      <w:r w:rsidRPr="009C62B9">
        <w:rPr>
          <w:rFonts w:cs="Times New Roman"/>
          <w:color w:val="000000"/>
        </w:rPr>
        <w:t>với</w:t>
      </w:r>
      <w:proofErr w:type="spellEnd"/>
      <w:r w:rsidRPr="009C62B9">
        <w:rPr>
          <w:rFonts w:cs="Times New Roman"/>
          <w:color w:val="000000"/>
        </w:rPr>
        <w:t xml:space="preserve"> </w:t>
      </w:r>
      <w:proofErr w:type="spellStart"/>
      <w:r w:rsidRPr="009C62B9">
        <w:rPr>
          <w:rFonts w:cs="Times New Roman"/>
          <w:color w:val="000000"/>
        </w:rPr>
        <w:t>các</w:t>
      </w:r>
      <w:proofErr w:type="spellEnd"/>
      <w:r w:rsidRPr="009C62B9">
        <w:rPr>
          <w:rFonts w:cs="Times New Roman"/>
          <w:color w:val="000000"/>
        </w:rPr>
        <w:t xml:space="preserve"> </w:t>
      </w:r>
      <w:proofErr w:type="spellStart"/>
      <w:r w:rsidRPr="009C62B9">
        <w:rPr>
          <w:rFonts w:cs="Times New Roman"/>
          <w:color w:val="000000"/>
        </w:rPr>
        <w:t>chuỗi</w:t>
      </w:r>
      <w:proofErr w:type="spellEnd"/>
      <w:r w:rsidRPr="009C62B9">
        <w:rPr>
          <w:rFonts w:cs="Times New Roman"/>
          <w:color w:val="000000"/>
        </w:rPr>
        <w:t xml:space="preserve"> </w:t>
      </w:r>
      <w:proofErr w:type="spellStart"/>
      <w:r w:rsidRPr="009C62B9">
        <w:rPr>
          <w:rFonts w:cs="Times New Roman"/>
          <w:color w:val="000000"/>
        </w:rPr>
        <w:t>thời</w:t>
      </w:r>
      <w:proofErr w:type="spellEnd"/>
      <w:r w:rsidRPr="009C62B9">
        <w:rPr>
          <w:rFonts w:cs="Times New Roman"/>
          <w:color w:val="000000"/>
        </w:rPr>
        <w:t xml:space="preserve"> </w:t>
      </w:r>
      <w:proofErr w:type="spellStart"/>
      <w:r w:rsidRPr="009C62B9">
        <w:rPr>
          <w:rFonts w:cs="Times New Roman"/>
          <w:color w:val="000000"/>
        </w:rPr>
        <w:t>gian</w:t>
      </w:r>
      <w:proofErr w:type="spellEnd"/>
      <w:r w:rsidRPr="009C62B9">
        <w:rPr>
          <w:rFonts w:cs="Times New Roman"/>
          <w:color w:val="000000"/>
        </w:rPr>
        <w:t xml:space="preserve"> </w:t>
      </w:r>
      <w:proofErr w:type="spellStart"/>
      <w:r w:rsidRPr="009C62B9">
        <w:rPr>
          <w:rFonts w:cs="Times New Roman"/>
          <w:color w:val="000000"/>
        </w:rPr>
        <w:t>nhiễu</w:t>
      </w:r>
      <w:proofErr w:type="spellEnd"/>
      <w:r w:rsidRPr="009C62B9">
        <w:rPr>
          <w:rFonts w:cs="Times New Roman"/>
          <w:color w:val="000000"/>
        </w:rPr>
        <w:t xml:space="preserve"> </w:t>
      </w:r>
      <w:proofErr w:type="spellStart"/>
      <w:r w:rsidRPr="009C62B9">
        <w:rPr>
          <w:rFonts w:cs="Times New Roman"/>
          <w:color w:val="000000"/>
        </w:rPr>
        <w:t>loạn</w:t>
      </w:r>
      <w:proofErr w:type="spellEnd"/>
      <w:r w:rsidRPr="009C62B9">
        <w:rPr>
          <w:rFonts w:cs="Times New Roman"/>
          <w:color w:val="000000"/>
        </w:rPr>
        <w:t xml:space="preserve"> </w:t>
      </w:r>
      <w:proofErr w:type="spellStart"/>
      <w:r w:rsidRPr="009C62B9">
        <w:rPr>
          <w:rFonts w:cs="Times New Roman"/>
          <w:color w:val="000000"/>
        </w:rPr>
        <w:t>cao</w:t>
      </w:r>
      <w:proofErr w:type="spellEnd"/>
      <w:r w:rsidRPr="009C62B9">
        <w:rPr>
          <w:rFonts w:cs="Times New Roman"/>
          <w:color w:val="000000"/>
        </w:rPr>
        <w:t xml:space="preserve"> (highly noisy time-series). </w:t>
      </w:r>
      <w:proofErr w:type="spellStart"/>
      <w:r w:rsidRPr="009C62B9">
        <w:rPr>
          <w:rFonts w:cs="Times New Roman"/>
          <w:color w:val="000000"/>
        </w:rPr>
        <w:t>Để</w:t>
      </w:r>
      <w:proofErr w:type="spellEnd"/>
      <w:r w:rsidRPr="009C62B9">
        <w:rPr>
          <w:rFonts w:cs="Times New Roman"/>
          <w:color w:val="000000"/>
        </w:rPr>
        <w:t xml:space="preserve"> </w:t>
      </w:r>
      <w:proofErr w:type="spellStart"/>
      <w:r w:rsidRPr="009C62B9">
        <w:rPr>
          <w:rFonts w:cs="Times New Roman"/>
          <w:color w:val="000000"/>
        </w:rPr>
        <w:t>khắc</w:t>
      </w:r>
      <w:proofErr w:type="spellEnd"/>
      <w:r w:rsidRPr="009C62B9">
        <w:rPr>
          <w:rFonts w:cs="Times New Roman"/>
          <w:color w:val="000000"/>
        </w:rPr>
        <w:t xml:space="preserve"> </w:t>
      </w:r>
      <w:proofErr w:type="spellStart"/>
      <w:r w:rsidRPr="009C62B9">
        <w:rPr>
          <w:rFonts w:cs="Times New Roman"/>
          <w:color w:val="000000"/>
        </w:rPr>
        <w:t>phục</w:t>
      </w:r>
      <w:proofErr w:type="spellEnd"/>
      <w:r w:rsidRPr="009C62B9">
        <w:rPr>
          <w:rFonts w:cs="Times New Roman"/>
          <w:color w:val="000000"/>
        </w:rPr>
        <w:t xml:space="preserve"> </w:t>
      </w:r>
      <w:proofErr w:type="spellStart"/>
      <w:r w:rsidRPr="009C62B9">
        <w:rPr>
          <w:rFonts w:cs="Times New Roman"/>
          <w:color w:val="000000"/>
        </w:rPr>
        <w:t>điều</w:t>
      </w:r>
      <w:proofErr w:type="spellEnd"/>
      <w:r w:rsidRPr="009C62B9">
        <w:rPr>
          <w:rFonts w:cs="Times New Roman"/>
          <w:color w:val="000000"/>
        </w:rPr>
        <w:t xml:space="preserve"> </w:t>
      </w:r>
      <w:proofErr w:type="spellStart"/>
      <w:r w:rsidRPr="009C62B9">
        <w:rPr>
          <w:rFonts w:cs="Times New Roman"/>
          <w:color w:val="000000"/>
        </w:rPr>
        <w:t>này</w:t>
      </w:r>
      <w:proofErr w:type="spellEnd"/>
      <w:r w:rsidRPr="009C62B9">
        <w:rPr>
          <w:rFonts w:cs="Times New Roman"/>
          <w:color w:val="000000"/>
        </w:rPr>
        <w:t xml:space="preserve">, Wavelet-KAN </w:t>
      </w:r>
      <w:proofErr w:type="spellStart"/>
      <w:r w:rsidRPr="009C62B9">
        <w:rPr>
          <w:rFonts w:cs="Times New Roman"/>
          <w:color w:val="000000"/>
        </w:rPr>
        <w:t>đã</w:t>
      </w:r>
      <w:proofErr w:type="spellEnd"/>
      <w:r w:rsidRPr="009C62B9">
        <w:rPr>
          <w:rFonts w:cs="Times New Roman"/>
          <w:color w:val="000000"/>
        </w:rPr>
        <w:t xml:space="preserve"> </w:t>
      </w:r>
      <w:proofErr w:type="spellStart"/>
      <w:r w:rsidRPr="009C62B9">
        <w:rPr>
          <w:rFonts w:cs="Times New Roman"/>
          <w:color w:val="000000"/>
        </w:rPr>
        <w:t>được</w:t>
      </w:r>
      <w:proofErr w:type="spellEnd"/>
      <w:r w:rsidRPr="009C62B9">
        <w:rPr>
          <w:rFonts w:cs="Times New Roman"/>
          <w:color w:val="000000"/>
        </w:rPr>
        <w:t xml:space="preserve"> </w:t>
      </w:r>
      <w:proofErr w:type="spellStart"/>
      <w:r w:rsidRPr="009C62B9">
        <w:rPr>
          <w:rFonts w:cs="Times New Roman"/>
          <w:color w:val="000000"/>
        </w:rPr>
        <w:t>đề</w:t>
      </w:r>
      <w:proofErr w:type="spellEnd"/>
      <w:r w:rsidRPr="009C62B9">
        <w:rPr>
          <w:rFonts w:cs="Times New Roman"/>
          <w:color w:val="000000"/>
        </w:rPr>
        <w:t xml:space="preserve"> </w:t>
      </w:r>
      <w:proofErr w:type="spellStart"/>
      <w:r w:rsidRPr="009C62B9">
        <w:rPr>
          <w:rFonts w:cs="Times New Roman"/>
          <w:color w:val="000000"/>
        </w:rPr>
        <w:t>xuất</w:t>
      </w:r>
      <w:proofErr w:type="spellEnd"/>
      <w:r w:rsidRPr="009C62B9">
        <w:rPr>
          <w:rFonts w:cs="Times New Roman"/>
          <w:color w:val="000000"/>
        </w:rPr>
        <w:t xml:space="preserve">, </w:t>
      </w:r>
      <w:proofErr w:type="spellStart"/>
      <w:r w:rsidRPr="009C62B9">
        <w:rPr>
          <w:rFonts w:cs="Times New Roman"/>
          <w:color w:val="000000"/>
        </w:rPr>
        <w:t>thay</w:t>
      </w:r>
      <w:proofErr w:type="spellEnd"/>
      <w:r w:rsidRPr="009C62B9">
        <w:rPr>
          <w:rFonts w:cs="Times New Roman"/>
          <w:color w:val="000000"/>
        </w:rPr>
        <w:t xml:space="preserve"> </w:t>
      </w:r>
      <w:proofErr w:type="spellStart"/>
      <w:r w:rsidRPr="009C62B9">
        <w:rPr>
          <w:rFonts w:cs="Times New Roman"/>
          <w:color w:val="000000"/>
        </w:rPr>
        <w:t>thế</w:t>
      </w:r>
      <w:proofErr w:type="spellEnd"/>
      <w:r w:rsidRPr="009C62B9">
        <w:rPr>
          <w:rFonts w:cs="Times New Roman"/>
          <w:color w:val="000000"/>
        </w:rPr>
        <w:t xml:space="preserve"> B-Splines </w:t>
      </w:r>
      <w:proofErr w:type="spellStart"/>
      <w:r w:rsidRPr="009C62B9">
        <w:rPr>
          <w:rFonts w:cs="Times New Roman"/>
          <w:color w:val="000000"/>
        </w:rPr>
        <w:t>bằng</w:t>
      </w:r>
      <w:proofErr w:type="spellEnd"/>
      <w:r w:rsidRPr="009C62B9">
        <w:rPr>
          <w:rFonts w:cs="Times New Roman"/>
          <w:color w:val="000000"/>
        </w:rPr>
        <w:t xml:space="preserve"> </w:t>
      </w:r>
      <w:proofErr w:type="spellStart"/>
      <w:r w:rsidRPr="009C62B9">
        <w:rPr>
          <w:rFonts w:cs="Times New Roman"/>
          <w:color w:val="000000"/>
        </w:rPr>
        <w:t>các</w:t>
      </w:r>
      <w:proofErr w:type="spellEnd"/>
      <w:r w:rsidRPr="009C62B9">
        <w:rPr>
          <w:rFonts w:cs="Times New Roman"/>
          <w:color w:val="000000"/>
        </w:rPr>
        <w:t xml:space="preserve"> </w:t>
      </w:r>
      <w:proofErr w:type="spellStart"/>
      <w:r w:rsidRPr="009C62B9">
        <w:rPr>
          <w:rFonts w:cs="Times New Roman"/>
          <w:color w:val="000000"/>
        </w:rPr>
        <w:t>hàm</w:t>
      </w:r>
      <w:proofErr w:type="spellEnd"/>
      <w:r w:rsidRPr="009C62B9">
        <w:rPr>
          <w:rFonts w:cs="Times New Roman"/>
          <w:color w:val="000000"/>
        </w:rPr>
        <w:t xml:space="preserve"> </w:t>
      </w:r>
      <w:proofErr w:type="spellStart"/>
      <w:r w:rsidRPr="009C62B9">
        <w:rPr>
          <w:rFonts w:cs="Times New Roman"/>
          <w:color w:val="000000"/>
        </w:rPr>
        <w:t>sóng</w:t>
      </w:r>
      <w:proofErr w:type="spellEnd"/>
      <w:r w:rsidRPr="009C62B9">
        <w:rPr>
          <w:rFonts w:cs="Times New Roman"/>
          <w:color w:val="000000"/>
        </w:rPr>
        <w:t xml:space="preserve"> </w:t>
      </w:r>
      <w:proofErr w:type="spellStart"/>
      <w:r w:rsidRPr="009C62B9">
        <w:rPr>
          <w:rFonts w:cs="Times New Roman"/>
          <w:color w:val="000000"/>
        </w:rPr>
        <w:t>nhỏ</w:t>
      </w:r>
      <w:proofErr w:type="spellEnd"/>
      <w:r w:rsidRPr="009C62B9">
        <w:rPr>
          <w:rFonts w:cs="Times New Roman"/>
          <w:color w:val="000000"/>
        </w:rPr>
        <w:t xml:space="preserve"> (wavelets) [22]. </w:t>
      </w:r>
      <w:proofErr w:type="spellStart"/>
      <w:r w:rsidRPr="009C62B9">
        <w:rPr>
          <w:rFonts w:cs="Times New Roman"/>
          <w:color w:val="000000"/>
        </w:rPr>
        <w:t>Sóng</w:t>
      </w:r>
      <w:proofErr w:type="spellEnd"/>
      <w:r w:rsidRPr="009C62B9">
        <w:rPr>
          <w:rFonts w:cs="Times New Roman"/>
          <w:color w:val="000000"/>
        </w:rPr>
        <w:t xml:space="preserve"> </w:t>
      </w:r>
      <w:proofErr w:type="spellStart"/>
      <w:r w:rsidRPr="009C62B9">
        <w:rPr>
          <w:rFonts w:cs="Times New Roman"/>
          <w:color w:val="000000"/>
        </w:rPr>
        <w:t>nhỏ</w:t>
      </w:r>
      <w:proofErr w:type="spellEnd"/>
      <w:r w:rsidRPr="009C62B9">
        <w:rPr>
          <w:rFonts w:cs="Times New Roman"/>
          <w:color w:val="000000"/>
        </w:rPr>
        <w:t xml:space="preserve">, </w:t>
      </w:r>
      <w:proofErr w:type="spellStart"/>
      <w:r w:rsidRPr="009C62B9">
        <w:rPr>
          <w:rFonts w:cs="Times New Roman"/>
          <w:color w:val="000000"/>
        </w:rPr>
        <w:t>với</w:t>
      </w:r>
      <w:proofErr w:type="spellEnd"/>
      <w:r w:rsidRPr="009C62B9">
        <w:rPr>
          <w:rFonts w:cs="Times New Roman"/>
          <w:color w:val="000000"/>
        </w:rPr>
        <w:t xml:space="preserve"> </w:t>
      </w:r>
      <w:proofErr w:type="spellStart"/>
      <w:r w:rsidRPr="009C62B9">
        <w:rPr>
          <w:rFonts w:cs="Times New Roman"/>
          <w:color w:val="000000"/>
        </w:rPr>
        <w:t>đặc</w:t>
      </w:r>
      <w:proofErr w:type="spellEnd"/>
      <w:r w:rsidRPr="009C62B9">
        <w:rPr>
          <w:rFonts w:cs="Times New Roman"/>
          <w:color w:val="000000"/>
        </w:rPr>
        <w:t xml:space="preserve"> </w:t>
      </w:r>
      <w:proofErr w:type="spellStart"/>
      <w:r w:rsidRPr="009C62B9">
        <w:rPr>
          <w:rFonts w:cs="Times New Roman"/>
          <w:color w:val="000000"/>
        </w:rPr>
        <w:t>tính</w:t>
      </w:r>
      <w:proofErr w:type="spellEnd"/>
      <w:r w:rsidRPr="009C62B9">
        <w:rPr>
          <w:rFonts w:cs="Times New Roman"/>
          <w:color w:val="000000"/>
        </w:rPr>
        <w:t xml:space="preserve"> </w:t>
      </w:r>
      <w:proofErr w:type="spellStart"/>
      <w:r w:rsidRPr="009C62B9">
        <w:rPr>
          <w:rFonts w:cs="Times New Roman"/>
          <w:color w:val="000000"/>
        </w:rPr>
        <w:t>định</w:t>
      </w:r>
      <w:proofErr w:type="spellEnd"/>
      <w:r w:rsidRPr="009C62B9">
        <w:rPr>
          <w:rFonts w:cs="Times New Roman"/>
          <w:color w:val="000000"/>
        </w:rPr>
        <w:t xml:space="preserve"> </w:t>
      </w:r>
      <w:proofErr w:type="spellStart"/>
      <w:r w:rsidRPr="009C62B9">
        <w:rPr>
          <w:rFonts w:cs="Times New Roman"/>
          <w:color w:val="000000"/>
        </w:rPr>
        <w:t>vị</w:t>
      </w:r>
      <w:proofErr w:type="spellEnd"/>
      <w:r w:rsidRPr="009C62B9">
        <w:rPr>
          <w:rFonts w:cs="Times New Roman"/>
          <w:color w:val="000000"/>
        </w:rPr>
        <w:t xml:space="preserve"> </w:t>
      </w:r>
      <w:proofErr w:type="spellStart"/>
      <w:r w:rsidRPr="009C62B9">
        <w:rPr>
          <w:rFonts w:cs="Times New Roman"/>
          <w:color w:val="000000"/>
        </w:rPr>
        <w:t>kép</w:t>
      </w:r>
      <w:proofErr w:type="spellEnd"/>
      <w:r w:rsidRPr="009C62B9">
        <w:rPr>
          <w:rFonts w:cs="Times New Roman"/>
          <w:color w:val="000000"/>
        </w:rPr>
        <w:t xml:space="preserve"> (dual localization) </w:t>
      </w:r>
      <w:proofErr w:type="spellStart"/>
      <w:r w:rsidRPr="009C62B9">
        <w:rPr>
          <w:rFonts w:cs="Times New Roman"/>
          <w:color w:val="000000"/>
        </w:rPr>
        <w:t>cả</w:t>
      </w:r>
      <w:proofErr w:type="spellEnd"/>
      <w:r w:rsidRPr="009C62B9">
        <w:rPr>
          <w:rFonts w:cs="Times New Roman"/>
          <w:color w:val="000000"/>
        </w:rPr>
        <w:t xml:space="preserve"> </w:t>
      </w:r>
      <w:proofErr w:type="spellStart"/>
      <w:r w:rsidRPr="009C62B9">
        <w:rPr>
          <w:rFonts w:cs="Times New Roman"/>
          <w:color w:val="000000"/>
        </w:rPr>
        <w:t>trong</w:t>
      </w:r>
      <w:proofErr w:type="spellEnd"/>
      <w:r w:rsidRPr="009C62B9">
        <w:rPr>
          <w:rFonts w:cs="Times New Roman"/>
          <w:color w:val="000000"/>
        </w:rPr>
        <w:t xml:space="preserve"> </w:t>
      </w:r>
      <w:proofErr w:type="spellStart"/>
      <w:r w:rsidRPr="009C62B9">
        <w:rPr>
          <w:rFonts w:cs="Times New Roman"/>
          <w:color w:val="000000"/>
        </w:rPr>
        <w:t>không</w:t>
      </w:r>
      <w:proofErr w:type="spellEnd"/>
      <w:r w:rsidRPr="009C62B9">
        <w:rPr>
          <w:rFonts w:cs="Times New Roman"/>
          <w:color w:val="000000"/>
        </w:rPr>
        <w:t xml:space="preserve"> </w:t>
      </w:r>
      <w:proofErr w:type="spellStart"/>
      <w:r w:rsidRPr="009C62B9">
        <w:rPr>
          <w:rFonts w:cs="Times New Roman"/>
          <w:color w:val="000000"/>
        </w:rPr>
        <w:t>gian</w:t>
      </w:r>
      <w:proofErr w:type="spellEnd"/>
      <w:r w:rsidRPr="009C62B9">
        <w:rPr>
          <w:rFonts w:cs="Times New Roman"/>
          <w:color w:val="000000"/>
        </w:rPr>
        <w:t xml:space="preserve"> </w:t>
      </w:r>
      <w:proofErr w:type="spellStart"/>
      <w:r w:rsidRPr="009C62B9">
        <w:rPr>
          <w:rFonts w:cs="Times New Roman"/>
          <w:color w:val="000000"/>
        </w:rPr>
        <w:t>thời</w:t>
      </w:r>
      <w:proofErr w:type="spellEnd"/>
      <w:r w:rsidRPr="009C62B9">
        <w:rPr>
          <w:rFonts w:cs="Times New Roman"/>
          <w:color w:val="000000"/>
        </w:rPr>
        <w:t xml:space="preserve"> </w:t>
      </w:r>
      <w:proofErr w:type="spellStart"/>
      <w:r w:rsidRPr="009C62B9">
        <w:rPr>
          <w:rFonts w:cs="Times New Roman"/>
          <w:color w:val="000000"/>
        </w:rPr>
        <w:t>gian</w:t>
      </w:r>
      <w:proofErr w:type="spellEnd"/>
      <w:r w:rsidRPr="009C62B9">
        <w:rPr>
          <w:rFonts w:cs="Times New Roman"/>
          <w:color w:val="000000"/>
        </w:rPr>
        <w:t xml:space="preserve"> </w:t>
      </w:r>
      <w:proofErr w:type="spellStart"/>
      <w:r w:rsidRPr="009C62B9">
        <w:rPr>
          <w:rFonts w:cs="Times New Roman"/>
          <w:color w:val="000000"/>
        </w:rPr>
        <w:t>và</w:t>
      </w:r>
      <w:proofErr w:type="spellEnd"/>
      <w:r w:rsidRPr="009C62B9">
        <w:rPr>
          <w:rFonts w:cs="Times New Roman"/>
          <w:color w:val="000000"/>
        </w:rPr>
        <w:t xml:space="preserve"> </w:t>
      </w:r>
      <w:proofErr w:type="spellStart"/>
      <w:r w:rsidRPr="009C62B9">
        <w:rPr>
          <w:rFonts w:cs="Times New Roman"/>
          <w:color w:val="000000"/>
        </w:rPr>
        <w:t>tần</w:t>
      </w:r>
      <w:proofErr w:type="spellEnd"/>
      <w:r w:rsidRPr="009C62B9">
        <w:rPr>
          <w:rFonts w:cs="Times New Roman"/>
          <w:color w:val="000000"/>
        </w:rPr>
        <w:t xml:space="preserve"> </w:t>
      </w:r>
      <w:proofErr w:type="spellStart"/>
      <w:r w:rsidRPr="009C62B9">
        <w:rPr>
          <w:rFonts w:cs="Times New Roman"/>
          <w:color w:val="000000"/>
        </w:rPr>
        <w:t>số</w:t>
      </w:r>
      <w:proofErr w:type="spellEnd"/>
      <w:r w:rsidRPr="009C62B9">
        <w:rPr>
          <w:rFonts w:cs="Times New Roman"/>
          <w:color w:val="000000"/>
        </w:rPr>
        <w:t xml:space="preserve">, </w:t>
      </w:r>
      <w:proofErr w:type="spellStart"/>
      <w:r w:rsidRPr="009C62B9">
        <w:rPr>
          <w:rFonts w:cs="Times New Roman"/>
          <w:color w:val="000000"/>
        </w:rPr>
        <w:t>là</w:t>
      </w:r>
      <w:proofErr w:type="spellEnd"/>
      <w:r w:rsidRPr="009C62B9">
        <w:rPr>
          <w:rFonts w:cs="Times New Roman"/>
          <w:color w:val="000000"/>
        </w:rPr>
        <w:t xml:space="preserve"> </w:t>
      </w:r>
      <w:proofErr w:type="spellStart"/>
      <w:r w:rsidRPr="009C62B9">
        <w:rPr>
          <w:rFonts w:cs="Times New Roman"/>
          <w:color w:val="000000"/>
        </w:rPr>
        <w:t>công</w:t>
      </w:r>
      <w:proofErr w:type="spellEnd"/>
      <w:r w:rsidRPr="009C62B9">
        <w:rPr>
          <w:rFonts w:cs="Times New Roman"/>
          <w:color w:val="000000"/>
        </w:rPr>
        <w:t xml:space="preserve"> </w:t>
      </w:r>
      <w:proofErr w:type="spellStart"/>
      <w:r w:rsidRPr="009C62B9">
        <w:rPr>
          <w:rFonts w:cs="Times New Roman"/>
          <w:color w:val="000000"/>
        </w:rPr>
        <w:t>cụ</w:t>
      </w:r>
      <w:proofErr w:type="spellEnd"/>
      <w:r w:rsidRPr="009C62B9">
        <w:rPr>
          <w:rFonts w:cs="Times New Roman"/>
          <w:color w:val="000000"/>
        </w:rPr>
        <w:t xml:space="preserve"> </w:t>
      </w:r>
      <w:proofErr w:type="spellStart"/>
      <w:r w:rsidRPr="009C62B9">
        <w:rPr>
          <w:rFonts w:cs="Times New Roman"/>
          <w:color w:val="000000"/>
        </w:rPr>
        <w:t>hoàn</w:t>
      </w:r>
      <w:proofErr w:type="spellEnd"/>
      <w:r w:rsidRPr="009C62B9">
        <w:rPr>
          <w:rFonts w:cs="Times New Roman"/>
          <w:color w:val="000000"/>
        </w:rPr>
        <w:t xml:space="preserve"> </w:t>
      </w:r>
      <w:proofErr w:type="spellStart"/>
      <w:r w:rsidRPr="009C62B9">
        <w:rPr>
          <w:rFonts w:cs="Times New Roman"/>
          <w:color w:val="000000"/>
        </w:rPr>
        <w:t>hảo</w:t>
      </w:r>
      <w:proofErr w:type="spellEnd"/>
      <w:r w:rsidRPr="009C62B9">
        <w:rPr>
          <w:rFonts w:cs="Times New Roman"/>
          <w:color w:val="000000"/>
        </w:rPr>
        <w:t xml:space="preserve"> </w:t>
      </w:r>
      <w:proofErr w:type="spellStart"/>
      <w:r w:rsidRPr="009C62B9">
        <w:rPr>
          <w:rFonts w:cs="Times New Roman"/>
          <w:color w:val="000000"/>
        </w:rPr>
        <w:t>để</w:t>
      </w:r>
      <w:proofErr w:type="spellEnd"/>
      <w:r w:rsidRPr="009C62B9">
        <w:rPr>
          <w:rFonts w:cs="Times New Roman"/>
          <w:color w:val="000000"/>
        </w:rPr>
        <w:t xml:space="preserve"> </w:t>
      </w:r>
      <w:proofErr w:type="spellStart"/>
      <w:r w:rsidRPr="009C62B9">
        <w:rPr>
          <w:rFonts w:cs="Times New Roman"/>
          <w:color w:val="000000"/>
        </w:rPr>
        <w:t>bắt</w:t>
      </w:r>
      <w:proofErr w:type="spellEnd"/>
      <w:r w:rsidRPr="009C62B9">
        <w:rPr>
          <w:rFonts w:cs="Times New Roman"/>
          <w:color w:val="000000"/>
        </w:rPr>
        <w:t xml:space="preserve"> </w:t>
      </w:r>
      <w:proofErr w:type="spellStart"/>
      <w:r w:rsidRPr="009C62B9">
        <w:rPr>
          <w:rFonts w:cs="Times New Roman"/>
          <w:color w:val="000000"/>
        </w:rPr>
        <w:t>các</w:t>
      </w:r>
      <w:proofErr w:type="spellEnd"/>
      <w:r w:rsidRPr="009C62B9">
        <w:rPr>
          <w:rFonts w:cs="Times New Roman"/>
          <w:color w:val="000000"/>
        </w:rPr>
        <w:t xml:space="preserve"> </w:t>
      </w:r>
      <w:proofErr w:type="spellStart"/>
      <w:r w:rsidRPr="009C62B9">
        <w:rPr>
          <w:rFonts w:cs="Times New Roman"/>
          <w:color w:val="000000"/>
        </w:rPr>
        <w:t>xung</w:t>
      </w:r>
      <w:proofErr w:type="spellEnd"/>
      <w:r w:rsidRPr="009C62B9">
        <w:rPr>
          <w:rFonts w:cs="Times New Roman"/>
          <w:color w:val="000000"/>
        </w:rPr>
        <w:t xml:space="preserve"> </w:t>
      </w:r>
      <w:proofErr w:type="spellStart"/>
      <w:r w:rsidRPr="009C62B9">
        <w:rPr>
          <w:rFonts w:cs="Times New Roman"/>
          <w:color w:val="000000"/>
        </w:rPr>
        <w:t>kích</w:t>
      </w:r>
      <w:proofErr w:type="spellEnd"/>
      <w:r w:rsidRPr="009C62B9">
        <w:rPr>
          <w:rFonts w:cs="Times New Roman"/>
          <w:color w:val="000000"/>
        </w:rPr>
        <w:t xml:space="preserve"> (impulses) </w:t>
      </w:r>
      <w:proofErr w:type="spellStart"/>
      <w:r w:rsidRPr="009C62B9">
        <w:rPr>
          <w:rFonts w:cs="Times New Roman"/>
          <w:color w:val="000000"/>
        </w:rPr>
        <w:t>và</w:t>
      </w:r>
      <w:proofErr w:type="spellEnd"/>
      <w:r w:rsidRPr="009C62B9">
        <w:rPr>
          <w:rFonts w:cs="Times New Roman"/>
          <w:color w:val="000000"/>
        </w:rPr>
        <w:t xml:space="preserve"> </w:t>
      </w:r>
      <w:proofErr w:type="spellStart"/>
      <w:r w:rsidRPr="009C62B9">
        <w:rPr>
          <w:rFonts w:cs="Times New Roman"/>
          <w:color w:val="000000"/>
        </w:rPr>
        <w:t>các</w:t>
      </w:r>
      <w:proofErr w:type="spellEnd"/>
      <w:r w:rsidRPr="009C62B9">
        <w:rPr>
          <w:rFonts w:cs="Times New Roman"/>
          <w:color w:val="000000"/>
        </w:rPr>
        <w:t xml:space="preserve"> </w:t>
      </w:r>
      <w:proofErr w:type="spellStart"/>
      <w:r w:rsidRPr="009C62B9">
        <w:rPr>
          <w:rFonts w:cs="Times New Roman"/>
          <w:color w:val="000000"/>
        </w:rPr>
        <w:t>cú</w:t>
      </w:r>
      <w:proofErr w:type="spellEnd"/>
      <w:r w:rsidRPr="009C62B9">
        <w:rPr>
          <w:rFonts w:cs="Times New Roman"/>
          <w:color w:val="000000"/>
        </w:rPr>
        <w:t xml:space="preserve"> </w:t>
      </w:r>
      <w:proofErr w:type="spellStart"/>
      <w:r w:rsidRPr="009C62B9">
        <w:rPr>
          <w:rFonts w:cs="Times New Roman"/>
          <w:color w:val="000000"/>
        </w:rPr>
        <w:t>sốc</w:t>
      </w:r>
      <w:proofErr w:type="spellEnd"/>
      <w:r w:rsidRPr="009C62B9">
        <w:rPr>
          <w:rFonts w:cs="Times New Roman"/>
          <w:color w:val="000000"/>
        </w:rPr>
        <w:t xml:space="preserve"> (shocks) [23]. </w:t>
      </w:r>
      <w:proofErr w:type="spellStart"/>
      <w:r w:rsidRPr="009C62B9">
        <w:rPr>
          <w:rFonts w:cs="Times New Roman"/>
          <w:color w:val="000000"/>
        </w:rPr>
        <w:t>Bất</w:t>
      </w:r>
      <w:proofErr w:type="spellEnd"/>
      <w:r w:rsidRPr="009C62B9">
        <w:rPr>
          <w:rFonts w:cs="Times New Roman"/>
          <w:color w:val="000000"/>
        </w:rPr>
        <w:t xml:space="preserve"> </w:t>
      </w:r>
      <w:proofErr w:type="spellStart"/>
      <w:r w:rsidRPr="009C62B9">
        <w:rPr>
          <w:rFonts w:cs="Times New Roman"/>
          <w:color w:val="000000"/>
        </w:rPr>
        <w:t>chấp</w:t>
      </w:r>
      <w:proofErr w:type="spellEnd"/>
      <w:r w:rsidRPr="009C62B9">
        <w:rPr>
          <w:rFonts w:cs="Times New Roman"/>
          <w:color w:val="000000"/>
        </w:rPr>
        <w:t xml:space="preserve"> </w:t>
      </w:r>
      <w:proofErr w:type="spellStart"/>
      <w:r w:rsidRPr="009C62B9">
        <w:rPr>
          <w:rFonts w:cs="Times New Roman"/>
          <w:color w:val="000000"/>
        </w:rPr>
        <w:t>tiềm</w:t>
      </w:r>
      <w:proofErr w:type="spellEnd"/>
      <w:r w:rsidRPr="009C62B9">
        <w:rPr>
          <w:rFonts w:cs="Times New Roman"/>
          <w:color w:val="000000"/>
        </w:rPr>
        <w:t xml:space="preserve"> </w:t>
      </w:r>
      <w:proofErr w:type="spellStart"/>
      <w:r w:rsidRPr="009C62B9">
        <w:rPr>
          <w:rFonts w:cs="Times New Roman"/>
          <w:color w:val="000000"/>
        </w:rPr>
        <w:t>năng</w:t>
      </w:r>
      <w:proofErr w:type="spellEnd"/>
      <w:r w:rsidRPr="009C62B9">
        <w:rPr>
          <w:rFonts w:cs="Times New Roman"/>
          <w:color w:val="000000"/>
        </w:rPr>
        <w:t xml:space="preserve"> to </w:t>
      </w:r>
      <w:proofErr w:type="spellStart"/>
      <w:r w:rsidRPr="009C62B9">
        <w:rPr>
          <w:rFonts w:cs="Times New Roman"/>
          <w:color w:val="000000"/>
        </w:rPr>
        <w:lastRenderedPageBreak/>
        <w:t>lớn</w:t>
      </w:r>
      <w:proofErr w:type="spellEnd"/>
      <w:r w:rsidRPr="009C62B9">
        <w:rPr>
          <w:rFonts w:cs="Times New Roman"/>
          <w:color w:val="000000"/>
        </w:rPr>
        <w:t xml:space="preserve"> </w:t>
      </w:r>
      <w:proofErr w:type="spellStart"/>
      <w:r w:rsidRPr="009C62B9">
        <w:rPr>
          <w:rFonts w:cs="Times New Roman"/>
          <w:color w:val="000000"/>
        </w:rPr>
        <w:t>này</w:t>
      </w:r>
      <w:proofErr w:type="spellEnd"/>
      <w:r w:rsidRPr="009C62B9">
        <w:rPr>
          <w:rFonts w:cs="Times New Roman"/>
          <w:color w:val="000000"/>
        </w:rPr>
        <w:t xml:space="preserve">, </w:t>
      </w:r>
      <w:proofErr w:type="spellStart"/>
      <w:r w:rsidRPr="009C62B9">
        <w:rPr>
          <w:rFonts w:cs="Times New Roman"/>
          <w:color w:val="000000"/>
        </w:rPr>
        <w:t>cho</w:t>
      </w:r>
      <w:proofErr w:type="spellEnd"/>
      <w:r w:rsidRPr="009C62B9">
        <w:rPr>
          <w:rFonts w:cs="Times New Roman"/>
          <w:color w:val="000000"/>
        </w:rPr>
        <w:t xml:space="preserve"> </w:t>
      </w:r>
      <w:proofErr w:type="spellStart"/>
      <w:r w:rsidRPr="009C62B9">
        <w:rPr>
          <w:rFonts w:cs="Times New Roman"/>
          <w:color w:val="000000"/>
        </w:rPr>
        <w:t>đến</w:t>
      </w:r>
      <w:proofErr w:type="spellEnd"/>
      <w:r w:rsidRPr="009C62B9">
        <w:rPr>
          <w:rFonts w:cs="Times New Roman"/>
          <w:color w:val="000000"/>
        </w:rPr>
        <w:t xml:space="preserve"> nay, </w:t>
      </w:r>
      <w:proofErr w:type="spellStart"/>
      <w:r w:rsidRPr="009C62B9">
        <w:rPr>
          <w:rFonts w:cs="Times New Roman"/>
          <w:color w:val="000000"/>
        </w:rPr>
        <w:t>chưa</w:t>
      </w:r>
      <w:proofErr w:type="spellEnd"/>
      <w:r w:rsidRPr="009C62B9">
        <w:rPr>
          <w:rFonts w:cs="Times New Roman"/>
          <w:color w:val="000000"/>
        </w:rPr>
        <w:t xml:space="preserve"> </w:t>
      </w:r>
      <w:proofErr w:type="spellStart"/>
      <w:r w:rsidRPr="009C62B9">
        <w:rPr>
          <w:rFonts w:cs="Times New Roman"/>
          <w:color w:val="000000"/>
        </w:rPr>
        <w:t>có</w:t>
      </w:r>
      <w:proofErr w:type="spellEnd"/>
      <w:r w:rsidRPr="009C62B9">
        <w:rPr>
          <w:rFonts w:cs="Times New Roman"/>
          <w:color w:val="000000"/>
        </w:rPr>
        <w:t xml:space="preserve"> </w:t>
      </w:r>
      <w:proofErr w:type="spellStart"/>
      <w:r w:rsidRPr="009C62B9">
        <w:rPr>
          <w:rFonts w:cs="Times New Roman"/>
          <w:color w:val="000000"/>
        </w:rPr>
        <w:t>bất</w:t>
      </w:r>
      <w:proofErr w:type="spellEnd"/>
      <w:r w:rsidRPr="009C62B9">
        <w:rPr>
          <w:rFonts w:cs="Times New Roman"/>
          <w:color w:val="000000"/>
        </w:rPr>
        <w:t xml:space="preserve"> </w:t>
      </w:r>
      <w:proofErr w:type="spellStart"/>
      <w:r w:rsidRPr="009C62B9">
        <w:rPr>
          <w:rFonts w:cs="Times New Roman"/>
          <w:color w:val="000000"/>
        </w:rPr>
        <w:t>kỳ</w:t>
      </w:r>
      <w:proofErr w:type="spellEnd"/>
      <w:r w:rsidRPr="009C62B9">
        <w:rPr>
          <w:rFonts w:cs="Times New Roman"/>
          <w:color w:val="000000"/>
        </w:rPr>
        <w:t xml:space="preserve"> </w:t>
      </w:r>
      <w:proofErr w:type="spellStart"/>
      <w:r w:rsidRPr="009C62B9">
        <w:rPr>
          <w:rFonts w:cs="Times New Roman"/>
          <w:color w:val="000000"/>
        </w:rPr>
        <w:t>nghiên</w:t>
      </w:r>
      <w:proofErr w:type="spellEnd"/>
      <w:r w:rsidRPr="009C62B9">
        <w:rPr>
          <w:rFonts w:cs="Times New Roman"/>
          <w:color w:val="000000"/>
        </w:rPr>
        <w:t xml:space="preserve"> </w:t>
      </w:r>
      <w:proofErr w:type="spellStart"/>
      <w:r w:rsidRPr="009C62B9">
        <w:rPr>
          <w:rFonts w:cs="Times New Roman"/>
          <w:color w:val="000000"/>
        </w:rPr>
        <w:t>cứu</w:t>
      </w:r>
      <w:proofErr w:type="spellEnd"/>
      <w:r w:rsidRPr="009C62B9">
        <w:rPr>
          <w:rFonts w:cs="Times New Roman"/>
          <w:color w:val="000000"/>
        </w:rPr>
        <w:t xml:space="preserve"> </w:t>
      </w:r>
      <w:proofErr w:type="spellStart"/>
      <w:r w:rsidRPr="009C62B9">
        <w:rPr>
          <w:rFonts w:cs="Times New Roman"/>
          <w:color w:val="000000"/>
        </w:rPr>
        <w:t>nào</w:t>
      </w:r>
      <w:proofErr w:type="spellEnd"/>
      <w:r w:rsidRPr="009C62B9">
        <w:rPr>
          <w:rFonts w:cs="Times New Roman"/>
          <w:color w:val="000000"/>
        </w:rPr>
        <w:t xml:space="preserve"> </w:t>
      </w:r>
      <w:proofErr w:type="spellStart"/>
      <w:r w:rsidRPr="009C62B9">
        <w:rPr>
          <w:rFonts w:cs="Times New Roman"/>
          <w:color w:val="000000"/>
        </w:rPr>
        <w:t>tiên</w:t>
      </w:r>
      <w:proofErr w:type="spellEnd"/>
      <w:r w:rsidRPr="009C62B9">
        <w:rPr>
          <w:rFonts w:cs="Times New Roman"/>
          <w:color w:val="000000"/>
        </w:rPr>
        <w:t xml:space="preserve"> </w:t>
      </w:r>
      <w:proofErr w:type="spellStart"/>
      <w:r w:rsidRPr="009C62B9">
        <w:rPr>
          <w:rFonts w:cs="Times New Roman"/>
          <w:color w:val="000000"/>
        </w:rPr>
        <w:t>phong</w:t>
      </w:r>
      <w:proofErr w:type="spellEnd"/>
      <w:r w:rsidRPr="009C62B9">
        <w:rPr>
          <w:rFonts w:cs="Times New Roman"/>
          <w:color w:val="000000"/>
        </w:rPr>
        <w:t xml:space="preserve"> </w:t>
      </w:r>
      <w:proofErr w:type="spellStart"/>
      <w:r w:rsidRPr="009C62B9">
        <w:rPr>
          <w:rFonts w:cs="Times New Roman"/>
          <w:color w:val="000000"/>
        </w:rPr>
        <w:t>tích</w:t>
      </w:r>
      <w:proofErr w:type="spellEnd"/>
      <w:r w:rsidRPr="009C62B9">
        <w:rPr>
          <w:rFonts w:cs="Times New Roman"/>
          <w:color w:val="000000"/>
        </w:rPr>
        <w:t xml:space="preserve"> </w:t>
      </w:r>
      <w:proofErr w:type="spellStart"/>
      <w:r w:rsidRPr="009C62B9">
        <w:rPr>
          <w:rFonts w:cs="Times New Roman"/>
          <w:color w:val="000000"/>
        </w:rPr>
        <w:t>hợp</w:t>
      </w:r>
      <w:proofErr w:type="spellEnd"/>
      <w:r w:rsidRPr="009C62B9">
        <w:rPr>
          <w:rFonts w:cs="Times New Roman"/>
          <w:color w:val="000000"/>
        </w:rPr>
        <w:t xml:space="preserve"> Wavelet-KAN </w:t>
      </w:r>
      <w:proofErr w:type="spellStart"/>
      <w:r w:rsidRPr="009C62B9">
        <w:rPr>
          <w:rFonts w:cs="Times New Roman"/>
          <w:color w:val="000000"/>
        </w:rPr>
        <w:t>vào</w:t>
      </w:r>
      <w:proofErr w:type="spellEnd"/>
      <w:r w:rsidRPr="009C62B9">
        <w:rPr>
          <w:rFonts w:cs="Times New Roman"/>
          <w:color w:val="000000"/>
        </w:rPr>
        <w:t xml:space="preserve"> </w:t>
      </w:r>
      <w:proofErr w:type="spellStart"/>
      <w:r w:rsidRPr="009C62B9">
        <w:rPr>
          <w:rFonts w:cs="Times New Roman"/>
          <w:color w:val="000000"/>
        </w:rPr>
        <w:t>một</w:t>
      </w:r>
      <w:proofErr w:type="spellEnd"/>
      <w:r w:rsidRPr="009C62B9">
        <w:rPr>
          <w:rFonts w:cs="Times New Roman"/>
          <w:color w:val="000000"/>
        </w:rPr>
        <w:t xml:space="preserve"> </w:t>
      </w:r>
      <w:proofErr w:type="spellStart"/>
      <w:r w:rsidRPr="009C62B9">
        <w:rPr>
          <w:rFonts w:cs="Times New Roman"/>
          <w:color w:val="000000"/>
        </w:rPr>
        <w:t>kiến</w:t>
      </w:r>
      <w:proofErr w:type="spellEnd"/>
      <w:r w:rsidRPr="009C62B9">
        <w:rPr>
          <w:rFonts w:cs="Times New Roman"/>
          <w:color w:val="000000"/>
        </w:rPr>
        <w:t xml:space="preserve"> </w:t>
      </w:r>
      <w:proofErr w:type="spellStart"/>
      <w:r w:rsidRPr="009C62B9">
        <w:rPr>
          <w:rFonts w:cs="Times New Roman"/>
          <w:color w:val="000000"/>
        </w:rPr>
        <w:t>trúc</w:t>
      </w:r>
      <w:proofErr w:type="spellEnd"/>
      <w:r w:rsidRPr="009C62B9">
        <w:rPr>
          <w:rFonts w:cs="Times New Roman"/>
          <w:color w:val="000000"/>
        </w:rPr>
        <w:t xml:space="preserve"> </w:t>
      </w:r>
      <w:proofErr w:type="spellStart"/>
      <w:r w:rsidRPr="009C62B9">
        <w:rPr>
          <w:rFonts w:cs="Times New Roman"/>
          <w:color w:val="000000"/>
        </w:rPr>
        <w:t>MoE</w:t>
      </w:r>
      <w:proofErr w:type="spellEnd"/>
      <w:r w:rsidRPr="009C62B9">
        <w:rPr>
          <w:rFonts w:cs="Times New Roman"/>
          <w:color w:val="000000"/>
        </w:rPr>
        <w:t xml:space="preserve"> </w:t>
      </w:r>
      <w:proofErr w:type="spellStart"/>
      <w:r w:rsidRPr="009C62B9">
        <w:rPr>
          <w:rFonts w:cs="Times New Roman"/>
          <w:color w:val="000000"/>
        </w:rPr>
        <w:t>để</w:t>
      </w:r>
      <w:proofErr w:type="spellEnd"/>
      <w:r w:rsidRPr="009C62B9">
        <w:rPr>
          <w:rFonts w:cs="Times New Roman"/>
          <w:color w:val="000000"/>
        </w:rPr>
        <w:t xml:space="preserve"> </w:t>
      </w:r>
      <w:proofErr w:type="spellStart"/>
      <w:r w:rsidRPr="009C62B9">
        <w:rPr>
          <w:rFonts w:cs="Times New Roman"/>
          <w:color w:val="000000"/>
        </w:rPr>
        <w:t>giải</w:t>
      </w:r>
      <w:proofErr w:type="spellEnd"/>
      <w:r w:rsidRPr="009C62B9">
        <w:rPr>
          <w:rFonts w:cs="Times New Roman"/>
          <w:color w:val="000000"/>
        </w:rPr>
        <w:t xml:space="preserve"> </w:t>
      </w:r>
      <w:proofErr w:type="spellStart"/>
      <w:r w:rsidRPr="009C62B9">
        <w:rPr>
          <w:rFonts w:cs="Times New Roman"/>
          <w:color w:val="000000"/>
        </w:rPr>
        <w:t>quyết</w:t>
      </w:r>
      <w:proofErr w:type="spellEnd"/>
      <w:r w:rsidRPr="009C62B9">
        <w:rPr>
          <w:rFonts w:cs="Times New Roman"/>
          <w:color w:val="000000"/>
        </w:rPr>
        <w:t xml:space="preserve"> </w:t>
      </w:r>
      <w:proofErr w:type="spellStart"/>
      <w:r w:rsidRPr="009C62B9">
        <w:rPr>
          <w:rFonts w:cs="Times New Roman"/>
          <w:color w:val="000000"/>
        </w:rPr>
        <w:t>trực</w:t>
      </w:r>
      <w:proofErr w:type="spellEnd"/>
      <w:r w:rsidRPr="009C62B9">
        <w:rPr>
          <w:rFonts w:cs="Times New Roman"/>
          <w:color w:val="000000"/>
        </w:rPr>
        <w:t xml:space="preserve"> </w:t>
      </w:r>
      <w:proofErr w:type="spellStart"/>
      <w:r w:rsidRPr="009C62B9">
        <w:rPr>
          <w:rFonts w:cs="Times New Roman"/>
          <w:color w:val="000000"/>
        </w:rPr>
        <w:t>tiếp</w:t>
      </w:r>
      <w:proofErr w:type="spellEnd"/>
      <w:r w:rsidRPr="009C62B9">
        <w:rPr>
          <w:rFonts w:cs="Times New Roman"/>
          <w:color w:val="000000"/>
        </w:rPr>
        <w:t xml:space="preserve"> </w:t>
      </w:r>
      <w:proofErr w:type="spellStart"/>
      <w:r w:rsidRPr="009C62B9">
        <w:rPr>
          <w:rFonts w:cs="Times New Roman"/>
          <w:color w:val="000000"/>
        </w:rPr>
        <w:t>bài</w:t>
      </w:r>
      <w:proofErr w:type="spellEnd"/>
      <w:r w:rsidRPr="009C62B9">
        <w:rPr>
          <w:rFonts w:cs="Times New Roman"/>
          <w:color w:val="000000"/>
        </w:rPr>
        <w:t xml:space="preserve"> </w:t>
      </w:r>
      <w:proofErr w:type="spellStart"/>
      <w:r w:rsidRPr="009C62B9">
        <w:rPr>
          <w:rFonts w:cs="Times New Roman"/>
          <w:color w:val="000000"/>
        </w:rPr>
        <w:t>toán</w:t>
      </w:r>
      <w:proofErr w:type="spellEnd"/>
      <w:r w:rsidRPr="009C62B9">
        <w:rPr>
          <w:rFonts w:cs="Times New Roman"/>
          <w:color w:val="000000"/>
        </w:rPr>
        <w:t xml:space="preserve"> </w:t>
      </w:r>
      <w:proofErr w:type="spellStart"/>
      <w:r w:rsidRPr="009C62B9">
        <w:rPr>
          <w:rFonts w:cs="Times New Roman"/>
          <w:color w:val="000000"/>
        </w:rPr>
        <w:t>dự</w:t>
      </w:r>
      <w:proofErr w:type="spellEnd"/>
      <w:r w:rsidRPr="009C62B9">
        <w:rPr>
          <w:rFonts w:cs="Times New Roman"/>
          <w:color w:val="000000"/>
        </w:rPr>
        <w:t xml:space="preserve"> </w:t>
      </w:r>
      <w:proofErr w:type="spellStart"/>
      <w:r w:rsidRPr="009C62B9">
        <w:rPr>
          <w:rFonts w:cs="Times New Roman"/>
          <w:color w:val="000000"/>
        </w:rPr>
        <w:t>báo</w:t>
      </w:r>
      <w:proofErr w:type="spellEnd"/>
      <w:r w:rsidRPr="009C62B9">
        <w:rPr>
          <w:rFonts w:cs="Times New Roman"/>
          <w:color w:val="000000"/>
        </w:rPr>
        <w:t xml:space="preserve"> </w:t>
      </w:r>
      <w:proofErr w:type="spellStart"/>
      <w:r w:rsidRPr="009C62B9">
        <w:rPr>
          <w:rFonts w:cs="Times New Roman"/>
          <w:color w:val="000000"/>
        </w:rPr>
        <w:t>năng</w:t>
      </w:r>
      <w:proofErr w:type="spellEnd"/>
      <w:r w:rsidRPr="009C62B9">
        <w:rPr>
          <w:rFonts w:cs="Times New Roman"/>
          <w:color w:val="000000"/>
        </w:rPr>
        <w:t xml:space="preserve"> </w:t>
      </w:r>
      <w:proofErr w:type="spellStart"/>
      <w:r w:rsidRPr="009C62B9">
        <w:rPr>
          <w:rFonts w:cs="Times New Roman"/>
          <w:color w:val="000000"/>
        </w:rPr>
        <w:t>lượng</w:t>
      </w:r>
      <w:proofErr w:type="spellEnd"/>
      <w:r w:rsidRPr="009C62B9">
        <w:rPr>
          <w:rFonts w:cs="Times New Roman"/>
          <w:color w:val="000000"/>
        </w:rPr>
        <w:t xml:space="preserve"> </w:t>
      </w:r>
      <w:proofErr w:type="spellStart"/>
      <w:r w:rsidRPr="009C62B9">
        <w:rPr>
          <w:rFonts w:cs="Times New Roman"/>
          <w:color w:val="000000"/>
        </w:rPr>
        <w:t>dưới</w:t>
      </w:r>
      <w:proofErr w:type="spellEnd"/>
      <w:r w:rsidRPr="009C62B9">
        <w:rPr>
          <w:rFonts w:cs="Times New Roman"/>
          <w:color w:val="000000"/>
        </w:rPr>
        <w:t xml:space="preserve"> </w:t>
      </w:r>
      <w:proofErr w:type="spellStart"/>
      <w:r w:rsidRPr="009C62B9">
        <w:rPr>
          <w:rFonts w:cs="Times New Roman"/>
          <w:color w:val="000000"/>
        </w:rPr>
        <w:t>áp</w:t>
      </w:r>
      <w:proofErr w:type="spellEnd"/>
      <w:r w:rsidRPr="009C62B9">
        <w:rPr>
          <w:rFonts w:cs="Times New Roman"/>
          <w:color w:val="000000"/>
        </w:rPr>
        <w:t xml:space="preserve"> </w:t>
      </w:r>
      <w:proofErr w:type="spellStart"/>
      <w:r w:rsidRPr="009C62B9">
        <w:rPr>
          <w:rFonts w:cs="Times New Roman"/>
          <w:color w:val="000000"/>
        </w:rPr>
        <w:t>lực</w:t>
      </w:r>
      <w:proofErr w:type="spellEnd"/>
      <w:r w:rsidRPr="009C62B9">
        <w:rPr>
          <w:rFonts w:cs="Times New Roman"/>
          <w:color w:val="000000"/>
        </w:rPr>
        <w:t xml:space="preserve"> </w:t>
      </w:r>
      <w:proofErr w:type="spellStart"/>
      <w:r w:rsidRPr="009C62B9">
        <w:rPr>
          <w:rFonts w:cs="Times New Roman"/>
          <w:color w:val="000000"/>
        </w:rPr>
        <w:t>của</w:t>
      </w:r>
      <w:proofErr w:type="spellEnd"/>
      <w:r w:rsidRPr="009C62B9">
        <w:rPr>
          <w:rFonts w:cs="Times New Roman"/>
          <w:color w:val="000000"/>
        </w:rPr>
        <w:t xml:space="preserve"> </w:t>
      </w:r>
      <w:proofErr w:type="spellStart"/>
      <w:r w:rsidRPr="009C62B9">
        <w:rPr>
          <w:rFonts w:cs="Times New Roman"/>
          <w:color w:val="000000"/>
        </w:rPr>
        <w:t>rủi</w:t>
      </w:r>
      <w:proofErr w:type="spellEnd"/>
      <w:r w:rsidRPr="009C62B9">
        <w:rPr>
          <w:rFonts w:cs="Times New Roman"/>
          <w:color w:val="000000"/>
        </w:rPr>
        <w:t xml:space="preserve"> </w:t>
      </w:r>
      <w:proofErr w:type="spellStart"/>
      <w:r w:rsidRPr="009C62B9">
        <w:rPr>
          <w:rFonts w:cs="Times New Roman"/>
          <w:color w:val="000000"/>
        </w:rPr>
        <w:t>ro</w:t>
      </w:r>
      <w:proofErr w:type="spellEnd"/>
      <w:r w:rsidRPr="009C62B9">
        <w:rPr>
          <w:rFonts w:cs="Times New Roman"/>
          <w:color w:val="000000"/>
        </w:rPr>
        <w:t xml:space="preserve"> </w:t>
      </w:r>
      <w:proofErr w:type="spellStart"/>
      <w:r w:rsidRPr="009C62B9">
        <w:rPr>
          <w:rFonts w:cs="Times New Roman"/>
          <w:color w:val="000000"/>
        </w:rPr>
        <w:t>địa</w:t>
      </w:r>
      <w:proofErr w:type="spellEnd"/>
      <w:r w:rsidRPr="009C62B9">
        <w:rPr>
          <w:rFonts w:cs="Times New Roman"/>
          <w:color w:val="000000"/>
        </w:rPr>
        <w:t xml:space="preserve"> </w:t>
      </w:r>
      <w:proofErr w:type="spellStart"/>
      <w:r w:rsidRPr="009C62B9">
        <w:rPr>
          <w:rFonts w:cs="Times New Roman"/>
          <w:color w:val="000000"/>
        </w:rPr>
        <w:t>chính</w:t>
      </w:r>
      <w:proofErr w:type="spellEnd"/>
      <w:r w:rsidRPr="009C62B9">
        <w:rPr>
          <w:rFonts w:cs="Times New Roman"/>
          <w:color w:val="000000"/>
        </w:rPr>
        <w:t xml:space="preserve"> </w:t>
      </w:r>
      <w:proofErr w:type="spellStart"/>
      <w:r w:rsidRPr="009C62B9">
        <w:rPr>
          <w:rFonts w:cs="Times New Roman"/>
          <w:color w:val="000000"/>
        </w:rPr>
        <w:t>trị</w:t>
      </w:r>
      <w:proofErr w:type="spellEnd"/>
      <w:r w:rsidRPr="009C62B9">
        <w:rPr>
          <w:rFonts w:cs="Times New Roman"/>
          <w:color w:val="000000"/>
        </w:rPr>
        <w:t>.</w:t>
      </w:r>
    </w:p>
    <w:p w14:paraId="39D40E2B" w14:textId="77777777" w:rsidR="00BB201D" w:rsidRPr="009C62B9" w:rsidRDefault="00000000">
      <w:pPr>
        <w:pStyle w:val="Heading2"/>
        <w:rPr>
          <w:rFonts w:ascii="Times New Roman" w:hAnsi="Times New Roman" w:cs="Times New Roman"/>
        </w:rPr>
      </w:pPr>
      <w:r w:rsidRPr="009C62B9">
        <w:rPr>
          <w:rFonts w:ascii="Times New Roman" w:hAnsi="Times New Roman" w:cs="Times New Roman"/>
          <w:color w:val="000000"/>
        </w:rPr>
        <w:t xml:space="preserve">2.4. </w:t>
      </w:r>
      <w:proofErr w:type="spellStart"/>
      <w:r w:rsidRPr="009C62B9">
        <w:rPr>
          <w:rFonts w:ascii="Times New Roman" w:hAnsi="Times New Roman" w:cs="Times New Roman"/>
          <w:color w:val="000000"/>
        </w:rPr>
        <w:t>Khoảng</w:t>
      </w:r>
      <w:proofErr w:type="spellEnd"/>
      <w:r w:rsidRPr="009C62B9">
        <w:rPr>
          <w:rFonts w:ascii="Times New Roman" w:hAnsi="Times New Roman" w:cs="Times New Roman"/>
          <w:color w:val="000000"/>
        </w:rPr>
        <w:t xml:space="preserve"> </w:t>
      </w:r>
      <w:proofErr w:type="spellStart"/>
      <w:r w:rsidRPr="009C62B9">
        <w:rPr>
          <w:rFonts w:ascii="Times New Roman" w:hAnsi="Times New Roman" w:cs="Times New Roman"/>
          <w:color w:val="000000"/>
        </w:rPr>
        <w:t>trống</w:t>
      </w:r>
      <w:proofErr w:type="spellEnd"/>
      <w:r w:rsidRPr="009C62B9">
        <w:rPr>
          <w:rFonts w:ascii="Times New Roman" w:hAnsi="Times New Roman" w:cs="Times New Roman"/>
          <w:color w:val="000000"/>
        </w:rPr>
        <w:t xml:space="preserve"> </w:t>
      </w:r>
      <w:proofErr w:type="spellStart"/>
      <w:r w:rsidRPr="009C62B9">
        <w:rPr>
          <w:rFonts w:ascii="Times New Roman" w:hAnsi="Times New Roman" w:cs="Times New Roman"/>
          <w:color w:val="000000"/>
        </w:rPr>
        <w:t>Nghiên</w:t>
      </w:r>
      <w:proofErr w:type="spellEnd"/>
      <w:r w:rsidRPr="009C62B9">
        <w:rPr>
          <w:rFonts w:ascii="Times New Roman" w:hAnsi="Times New Roman" w:cs="Times New Roman"/>
          <w:color w:val="000000"/>
        </w:rPr>
        <w:t xml:space="preserve"> </w:t>
      </w:r>
      <w:proofErr w:type="spellStart"/>
      <w:r w:rsidRPr="009C62B9">
        <w:rPr>
          <w:rFonts w:ascii="Times New Roman" w:hAnsi="Times New Roman" w:cs="Times New Roman"/>
          <w:color w:val="000000"/>
        </w:rPr>
        <w:t>cứu</w:t>
      </w:r>
      <w:proofErr w:type="spellEnd"/>
      <w:r w:rsidRPr="009C62B9">
        <w:rPr>
          <w:rFonts w:ascii="Times New Roman" w:hAnsi="Times New Roman" w:cs="Times New Roman"/>
          <w:color w:val="000000"/>
        </w:rPr>
        <w:t xml:space="preserve"> (Research Gaps)</w:t>
      </w:r>
    </w:p>
    <w:p w14:paraId="17305C38" w14:textId="77777777" w:rsidR="00BB201D" w:rsidRPr="009C62B9" w:rsidRDefault="00000000">
      <w:pPr>
        <w:jc w:val="both"/>
        <w:rPr>
          <w:rFonts w:cs="Times New Roman"/>
        </w:rPr>
      </w:pPr>
      <w:proofErr w:type="spellStart"/>
      <w:r w:rsidRPr="009C62B9">
        <w:rPr>
          <w:rFonts w:cs="Times New Roman"/>
          <w:color w:val="000000"/>
        </w:rPr>
        <w:t>Từ</w:t>
      </w:r>
      <w:proofErr w:type="spellEnd"/>
      <w:r w:rsidRPr="009C62B9">
        <w:rPr>
          <w:rFonts w:cs="Times New Roman"/>
          <w:color w:val="000000"/>
        </w:rPr>
        <w:t xml:space="preserve"> </w:t>
      </w:r>
      <w:proofErr w:type="spellStart"/>
      <w:r w:rsidRPr="009C62B9">
        <w:rPr>
          <w:rFonts w:cs="Times New Roman"/>
          <w:color w:val="000000"/>
        </w:rPr>
        <w:t>việc</w:t>
      </w:r>
      <w:proofErr w:type="spellEnd"/>
      <w:r w:rsidRPr="009C62B9">
        <w:rPr>
          <w:rFonts w:cs="Times New Roman"/>
          <w:color w:val="000000"/>
        </w:rPr>
        <w:t xml:space="preserve"> </w:t>
      </w:r>
      <w:proofErr w:type="spellStart"/>
      <w:r w:rsidRPr="009C62B9">
        <w:rPr>
          <w:rFonts w:cs="Times New Roman"/>
          <w:color w:val="000000"/>
        </w:rPr>
        <w:t>lược</w:t>
      </w:r>
      <w:proofErr w:type="spellEnd"/>
      <w:r w:rsidRPr="009C62B9">
        <w:rPr>
          <w:rFonts w:cs="Times New Roman"/>
          <w:color w:val="000000"/>
        </w:rPr>
        <w:t xml:space="preserve"> </w:t>
      </w:r>
      <w:proofErr w:type="spellStart"/>
      <w:r w:rsidRPr="009C62B9">
        <w:rPr>
          <w:rFonts w:cs="Times New Roman"/>
          <w:color w:val="000000"/>
        </w:rPr>
        <w:t>khảo</w:t>
      </w:r>
      <w:proofErr w:type="spellEnd"/>
      <w:r w:rsidRPr="009C62B9">
        <w:rPr>
          <w:rFonts w:cs="Times New Roman"/>
          <w:color w:val="000000"/>
        </w:rPr>
        <w:t xml:space="preserve"> </w:t>
      </w:r>
      <w:proofErr w:type="spellStart"/>
      <w:r w:rsidRPr="009C62B9">
        <w:rPr>
          <w:rFonts w:cs="Times New Roman"/>
          <w:color w:val="000000"/>
        </w:rPr>
        <w:t>tài</w:t>
      </w:r>
      <w:proofErr w:type="spellEnd"/>
      <w:r w:rsidRPr="009C62B9">
        <w:rPr>
          <w:rFonts w:cs="Times New Roman"/>
          <w:color w:val="000000"/>
        </w:rPr>
        <w:t xml:space="preserve"> </w:t>
      </w:r>
      <w:proofErr w:type="spellStart"/>
      <w:r w:rsidRPr="009C62B9">
        <w:rPr>
          <w:rFonts w:cs="Times New Roman"/>
          <w:color w:val="000000"/>
        </w:rPr>
        <w:t>liệu</w:t>
      </w:r>
      <w:proofErr w:type="spellEnd"/>
      <w:r w:rsidRPr="009C62B9">
        <w:rPr>
          <w:rFonts w:cs="Times New Roman"/>
          <w:color w:val="000000"/>
        </w:rPr>
        <w:t xml:space="preserve"> </w:t>
      </w:r>
      <w:proofErr w:type="spellStart"/>
      <w:r w:rsidRPr="009C62B9">
        <w:rPr>
          <w:rFonts w:cs="Times New Roman"/>
          <w:color w:val="000000"/>
        </w:rPr>
        <w:t>chuyên</w:t>
      </w:r>
      <w:proofErr w:type="spellEnd"/>
      <w:r w:rsidRPr="009C62B9">
        <w:rPr>
          <w:rFonts w:cs="Times New Roman"/>
          <w:color w:val="000000"/>
        </w:rPr>
        <w:t xml:space="preserve"> </w:t>
      </w:r>
      <w:proofErr w:type="spellStart"/>
      <w:r w:rsidRPr="009C62B9">
        <w:rPr>
          <w:rFonts w:cs="Times New Roman"/>
          <w:color w:val="000000"/>
        </w:rPr>
        <w:t>sâu</w:t>
      </w:r>
      <w:proofErr w:type="spellEnd"/>
      <w:r w:rsidRPr="009C62B9">
        <w:rPr>
          <w:rFonts w:cs="Times New Roman"/>
          <w:color w:val="000000"/>
        </w:rPr>
        <w:t xml:space="preserve">, </w:t>
      </w:r>
      <w:proofErr w:type="spellStart"/>
      <w:r w:rsidRPr="009C62B9">
        <w:rPr>
          <w:rFonts w:cs="Times New Roman"/>
          <w:color w:val="000000"/>
        </w:rPr>
        <w:t>chúng</w:t>
      </w:r>
      <w:proofErr w:type="spellEnd"/>
      <w:r w:rsidRPr="009C62B9">
        <w:rPr>
          <w:rFonts w:cs="Times New Roman"/>
          <w:color w:val="000000"/>
        </w:rPr>
        <w:t xml:space="preserve"> </w:t>
      </w:r>
      <w:proofErr w:type="spellStart"/>
      <w:r w:rsidRPr="009C62B9">
        <w:rPr>
          <w:rFonts w:cs="Times New Roman"/>
          <w:color w:val="000000"/>
        </w:rPr>
        <w:t>tôi</w:t>
      </w:r>
      <w:proofErr w:type="spellEnd"/>
      <w:r w:rsidRPr="009C62B9">
        <w:rPr>
          <w:rFonts w:cs="Times New Roman"/>
          <w:color w:val="000000"/>
        </w:rPr>
        <w:t xml:space="preserve"> </w:t>
      </w:r>
      <w:proofErr w:type="spellStart"/>
      <w:r w:rsidRPr="009C62B9">
        <w:rPr>
          <w:rFonts w:cs="Times New Roman"/>
          <w:color w:val="000000"/>
        </w:rPr>
        <w:t>xác</w:t>
      </w:r>
      <w:proofErr w:type="spellEnd"/>
      <w:r w:rsidRPr="009C62B9">
        <w:rPr>
          <w:rFonts w:cs="Times New Roman"/>
          <w:color w:val="000000"/>
        </w:rPr>
        <w:t xml:space="preserve"> </w:t>
      </w:r>
      <w:proofErr w:type="spellStart"/>
      <w:r w:rsidRPr="009C62B9">
        <w:rPr>
          <w:rFonts w:cs="Times New Roman"/>
          <w:color w:val="000000"/>
        </w:rPr>
        <w:t>định</w:t>
      </w:r>
      <w:proofErr w:type="spellEnd"/>
      <w:r w:rsidRPr="009C62B9">
        <w:rPr>
          <w:rFonts w:cs="Times New Roman"/>
          <w:color w:val="000000"/>
        </w:rPr>
        <w:t xml:space="preserve"> </w:t>
      </w:r>
      <w:proofErr w:type="spellStart"/>
      <w:r w:rsidRPr="009C62B9">
        <w:rPr>
          <w:rFonts w:cs="Times New Roman"/>
          <w:color w:val="000000"/>
        </w:rPr>
        <w:t>được</w:t>
      </w:r>
      <w:proofErr w:type="spellEnd"/>
      <w:r w:rsidRPr="009C62B9">
        <w:rPr>
          <w:rFonts w:cs="Times New Roman"/>
          <w:color w:val="000000"/>
        </w:rPr>
        <w:t xml:space="preserve"> </w:t>
      </w:r>
      <w:proofErr w:type="spellStart"/>
      <w:r w:rsidRPr="009C62B9">
        <w:rPr>
          <w:rFonts w:cs="Times New Roman"/>
          <w:color w:val="000000"/>
        </w:rPr>
        <w:t>ba</w:t>
      </w:r>
      <w:proofErr w:type="spellEnd"/>
      <w:r w:rsidRPr="009C62B9">
        <w:rPr>
          <w:rFonts w:cs="Times New Roman"/>
          <w:color w:val="000000"/>
        </w:rPr>
        <w:t xml:space="preserve"> </w:t>
      </w:r>
      <w:proofErr w:type="spellStart"/>
      <w:r w:rsidRPr="009C62B9">
        <w:rPr>
          <w:rFonts w:cs="Times New Roman"/>
          <w:color w:val="000000"/>
        </w:rPr>
        <w:t>khoảng</w:t>
      </w:r>
      <w:proofErr w:type="spellEnd"/>
      <w:r w:rsidRPr="009C62B9">
        <w:rPr>
          <w:rFonts w:cs="Times New Roman"/>
          <w:color w:val="000000"/>
        </w:rPr>
        <w:t xml:space="preserve"> </w:t>
      </w:r>
      <w:proofErr w:type="spellStart"/>
      <w:r w:rsidRPr="009C62B9">
        <w:rPr>
          <w:rFonts w:cs="Times New Roman"/>
          <w:color w:val="000000"/>
        </w:rPr>
        <w:t>trống</w:t>
      </w:r>
      <w:proofErr w:type="spellEnd"/>
      <w:r w:rsidRPr="009C62B9">
        <w:rPr>
          <w:rFonts w:cs="Times New Roman"/>
          <w:color w:val="000000"/>
        </w:rPr>
        <w:t xml:space="preserve"> </w:t>
      </w:r>
      <w:proofErr w:type="spellStart"/>
      <w:r w:rsidRPr="009C62B9">
        <w:rPr>
          <w:rFonts w:cs="Times New Roman"/>
          <w:color w:val="000000"/>
        </w:rPr>
        <w:t>nghiên</w:t>
      </w:r>
      <w:proofErr w:type="spellEnd"/>
      <w:r w:rsidRPr="009C62B9">
        <w:rPr>
          <w:rFonts w:cs="Times New Roman"/>
          <w:color w:val="000000"/>
        </w:rPr>
        <w:t xml:space="preserve"> </w:t>
      </w:r>
      <w:proofErr w:type="spellStart"/>
      <w:r w:rsidRPr="009C62B9">
        <w:rPr>
          <w:rFonts w:cs="Times New Roman"/>
          <w:color w:val="000000"/>
        </w:rPr>
        <w:t>cứu</w:t>
      </w:r>
      <w:proofErr w:type="spellEnd"/>
      <w:r w:rsidRPr="009C62B9">
        <w:rPr>
          <w:rFonts w:cs="Times New Roman"/>
          <w:color w:val="000000"/>
        </w:rPr>
        <w:t xml:space="preserve"> </w:t>
      </w:r>
      <w:proofErr w:type="spellStart"/>
      <w:r w:rsidRPr="009C62B9">
        <w:rPr>
          <w:rFonts w:cs="Times New Roman"/>
          <w:color w:val="000000"/>
        </w:rPr>
        <w:t>chí</w:t>
      </w:r>
      <w:proofErr w:type="spellEnd"/>
      <w:r w:rsidRPr="009C62B9">
        <w:rPr>
          <w:rFonts w:cs="Times New Roman"/>
          <w:color w:val="000000"/>
        </w:rPr>
        <w:t xml:space="preserve"> </w:t>
      </w:r>
      <w:proofErr w:type="spellStart"/>
      <w:r w:rsidRPr="009C62B9">
        <w:rPr>
          <w:rFonts w:cs="Times New Roman"/>
          <w:color w:val="000000"/>
        </w:rPr>
        <w:t>mạng</w:t>
      </w:r>
      <w:proofErr w:type="spellEnd"/>
      <w:r w:rsidRPr="009C62B9">
        <w:rPr>
          <w:rFonts w:cs="Times New Roman"/>
          <w:color w:val="000000"/>
        </w:rPr>
        <w:t>:</w:t>
      </w:r>
    </w:p>
    <w:p w14:paraId="354E9D99" w14:textId="77777777" w:rsidR="00BB201D" w:rsidRPr="009C62B9" w:rsidRDefault="00000000">
      <w:pPr>
        <w:jc w:val="both"/>
        <w:rPr>
          <w:rFonts w:cs="Times New Roman"/>
        </w:rPr>
      </w:pPr>
      <w:proofErr w:type="spellStart"/>
      <w:r w:rsidRPr="009C62B9">
        <w:rPr>
          <w:rFonts w:cs="Times New Roman"/>
          <w:color w:val="000000"/>
        </w:rPr>
        <w:t>Thứ</w:t>
      </w:r>
      <w:proofErr w:type="spellEnd"/>
      <w:r w:rsidRPr="009C62B9">
        <w:rPr>
          <w:rFonts w:cs="Times New Roman"/>
          <w:color w:val="000000"/>
        </w:rPr>
        <w:t xml:space="preserve"> </w:t>
      </w:r>
      <w:proofErr w:type="spellStart"/>
      <w:r w:rsidRPr="009C62B9">
        <w:rPr>
          <w:rFonts w:cs="Times New Roman"/>
          <w:color w:val="000000"/>
        </w:rPr>
        <w:t>nhất</w:t>
      </w:r>
      <w:proofErr w:type="spellEnd"/>
      <w:r w:rsidRPr="009C62B9">
        <w:rPr>
          <w:rFonts w:cs="Times New Roman"/>
          <w:color w:val="000000"/>
        </w:rPr>
        <w:t xml:space="preserve">, </w:t>
      </w:r>
      <w:proofErr w:type="spellStart"/>
      <w:r w:rsidRPr="009C62B9">
        <w:rPr>
          <w:rFonts w:cs="Times New Roman"/>
          <w:color w:val="000000"/>
        </w:rPr>
        <w:t>thiếu</w:t>
      </w:r>
      <w:proofErr w:type="spellEnd"/>
      <w:r w:rsidRPr="009C62B9">
        <w:rPr>
          <w:rFonts w:cs="Times New Roman"/>
          <w:color w:val="000000"/>
        </w:rPr>
        <w:t xml:space="preserve"> </w:t>
      </w:r>
      <w:proofErr w:type="spellStart"/>
      <w:r w:rsidRPr="009C62B9">
        <w:rPr>
          <w:rFonts w:cs="Times New Roman"/>
          <w:color w:val="000000"/>
        </w:rPr>
        <w:t>vắng</w:t>
      </w:r>
      <w:proofErr w:type="spellEnd"/>
      <w:r w:rsidRPr="009C62B9">
        <w:rPr>
          <w:rFonts w:cs="Times New Roman"/>
          <w:color w:val="000000"/>
        </w:rPr>
        <w:t xml:space="preserve"> </w:t>
      </w:r>
      <w:proofErr w:type="spellStart"/>
      <w:r w:rsidRPr="009C62B9">
        <w:rPr>
          <w:rFonts w:cs="Times New Roman"/>
          <w:color w:val="000000"/>
        </w:rPr>
        <w:t>một</w:t>
      </w:r>
      <w:proofErr w:type="spellEnd"/>
      <w:r w:rsidRPr="009C62B9">
        <w:rPr>
          <w:rFonts w:cs="Times New Roman"/>
          <w:color w:val="000000"/>
        </w:rPr>
        <w:t xml:space="preserve"> Khung </w:t>
      </w:r>
      <w:proofErr w:type="spellStart"/>
      <w:r w:rsidRPr="009C62B9">
        <w:rPr>
          <w:rFonts w:cs="Times New Roman"/>
          <w:color w:val="000000"/>
        </w:rPr>
        <w:t>Mô</w:t>
      </w:r>
      <w:proofErr w:type="spellEnd"/>
      <w:r w:rsidRPr="009C62B9">
        <w:rPr>
          <w:rFonts w:cs="Times New Roman"/>
          <w:color w:val="000000"/>
        </w:rPr>
        <w:t xml:space="preserve"> </w:t>
      </w:r>
      <w:proofErr w:type="spellStart"/>
      <w:r w:rsidRPr="009C62B9">
        <w:rPr>
          <w:rFonts w:cs="Times New Roman"/>
          <w:color w:val="000000"/>
        </w:rPr>
        <w:t>hình</w:t>
      </w:r>
      <w:proofErr w:type="spellEnd"/>
      <w:r w:rsidRPr="009C62B9">
        <w:rPr>
          <w:rFonts w:cs="Times New Roman"/>
          <w:color w:val="000000"/>
        </w:rPr>
        <w:t xml:space="preserve"> </w:t>
      </w:r>
      <w:proofErr w:type="spellStart"/>
      <w:r w:rsidRPr="009C62B9">
        <w:rPr>
          <w:rFonts w:cs="Times New Roman"/>
          <w:color w:val="000000"/>
        </w:rPr>
        <w:t>hóa</w:t>
      </w:r>
      <w:proofErr w:type="spellEnd"/>
      <w:r w:rsidRPr="009C62B9">
        <w:rPr>
          <w:rFonts w:cs="Times New Roman"/>
          <w:color w:val="000000"/>
        </w:rPr>
        <w:t xml:space="preserve"> </w:t>
      </w:r>
      <w:proofErr w:type="spellStart"/>
      <w:r w:rsidRPr="009C62B9">
        <w:rPr>
          <w:rFonts w:cs="Times New Roman"/>
          <w:color w:val="000000"/>
        </w:rPr>
        <w:t>Tách</w:t>
      </w:r>
      <w:proofErr w:type="spellEnd"/>
      <w:r w:rsidRPr="009C62B9">
        <w:rPr>
          <w:rFonts w:cs="Times New Roman"/>
          <w:color w:val="000000"/>
        </w:rPr>
        <w:t xml:space="preserve"> </w:t>
      </w:r>
      <w:proofErr w:type="spellStart"/>
      <w:r w:rsidRPr="009C62B9">
        <w:rPr>
          <w:rFonts w:cs="Times New Roman"/>
          <w:color w:val="000000"/>
        </w:rPr>
        <w:t>rời</w:t>
      </w:r>
      <w:proofErr w:type="spellEnd"/>
      <w:r w:rsidRPr="009C62B9">
        <w:rPr>
          <w:rFonts w:cs="Times New Roman"/>
          <w:color w:val="000000"/>
        </w:rPr>
        <w:t xml:space="preserve"> (Decoupled Modelling Framework) </w:t>
      </w:r>
      <w:proofErr w:type="spellStart"/>
      <w:r w:rsidRPr="009C62B9">
        <w:rPr>
          <w:rFonts w:cs="Times New Roman"/>
          <w:color w:val="000000"/>
        </w:rPr>
        <w:t>được</w:t>
      </w:r>
      <w:proofErr w:type="spellEnd"/>
      <w:r w:rsidRPr="009C62B9">
        <w:rPr>
          <w:rFonts w:cs="Times New Roman"/>
          <w:color w:val="000000"/>
        </w:rPr>
        <w:t xml:space="preserve"> </w:t>
      </w:r>
      <w:proofErr w:type="spellStart"/>
      <w:r w:rsidRPr="009C62B9">
        <w:rPr>
          <w:rFonts w:cs="Times New Roman"/>
          <w:color w:val="000000"/>
        </w:rPr>
        <w:t>kiểm</w:t>
      </w:r>
      <w:proofErr w:type="spellEnd"/>
      <w:r w:rsidRPr="009C62B9">
        <w:rPr>
          <w:rFonts w:cs="Times New Roman"/>
          <w:color w:val="000000"/>
        </w:rPr>
        <w:t xml:space="preserve"> </w:t>
      </w:r>
      <w:proofErr w:type="spellStart"/>
      <w:r w:rsidRPr="009C62B9">
        <w:rPr>
          <w:rFonts w:cs="Times New Roman"/>
          <w:color w:val="000000"/>
        </w:rPr>
        <w:t>chứng</w:t>
      </w:r>
      <w:proofErr w:type="spellEnd"/>
      <w:r w:rsidRPr="009C62B9">
        <w:rPr>
          <w:rFonts w:cs="Times New Roman"/>
          <w:color w:val="000000"/>
        </w:rPr>
        <w:t xml:space="preserve"> </w:t>
      </w:r>
      <w:proofErr w:type="spellStart"/>
      <w:r w:rsidRPr="009C62B9">
        <w:rPr>
          <w:rFonts w:cs="Times New Roman"/>
          <w:color w:val="000000"/>
        </w:rPr>
        <w:t>thống</w:t>
      </w:r>
      <w:proofErr w:type="spellEnd"/>
      <w:r w:rsidRPr="009C62B9">
        <w:rPr>
          <w:rFonts w:cs="Times New Roman"/>
          <w:color w:val="000000"/>
        </w:rPr>
        <w:t xml:space="preserve"> </w:t>
      </w:r>
      <w:proofErr w:type="spellStart"/>
      <w:r w:rsidRPr="009C62B9">
        <w:rPr>
          <w:rFonts w:cs="Times New Roman"/>
          <w:color w:val="000000"/>
        </w:rPr>
        <w:t>kê</w:t>
      </w:r>
      <w:proofErr w:type="spellEnd"/>
      <w:r w:rsidRPr="009C62B9">
        <w:rPr>
          <w:rFonts w:cs="Times New Roman"/>
          <w:color w:val="000000"/>
        </w:rPr>
        <w:t xml:space="preserve"> </w:t>
      </w:r>
      <w:proofErr w:type="spellStart"/>
      <w:r w:rsidRPr="009C62B9">
        <w:rPr>
          <w:rFonts w:cs="Times New Roman"/>
          <w:color w:val="000000"/>
        </w:rPr>
        <w:t>để</w:t>
      </w:r>
      <w:proofErr w:type="spellEnd"/>
      <w:r w:rsidRPr="009C62B9">
        <w:rPr>
          <w:rFonts w:cs="Times New Roman"/>
          <w:color w:val="000000"/>
        </w:rPr>
        <w:t xml:space="preserve"> </w:t>
      </w:r>
      <w:proofErr w:type="spellStart"/>
      <w:r w:rsidRPr="009C62B9">
        <w:rPr>
          <w:rFonts w:cs="Times New Roman"/>
          <w:color w:val="000000"/>
        </w:rPr>
        <w:t>xử</w:t>
      </w:r>
      <w:proofErr w:type="spellEnd"/>
      <w:r w:rsidRPr="009C62B9">
        <w:rPr>
          <w:rFonts w:cs="Times New Roman"/>
          <w:color w:val="000000"/>
        </w:rPr>
        <w:t xml:space="preserve"> </w:t>
      </w:r>
      <w:proofErr w:type="spellStart"/>
      <w:r w:rsidRPr="009C62B9">
        <w:rPr>
          <w:rFonts w:cs="Times New Roman"/>
          <w:color w:val="000000"/>
        </w:rPr>
        <w:t>lý</w:t>
      </w:r>
      <w:proofErr w:type="spellEnd"/>
      <w:r w:rsidRPr="009C62B9">
        <w:rPr>
          <w:rFonts w:cs="Times New Roman"/>
          <w:color w:val="000000"/>
        </w:rPr>
        <w:t xml:space="preserve"> </w:t>
      </w:r>
      <w:proofErr w:type="spellStart"/>
      <w:r w:rsidRPr="009C62B9">
        <w:rPr>
          <w:rFonts w:cs="Times New Roman"/>
          <w:color w:val="000000"/>
        </w:rPr>
        <w:t>đồng</w:t>
      </w:r>
      <w:proofErr w:type="spellEnd"/>
      <w:r w:rsidRPr="009C62B9">
        <w:rPr>
          <w:rFonts w:cs="Times New Roman"/>
          <w:color w:val="000000"/>
        </w:rPr>
        <w:t xml:space="preserve"> </w:t>
      </w:r>
      <w:proofErr w:type="spellStart"/>
      <w:r w:rsidRPr="009C62B9">
        <w:rPr>
          <w:rFonts w:cs="Times New Roman"/>
          <w:color w:val="000000"/>
        </w:rPr>
        <w:t>thời</w:t>
      </w:r>
      <w:proofErr w:type="spellEnd"/>
      <w:r w:rsidRPr="009C62B9">
        <w:rPr>
          <w:rFonts w:cs="Times New Roman"/>
          <w:color w:val="000000"/>
        </w:rPr>
        <w:t xml:space="preserve"> </w:t>
      </w:r>
      <w:proofErr w:type="spellStart"/>
      <w:r w:rsidRPr="009C62B9">
        <w:rPr>
          <w:rFonts w:cs="Times New Roman"/>
          <w:color w:val="000000"/>
        </w:rPr>
        <w:t>tính</w:t>
      </w:r>
      <w:proofErr w:type="spellEnd"/>
      <w:r w:rsidRPr="009C62B9">
        <w:rPr>
          <w:rFonts w:cs="Times New Roman"/>
          <w:color w:val="000000"/>
        </w:rPr>
        <w:t xml:space="preserve"> </w:t>
      </w:r>
      <w:proofErr w:type="spellStart"/>
      <w:r w:rsidRPr="009C62B9">
        <w:rPr>
          <w:rFonts w:cs="Times New Roman"/>
          <w:color w:val="000000"/>
        </w:rPr>
        <w:t>dừng</w:t>
      </w:r>
      <w:proofErr w:type="spellEnd"/>
      <w:r w:rsidRPr="009C62B9">
        <w:rPr>
          <w:rFonts w:cs="Times New Roman"/>
          <w:color w:val="000000"/>
        </w:rPr>
        <w:t xml:space="preserve"> </w:t>
      </w:r>
      <w:proofErr w:type="spellStart"/>
      <w:r w:rsidRPr="009C62B9">
        <w:rPr>
          <w:rFonts w:cs="Times New Roman"/>
          <w:color w:val="000000"/>
        </w:rPr>
        <w:t>của</w:t>
      </w:r>
      <w:proofErr w:type="spellEnd"/>
      <w:r w:rsidRPr="009C62B9">
        <w:rPr>
          <w:rFonts w:cs="Times New Roman"/>
          <w:color w:val="000000"/>
        </w:rPr>
        <w:t xml:space="preserve"> </w:t>
      </w:r>
      <w:proofErr w:type="spellStart"/>
      <w:r w:rsidRPr="009C62B9">
        <w:rPr>
          <w:rFonts w:cs="Times New Roman"/>
          <w:color w:val="000000"/>
        </w:rPr>
        <w:t>xăng</w:t>
      </w:r>
      <w:proofErr w:type="spellEnd"/>
      <w:r w:rsidRPr="009C62B9">
        <w:rPr>
          <w:rFonts w:cs="Times New Roman"/>
          <w:color w:val="000000"/>
        </w:rPr>
        <w:t xml:space="preserve"> </w:t>
      </w:r>
      <w:proofErr w:type="spellStart"/>
      <w:r w:rsidRPr="009C62B9">
        <w:rPr>
          <w:rFonts w:cs="Times New Roman"/>
          <w:color w:val="000000"/>
        </w:rPr>
        <w:t>và</w:t>
      </w:r>
      <w:proofErr w:type="spellEnd"/>
      <w:r w:rsidRPr="009C62B9">
        <w:rPr>
          <w:rFonts w:cs="Times New Roman"/>
          <w:color w:val="000000"/>
        </w:rPr>
        <w:t xml:space="preserve"> </w:t>
      </w:r>
      <w:proofErr w:type="spellStart"/>
      <w:r w:rsidRPr="009C62B9">
        <w:rPr>
          <w:rFonts w:cs="Times New Roman"/>
          <w:color w:val="000000"/>
        </w:rPr>
        <w:t>tính</w:t>
      </w:r>
      <w:proofErr w:type="spellEnd"/>
      <w:r w:rsidRPr="009C62B9">
        <w:rPr>
          <w:rFonts w:cs="Times New Roman"/>
          <w:color w:val="000000"/>
        </w:rPr>
        <w:t xml:space="preserve"> </w:t>
      </w:r>
      <w:proofErr w:type="spellStart"/>
      <w:r w:rsidRPr="009C62B9">
        <w:rPr>
          <w:rFonts w:cs="Times New Roman"/>
          <w:color w:val="000000"/>
        </w:rPr>
        <w:t>không</w:t>
      </w:r>
      <w:proofErr w:type="spellEnd"/>
      <w:r w:rsidRPr="009C62B9">
        <w:rPr>
          <w:rFonts w:cs="Times New Roman"/>
          <w:color w:val="000000"/>
        </w:rPr>
        <w:t xml:space="preserve"> </w:t>
      </w:r>
      <w:proofErr w:type="spellStart"/>
      <w:r w:rsidRPr="009C62B9">
        <w:rPr>
          <w:rFonts w:cs="Times New Roman"/>
          <w:color w:val="000000"/>
        </w:rPr>
        <w:t>dừng</w:t>
      </w:r>
      <w:proofErr w:type="spellEnd"/>
      <w:r w:rsidRPr="009C62B9">
        <w:rPr>
          <w:rFonts w:cs="Times New Roman"/>
          <w:color w:val="000000"/>
        </w:rPr>
        <w:t xml:space="preserve"> </w:t>
      </w:r>
      <w:proofErr w:type="spellStart"/>
      <w:r w:rsidRPr="009C62B9">
        <w:rPr>
          <w:rFonts w:cs="Times New Roman"/>
          <w:color w:val="000000"/>
        </w:rPr>
        <w:t>của</w:t>
      </w:r>
      <w:proofErr w:type="spellEnd"/>
      <w:r w:rsidRPr="009C62B9">
        <w:rPr>
          <w:rFonts w:cs="Times New Roman"/>
          <w:color w:val="000000"/>
        </w:rPr>
        <w:t xml:space="preserve"> diesel.</w:t>
      </w:r>
    </w:p>
    <w:p w14:paraId="2400B47A" w14:textId="77777777" w:rsidR="00BB201D" w:rsidRPr="009C62B9" w:rsidRDefault="00000000">
      <w:pPr>
        <w:jc w:val="both"/>
        <w:rPr>
          <w:rFonts w:cs="Times New Roman"/>
        </w:rPr>
      </w:pPr>
      <w:proofErr w:type="spellStart"/>
      <w:r w:rsidRPr="009C62B9">
        <w:rPr>
          <w:rFonts w:cs="Times New Roman"/>
          <w:color w:val="000000"/>
        </w:rPr>
        <w:t>Thứ</w:t>
      </w:r>
      <w:proofErr w:type="spellEnd"/>
      <w:r w:rsidRPr="009C62B9">
        <w:rPr>
          <w:rFonts w:cs="Times New Roman"/>
          <w:color w:val="000000"/>
        </w:rPr>
        <w:t xml:space="preserve"> </w:t>
      </w:r>
      <w:proofErr w:type="spellStart"/>
      <w:r w:rsidRPr="009C62B9">
        <w:rPr>
          <w:rFonts w:cs="Times New Roman"/>
          <w:color w:val="000000"/>
        </w:rPr>
        <w:t>hai</w:t>
      </w:r>
      <w:proofErr w:type="spellEnd"/>
      <w:r w:rsidRPr="009C62B9">
        <w:rPr>
          <w:rFonts w:cs="Times New Roman"/>
          <w:color w:val="000000"/>
        </w:rPr>
        <w:t xml:space="preserve">, </w:t>
      </w:r>
      <w:proofErr w:type="spellStart"/>
      <w:r w:rsidRPr="009C62B9">
        <w:rPr>
          <w:rFonts w:cs="Times New Roman"/>
          <w:color w:val="000000"/>
        </w:rPr>
        <w:t>các</w:t>
      </w:r>
      <w:proofErr w:type="spellEnd"/>
      <w:r w:rsidRPr="009C62B9">
        <w:rPr>
          <w:rFonts w:cs="Times New Roman"/>
          <w:color w:val="000000"/>
        </w:rPr>
        <w:t xml:space="preserve"> </w:t>
      </w:r>
      <w:proofErr w:type="spellStart"/>
      <w:r w:rsidRPr="009C62B9">
        <w:rPr>
          <w:rFonts w:cs="Times New Roman"/>
          <w:color w:val="000000"/>
        </w:rPr>
        <w:t>cấu</w:t>
      </w:r>
      <w:proofErr w:type="spellEnd"/>
      <w:r w:rsidRPr="009C62B9">
        <w:rPr>
          <w:rFonts w:cs="Times New Roman"/>
          <w:color w:val="000000"/>
        </w:rPr>
        <w:t xml:space="preserve"> </w:t>
      </w:r>
      <w:proofErr w:type="spellStart"/>
      <w:r w:rsidRPr="009C62B9">
        <w:rPr>
          <w:rFonts w:cs="Times New Roman"/>
          <w:color w:val="000000"/>
        </w:rPr>
        <w:t>trúc</w:t>
      </w:r>
      <w:proofErr w:type="spellEnd"/>
      <w:r w:rsidRPr="009C62B9">
        <w:rPr>
          <w:rFonts w:cs="Times New Roman"/>
          <w:color w:val="000000"/>
        </w:rPr>
        <w:t xml:space="preserve"> </w:t>
      </w:r>
      <w:proofErr w:type="spellStart"/>
      <w:r w:rsidRPr="009C62B9">
        <w:rPr>
          <w:rFonts w:cs="Times New Roman"/>
          <w:color w:val="000000"/>
        </w:rPr>
        <w:t>MoE</w:t>
      </w:r>
      <w:proofErr w:type="spellEnd"/>
      <w:r w:rsidRPr="009C62B9">
        <w:rPr>
          <w:rFonts w:cs="Times New Roman"/>
          <w:color w:val="000000"/>
        </w:rPr>
        <w:t xml:space="preserve"> </w:t>
      </w:r>
      <w:proofErr w:type="spellStart"/>
      <w:r w:rsidRPr="009C62B9">
        <w:rPr>
          <w:rFonts w:cs="Times New Roman"/>
          <w:color w:val="000000"/>
        </w:rPr>
        <w:t>tĩnh</w:t>
      </w:r>
      <w:proofErr w:type="spellEnd"/>
      <w:r w:rsidRPr="009C62B9">
        <w:rPr>
          <w:rFonts w:cs="Times New Roman"/>
          <w:color w:val="000000"/>
        </w:rPr>
        <w:t xml:space="preserve"> (Static </w:t>
      </w:r>
      <w:proofErr w:type="spellStart"/>
      <w:r w:rsidRPr="009C62B9">
        <w:rPr>
          <w:rFonts w:cs="Times New Roman"/>
          <w:color w:val="000000"/>
        </w:rPr>
        <w:t>MoE</w:t>
      </w:r>
      <w:proofErr w:type="spellEnd"/>
      <w:r w:rsidRPr="009C62B9">
        <w:rPr>
          <w:rFonts w:cs="Times New Roman"/>
          <w:color w:val="000000"/>
        </w:rPr>
        <w:t xml:space="preserve"> architectures) </w:t>
      </w:r>
      <w:proofErr w:type="spellStart"/>
      <w:r w:rsidRPr="009C62B9">
        <w:rPr>
          <w:rFonts w:cs="Times New Roman"/>
          <w:color w:val="000000"/>
        </w:rPr>
        <w:t>hiện</w:t>
      </w:r>
      <w:proofErr w:type="spellEnd"/>
      <w:r w:rsidRPr="009C62B9">
        <w:rPr>
          <w:rFonts w:cs="Times New Roman"/>
          <w:color w:val="000000"/>
        </w:rPr>
        <w:t xml:space="preserve"> </w:t>
      </w:r>
      <w:proofErr w:type="spellStart"/>
      <w:r w:rsidRPr="009C62B9">
        <w:rPr>
          <w:rFonts w:cs="Times New Roman"/>
          <w:color w:val="000000"/>
        </w:rPr>
        <w:t>tại</w:t>
      </w:r>
      <w:proofErr w:type="spellEnd"/>
      <w:r w:rsidRPr="009C62B9">
        <w:rPr>
          <w:rFonts w:cs="Times New Roman"/>
          <w:color w:val="000000"/>
        </w:rPr>
        <w:t xml:space="preserve"> </w:t>
      </w:r>
      <w:proofErr w:type="spellStart"/>
      <w:r w:rsidRPr="009C62B9">
        <w:rPr>
          <w:rFonts w:cs="Times New Roman"/>
          <w:color w:val="000000"/>
        </w:rPr>
        <w:t>không</w:t>
      </w:r>
      <w:proofErr w:type="spellEnd"/>
      <w:r w:rsidRPr="009C62B9">
        <w:rPr>
          <w:rFonts w:cs="Times New Roman"/>
          <w:color w:val="000000"/>
        </w:rPr>
        <w:t xml:space="preserve"> </w:t>
      </w:r>
      <w:proofErr w:type="spellStart"/>
      <w:r w:rsidRPr="009C62B9">
        <w:rPr>
          <w:rFonts w:cs="Times New Roman"/>
          <w:color w:val="000000"/>
        </w:rPr>
        <w:t>thể</w:t>
      </w:r>
      <w:proofErr w:type="spellEnd"/>
      <w:r w:rsidRPr="009C62B9">
        <w:rPr>
          <w:rFonts w:cs="Times New Roman"/>
          <w:color w:val="000000"/>
        </w:rPr>
        <w:t xml:space="preserve"> </w:t>
      </w:r>
      <w:proofErr w:type="spellStart"/>
      <w:r w:rsidRPr="009C62B9">
        <w:rPr>
          <w:rFonts w:cs="Times New Roman"/>
          <w:color w:val="000000"/>
        </w:rPr>
        <w:t>hấp</w:t>
      </w:r>
      <w:proofErr w:type="spellEnd"/>
      <w:r w:rsidRPr="009C62B9">
        <w:rPr>
          <w:rFonts w:cs="Times New Roman"/>
          <w:color w:val="000000"/>
        </w:rPr>
        <w:t xml:space="preserve"> </w:t>
      </w:r>
      <w:proofErr w:type="spellStart"/>
      <w:r w:rsidRPr="009C62B9">
        <w:rPr>
          <w:rFonts w:cs="Times New Roman"/>
          <w:color w:val="000000"/>
        </w:rPr>
        <w:t>thụ</w:t>
      </w:r>
      <w:proofErr w:type="spellEnd"/>
      <w:r w:rsidRPr="009C62B9">
        <w:rPr>
          <w:rFonts w:cs="Times New Roman"/>
          <w:color w:val="000000"/>
        </w:rPr>
        <w:t xml:space="preserve"> </w:t>
      </w:r>
      <w:proofErr w:type="spellStart"/>
      <w:r w:rsidRPr="009C62B9">
        <w:rPr>
          <w:rFonts w:cs="Times New Roman"/>
          <w:color w:val="000000"/>
        </w:rPr>
        <w:t>định</w:t>
      </w:r>
      <w:proofErr w:type="spellEnd"/>
      <w:r w:rsidRPr="009C62B9">
        <w:rPr>
          <w:rFonts w:cs="Times New Roman"/>
          <w:color w:val="000000"/>
        </w:rPr>
        <w:t xml:space="preserve"> </w:t>
      </w:r>
      <w:proofErr w:type="spellStart"/>
      <w:r w:rsidRPr="009C62B9">
        <w:rPr>
          <w:rFonts w:cs="Times New Roman"/>
          <w:color w:val="000000"/>
        </w:rPr>
        <w:t>lượng</w:t>
      </w:r>
      <w:proofErr w:type="spellEnd"/>
      <w:r w:rsidRPr="009C62B9">
        <w:rPr>
          <w:rFonts w:cs="Times New Roman"/>
          <w:color w:val="000000"/>
        </w:rPr>
        <w:t xml:space="preserve"> </w:t>
      </w:r>
      <w:proofErr w:type="spellStart"/>
      <w:r w:rsidRPr="009C62B9">
        <w:rPr>
          <w:rFonts w:cs="Times New Roman"/>
          <w:color w:val="000000"/>
        </w:rPr>
        <w:t>các</w:t>
      </w:r>
      <w:proofErr w:type="spellEnd"/>
      <w:r w:rsidRPr="009C62B9">
        <w:rPr>
          <w:rFonts w:cs="Times New Roman"/>
          <w:color w:val="000000"/>
        </w:rPr>
        <w:t xml:space="preserve"> </w:t>
      </w:r>
      <w:proofErr w:type="spellStart"/>
      <w:r w:rsidRPr="009C62B9">
        <w:rPr>
          <w:rFonts w:cs="Times New Roman"/>
          <w:color w:val="000000"/>
        </w:rPr>
        <w:t>cú</w:t>
      </w:r>
      <w:proofErr w:type="spellEnd"/>
      <w:r w:rsidRPr="009C62B9">
        <w:rPr>
          <w:rFonts w:cs="Times New Roman"/>
          <w:color w:val="000000"/>
        </w:rPr>
        <w:t xml:space="preserve"> </w:t>
      </w:r>
      <w:proofErr w:type="spellStart"/>
      <w:r w:rsidRPr="009C62B9">
        <w:rPr>
          <w:rFonts w:cs="Times New Roman"/>
          <w:color w:val="000000"/>
        </w:rPr>
        <w:t>sốc</w:t>
      </w:r>
      <w:proofErr w:type="spellEnd"/>
      <w:r w:rsidRPr="009C62B9">
        <w:rPr>
          <w:rFonts w:cs="Times New Roman"/>
          <w:color w:val="000000"/>
        </w:rPr>
        <w:t xml:space="preserve"> </w:t>
      </w:r>
      <w:proofErr w:type="spellStart"/>
      <w:r w:rsidRPr="009C62B9">
        <w:rPr>
          <w:rFonts w:cs="Times New Roman"/>
          <w:color w:val="000000"/>
        </w:rPr>
        <w:t>từ</w:t>
      </w:r>
      <w:proofErr w:type="spellEnd"/>
      <w:r w:rsidRPr="009C62B9">
        <w:rPr>
          <w:rFonts w:cs="Times New Roman"/>
          <w:color w:val="000000"/>
        </w:rPr>
        <w:t xml:space="preserve"> </w:t>
      </w:r>
      <w:proofErr w:type="spellStart"/>
      <w:r w:rsidRPr="009C62B9">
        <w:rPr>
          <w:rFonts w:cs="Times New Roman"/>
          <w:color w:val="000000"/>
        </w:rPr>
        <w:t>biến</w:t>
      </w:r>
      <w:proofErr w:type="spellEnd"/>
      <w:r w:rsidRPr="009C62B9">
        <w:rPr>
          <w:rFonts w:cs="Times New Roman"/>
          <w:color w:val="000000"/>
        </w:rPr>
        <w:t xml:space="preserve"> </w:t>
      </w:r>
      <w:proofErr w:type="spellStart"/>
      <w:r w:rsidRPr="009C62B9">
        <w:rPr>
          <w:rFonts w:cs="Times New Roman"/>
          <w:color w:val="000000"/>
        </w:rPr>
        <w:t>ngoại</w:t>
      </w:r>
      <w:proofErr w:type="spellEnd"/>
      <w:r w:rsidRPr="009C62B9">
        <w:rPr>
          <w:rFonts w:cs="Times New Roman"/>
          <w:color w:val="000000"/>
        </w:rPr>
        <w:t xml:space="preserve"> </w:t>
      </w:r>
      <w:proofErr w:type="spellStart"/>
      <w:r w:rsidRPr="009C62B9">
        <w:rPr>
          <w:rFonts w:cs="Times New Roman"/>
          <w:color w:val="000000"/>
        </w:rPr>
        <w:t>sinh</w:t>
      </w:r>
      <w:proofErr w:type="spellEnd"/>
      <w:r w:rsidRPr="009C62B9">
        <w:rPr>
          <w:rFonts w:cs="Times New Roman"/>
          <w:color w:val="000000"/>
        </w:rPr>
        <w:t xml:space="preserve"> </w:t>
      </w:r>
      <w:proofErr w:type="spellStart"/>
      <w:r w:rsidRPr="009C62B9">
        <w:rPr>
          <w:rFonts w:cs="Times New Roman"/>
          <w:color w:val="000000"/>
        </w:rPr>
        <w:t>Rủi</w:t>
      </w:r>
      <w:proofErr w:type="spellEnd"/>
      <w:r w:rsidRPr="009C62B9">
        <w:rPr>
          <w:rFonts w:cs="Times New Roman"/>
          <w:color w:val="000000"/>
        </w:rPr>
        <w:t xml:space="preserve"> </w:t>
      </w:r>
      <w:proofErr w:type="spellStart"/>
      <w:r w:rsidRPr="009C62B9">
        <w:rPr>
          <w:rFonts w:cs="Times New Roman"/>
          <w:color w:val="000000"/>
        </w:rPr>
        <w:t>ro</w:t>
      </w:r>
      <w:proofErr w:type="spellEnd"/>
      <w:r w:rsidRPr="009C62B9">
        <w:rPr>
          <w:rFonts w:cs="Times New Roman"/>
          <w:color w:val="000000"/>
        </w:rPr>
        <w:t xml:space="preserve"> </w:t>
      </w:r>
      <w:proofErr w:type="spellStart"/>
      <w:r w:rsidRPr="009C62B9">
        <w:rPr>
          <w:rFonts w:cs="Times New Roman"/>
          <w:color w:val="000000"/>
        </w:rPr>
        <w:t>Địa</w:t>
      </w:r>
      <w:proofErr w:type="spellEnd"/>
      <w:r w:rsidRPr="009C62B9">
        <w:rPr>
          <w:rFonts w:cs="Times New Roman"/>
          <w:color w:val="000000"/>
        </w:rPr>
        <w:t xml:space="preserve"> </w:t>
      </w:r>
      <w:proofErr w:type="spellStart"/>
      <w:r w:rsidRPr="009C62B9">
        <w:rPr>
          <w:rFonts w:cs="Times New Roman"/>
          <w:color w:val="000000"/>
        </w:rPr>
        <w:t>chính</w:t>
      </w:r>
      <w:proofErr w:type="spellEnd"/>
      <w:r w:rsidRPr="009C62B9">
        <w:rPr>
          <w:rFonts w:cs="Times New Roman"/>
          <w:color w:val="000000"/>
        </w:rPr>
        <w:t xml:space="preserve"> </w:t>
      </w:r>
      <w:proofErr w:type="spellStart"/>
      <w:r w:rsidRPr="009C62B9">
        <w:rPr>
          <w:rFonts w:cs="Times New Roman"/>
          <w:color w:val="000000"/>
        </w:rPr>
        <w:t>trị</w:t>
      </w:r>
      <w:proofErr w:type="spellEnd"/>
      <w:r w:rsidRPr="009C62B9">
        <w:rPr>
          <w:rFonts w:cs="Times New Roman"/>
          <w:color w:val="000000"/>
        </w:rPr>
        <w:t xml:space="preserve"> (GPR Index).</w:t>
      </w:r>
    </w:p>
    <w:p w14:paraId="4A186125" w14:textId="77777777" w:rsidR="00BB201D" w:rsidRPr="009C62B9" w:rsidRDefault="00000000">
      <w:pPr>
        <w:jc w:val="both"/>
        <w:rPr>
          <w:rFonts w:cs="Times New Roman"/>
        </w:rPr>
      </w:pPr>
      <w:proofErr w:type="spellStart"/>
      <w:r w:rsidRPr="009C62B9">
        <w:rPr>
          <w:rFonts w:cs="Times New Roman"/>
          <w:color w:val="000000"/>
        </w:rPr>
        <w:t>Thứ</w:t>
      </w:r>
      <w:proofErr w:type="spellEnd"/>
      <w:r w:rsidRPr="009C62B9">
        <w:rPr>
          <w:rFonts w:cs="Times New Roman"/>
          <w:color w:val="000000"/>
        </w:rPr>
        <w:t xml:space="preserve"> </w:t>
      </w:r>
      <w:proofErr w:type="spellStart"/>
      <w:r w:rsidRPr="009C62B9">
        <w:rPr>
          <w:rFonts w:cs="Times New Roman"/>
          <w:color w:val="000000"/>
        </w:rPr>
        <w:t>ba</w:t>
      </w:r>
      <w:proofErr w:type="spellEnd"/>
      <w:r w:rsidRPr="009C62B9">
        <w:rPr>
          <w:rFonts w:cs="Times New Roman"/>
          <w:color w:val="000000"/>
        </w:rPr>
        <w:t xml:space="preserve">, </w:t>
      </w:r>
      <w:proofErr w:type="spellStart"/>
      <w:r w:rsidRPr="009C62B9">
        <w:rPr>
          <w:rFonts w:cs="Times New Roman"/>
          <w:color w:val="000000"/>
        </w:rPr>
        <w:t>sự</w:t>
      </w:r>
      <w:proofErr w:type="spellEnd"/>
      <w:r w:rsidRPr="009C62B9">
        <w:rPr>
          <w:rFonts w:cs="Times New Roman"/>
          <w:color w:val="000000"/>
        </w:rPr>
        <w:t xml:space="preserve"> </w:t>
      </w:r>
      <w:proofErr w:type="spellStart"/>
      <w:r w:rsidRPr="009C62B9">
        <w:rPr>
          <w:rFonts w:cs="Times New Roman"/>
          <w:color w:val="000000"/>
        </w:rPr>
        <w:t>thiếu</w:t>
      </w:r>
      <w:proofErr w:type="spellEnd"/>
      <w:r w:rsidRPr="009C62B9">
        <w:rPr>
          <w:rFonts w:cs="Times New Roman"/>
          <w:color w:val="000000"/>
        </w:rPr>
        <w:t xml:space="preserve"> </w:t>
      </w:r>
      <w:proofErr w:type="spellStart"/>
      <w:r w:rsidRPr="009C62B9">
        <w:rPr>
          <w:rFonts w:cs="Times New Roman"/>
          <w:color w:val="000000"/>
        </w:rPr>
        <w:t>vắng</w:t>
      </w:r>
      <w:proofErr w:type="spellEnd"/>
      <w:r w:rsidRPr="009C62B9">
        <w:rPr>
          <w:rFonts w:cs="Times New Roman"/>
          <w:color w:val="000000"/>
        </w:rPr>
        <w:t xml:space="preserve"> </w:t>
      </w:r>
      <w:proofErr w:type="spellStart"/>
      <w:r w:rsidRPr="009C62B9">
        <w:rPr>
          <w:rFonts w:cs="Times New Roman"/>
          <w:color w:val="000000"/>
        </w:rPr>
        <w:t>nghiêm</w:t>
      </w:r>
      <w:proofErr w:type="spellEnd"/>
      <w:r w:rsidRPr="009C62B9">
        <w:rPr>
          <w:rFonts w:cs="Times New Roman"/>
          <w:color w:val="000000"/>
        </w:rPr>
        <w:t xml:space="preserve"> </w:t>
      </w:r>
      <w:proofErr w:type="spellStart"/>
      <w:r w:rsidRPr="009C62B9">
        <w:rPr>
          <w:rFonts w:cs="Times New Roman"/>
          <w:color w:val="000000"/>
        </w:rPr>
        <w:t>trọng</w:t>
      </w:r>
      <w:proofErr w:type="spellEnd"/>
      <w:r w:rsidRPr="009C62B9">
        <w:rPr>
          <w:rFonts w:cs="Times New Roman"/>
          <w:color w:val="000000"/>
        </w:rPr>
        <w:t xml:space="preserve"> </w:t>
      </w:r>
      <w:proofErr w:type="spellStart"/>
      <w:r w:rsidRPr="009C62B9">
        <w:rPr>
          <w:rFonts w:cs="Times New Roman"/>
          <w:color w:val="000000"/>
        </w:rPr>
        <w:t>của</w:t>
      </w:r>
      <w:proofErr w:type="spellEnd"/>
      <w:r w:rsidRPr="009C62B9">
        <w:rPr>
          <w:rFonts w:cs="Times New Roman"/>
          <w:color w:val="000000"/>
        </w:rPr>
        <w:t xml:space="preserve"> </w:t>
      </w:r>
      <w:proofErr w:type="spellStart"/>
      <w:r w:rsidRPr="009C62B9">
        <w:rPr>
          <w:rFonts w:cs="Times New Roman"/>
          <w:color w:val="000000"/>
        </w:rPr>
        <w:t>các</w:t>
      </w:r>
      <w:proofErr w:type="spellEnd"/>
      <w:r w:rsidRPr="009C62B9">
        <w:rPr>
          <w:rFonts w:cs="Times New Roman"/>
          <w:color w:val="000000"/>
        </w:rPr>
        <w:t xml:space="preserve"> </w:t>
      </w:r>
      <w:proofErr w:type="spellStart"/>
      <w:r w:rsidRPr="009C62B9">
        <w:rPr>
          <w:rFonts w:cs="Times New Roman"/>
          <w:color w:val="000000"/>
        </w:rPr>
        <w:t>giao</w:t>
      </w:r>
      <w:proofErr w:type="spellEnd"/>
      <w:r w:rsidRPr="009C62B9">
        <w:rPr>
          <w:rFonts w:cs="Times New Roman"/>
          <w:color w:val="000000"/>
        </w:rPr>
        <w:t xml:space="preserve"> </w:t>
      </w:r>
      <w:proofErr w:type="spellStart"/>
      <w:r w:rsidRPr="009C62B9">
        <w:rPr>
          <w:rFonts w:cs="Times New Roman"/>
          <w:color w:val="000000"/>
        </w:rPr>
        <w:t>thức</w:t>
      </w:r>
      <w:proofErr w:type="spellEnd"/>
      <w:r w:rsidRPr="009C62B9">
        <w:rPr>
          <w:rFonts w:cs="Times New Roman"/>
          <w:color w:val="000000"/>
        </w:rPr>
        <w:t xml:space="preserve"> </w:t>
      </w:r>
      <w:proofErr w:type="spellStart"/>
      <w:r w:rsidRPr="009C62B9">
        <w:rPr>
          <w:rFonts w:cs="Times New Roman"/>
          <w:color w:val="000000"/>
        </w:rPr>
        <w:t>đánh</w:t>
      </w:r>
      <w:proofErr w:type="spellEnd"/>
      <w:r w:rsidRPr="009C62B9">
        <w:rPr>
          <w:rFonts w:cs="Times New Roman"/>
          <w:color w:val="000000"/>
        </w:rPr>
        <w:t xml:space="preserve"> </w:t>
      </w:r>
      <w:proofErr w:type="spellStart"/>
      <w:r w:rsidRPr="009C62B9">
        <w:rPr>
          <w:rFonts w:cs="Times New Roman"/>
          <w:color w:val="000000"/>
        </w:rPr>
        <w:t>giá</w:t>
      </w:r>
      <w:proofErr w:type="spellEnd"/>
      <w:r w:rsidRPr="009C62B9">
        <w:rPr>
          <w:rFonts w:cs="Times New Roman"/>
          <w:color w:val="000000"/>
        </w:rPr>
        <w:t xml:space="preserve"> </w:t>
      </w:r>
      <w:proofErr w:type="spellStart"/>
      <w:r w:rsidRPr="009C62B9">
        <w:rPr>
          <w:rFonts w:cs="Times New Roman"/>
          <w:color w:val="000000"/>
        </w:rPr>
        <w:t>Đa</w:t>
      </w:r>
      <w:proofErr w:type="spellEnd"/>
      <w:r w:rsidRPr="009C62B9">
        <w:rPr>
          <w:rFonts w:cs="Times New Roman"/>
          <w:color w:val="000000"/>
        </w:rPr>
        <w:t xml:space="preserve"> </w:t>
      </w:r>
      <w:proofErr w:type="spellStart"/>
      <w:r w:rsidRPr="009C62B9">
        <w:rPr>
          <w:rFonts w:cs="Times New Roman"/>
          <w:color w:val="000000"/>
        </w:rPr>
        <w:t>chân</w:t>
      </w:r>
      <w:proofErr w:type="spellEnd"/>
      <w:r w:rsidRPr="009C62B9">
        <w:rPr>
          <w:rFonts w:cs="Times New Roman"/>
          <w:color w:val="000000"/>
        </w:rPr>
        <w:t xml:space="preserve"> </w:t>
      </w:r>
      <w:proofErr w:type="spellStart"/>
      <w:r w:rsidRPr="009C62B9">
        <w:rPr>
          <w:rFonts w:cs="Times New Roman"/>
          <w:color w:val="000000"/>
        </w:rPr>
        <w:t>trời</w:t>
      </w:r>
      <w:proofErr w:type="spellEnd"/>
      <w:r w:rsidRPr="009C62B9">
        <w:rPr>
          <w:rFonts w:cs="Times New Roman"/>
          <w:color w:val="000000"/>
        </w:rPr>
        <w:t xml:space="preserve"> </w:t>
      </w:r>
      <w:proofErr w:type="spellStart"/>
      <w:r w:rsidRPr="009C62B9">
        <w:rPr>
          <w:rFonts w:cs="Times New Roman"/>
          <w:color w:val="000000"/>
        </w:rPr>
        <w:t>dài</w:t>
      </w:r>
      <w:proofErr w:type="spellEnd"/>
      <w:r w:rsidRPr="009C62B9">
        <w:rPr>
          <w:rFonts w:cs="Times New Roman"/>
          <w:color w:val="000000"/>
        </w:rPr>
        <w:t xml:space="preserve"> </w:t>
      </w:r>
      <w:proofErr w:type="spellStart"/>
      <w:r w:rsidRPr="009C62B9">
        <w:rPr>
          <w:rFonts w:cs="Times New Roman"/>
          <w:color w:val="000000"/>
        </w:rPr>
        <w:t>hạn</w:t>
      </w:r>
      <w:proofErr w:type="spellEnd"/>
      <w:r w:rsidRPr="009C62B9">
        <w:rPr>
          <w:rFonts w:cs="Times New Roman"/>
          <w:color w:val="000000"/>
        </w:rPr>
        <w:t xml:space="preserve"> (Multi-horizon Evaluation Protocols), </w:t>
      </w:r>
      <w:proofErr w:type="spellStart"/>
      <w:r w:rsidRPr="009C62B9">
        <w:rPr>
          <w:rFonts w:cs="Times New Roman"/>
          <w:color w:val="000000"/>
        </w:rPr>
        <w:t>đặc</w:t>
      </w:r>
      <w:proofErr w:type="spellEnd"/>
      <w:r w:rsidRPr="009C62B9">
        <w:rPr>
          <w:rFonts w:cs="Times New Roman"/>
          <w:color w:val="000000"/>
        </w:rPr>
        <w:t xml:space="preserve"> </w:t>
      </w:r>
      <w:proofErr w:type="spellStart"/>
      <w:r w:rsidRPr="009C62B9">
        <w:rPr>
          <w:rFonts w:cs="Times New Roman"/>
          <w:color w:val="000000"/>
        </w:rPr>
        <w:t>biệt</w:t>
      </w:r>
      <w:proofErr w:type="spellEnd"/>
      <w:r w:rsidRPr="009C62B9">
        <w:rPr>
          <w:rFonts w:cs="Times New Roman"/>
          <w:color w:val="000000"/>
        </w:rPr>
        <w:t xml:space="preserve"> </w:t>
      </w:r>
      <w:proofErr w:type="spellStart"/>
      <w:r w:rsidRPr="009C62B9">
        <w:rPr>
          <w:rFonts w:cs="Times New Roman"/>
          <w:color w:val="000000"/>
        </w:rPr>
        <w:t>là</w:t>
      </w:r>
      <w:proofErr w:type="spellEnd"/>
      <w:r w:rsidRPr="009C62B9">
        <w:rPr>
          <w:rFonts w:cs="Times New Roman"/>
          <w:color w:val="000000"/>
        </w:rPr>
        <w:t xml:space="preserve"> </w:t>
      </w:r>
      <w:proofErr w:type="spellStart"/>
      <w:r w:rsidRPr="009C62B9">
        <w:rPr>
          <w:rFonts w:cs="Times New Roman"/>
          <w:color w:val="000000"/>
        </w:rPr>
        <w:t>việc</w:t>
      </w:r>
      <w:proofErr w:type="spellEnd"/>
      <w:r w:rsidRPr="009C62B9">
        <w:rPr>
          <w:rFonts w:cs="Times New Roman"/>
          <w:color w:val="000000"/>
        </w:rPr>
        <w:t xml:space="preserve"> </w:t>
      </w:r>
      <w:proofErr w:type="spellStart"/>
      <w:r w:rsidRPr="009C62B9">
        <w:rPr>
          <w:rFonts w:cs="Times New Roman"/>
          <w:color w:val="000000"/>
        </w:rPr>
        <w:t>kiểm</w:t>
      </w:r>
      <w:proofErr w:type="spellEnd"/>
      <w:r w:rsidRPr="009C62B9">
        <w:rPr>
          <w:rFonts w:cs="Times New Roman"/>
          <w:color w:val="000000"/>
        </w:rPr>
        <w:t xml:space="preserve"> </w:t>
      </w:r>
      <w:proofErr w:type="spellStart"/>
      <w:r w:rsidRPr="009C62B9">
        <w:rPr>
          <w:rFonts w:cs="Times New Roman"/>
          <w:color w:val="000000"/>
        </w:rPr>
        <w:t>tra</w:t>
      </w:r>
      <w:proofErr w:type="spellEnd"/>
      <w:r w:rsidRPr="009C62B9">
        <w:rPr>
          <w:rFonts w:cs="Times New Roman"/>
          <w:color w:val="000000"/>
        </w:rPr>
        <w:t xml:space="preserve"> </w:t>
      </w:r>
      <w:proofErr w:type="spellStart"/>
      <w:r w:rsidRPr="009C62B9">
        <w:rPr>
          <w:rFonts w:cs="Times New Roman"/>
          <w:color w:val="000000"/>
        </w:rPr>
        <w:t>giới</w:t>
      </w:r>
      <w:proofErr w:type="spellEnd"/>
      <w:r w:rsidRPr="009C62B9">
        <w:rPr>
          <w:rFonts w:cs="Times New Roman"/>
          <w:color w:val="000000"/>
        </w:rPr>
        <w:t xml:space="preserve"> </w:t>
      </w:r>
      <w:proofErr w:type="spellStart"/>
      <w:r w:rsidRPr="009C62B9">
        <w:rPr>
          <w:rFonts w:cs="Times New Roman"/>
          <w:color w:val="000000"/>
        </w:rPr>
        <w:t>hạn</w:t>
      </w:r>
      <w:proofErr w:type="spellEnd"/>
      <w:r w:rsidRPr="009C62B9">
        <w:rPr>
          <w:rFonts w:cs="Times New Roman"/>
          <w:color w:val="000000"/>
        </w:rPr>
        <w:t xml:space="preserve"> </w:t>
      </w:r>
      <w:proofErr w:type="spellStart"/>
      <w:r w:rsidRPr="009C62B9">
        <w:rPr>
          <w:rFonts w:cs="Times New Roman"/>
          <w:color w:val="000000"/>
        </w:rPr>
        <w:t>rủi</w:t>
      </w:r>
      <w:proofErr w:type="spellEnd"/>
      <w:r w:rsidRPr="009C62B9">
        <w:rPr>
          <w:rFonts w:cs="Times New Roman"/>
          <w:color w:val="000000"/>
        </w:rPr>
        <w:t xml:space="preserve"> </w:t>
      </w:r>
      <w:proofErr w:type="spellStart"/>
      <w:r w:rsidRPr="009C62B9">
        <w:rPr>
          <w:rFonts w:cs="Times New Roman"/>
          <w:color w:val="000000"/>
        </w:rPr>
        <w:t>ro</w:t>
      </w:r>
      <w:proofErr w:type="spellEnd"/>
      <w:r w:rsidRPr="009C62B9">
        <w:rPr>
          <w:rFonts w:cs="Times New Roman"/>
          <w:color w:val="000000"/>
        </w:rPr>
        <w:t xml:space="preserve"> </w:t>
      </w:r>
      <w:proofErr w:type="spellStart"/>
      <w:r w:rsidRPr="009C62B9">
        <w:rPr>
          <w:rFonts w:cs="Times New Roman"/>
          <w:color w:val="000000"/>
        </w:rPr>
        <w:t>tại</w:t>
      </w:r>
      <w:proofErr w:type="spellEnd"/>
      <w:r w:rsidRPr="009C62B9">
        <w:rPr>
          <w:rFonts w:cs="Times New Roman"/>
          <w:color w:val="000000"/>
        </w:rPr>
        <w:t xml:space="preserve"> </w:t>
      </w:r>
      <w:proofErr w:type="spellStart"/>
      <w:r w:rsidRPr="009C62B9">
        <w:rPr>
          <w:rFonts w:cs="Times New Roman"/>
          <w:color w:val="000000"/>
        </w:rPr>
        <w:t>các</w:t>
      </w:r>
      <w:proofErr w:type="spellEnd"/>
      <w:r w:rsidRPr="009C62B9">
        <w:rPr>
          <w:rFonts w:cs="Times New Roman"/>
          <w:color w:val="000000"/>
        </w:rPr>
        <w:t xml:space="preserve"> </w:t>
      </w:r>
      <w:proofErr w:type="spellStart"/>
      <w:r w:rsidRPr="009C62B9">
        <w:rPr>
          <w:rFonts w:cs="Times New Roman"/>
          <w:color w:val="000000"/>
        </w:rPr>
        <w:t>mốc</w:t>
      </w:r>
      <w:proofErr w:type="spellEnd"/>
      <w:r w:rsidRPr="009C62B9">
        <w:rPr>
          <w:rFonts w:cs="Times New Roman"/>
          <w:color w:val="000000"/>
        </w:rPr>
        <w:t xml:space="preserve"> </w:t>
      </w:r>
      <w:proofErr w:type="spellStart"/>
      <w:r w:rsidRPr="009C62B9">
        <w:rPr>
          <w:rFonts w:cs="Times New Roman"/>
          <w:color w:val="000000"/>
        </w:rPr>
        <w:t>khắc</w:t>
      </w:r>
      <w:proofErr w:type="spellEnd"/>
      <w:r w:rsidRPr="009C62B9">
        <w:rPr>
          <w:rFonts w:cs="Times New Roman"/>
          <w:color w:val="000000"/>
        </w:rPr>
        <w:t xml:space="preserve"> </w:t>
      </w:r>
      <w:proofErr w:type="spellStart"/>
      <w:r w:rsidRPr="009C62B9">
        <w:rPr>
          <w:rFonts w:cs="Times New Roman"/>
          <w:color w:val="000000"/>
        </w:rPr>
        <w:t>nghiệt</w:t>
      </w:r>
      <w:proofErr w:type="spellEnd"/>
      <w:r w:rsidRPr="009C62B9">
        <w:rPr>
          <w:rFonts w:cs="Times New Roman"/>
          <w:color w:val="000000"/>
        </w:rPr>
        <w:t xml:space="preserve"> </w:t>
      </w:r>
      <w:proofErr w:type="spellStart"/>
      <w:r w:rsidRPr="009C62B9">
        <w:rPr>
          <w:rFonts w:cs="Times New Roman"/>
          <w:color w:val="000000"/>
        </w:rPr>
        <w:t>như</w:t>
      </w:r>
      <w:proofErr w:type="spellEnd"/>
      <w:r w:rsidRPr="009C62B9">
        <w:rPr>
          <w:rFonts w:cs="Times New Roman"/>
          <w:color w:val="000000"/>
        </w:rPr>
        <w:t xml:space="preserve"> 60 </w:t>
      </w:r>
      <w:proofErr w:type="spellStart"/>
      <w:r w:rsidRPr="009C62B9">
        <w:rPr>
          <w:rFonts w:cs="Times New Roman"/>
          <w:color w:val="000000"/>
        </w:rPr>
        <w:t>ngày</w:t>
      </w:r>
      <w:proofErr w:type="spellEnd"/>
      <w:r w:rsidRPr="009C62B9">
        <w:rPr>
          <w:rFonts w:cs="Times New Roman"/>
          <w:color w:val="000000"/>
        </w:rPr>
        <w:t xml:space="preserve"> (H60) </w:t>
      </w:r>
      <w:proofErr w:type="spellStart"/>
      <w:r w:rsidRPr="009C62B9">
        <w:rPr>
          <w:rFonts w:cs="Times New Roman"/>
          <w:color w:val="000000"/>
        </w:rPr>
        <w:t>thông</w:t>
      </w:r>
      <w:proofErr w:type="spellEnd"/>
      <w:r w:rsidRPr="009C62B9">
        <w:rPr>
          <w:rFonts w:cs="Times New Roman"/>
          <w:color w:val="000000"/>
        </w:rPr>
        <w:t xml:space="preserve"> qua </w:t>
      </w:r>
      <w:proofErr w:type="spellStart"/>
      <w:r w:rsidRPr="009C62B9">
        <w:rPr>
          <w:rFonts w:cs="Times New Roman"/>
          <w:color w:val="000000"/>
        </w:rPr>
        <w:t>phương</w:t>
      </w:r>
      <w:proofErr w:type="spellEnd"/>
      <w:r w:rsidRPr="009C62B9">
        <w:rPr>
          <w:rFonts w:cs="Times New Roman"/>
          <w:color w:val="000000"/>
        </w:rPr>
        <w:t xml:space="preserve"> </w:t>
      </w:r>
      <w:proofErr w:type="spellStart"/>
      <w:r w:rsidRPr="009C62B9">
        <w:rPr>
          <w:rFonts w:cs="Times New Roman"/>
          <w:color w:val="000000"/>
        </w:rPr>
        <w:t>pháp</w:t>
      </w:r>
      <w:proofErr w:type="spellEnd"/>
      <w:r w:rsidRPr="009C62B9">
        <w:rPr>
          <w:rFonts w:cs="Times New Roman"/>
          <w:color w:val="000000"/>
        </w:rPr>
        <w:t xml:space="preserve"> Walk-Forward phi </w:t>
      </w:r>
      <w:proofErr w:type="spellStart"/>
      <w:r w:rsidRPr="009C62B9">
        <w:rPr>
          <w:rFonts w:cs="Times New Roman"/>
          <w:color w:val="000000"/>
        </w:rPr>
        <w:t>rò</w:t>
      </w:r>
      <w:proofErr w:type="spellEnd"/>
      <w:r w:rsidRPr="009C62B9">
        <w:rPr>
          <w:rFonts w:cs="Times New Roman"/>
          <w:color w:val="000000"/>
        </w:rPr>
        <w:t xml:space="preserve"> </w:t>
      </w:r>
      <w:proofErr w:type="spellStart"/>
      <w:r w:rsidRPr="009C62B9">
        <w:rPr>
          <w:rFonts w:cs="Times New Roman"/>
          <w:color w:val="000000"/>
        </w:rPr>
        <w:t>rỉ</w:t>
      </w:r>
      <w:proofErr w:type="spellEnd"/>
      <w:r w:rsidRPr="009C62B9">
        <w:rPr>
          <w:rFonts w:cs="Times New Roman"/>
          <w:color w:val="000000"/>
        </w:rPr>
        <w:t xml:space="preserve"> </w:t>
      </w:r>
      <w:proofErr w:type="spellStart"/>
      <w:r w:rsidRPr="009C62B9">
        <w:rPr>
          <w:rFonts w:cs="Times New Roman"/>
          <w:color w:val="000000"/>
        </w:rPr>
        <w:t>dữ</w:t>
      </w:r>
      <w:proofErr w:type="spellEnd"/>
      <w:r w:rsidRPr="009C62B9">
        <w:rPr>
          <w:rFonts w:cs="Times New Roman"/>
          <w:color w:val="000000"/>
        </w:rPr>
        <w:t xml:space="preserve"> </w:t>
      </w:r>
      <w:proofErr w:type="spellStart"/>
      <w:r w:rsidRPr="009C62B9">
        <w:rPr>
          <w:rFonts w:cs="Times New Roman"/>
          <w:color w:val="000000"/>
        </w:rPr>
        <w:t>liệu</w:t>
      </w:r>
      <w:proofErr w:type="spellEnd"/>
      <w:r w:rsidRPr="009C62B9">
        <w:rPr>
          <w:rFonts w:cs="Times New Roman"/>
          <w:color w:val="000000"/>
        </w:rPr>
        <w:t>.</w:t>
      </w:r>
    </w:p>
    <w:p w14:paraId="2453A475" w14:textId="77777777" w:rsidR="00BB201D" w:rsidRPr="009C62B9" w:rsidRDefault="00000000">
      <w:pPr>
        <w:jc w:val="both"/>
        <w:rPr>
          <w:rFonts w:cs="Times New Roman"/>
        </w:rPr>
      </w:pPr>
      <w:proofErr w:type="spellStart"/>
      <w:r w:rsidRPr="009C62B9">
        <w:rPr>
          <w:rFonts w:cs="Times New Roman"/>
          <w:color w:val="000000"/>
        </w:rPr>
        <w:t>Nghiên</w:t>
      </w:r>
      <w:proofErr w:type="spellEnd"/>
      <w:r w:rsidRPr="009C62B9">
        <w:rPr>
          <w:rFonts w:cs="Times New Roman"/>
          <w:color w:val="000000"/>
        </w:rPr>
        <w:t xml:space="preserve"> </w:t>
      </w:r>
      <w:proofErr w:type="spellStart"/>
      <w:r w:rsidRPr="009C62B9">
        <w:rPr>
          <w:rFonts w:cs="Times New Roman"/>
          <w:color w:val="000000"/>
        </w:rPr>
        <w:t>cứu</w:t>
      </w:r>
      <w:proofErr w:type="spellEnd"/>
      <w:r w:rsidRPr="009C62B9">
        <w:rPr>
          <w:rFonts w:cs="Times New Roman"/>
          <w:color w:val="000000"/>
        </w:rPr>
        <w:t xml:space="preserve"> </w:t>
      </w:r>
      <w:proofErr w:type="spellStart"/>
      <w:r w:rsidRPr="009C62B9">
        <w:rPr>
          <w:rFonts w:cs="Times New Roman"/>
          <w:color w:val="000000"/>
        </w:rPr>
        <w:t>của</w:t>
      </w:r>
      <w:proofErr w:type="spellEnd"/>
      <w:r w:rsidRPr="009C62B9">
        <w:rPr>
          <w:rFonts w:cs="Times New Roman"/>
          <w:color w:val="000000"/>
        </w:rPr>
        <w:t xml:space="preserve"> </w:t>
      </w:r>
      <w:proofErr w:type="spellStart"/>
      <w:r w:rsidRPr="009C62B9">
        <w:rPr>
          <w:rFonts w:cs="Times New Roman"/>
          <w:color w:val="000000"/>
        </w:rPr>
        <w:t>chúng</w:t>
      </w:r>
      <w:proofErr w:type="spellEnd"/>
      <w:r w:rsidRPr="009C62B9">
        <w:rPr>
          <w:rFonts w:cs="Times New Roman"/>
          <w:color w:val="000000"/>
        </w:rPr>
        <w:t xml:space="preserve"> </w:t>
      </w:r>
      <w:proofErr w:type="spellStart"/>
      <w:r w:rsidRPr="009C62B9">
        <w:rPr>
          <w:rFonts w:cs="Times New Roman"/>
          <w:color w:val="000000"/>
        </w:rPr>
        <w:t>tôi</w:t>
      </w:r>
      <w:proofErr w:type="spellEnd"/>
      <w:r w:rsidRPr="009C62B9">
        <w:rPr>
          <w:rFonts w:cs="Times New Roman"/>
          <w:color w:val="000000"/>
        </w:rPr>
        <w:t xml:space="preserve"> </w:t>
      </w:r>
      <w:proofErr w:type="spellStart"/>
      <w:r w:rsidRPr="009C62B9">
        <w:rPr>
          <w:rFonts w:cs="Times New Roman"/>
          <w:color w:val="000000"/>
        </w:rPr>
        <w:t>được</w:t>
      </w:r>
      <w:proofErr w:type="spellEnd"/>
      <w:r w:rsidRPr="009C62B9">
        <w:rPr>
          <w:rFonts w:cs="Times New Roman"/>
          <w:color w:val="000000"/>
        </w:rPr>
        <w:t xml:space="preserve"> </w:t>
      </w:r>
      <w:proofErr w:type="spellStart"/>
      <w:r w:rsidRPr="009C62B9">
        <w:rPr>
          <w:rFonts w:cs="Times New Roman"/>
          <w:color w:val="000000"/>
        </w:rPr>
        <w:t>thiết</w:t>
      </w:r>
      <w:proofErr w:type="spellEnd"/>
      <w:r w:rsidRPr="009C62B9">
        <w:rPr>
          <w:rFonts w:cs="Times New Roman"/>
          <w:color w:val="000000"/>
        </w:rPr>
        <w:t xml:space="preserve"> </w:t>
      </w:r>
      <w:proofErr w:type="spellStart"/>
      <w:r w:rsidRPr="009C62B9">
        <w:rPr>
          <w:rFonts w:cs="Times New Roman"/>
          <w:color w:val="000000"/>
        </w:rPr>
        <w:t>kế</w:t>
      </w:r>
      <w:proofErr w:type="spellEnd"/>
      <w:r w:rsidRPr="009C62B9">
        <w:rPr>
          <w:rFonts w:cs="Times New Roman"/>
          <w:color w:val="000000"/>
        </w:rPr>
        <w:t xml:space="preserve"> </w:t>
      </w:r>
      <w:proofErr w:type="spellStart"/>
      <w:r w:rsidRPr="009C62B9">
        <w:rPr>
          <w:rFonts w:cs="Times New Roman"/>
          <w:color w:val="000000"/>
        </w:rPr>
        <w:t>một</w:t>
      </w:r>
      <w:proofErr w:type="spellEnd"/>
      <w:r w:rsidRPr="009C62B9">
        <w:rPr>
          <w:rFonts w:cs="Times New Roman"/>
          <w:color w:val="000000"/>
        </w:rPr>
        <w:t xml:space="preserve"> </w:t>
      </w:r>
      <w:proofErr w:type="spellStart"/>
      <w:r w:rsidRPr="009C62B9">
        <w:rPr>
          <w:rFonts w:cs="Times New Roman"/>
          <w:color w:val="000000"/>
        </w:rPr>
        <w:t>cách</w:t>
      </w:r>
      <w:proofErr w:type="spellEnd"/>
      <w:r w:rsidRPr="009C62B9">
        <w:rPr>
          <w:rFonts w:cs="Times New Roman"/>
          <w:color w:val="000000"/>
        </w:rPr>
        <w:t xml:space="preserve"> </w:t>
      </w:r>
      <w:proofErr w:type="spellStart"/>
      <w:r w:rsidRPr="009C62B9">
        <w:rPr>
          <w:rFonts w:cs="Times New Roman"/>
          <w:color w:val="000000"/>
        </w:rPr>
        <w:t>tinh</w:t>
      </w:r>
      <w:proofErr w:type="spellEnd"/>
      <w:r w:rsidRPr="009C62B9">
        <w:rPr>
          <w:rFonts w:cs="Times New Roman"/>
          <w:color w:val="000000"/>
        </w:rPr>
        <w:t xml:space="preserve"> </w:t>
      </w:r>
      <w:proofErr w:type="spellStart"/>
      <w:r w:rsidRPr="009C62B9">
        <w:rPr>
          <w:rFonts w:cs="Times New Roman"/>
          <w:color w:val="000000"/>
        </w:rPr>
        <w:t>xảo</w:t>
      </w:r>
      <w:proofErr w:type="spellEnd"/>
      <w:r w:rsidRPr="009C62B9">
        <w:rPr>
          <w:rFonts w:cs="Times New Roman"/>
          <w:color w:val="000000"/>
        </w:rPr>
        <w:t xml:space="preserve"> </w:t>
      </w:r>
      <w:proofErr w:type="spellStart"/>
      <w:r w:rsidRPr="009C62B9">
        <w:rPr>
          <w:rFonts w:cs="Times New Roman"/>
          <w:color w:val="000000"/>
        </w:rPr>
        <w:t>để</w:t>
      </w:r>
      <w:proofErr w:type="spellEnd"/>
      <w:r w:rsidRPr="009C62B9">
        <w:rPr>
          <w:rFonts w:cs="Times New Roman"/>
          <w:color w:val="000000"/>
        </w:rPr>
        <w:t xml:space="preserve"> </w:t>
      </w:r>
      <w:proofErr w:type="spellStart"/>
      <w:r w:rsidRPr="009C62B9">
        <w:rPr>
          <w:rFonts w:cs="Times New Roman"/>
          <w:color w:val="000000"/>
        </w:rPr>
        <w:t>lấp</w:t>
      </w:r>
      <w:proofErr w:type="spellEnd"/>
      <w:r w:rsidRPr="009C62B9">
        <w:rPr>
          <w:rFonts w:cs="Times New Roman"/>
          <w:color w:val="000000"/>
        </w:rPr>
        <w:t xml:space="preserve"> </w:t>
      </w:r>
      <w:proofErr w:type="spellStart"/>
      <w:r w:rsidRPr="009C62B9">
        <w:rPr>
          <w:rFonts w:cs="Times New Roman"/>
          <w:color w:val="000000"/>
        </w:rPr>
        <w:t>đầy</w:t>
      </w:r>
      <w:proofErr w:type="spellEnd"/>
      <w:r w:rsidRPr="009C62B9">
        <w:rPr>
          <w:rFonts w:cs="Times New Roman"/>
          <w:color w:val="000000"/>
        </w:rPr>
        <w:t xml:space="preserve"> </w:t>
      </w:r>
      <w:proofErr w:type="spellStart"/>
      <w:r w:rsidRPr="009C62B9">
        <w:rPr>
          <w:rFonts w:cs="Times New Roman"/>
          <w:color w:val="000000"/>
        </w:rPr>
        <w:t>toàn</w:t>
      </w:r>
      <w:proofErr w:type="spellEnd"/>
      <w:r w:rsidRPr="009C62B9">
        <w:rPr>
          <w:rFonts w:cs="Times New Roman"/>
          <w:color w:val="000000"/>
        </w:rPr>
        <w:t xml:space="preserve"> </w:t>
      </w:r>
      <w:proofErr w:type="spellStart"/>
      <w:r w:rsidRPr="009C62B9">
        <w:rPr>
          <w:rFonts w:cs="Times New Roman"/>
          <w:color w:val="000000"/>
        </w:rPr>
        <w:t>bộ</w:t>
      </w:r>
      <w:proofErr w:type="spellEnd"/>
      <w:r w:rsidRPr="009C62B9">
        <w:rPr>
          <w:rFonts w:cs="Times New Roman"/>
          <w:color w:val="000000"/>
        </w:rPr>
        <w:t xml:space="preserve"> </w:t>
      </w:r>
      <w:proofErr w:type="spellStart"/>
      <w:r w:rsidRPr="009C62B9">
        <w:rPr>
          <w:rFonts w:cs="Times New Roman"/>
          <w:color w:val="000000"/>
        </w:rPr>
        <w:t>những</w:t>
      </w:r>
      <w:proofErr w:type="spellEnd"/>
      <w:r w:rsidRPr="009C62B9">
        <w:rPr>
          <w:rFonts w:cs="Times New Roman"/>
          <w:color w:val="000000"/>
        </w:rPr>
        <w:t xml:space="preserve"> </w:t>
      </w:r>
      <w:proofErr w:type="spellStart"/>
      <w:r w:rsidRPr="009C62B9">
        <w:rPr>
          <w:rFonts w:cs="Times New Roman"/>
          <w:color w:val="000000"/>
        </w:rPr>
        <w:t>khoảng</w:t>
      </w:r>
      <w:proofErr w:type="spellEnd"/>
      <w:r w:rsidRPr="009C62B9">
        <w:rPr>
          <w:rFonts w:cs="Times New Roman"/>
          <w:color w:val="000000"/>
        </w:rPr>
        <w:t xml:space="preserve"> </w:t>
      </w:r>
      <w:proofErr w:type="spellStart"/>
      <w:r w:rsidRPr="009C62B9">
        <w:rPr>
          <w:rFonts w:cs="Times New Roman"/>
          <w:color w:val="000000"/>
        </w:rPr>
        <w:t>trống</w:t>
      </w:r>
      <w:proofErr w:type="spellEnd"/>
      <w:r w:rsidRPr="009C62B9">
        <w:rPr>
          <w:rFonts w:cs="Times New Roman"/>
          <w:color w:val="000000"/>
        </w:rPr>
        <w:t xml:space="preserve"> </w:t>
      </w:r>
      <w:proofErr w:type="spellStart"/>
      <w:r w:rsidRPr="009C62B9">
        <w:rPr>
          <w:rFonts w:cs="Times New Roman"/>
          <w:color w:val="000000"/>
        </w:rPr>
        <w:t>này</w:t>
      </w:r>
      <w:proofErr w:type="spellEnd"/>
      <w:r w:rsidRPr="009C62B9">
        <w:rPr>
          <w:rFonts w:cs="Times New Roman"/>
          <w:color w:val="000000"/>
        </w:rPr>
        <w:t>.</w:t>
      </w:r>
    </w:p>
    <w:p w14:paraId="37D8D214" w14:textId="77777777" w:rsidR="00BB201D" w:rsidRPr="009C62B9" w:rsidRDefault="00000000" w:rsidP="00634485">
      <w:pPr>
        <w:pStyle w:val="Heading1"/>
        <w:rPr>
          <w:rFonts w:ascii="Times New Roman" w:hAnsi="Times New Roman" w:cs="Times New Roman"/>
        </w:rPr>
      </w:pPr>
      <w:r w:rsidRPr="009C62B9">
        <w:rPr>
          <w:rFonts w:ascii="Times New Roman" w:hAnsi="Times New Roman" w:cs="Times New Roman"/>
          <w:color w:val="000000"/>
        </w:rPr>
        <w:t>PHƯƠNG PHÁP NGHIÊN CỨU VÀ KIẾN TRÚC HỆ THỐNG (METHODOLOGY)</w:t>
      </w:r>
    </w:p>
    <w:p w14:paraId="14001E3D" w14:textId="77777777" w:rsidR="00BB201D" w:rsidRPr="009C62B9" w:rsidRDefault="00000000">
      <w:pPr>
        <w:pStyle w:val="Heading2"/>
        <w:rPr>
          <w:rFonts w:ascii="Times New Roman" w:hAnsi="Times New Roman" w:cs="Times New Roman"/>
        </w:rPr>
      </w:pPr>
      <w:r w:rsidRPr="009C62B9">
        <w:rPr>
          <w:rFonts w:ascii="Times New Roman" w:hAnsi="Times New Roman" w:cs="Times New Roman"/>
          <w:color w:val="000000"/>
        </w:rPr>
        <w:t xml:space="preserve">3.1. </w:t>
      </w:r>
      <w:proofErr w:type="spellStart"/>
      <w:r w:rsidRPr="009C62B9">
        <w:rPr>
          <w:rFonts w:ascii="Times New Roman" w:hAnsi="Times New Roman" w:cs="Times New Roman"/>
          <w:color w:val="000000"/>
        </w:rPr>
        <w:t>Thiết</w:t>
      </w:r>
      <w:proofErr w:type="spellEnd"/>
      <w:r w:rsidRPr="009C62B9">
        <w:rPr>
          <w:rFonts w:ascii="Times New Roman" w:hAnsi="Times New Roman" w:cs="Times New Roman"/>
          <w:color w:val="000000"/>
        </w:rPr>
        <w:t xml:space="preserve"> </w:t>
      </w:r>
      <w:proofErr w:type="spellStart"/>
      <w:r w:rsidRPr="009C62B9">
        <w:rPr>
          <w:rFonts w:ascii="Times New Roman" w:hAnsi="Times New Roman" w:cs="Times New Roman"/>
          <w:color w:val="000000"/>
        </w:rPr>
        <w:t>lập</w:t>
      </w:r>
      <w:proofErr w:type="spellEnd"/>
      <w:r w:rsidRPr="009C62B9">
        <w:rPr>
          <w:rFonts w:ascii="Times New Roman" w:hAnsi="Times New Roman" w:cs="Times New Roman"/>
          <w:color w:val="000000"/>
        </w:rPr>
        <w:t xml:space="preserve"> </w:t>
      </w:r>
      <w:proofErr w:type="spellStart"/>
      <w:r w:rsidRPr="009C62B9">
        <w:rPr>
          <w:rFonts w:ascii="Times New Roman" w:hAnsi="Times New Roman" w:cs="Times New Roman"/>
          <w:color w:val="000000"/>
        </w:rPr>
        <w:t>Bài</w:t>
      </w:r>
      <w:proofErr w:type="spellEnd"/>
      <w:r w:rsidRPr="009C62B9">
        <w:rPr>
          <w:rFonts w:ascii="Times New Roman" w:hAnsi="Times New Roman" w:cs="Times New Roman"/>
          <w:color w:val="000000"/>
        </w:rPr>
        <w:t xml:space="preserve"> </w:t>
      </w:r>
      <w:proofErr w:type="spellStart"/>
      <w:r w:rsidRPr="009C62B9">
        <w:rPr>
          <w:rFonts w:ascii="Times New Roman" w:hAnsi="Times New Roman" w:cs="Times New Roman"/>
          <w:color w:val="000000"/>
        </w:rPr>
        <w:t>toán</w:t>
      </w:r>
      <w:proofErr w:type="spellEnd"/>
      <w:r w:rsidRPr="009C62B9">
        <w:rPr>
          <w:rFonts w:ascii="Times New Roman" w:hAnsi="Times New Roman" w:cs="Times New Roman"/>
          <w:color w:val="000000"/>
        </w:rPr>
        <w:t xml:space="preserve"> </w:t>
      </w:r>
      <w:proofErr w:type="spellStart"/>
      <w:r w:rsidRPr="009C62B9">
        <w:rPr>
          <w:rFonts w:ascii="Times New Roman" w:hAnsi="Times New Roman" w:cs="Times New Roman"/>
          <w:color w:val="000000"/>
        </w:rPr>
        <w:t>và</w:t>
      </w:r>
      <w:proofErr w:type="spellEnd"/>
      <w:r w:rsidRPr="009C62B9">
        <w:rPr>
          <w:rFonts w:ascii="Times New Roman" w:hAnsi="Times New Roman" w:cs="Times New Roman"/>
          <w:color w:val="000000"/>
        </w:rPr>
        <w:t xml:space="preserve"> </w:t>
      </w:r>
      <w:proofErr w:type="spellStart"/>
      <w:r w:rsidRPr="009C62B9">
        <w:rPr>
          <w:rFonts w:ascii="Times New Roman" w:hAnsi="Times New Roman" w:cs="Times New Roman"/>
          <w:color w:val="000000"/>
        </w:rPr>
        <w:t>Xử</w:t>
      </w:r>
      <w:proofErr w:type="spellEnd"/>
      <w:r w:rsidRPr="009C62B9">
        <w:rPr>
          <w:rFonts w:ascii="Times New Roman" w:hAnsi="Times New Roman" w:cs="Times New Roman"/>
          <w:color w:val="000000"/>
        </w:rPr>
        <w:t xml:space="preserve"> </w:t>
      </w:r>
      <w:proofErr w:type="spellStart"/>
      <w:r w:rsidRPr="009C62B9">
        <w:rPr>
          <w:rFonts w:ascii="Times New Roman" w:hAnsi="Times New Roman" w:cs="Times New Roman"/>
          <w:color w:val="000000"/>
        </w:rPr>
        <w:t>lý</w:t>
      </w:r>
      <w:proofErr w:type="spellEnd"/>
      <w:r w:rsidRPr="009C62B9">
        <w:rPr>
          <w:rFonts w:ascii="Times New Roman" w:hAnsi="Times New Roman" w:cs="Times New Roman"/>
          <w:color w:val="000000"/>
        </w:rPr>
        <w:t xml:space="preserve"> </w:t>
      </w:r>
      <w:proofErr w:type="spellStart"/>
      <w:r w:rsidRPr="009C62B9">
        <w:rPr>
          <w:rFonts w:ascii="Times New Roman" w:hAnsi="Times New Roman" w:cs="Times New Roman"/>
          <w:color w:val="000000"/>
        </w:rPr>
        <w:t>Tiền</w:t>
      </w:r>
      <w:proofErr w:type="spellEnd"/>
      <w:r w:rsidRPr="009C62B9">
        <w:rPr>
          <w:rFonts w:ascii="Times New Roman" w:hAnsi="Times New Roman" w:cs="Times New Roman"/>
          <w:color w:val="000000"/>
        </w:rPr>
        <w:t xml:space="preserve"> </w:t>
      </w:r>
      <w:proofErr w:type="spellStart"/>
      <w:r w:rsidRPr="009C62B9">
        <w:rPr>
          <w:rFonts w:ascii="Times New Roman" w:hAnsi="Times New Roman" w:cs="Times New Roman"/>
          <w:color w:val="000000"/>
        </w:rPr>
        <w:t>dữ</w:t>
      </w:r>
      <w:proofErr w:type="spellEnd"/>
      <w:r w:rsidRPr="009C62B9">
        <w:rPr>
          <w:rFonts w:ascii="Times New Roman" w:hAnsi="Times New Roman" w:cs="Times New Roman"/>
          <w:color w:val="000000"/>
        </w:rPr>
        <w:t xml:space="preserve"> </w:t>
      </w:r>
      <w:proofErr w:type="spellStart"/>
      <w:r w:rsidRPr="009C62B9">
        <w:rPr>
          <w:rFonts w:ascii="Times New Roman" w:hAnsi="Times New Roman" w:cs="Times New Roman"/>
          <w:color w:val="000000"/>
        </w:rPr>
        <w:t>liệu</w:t>
      </w:r>
      <w:proofErr w:type="spellEnd"/>
      <w:r w:rsidRPr="009C62B9">
        <w:rPr>
          <w:rFonts w:ascii="Times New Roman" w:hAnsi="Times New Roman" w:cs="Times New Roman"/>
          <w:color w:val="000000"/>
        </w:rPr>
        <w:t xml:space="preserve"> (Problem Setup &amp; Data Preprocessing)</w:t>
      </w:r>
    </w:p>
    <w:p w14:paraId="6394BCE3" w14:textId="77777777" w:rsidR="00BB201D" w:rsidRPr="009C62B9" w:rsidRDefault="00000000">
      <w:pPr>
        <w:jc w:val="both"/>
        <w:rPr>
          <w:rFonts w:cs="Times New Roman"/>
        </w:rPr>
      </w:pPr>
      <w:proofErr w:type="spellStart"/>
      <w:r w:rsidRPr="009C62B9">
        <w:rPr>
          <w:rFonts w:cs="Times New Roman"/>
          <w:color w:val="000000"/>
        </w:rPr>
        <w:t>Bài</w:t>
      </w:r>
      <w:proofErr w:type="spellEnd"/>
      <w:r w:rsidRPr="009C62B9">
        <w:rPr>
          <w:rFonts w:cs="Times New Roman"/>
          <w:color w:val="000000"/>
        </w:rPr>
        <w:t xml:space="preserve"> </w:t>
      </w:r>
      <w:proofErr w:type="spellStart"/>
      <w:r w:rsidRPr="009C62B9">
        <w:rPr>
          <w:rFonts w:cs="Times New Roman"/>
          <w:color w:val="000000"/>
        </w:rPr>
        <w:t>toán</w:t>
      </w:r>
      <w:proofErr w:type="spellEnd"/>
      <w:r w:rsidRPr="009C62B9">
        <w:rPr>
          <w:rFonts w:cs="Times New Roman"/>
          <w:color w:val="000000"/>
        </w:rPr>
        <w:t xml:space="preserve"> </w:t>
      </w:r>
      <w:proofErr w:type="spellStart"/>
      <w:r w:rsidRPr="009C62B9">
        <w:rPr>
          <w:rFonts w:cs="Times New Roman"/>
          <w:color w:val="000000"/>
        </w:rPr>
        <w:t>đặt</w:t>
      </w:r>
      <w:proofErr w:type="spellEnd"/>
      <w:r w:rsidRPr="009C62B9">
        <w:rPr>
          <w:rFonts w:cs="Times New Roman"/>
          <w:color w:val="000000"/>
        </w:rPr>
        <w:t xml:space="preserve"> </w:t>
      </w:r>
      <w:proofErr w:type="spellStart"/>
      <w:r w:rsidRPr="009C62B9">
        <w:rPr>
          <w:rFonts w:cs="Times New Roman"/>
          <w:color w:val="000000"/>
        </w:rPr>
        <w:t>ra</w:t>
      </w:r>
      <w:proofErr w:type="spellEnd"/>
      <w:r w:rsidRPr="009C62B9">
        <w:rPr>
          <w:rFonts w:cs="Times New Roman"/>
          <w:color w:val="000000"/>
        </w:rPr>
        <w:t xml:space="preserve"> </w:t>
      </w:r>
      <w:proofErr w:type="spellStart"/>
      <w:r w:rsidRPr="009C62B9">
        <w:rPr>
          <w:rFonts w:cs="Times New Roman"/>
          <w:color w:val="000000"/>
        </w:rPr>
        <w:t>là</w:t>
      </w:r>
      <w:proofErr w:type="spellEnd"/>
      <w:r w:rsidRPr="009C62B9">
        <w:rPr>
          <w:rFonts w:cs="Times New Roman"/>
          <w:color w:val="000000"/>
        </w:rPr>
        <w:t xml:space="preserve"> </w:t>
      </w:r>
      <w:proofErr w:type="spellStart"/>
      <w:r w:rsidRPr="009C62B9">
        <w:rPr>
          <w:rFonts w:cs="Times New Roman"/>
          <w:color w:val="000000"/>
        </w:rPr>
        <w:t>dự</w:t>
      </w:r>
      <w:proofErr w:type="spellEnd"/>
      <w:r w:rsidRPr="009C62B9">
        <w:rPr>
          <w:rFonts w:cs="Times New Roman"/>
          <w:color w:val="000000"/>
        </w:rPr>
        <w:t xml:space="preserve"> </w:t>
      </w:r>
      <w:proofErr w:type="spellStart"/>
      <w:r w:rsidRPr="009C62B9">
        <w:rPr>
          <w:rFonts w:cs="Times New Roman"/>
          <w:color w:val="000000"/>
        </w:rPr>
        <w:t>báo</w:t>
      </w:r>
      <w:proofErr w:type="spellEnd"/>
      <w:r w:rsidRPr="009C62B9">
        <w:rPr>
          <w:rFonts w:cs="Times New Roman"/>
          <w:color w:val="000000"/>
        </w:rPr>
        <w:t xml:space="preserve"> </w:t>
      </w:r>
      <w:proofErr w:type="spellStart"/>
      <w:r w:rsidRPr="009C62B9">
        <w:rPr>
          <w:rFonts w:cs="Times New Roman"/>
          <w:color w:val="000000"/>
        </w:rPr>
        <w:t>giá</w:t>
      </w:r>
      <w:proofErr w:type="spellEnd"/>
      <w:r w:rsidRPr="009C62B9">
        <w:rPr>
          <w:rFonts w:cs="Times New Roman"/>
          <w:color w:val="000000"/>
        </w:rPr>
        <w:t xml:space="preserve"> </w:t>
      </w:r>
      <w:proofErr w:type="spellStart"/>
      <w:r w:rsidRPr="009C62B9">
        <w:rPr>
          <w:rFonts w:cs="Times New Roman"/>
          <w:color w:val="000000"/>
        </w:rPr>
        <w:t>bán</w:t>
      </w:r>
      <w:proofErr w:type="spellEnd"/>
      <w:r w:rsidRPr="009C62B9">
        <w:rPr>
          <w:rFonts w:cs="Times New Roman"/>
          <w:color w:val="000000"/>
        </w:rPr>
        <w:t xml:space="preserve"> </w:t>
      </w:r>
      <w:proofErr w:type="spellStart"/>
      <w:r w:rsidRPr="009C62B9">
        <w:rPr>
          <w:rFonts w:cs="Times New Roman"/>
          <w:color w:val="000000"/>
        </w:rPr>
        <w:t>lẻ</w:t>
      </w:r>
      <w:proofErr w:type="spellEnd"/>
      <w:r w:rsidRPr="009C62B9">
        <w:rPr>
          <w:rFonts w:cs="Times New Roman"/>
          <w:color w:val="000000"/>
        </w:rPr>
        <w:t xml:space="preserve"> </w:t>
      </w:r>
      <w:proofErr w:type="spellStart"/>
      <w:r w:rsidRPr="009C62B9">
        <w:rPr>
          <w:rFonts w:cs="Times New Roman"/>
          <w:color w:val="000000"/>
        </w:rPr>
        <w:t>xăng</w:t>
      </w:r>
      <w:proofErr w:type="spellEnd"/>
      <w:r w:rsidRPr="009C62B9">
        <w:rPr>
          <w:rFonts w:cs="Times New Roman"/>
          <w:color w:val="000000"/>
        </w:rPr>
        <w:t xml:space="preserve"> </w:t>
      </w:r>
      <w:proofErr w:type="spellStart"/>
      <w:r w:rsidRPr="009C62B9">
        <w:rPr>
          <w:rFonts w:cs="Times New Roman"/>
          <w:color w:val="000000"/>
        </w:rPr>
        <w:t>dầu</w:t>
      </w:r>
      <w:proofErr w:type="spellEnd"/>
      <w:r w:rsidRPr="009C62B9">
        <w:rPr>
          <w:rFonts w:cs="Times New Roman"/>
          <w:color w:val="000000"/>
        </w:rPr>
        <w:t xml:space="preserve"> </w:t>
      </w:r>
      <w:proofErr w:type="spellStart"/>
      <w:r w:rsidRPr="009C62B9">
        <w:rPr>
          <w:rFonts w:cs="Times New Roman"/>
          <w:color w:val="000000"/>
        </w:rPr>
        <w:t>trần</w:t>
      </w:r>
      <w:proofErr w:type="spellEnd"/>
      <w:r w:rsidRPr="009C62B9">
        <w:rPr>
          <w:rFonts w:cs="Times New Roman"/>
          <w:color w:val="000000"/>
        </w:rPr>
        <w:t xml:space="preserve"> </w:t>
      </w:r>
      <w:proofErr w:type="spellStart"/>
      <w:r w:rsidRPr="009C62B9">
        <w:rPr>
          <w:rFonts w:cs="Times New Roman"/>
          <w:color w:val="000000"/>
        </w:rPr>
        <w:t>của</w:t>
      </w:r>
      <w:proofErr w:type="spellEnd"/>
      <w:r w:rsidRPr="009C62B9">
        <w:rPr>
          <w:rFonts w:cs="Times New Roman"/>
          <w:color w:val="000000"/>
        </w:rPr>
        <w:t xml:space="preserve"> 4 </w:t>
      </w:r>
      <w:proofErr w:type="spellStart"/>
      <w:r w:rsidRPr="009C62B9">
        <w:rPr>
          <w:rFonts w:cs="Times New Roman"/>
          <w:color w:val="000000"/>
        </w:rPr>
        <w:t>mặt</w:t>
      </w:r>
      <w:proofErr w:type="spellEnd"/>
      <w:r w:rsidRPr="009C62B9">
        <w:rPr>
          <w:rFonts w:cs="Times New Roman"/>
          <w:color w:val="000000"/>
        </w:rPr>
        <w:t xml:space="preserve"> </w:t>
      </w:r>
      <w:proofErr w:type="spellStart"/>
      <w:r w:rsidRPr="009C62B9">
        <w:rPr>
          <w:rFonts w:cs="Times New Roman"/>
          <w:color w:val="000000"/>
        </w:rPr>
        <w:t>hàng</w:t>
      </w:r>
      <w:proofErr w:type="spellEnd"/>
      <w:r w:rsidRPr="009C62B9">
        <w:rPr>
          <w:rFonts w:cs="Times New Roman"/>
          <w:color w:val="000000"/>
        </w:rPr>
        <w:t xml:space="preserve"> </w:t>
      </w:r>
      <w:proofErr w:type="spellStart"/>
      <w:r w:rsidRPr="009C62B9">
        <w:rPr>
          <w:rFonts w:cs="Times New Roman"/>
          <w:color w:val="000000"/>
        </w:rPr>
        <w:t>chủ</w:t>
      </w:r>
      <w:proofErr w:type="spellEnd"/>
      <w:r w:rsidRPr="009C62B9">
        <w:rPr>
          <w:rFonts w:cs="Times New Roman"/>
          <w:color w:val="000000"/>
        </w:rPr>
        <w:t xml:space="preserve"> </w:t>
      </w:r>
      <w:proofErr w:type="spellStart"/>
      <w:r w:rsidRPr="009C62B9">
        <w:rPr>
          <w:rFonts w:cs="Times New Roman"/>
          <w:color w:val="000000"/>
        </w:rPr>
        <w:t>lực</w:t>
      </w:r>
      <w:proofErr w:type="spellEnd"/>
      <w:r w:rsidRPr="009C62B9">
        <w:rPr>
          <w:rFonts w:cs="Times New Roman"/>
          <w:color w:val="000000"/>
        </w:rPr>
        <w:t xml:space="preserve"> </w:t>
      </w:r>
      <w:proofErr w:type="spellStart"/>
      <w:r w:rsidRPr="009C62B9">
        <w:rPr>
          <w:rFonts w:cs="Times New Roman"/>
          <w:color w:val="000000"/>
        </w:rPr>
        <w:t>tại</w:t>
      </w:r>
      <w:proofErr w:type="spellEnd"/>
      <w:r w:rsidRPr="009C62B9">
        <w:rPr>
          <w:rFonts w:cs="Times New Roman"/>
          <w:color w:val="000000"/>
        </w:rPr>
        <w:t xml:space="preserve"> Việt Nam (</w:t>
      </w:r>
      <w:proofErr w:type="spellStart"/>
      <w:r w:rsidRPr="009C62B9">
        <w:rPr>
          <w:rFonts w:cs="Times New Roman"/>
          <w:color w:val="000000"/>
        </w:rPr>
        <w:t>Xăng</w:t>
      </w:r>
      <w:proofErr w:type="spellEnd"/>
      <w:r w:rsidRPr="009C62B9">
        <w:rPr>
          <w:rFonts w:cs="Times New Roman"/>
          <w:color w:val="000000"/>
        </w:rPr>
        <w:t xml:space="preserve"> RON95, </w:t>
      </w:r>
      <w:proofErr w:type="spellStart"/>
      <w:r w:rsidRPr="009C62B9">
        <w:rPr>
          <w:rFonts w:cs="Times New Roman"/>
          <w:color w:val="000000"/>
        </w:rPr>
        <w:t>Xăng</w:t>
      </w:r>
      <w:proofErr w:type="spellEnd"/>
      <w:r w:rsidRPr="009C62B9">
        <w:rPr>
          <w:rFonts w:cs="Times New Roman"/>
          <w:color w:val="000000"/>
        </w:rPr>
        <w:t xml:space="preserve"> RON92, Diesel DO 0.05%, Diesel DO 0.001%) </w:t>
      </w:r>
      <w:proofErr w:type="spellStart"/>
      <w:r w:rsidRPr="009C62B9">
        <w:rPr>
          <w:rFonts w:cs="Times New Roman"/>
          <w:color w:val="000000"/>
        </w:rPr>
        <w:t>dựa</w:t>
      </w:r>
      <w:proofErr w:type="spellEnd"/>
      <w:r w:rsidRPr="009C62B9">
        <w:rPr>
          <w:rFonts w:cs="Times New Roman"/>
          <w:color w:val="000000"/>
        </w:rPr>
        <w:t xml:space="preserve"> </w:t>
      </w:r>
      <w:proofErr w:type="spellStart"/>
      <w:r w:rsidRPr="009C62B9">
        <w:rPr>
          <w:rFonts w:cs="Times New Roman"/>
          <w:color w:val="000000"/>
        </w:rPr>
        <w:t>trên</w:t>
      </w:r>
      <w:proofErr w:type="spellEnd"/>
      <w:r w:rsidRPr="009C62B9">
        <w:rPr>
          <w:rFonts w:cs="Times New Roman"/>
          <w:color w:val="000000"/>
        </w:rPr>
        <w:t xml:space="preserve"> </w:t>
      </w:r>
      <w:proofErr w:type="spellStart"/>
      <w:r w:rsidRPr="009C62B9">
        <w:rPr>
          <w:rFonts w:cs="Times New Roman"/>
          <w:color w:val="000000"/>
        </w:rPr>
        <w:t>một</w:t>
      </w:r>
      <w:proofErr w:type="spellEnd"/>
      <w:r w:rsidRPr="009C62B9">
        <w:rPr>
          <w:rFonts w:cs="Times New Roman"/>
          <w:color w:val="000000"/>
        </w:rPr>
        <w:t xml:space="preserve"> </w:t>
      </w:r>
      <w:proofErr w:type="spellStart"/>
      <w:r w:rsidRPr="009C62B9">
        <w:rPr>
          <w:rFonts w:cs="Times New Roman"/>
          <w:color w:val="000000"/>
        </w:rPr>
        <w:t>tập</w:t>
      </w:r>
      <w:proofErr w:type="spellEnd"/>
      <w:r w:rsidRPr="009C62B9">
        <w:rPr>
          <w:rFonts w:cs="Times New Roman"/>
          <w:color w:val="000000"/>
        </w:rPr>
        <w:t xml:space="preserve"> </w:t>
      </w:r>
      <w:proofErr w:type="spellStart"/>
      <w:r w:rsidRPr="009C62B9">
        <w:rPr>
          <w:rFonts w:cs="Times New Roman"/>
          <w:color w:val="000000"/>
        </w:rPr>
        <w:t>hợp</w:t>
      </w:r>
      <w:proofErr w:type="spellEnd"/>
      <w:r w:rsidRPr="009C62B9">
        <w:rPr>
          <w:rFonts w:cs="Times New Roman"/>
          <w:color w:val="000000"/>
        </w:rPr>
        <w:t xml:space="preserve"> </w:t>
      </w:r>
      <w:proofErr w:type="spellStart"/>
      <w:r w:rsidRPr="009C62B9">
        <w:rPr>
          <w:rFonts w:cs="Times New Roman"/>
          <w:color w:val="000000"/>
        </w:rPr>
        <w:t>phong</w:t>
      </w:r>
      <w:proofErr w:type="spellEnd"/>
      <w:r w:rsidRPr="009C62B9">
        <w:rPr>
          <w:rFonts w:cs="Times New Roman"/>
          <w:color w:val="000000"/>
        </w:rPr>
        <w:t xml:space="preserve"> </w:t>
      </w:r>
      <w:proofErr w:type="spellStart"/>
      <w:r w:rsidRPr="009C62B9">
        <w:rPr>
          <w:rFonts w:cs="Times New Roman"/>
          <w:color w:val="000000"/>
        </w:rPr>
        <w:t>phú</w:t>
      </w:r>
      <w:proofErr w:type="spellEnd"/>
      <w:r w:rsidRPr="009C62B9">
        <w:rPr>
          <w:rFonts w:cs="Times New Roman"/>
          <w:color w:val="000000"/>
        </w:rPr>
        <w:t xml:space="preserve"> </w:t>
      </w:r>
      <w:proofErr w:type="spellStart"/>
      <w:r w:rsidRPr="009C62B9">
        <w:rPr>
          <w:rFonts w:cs="Times New Roman"/>
          <w:color w:val="000000"/>
        </w:rPr>
        <w:t>các</w:t>
      </w:r>
      <w:proofErr w:type="spellEnd"/>
      <w:r w:rsidRPr="009C62B9">
        <w:rPr>
          <w:rFonts w:cs="Times New Roman"/>
          <w:color w:val="000000"/>
        </w:rPr>
        <w:t xml:space="preserve"> </w:t>
      </w:r>
      <w:proofErr w:type="spellStart"/>
      <w:r w:rsidRPr="009C62B9">
        <w:rPr>
          <w:rFonts w:cs="Times New Roman"/>
          <w:color w:val="000000"/>
        </w:rPr>
        <w:t>biến</w:t>
      </w:r>
      <w:proofErr w:type="spellEnd"/>
      <w:r w:rsidRPr="009C62B9">
        <w:rPr>
          <w:rFonts w:cs="Times New Roman"/>
          <w:color w:val="000000"/>
        </w:rPr>
        <w:t xml:space="preserve"> </w:t>
      </w:r>
      <w:proofErr w:type="spellStart"/>
      <w:r w:rsidRPr="009C62B9">
        <w:rPr>
          <w:rFonts w:cs="Times New Roman"/>
          <w:color w:val="000000"/>
        </w:rPr>
        <w:t>ngoại</w:t>
      </w:r>
      <w:proofErr w:type="spellEnd"/>
      <w:r w:rsidRPr="009C62B9">
        <w:rPr>
          <w:rFonts w:cs="Times New Roman"/>
          <w:color w:val="000000"/>
        </w:rPr>
        <w:t xml:space="preserve"> </w:t>
      </w:r>
      <w:proofErr w:type="spellStart"/>
      <w:r w:rsidRPr="009C62B9">
        <w:rPr>
          <w:rFonts w:cs="Times New Roman"/>
          <w:color w:val="000000"/>
        </w:rPr>
        <w:t>sinh</w:t>
      </w:r>
      <w:proofErr w:type="spellEnd"/>
      <w:r w:rsidRPr="009C62B9">
        <w:rPr>
          <w:rFonts w:cs="Times New Roman"/>
          <w:color w:val="000000"/>
        </w:rPr>
        <w:t xml:space="preserve"> </w:t>
      </w:r>
      <w:proofErr w:type="spellStart"/>
      <w:r w:rsidRPr="009C62B9">
        <w:rPr>
          <w:rFonts w:cs="Times New Roman"/>
          <w:color w:val="000000"/>
        </w:rPr>
        <w:t>đa</w:t>
      </w:r>
      <w:proofErr w:type="spellEnd"/>
      <w:r w:rsidRPr="009C62B9">
        <w:rPr>
          <w:rFonts w:cs="Times New Roman"/>
          <w:color w:val="000000"/>
        </w:rPr>
        <w:t xml:space="preserve"> </w:t>
      </w:r>
      <w:proofErr w:type="spellStart"/>
      <w:r w:rsidRPr="009C62B9">
        <w:rPr>
          <w:rFonts w:cs="Times New Roman"/>
          <w:color w:val="000000"/>
        </w:rPr>
        <w:t>chiều</w:t>
      </w:r>
      <w:proofErr w:type="spellEnd"/>
      <w:r w:rsidRPr="009C62B9">
        <w:rPr>
          <w:rFonts w:cs="Times New Roman"/>
          <w:color w:val="000000"/>
        </w:rPr>
        <w:t xml:space="preserve">. </w:t>
      </w:r>
      <w:proofErr w:type="spellStart"/>
      <w:r w:rsidRPr="009C62B9">
        <w:rPr>
          <w:rFonts w:cs="Times New Roman"/>
          <w:color w:val="000000"/>
        </w:rPr>
        <w:t>Dữ</w:t>
      </w:r>
      <w:proofErr w:type="spellEnd"/>
      <w:r w:rsidRPr="009C62B9">
        <w:rPr>
          <w:rFonts w:cs="Times New Roman"/>
          <w:color w:val="000000"/>
        </w:rPr>
        <w:t xml:space="preserve"> </w:t>
      </w:r>
      <w:proofErr w:type="spellStart"/>
      <w:r w:rsidRPr="009C62B9">
        <w:rPr>
          <w:rFonts w:cs="Times New Roman"/>
          <w:color w:val="000000"/>
        </w:rPr>
        <w:t>liệu</w:t>
      </w:r>
      <w:proofErr w:type="spellEnd"/>
      <w:r w:rsidRPr="009C62B9">
        <w:rPr>
          <w:rFonts w:cs="Times New Roman"/>
          <w:color w:val="000000"/>
        </w:rPr>
        <w:t xml:space="preserve"> </w:t>
      </w:r>
      <w:proofErr w:type="spellStart"/>
      <w:r w:rsidRPr="009C62B9">
        <w:rPr>
          <w:rFonts w:cs="Times New Roman"/>
          <w:color w:val="000000"/>
        </w:rPr>
        <w:t>đầu</w:t>
      </w:r>
      <w:proofErr w:type="spellEnd"/>
      <w:r w:rsidRPr="009C62B9">
        <w:rPr>
          <w:rFonts w:cs="Times New Roman"/>
          <w:color w:val="000000"/>
        </w:rPr>
        <w:t xml:space="preserve"> </w:t>
      </w:r>
      <w:proofErr w:type="spellStart"/>
      <w:r w:rsidRPr="009C62B9">
        <w:rPr>
          <w:rFonts w:cs="Times New Roman"/>
          <w:color w:val="000000"/>
        </w:rPr>
        <w:t>vào</w:t>
      </w:r>
      <w:proofErr w:type="spellEnd"/>
      <w:r w:rsidRPr="009C62B9">
        <w:rPr>
          <w:rFonts w:cs="Times New Roman"/>
          <w:color w:val="000000"/>
        </w:rPr>
        <w:t xml:space="preserve"> bao </w:t>
      </w:r>
      <w:proofErr w:type="spellStart"/>
      <w:r w:rsidRPr="009C62B9">
        <w:rPr>
          <w:rFonts w:cs="Times New Roman"/>
          <w:color w:val="000000"/>
        </w:rPr>
        <w:t>gồm</w:t>
      </w:r>
      <w:proofErr w:type="spellEnd"/>
      <w:r w:rsidRPr="009C62B9">
        <w:rPr>
          <w:rFonts w:cs="Times New Roman"/>
          <w:color w:val="000000"/>
        </w:rPr>
        <w:t>:</w:t>
      </w:r>
    </w:p>
    <w:p w14:paraId="5C1F292E" w14:textId="77777777" w:rsidR="00BB201D" w:rsidRPr="009C62B9" w:rsidRDefault="00000000">
      <w:pPr>
        <w:jc w:val="both"/>
        <w:rPr>
          <w:rFonts w:cs="Times New Roman"/>
        </w:rPr>
      </w:pPr>
      <w:r w:rsidRPr="009C62B9">
        <w:rPr>
          <w:rFonts w:cs="Times New Roman"/>
          <w:color w:val="000000"/>
        </w:rPr>
        <w:t xml:space="preserve">- Các </w:t>
      </w:r>
      <w:proofErr w:type="spellStart"/>
      <w:r w:rsidRPr="009C62B9">
        <w:rPr>
          <w:rFonts w:cs="Times New Roman"/>
          <w:color w:val="000000"/>
        </w:rPr>
        <w:t>biến</w:t>
      </w:r>
      <w:proofErr w:type="spellEnd"/>
      <w:r w:rsidRPr="009C62B9">
        <w:rPr>
          <w:rFonts w:cs="Times New Roman"/>
          <w:color w:val="000000"/>
        </w:rPr>
        <w:t xml:space="preserve"> </w:t>
      </w:r>
      <w:proofErr w:type="spellStart"/>
      <w:r w:rsidRPr="009C62B9">
        <w:rPr>
          <w:rFonts w:cs="Times New Roman"/>
          <w:color w:val="000000"/>
        </w:rPr>
        <w:t>giá</w:t>
      </w:r>
      <w:proofErr w:type="spellEnd"/>
      <w:r w:rsidRPr="009C62B9">
        <w:rPr>
          <w:rFonts w:cs="Times New Roman"/>
          <w:color w:val="000000"/>
        </w:rPr>
        <w:t xml:space="preserve"> </w:t>
      </w:r>
      <w:proofErr w:type="spellStart"/>
      <w:r w:rsidRPr="009C62B9">
        <w:rPr>
          <w:rFonts w:cs="Times New Roman"/>
          <w:color w:val="000000"/>
        </w:rPr>
        <w:t>trị</w:t>
      </w:r>
      <w:proofErr w:type="spellEnd"/>
      <w:r w:rsidRPr="009C62B9">
        <w:rPr>
          <w:rFonts w:cs="Times New Roman"/>
          <w:color w:val="000000"/>
        </w:rPr>
        <w:t xml:space="preserve"> </w:t>
      </w:r>
      <w:proofErr w:type="spellStart"/>
      <w:r w:rsidRPr="009C62B9">
        <w:rPr>
          <w:rFonts w:cs="Times New Roman"/>
          <w:color w:val="000000"/>
        </w:rPr>
        <w:t>thị</w:t>
      </w:r>
      <w:proofErr w:type="spellEnd"/>
      <w:r w:rsidRPr="009C62B9">
        <w:rPr>
          <w:rFonts w:cs="Times New Roman"/>
          <w:color w:val="000000"/>
        </w:rPr>
        <w:t xml:space="preserve"> </w:t>
      </w:r>
      <w:proofErr w:type="spellStart"/>
      <w:r w:rsidRPr="009C62B9">
        <w:rPr>
          <w:rFonts w:cs="Times New Roman"/>
          <w:color w:val="000000"/>
        </w:rPr>
        <w:t>trường</w:t>
      </w:r>
      <w:proofErr w:type="spellEnd"/>
      <w:r w:rsidRPr="009C62B9">
        <w:rPr>
          <w:rFonts w:cs="Times New Roman"/>
          <w:color w:val="000000"/>
        </w:rPr>
        <w:t xml:space="preserve"> </w:t>
      </w:r>
      <w:proofErr w:type="spellStart"/>
      <w:r w:rsidRPr="009C62B9">
        <w:rPr>
          <w:rFonts w:cs="Times New Roman"/>
          <w:color w:val="000000"/>
        </w:rPr>
        <w:t>quốc</w:t>
      </w:r>
      <w:proofErr w:type="spellEnd"/>
      <w:r w:rsidRPr="009C62B9">
        <w:rPr>
          <w:rFonts w:cs="Times New Roman"/>
          <w:color w:val="000000"/>
        </w:rPr>
        <w:t xml:space="preserve"> </w:t>
      </w:r>
      <w:proofErr w:type="spellStart"/>
      <w:r w:rsidRPr="009C62B9">
        <w:rPr>
          <w:rFonts w:cs="Times New Roman"/>
          <w:color w:val="000000"/>
        </w:rPr>
        <w:t>tế</w:t>
      </w:r>
      <w:proofErr w:type="spellEnd"/>
      <w:r w:rsidRPr="009C62B9">
        <w:rPr>
          <w:rFonts w:cs="Times New Roman"/>
          <w:color w:val="000000"/>
        </w:rPr>
        <w:t xml:space="preserve">: </w:t>
      </w:r>
      <w:proofErr w:type="spellStart"/>
      <w:r w:rsidRPr="009C62B9">
        <w:rPr>
          <w:rFonts w:cs="Times New Roman"/>
          <w:color w:val="000000"/>
        </w:rPr>
        <w:t>Giá</w:t>
      </w:r>
      <w:proofErr w:type="spellEnd"/>
      <w:r w:rsidRPr="009C62B9">
        <w:rPr>
          <w:rFonts w:cs="Times New Roman"/>
          <w:color w:val="000000"/>
        </w:rPr>
        <w:t xml:space="preserve"> </w:t>
      </w:r>
      <w:proofErr w:type="spellStart"/>
      <w:r w:rsidRPr="009C62B9">
        <w:rPr>
          <w:rFonts w:cs="Times New Roman"/>
          <w:color w:val="000000"/>
        </w:rPr>
        <w:t>giao</w:t>
      </w:r>
      <w:proofErr w:type="spellEnd"/>
      <w:r w:rsidRPr="009C62B9">
        <w:rPr>
          <w:rFonts w:cs="Times New Roman"/>
          <w:color w:val="000000"/>
        </w:rPr>
        <w:t xml:space="preserve"> </w:t>
      </w:r>
      <w:proofErr w:type="spellStart"/>
      <w:r w:rsidRPr="009C62B9">
        <w:rPr>
          <w:rFonts w:cs="Times New Roman"/>
          <w:color w:val="000000"/>
        </w:rPr>
        <w:t>ngay</w:t>
      </w:r>
      <w:proofErr w:type="spellEnd"/>
      <w:r w:rsidRPr="009C62B9">
        <w:rPr>
          <w:rFonts w:cs="Times New Roman"/>
          <w:color w:val="000000"/>
        </w:rPr>
        <w:t xml:space="preserve"> Platt’s Singapore (Platt's Singapore Spot Prices), </w:t>
      </w:r>
      <w:proofErr w:type="spellStart"/>
      <w:r w:rsidRPr="009C62B9">
        <w:rPr>
          <w:rFonts w:cs="Times New Roman"/>
          <w:color w:val="000000"/>
        </w:rPr>
        <w:t>Hợp</w:t>
      </w:r>
      <w:proofErr w:type="spellEnd"/>
      <w:r w:rsidRPr="009C62B9">
        <w:rPr>
          <w:rFonts w:cs="Times New Roman"/>
          <w:color w:val="000000"/>
        </w:rPr>
        <w:t xml:space="preserve"> </w:t>
      </w:r>
      <w:proofErr w:type="spellStart"/>
      <w:r w:rsidRPr="009C62B9">
        <w:rPr>
          <w:rFonts w:cs="Times New Roman"/>
          <w:color w:val="000000"/>
        </w:rPr>
        <w:t>đồng</w:t>
      </w:r>
      <w:proofErr w:type="spellEnd"/>
      <w:r w:rsidRPr="009C62B9">
        <w:rPr>
          <w:rFonts w:cs="Times New Roman"/>
          <w:color w:val="000000"/>
        </w:rPr>
        <w:t xml:space="preserve"> </w:t>
      </w:r>
      <w:proofErr w:type="spellStart"/>
      <w:r w:rsidRPr="009C62B9">
        <w:rPr>
          <w:rFonts w:cs="Times New Roman"/>
          <w:color w:val="000000"/>
        </w:rPr>
        <w:t>tương</w:t>
      </w:r>
      <w:proofErr w:type="spellEnd"/>
      <w:r w:rsidRPr="009C62B9">
        <w:rPr>
          <w:rFonts w:cs="Times New Roman"/>
          <w:color w:val="000000"/>
        </w:rPr>
        <w:t xml:space="preserve"> lai </w:t>
      </w:r>
      <w:proofErr w:type="spellStart"/>
      <w:r w:rsidRPr="009C62B9">
        <w:rPr>
          <w:rFonts w:cs="Times New Roman"/>
          <w:color w:val="000000"/>
        </w:rPr>
        <w:t>dầu</w:t>
      </w:r>
      <w:proofErr w:type="spellEnd"/>
      <w:r w:rsidRPr="009C62B9">
        <w:rPr>
          <w:rFonts w:cs="Times New Roman"/>
          <w:color w:val="000000"/>
        </w:rPr>
        <w:t xml:space="preserve"> WTI </w:t>
      </w:r>
      <w:proofErr w:type="spellStart"/>
      <w:r w:rsidRPr="009C62B9">
        <w:rPr>
          <w:rFonts w:cs="Times New Roman"/>
          <w:color w:val="000000"/>
        </w:rPr>
        <w:t>và</w:t>
      </w:r>
      <w:proofErr w:type="spellEnd"/>
      <w:r w:rsidRPr="009C62B9">
        <w:rPr>
          <w:rFonts w:cs="Times New Roman"/>
          <w:color w:val="000000"/>
        </w:rPr>
        <w:t xml:space="preserve"> Brent.</w:t>
      </w:r>
    </w:p>
    <w:p w14:paraId="327BA5F3" w14:textId="77777777" w:rsidR="00BB201D" w:rsidRPr="009C62B9" w:rsidRDefault="00000000">
      <w:pPr>
        <w:jc w:val="both"/>
        <w:rPr>
          <w:rFonts w:cs="Times New Roman"/>
        </w:rPr>
      </w:pPr>
      <w:r w:rsidRPr="009C62B9">
        <w:rPr>
          <w:rFonts w:cs="Times New Roman"/>
          <w:color w:val="000000"/>
        </w:rPr>
        <w:t xml:space="preserve">- Các </w:t>
      </w:r>
      <w:proofErr w:type="spellStart"/>
      <w:r w:rsidRPr="009C62B9">
        <w:rPr>
          <w:rFonts w:cs="Times New Roman"/>
          <w:color w:val="000000"/>
        </w:rPr>
        <w:t>biến</w:t>
      </w:r>
      <w:proofErr w:type="spellEnd"/>
      <w:r w:rsidRPr="009C62B9">
        <w:rPr>
          <w:rFonts w:cs="Times New Roman"/>
          <w:color w:val="000000"/>
        </w:rPr>
        <w:t xml:space="preserve"> </w:t>
      </w:r>
      <w:proofErr w:type="spellStart"/>
      <w:r w:rsidRPr="009C62B9">
        <w:rPr>
          <w:rFonts w:cs="Times New Roman"/>
          <w:color w:val="000000"/>
        </w:rPr>
        <w:t>vĩ</w:t>
      </w:r>
      <w:proofErr w:type="spellEnd"/>
      <w:r w:rsidRPr="009C62B9">
        <w:rPr>
          <w:rFonts w:cs="Times New Roman"/>
          <w:color w:val="000000"/>
        </w:rPr>
        <w:t xml:space="preserve"> </w:t>
      </w:r>
      <w:proofErr w:type="spellStart"/>
      <w:r w:rsidRPr="009C62B9">
        <w:rPr>
          <w:rFonts w:cs="Times New Roman"/>
          <w:color w:val="000000"/>
        </w:rPr>
        <w:t>mô</w:t>
      </w:r>
      <w:proofErr w:type="spellEnd"/>
      <w:r w:rsidRPr="009C62B9">
        <w:rPr>
          <w:rFonts w:cs="Times New Roman"/>
          <w:color w:val="000000"/>
        </w:rPr>
        <w:t xml:space="preserve"> </w:t>
      </w:r>
      <w:proofErr w:type="spellStart"/>
      <w:r w:rsidRPr="009C62B9">
        <w:rPr>
          <w:rFonts w:cs="Times New Roman"/>
          <w:color w:val="000000"/>
        </w:rPr>
        <w:t>và</w:t>
      </w:r>
      <w:proofErr w:type="spellEnd"/>
      <w:r w:rsidRPr="009C62B9">
        <w:rPr>
          <w:rFonts w:cs="Times New Roman"/>
          <w:color w:val="000000"/>
        </w:rPr>
        <w:t xml:space="preserve"> </w:t>
      </w:r>
      <w:proofErr w:type="spellStart"/>
      <w:r w:rsidRPr="009C62B9">
        <w:rPr>
          <w:rFonts w:cs="Times New Roman"/>
          <w:color w:val="000000"/>
        </w:rPr>
        <w:t>địa</w:t>
      </w:r>
      <w:proofErr w:type="spellEnd"/>
      <w:r w:rsidRPr="009C62B9">
        <w:rPr>
          <w:rFonts w:cs="Times New Roman"/>
          <w:color w:val="000000"/>
        </w:rPr>
        <w:t xml:space="preserve"> </w:t>
      </w:r>
      <w:proofErr w:type="spellStart"/>
      <w:r w:rsidRPr="009C62B9">
        <w:rPr>
          <w:rFonts w:cs="Times New Roman"/>
          <w:color w:val="000000"/>
        </w:rPr>
        <w:t>chính</w:t>
      </w:r>
      <w:proofErr w:type="spellEnd"/>
      <w:r w:rsidRPr="009C62B9">
        <w:rPr>
          <w:rFonts w:cs="Times New Roman"/>
          <w:color w:val="000000"/>
        </w:rPr>
        <w:t xml:space="preserve"> </w:t>
      </w:r>
      <w:proofErr w:type="spellStart"/>
      <w:r w:rsidRPr="009C62B9">
        <w:rPr>
          <w:rFonts w:cs="Times New Roman"/>
          <w:color w:val="000000"/>
        </w:rPr>
        <w:t>trị</w:t>
      </w:r>
      <w:proofErr w:type="spellEnd"/>
      <w:r w:rsidRPr="009C62B9">
        <w:rPr>
          <w:rFonts w:cs="Times New Roman"/>
          <w:color w:val="000000"/>
        </w:rPr>
        <w:t xml:space="preserve">: </w:t>
      </w:r>
      <w:proofErr w:type="spellStart"/>
      <w:r w:rsidRPr="009C62B9">
        <w:rPr>
          <w:rFonts w:cs="Times New Roman"/>
          <w:color w:val="000000"/>
        </w:rPr>
        <w:t>Chỉ</w:t>
      </w:r>
      <w:proofErr w:type="spellEnd"/>
      <w:r w:rsidRPr="009C62B9">
        <w:rPr>
          <w:rFonts w:cs="Times New Roman"/>
          <w:color w:val="000000"/>
        </w:rPr>
        <w:t xml:space="preserve"> </w:t>
      </w:r>
      <w:proofErr w:type="spellStart"/>
      <w:r w:rsidRPr="009C62B9">
        <w:rPr>
          <w:rFonts w:cs="Times New Roman"/>
          <w:color w:val="000000"/>
        </w:rPr>
        <w:t>số</w:t>
      </w:r>
      <w:proofErr w:type="spellEnd"/>
      <w:r w:rsidRPr="009C62B9">
        <w:rPr>
          <w:rFonts w:cs="Times New Roman"/>
          <w:color w:val="000000"/>
        </w:rPr>
        <w:t xml:space="preserve"> </w:t>
      </w:r>
      <w:proofErr w:type="spellStart"/>
      <w:r w:rsidRPr="009C62B9">
        <w:rPr>
          <w:rFonts w:cs="Times New Roman"/>
          <w:color w:val="000000"/>
        </w:rPr>
        <w:t>sức</w:t>
      </w:r>
      <w:proofErr w:type="spellEnd"/>
      <w:r w:rsidRPr="009C62B9">
        <w:rPr>
          <w:rFonts w:cs="Times New Roman"/>
          <w:color w:val="000000"/>
        </w:rPr>
        <w:t xml:space="preserve"> </w:t>
      </w:r>
      <w:proofErr w:type="spellStart"/>
      <w:r w:rsidRPr="009C62B9">
        <w:rPr>
          <w:rFonts w:cs="Times New Roman"/>
          <w:color w:val="000000"/>
        </w:rPr>
        <w:t>mạnh</w:t>
      </w:r>
      <w:proofErr w:type="spellEnd"/>
      <w:r w:rsidRPr="009C62B9">
        <w:rPr>
          <w:rFonts w:cs="Times New Roman"/>
          <w:color w:val="000000"/>
        </w:rPr>
        <w:t xml:space="preserve"> </w:t>
      </w:r>
      <w:proofErr w:type="spellStart"/>
      <w:r w:rsidRPr="009C62B9">
        <w:rPr>
          <w:rFonts w:cs="Times New Roman"/>
          <w:color w:val="000000"/>
        </w:rPr>
        <w:t>đồng</w:t>
      </w:r>
      <w:proofErr w:type="spellEnd"/>
      <w:r w:rsidRPr="009C62B9">
        <w:rPr>
          <w:rFonts w:cs="Times New Roman"/>
          <w:color w:val="000000"/>
        </w:rPr>
        <w:t xml:space="preserve"> </w:t>
      </w:r>
      <w:proofErr w:type="spellStart"/>
      <w:r w:rsidRPr="009C62B9">
        <w:rPr>
          <w:rFonts w:cs="Times New Roman"/>
          <w:color w:val="000000"/>
        </w:rPr>
        <w:t>đô</w:t>
      </w:r>
      <w:proofErr w:type="spellEnd"/>
      <w:r w:rsidRPr="009C62B9">
        <w:rPr>
          <w:rFonts w:cs="Times New Roman"/>
          <w:color w:val="000000"/>
        </w:rPr>
        <w:t xml:space="preserve"> la </w:t>
      </w:r>
      <w:proofErr w:type="spellStart"/>
      <w:r w:rsidRPr="009C62B9">
        <w:rPr>
          <w:rFonts w:cs="Times New Roman"/>
          <w:color w:val="000000"/>
        </w:rPr>
        <w:t>Mỹ</w:t>
      </w:r>
      <w:proofErr w:type="spellEnd"/>
      <w:r w:rsidRPr="009C62B9">
        <w:rPr>
          <w:rFonts w:cs="Times New Roman"/>
          <w:color w:val="000000"/>
        </w:rPr>
        <w:t xml:space="preserve"> (US Dollar Index - DXY), </w:t>
      </w:r>
      <w:proofErr w:type="spellStart"/>
      <w:r w:rsidRPr="009C62B9">
        <w:rPr>
          <w:rFonts w:cs="Times New Roman"/>
          <w:color w:val="000000"/>
        </w:rPr>
        <w:t>Chỉ</w:t>
      </w:r>
      <w:proofErr w:type="spellEnd"/>
      <w:r w:rsidRPr="009C62B9">
        <w:rPr>
          <w:rFonts w:cs="Times New Roman"/>
          <w:color w:val="000000"/>
        </w:rPr>
        <w:t xml:space="preserve"> </w:t>
      </w:r>
      <w:proofErr w:type="spellStart"/>
      <w:r w:rsidRPr="009C62B9">
        <w:rPr>
          <w:rFonts w:cs="Times New Roman"/>
          <w:color w:val="000000"/>
        </w:rPr>
        <w:t>số</w:t>
      </w:r>
      <w:proofErr w:type="spellEnd"/>
      <w:r w:rsidRPr="009C62B9">
        <w:rPr>
          <w:rFonts w:cs="Times New Roman"/>
          <w:color w:val="000000"/>
        </w:rPr>
        <w:t xml:space="preserve"> </w:t>
      </w:r>
      <w:proofErr w:type="spellStart"/>
      <w:r w:rsidRPr="009C62B9">
        <w:rPr>
          <w:rFonts w:cs="Times New Roman"/>
          <w:color w:val="000000"/>
        </w:rPr>
        <w:t>Rủi</w:t>
      </w:r>
      <w:proofErr w:type="spellEnd"/>
      <w:r w:rsidRPr="009C62B9">
        <w:rPr>
          <w:rFonts w:cs="Times New Roman"/>
          <w:color w:val="000000"/>
        </w:rPr>
        <w:t xml:space="preserve"> </w:t>
      </w:r>
      <w:proofErr w:type="spellStart"/>
      <w:r w:rsidRPr="009C62B9">
        <w:rPr>
          <w:rFonts w:cs="Times New Roman"/>
          <w:color w:val="000000"/>
        </w:rPr>
        <w:t>ro</w:t>
      </w:r>
      <w:proofErr w:type="spellEnd"/>
      <w:r w:rsidRPr="009C62B9">
        <w:rPr>
          <w:rFonts w:cs="Times New Roman"/>
          <w:color w:val="000000"/>
        </w:rPr>
        <w:t xml:space="preserve"> </w:t>
      </w:r>
      <w:proofErr w:type="spellStart"/>
      <w:r w:rsidRPr="009C62B9">
        <w:rPr>
          <w:rFonts w:cs="Times New Roman"/>
          <w:color w:val="000000"/>
        </w:rPr>
        <w:t>Địa</w:t>
      </w:r>
      <w:proofErr w:type="spellEnd"/>
      <w:r w:rsidRPr="009C62B9">
        <w:rPr>
          <w:rFonts w:cs="Times New Roman"/>
          <w:color w:val="000000"/>
        </w:rPr>
        <w:t xml:space="preserve"> </w:t>
      </w:r>
      <w:proofErr w:type="spellStart"/>
      <w:r w:rsidRPr="009C62B9">
        <w:rPr>
          <w:rFonts w:cs="Times New Roman"/>
          <w:color w:val="000000"/>
        </w:rPr>
        <w:t>chính</w:t>
      </w:r>
      <w:proofErr w:type="spellEnd"/>
      <w:r w:rsidRPr="009C62B9">
        <w:rPr>
          <w:rFonts w:cs="Times New Roman"/>
          <w:color w:val="000000"/>
        </w:rPr>
        <w:t xml:space="preserve"> </w:t>
      </w:r>
      <w:proofErr w:type="spellStart"/>
      <w:r w:rsidRPr="009C62B9">
        <w:rPr>
          <w:rFonts w:cs="Times New Roman"/>
          <w:color w:val="000000"/>
        </w:rPr>
        <w:t>trị</w:t>
      </w:r>
      <w:proofErr w:type="spellEnd"/>
      <w:r w:rsidRPr="009C62B9">
        <w:rPr>
          <w:rFonts w:cs="Times New Roman"/>
          <w:color w:val="000000"/>
        </w:rPr>
        <w:t xml:space="preserve"> (Geopolitical Risk Index - GPR).</w:t>
      </w:r>
    </w:p>
    <w:p w14:paraId="4C9A25C1" w14:textId="77777777" w:rsidR="00BB201D" w:rsidRPr="009C62B9" w:rsidRDefault="00000000">
      <w:pPr>
        <w:jc w:val="both"/>
        <w:rPr>
          <w:rFonts w:cs="Times New Roman"/>
        </w:rPr>
      </w:pPr>
      <w:r w:rsidRPr="009C62B9">
        <w:rPr>
          <w:rFonts w:cs="Times New Roman"/>
          <w:color w:val="000000"/>
        </w:rPr>
        <w:t xml:space="preserve">- </w:t>
      </w:r>
      <w:proofErr w:type="spellStart"/>
      <w:r w:rsidRPr="009C62B9">
        <w:rPr>
          <w:rFonts w:cs="Times New Roman"/>
          <w:color w:val="000000"/>
        </w:rPr>
        <w:t>Lịch</w:t>
      </w:r>
      <w:proofErr w:type="spellEnd"/>
      <w:r w:rsidRPr="009C62B9">
        <w:rPr>
          <w:rFonts w:cs="Times New Roman"/>
          <w:color w:val="000000"/>
        </w:rPr>
        <w:t xml:space="preserve"> </w:t>
      </w:r>
      <w:proofErr w:type="spellStart"/>
      <w:r w:rsidRPr="009C62B9">
        <w:rPr>
          <w:rFonts w:cs="Times New Roman"/>
          <w:color w:val="000000"/>
        </w:rPr>
        <w:t>sử</w:t>
      </w:r>
      <w:proofErr w:type="spellEnd"/>
      <w:r w:rsidRPr="009C62B9">
        <w:rPr>
          <w:rFonts w:cs="Times New Roman"/>
          <w:color w:val="000000"/>
        </w:rPr>
        <w:t xml:space="preserve"> </w:t>
      </w:r>
      <w:proofErr w:type="spellStart"/>
      <w:r w:rsidRPr="009C62B9">
        <w:rPr>
          <w:rFonts w:cs="Times New Roman"/>
          <w:color w:val="000000"/>
        </w:rPr>
        <w:t>giá</w:t>
      </w:r>
      <w:proofErr w:type="spellEnd"/>
      <w:r w:rsidRPr="009C62B9">
        <w:rPr>
          <w:rFonts w:cs="Times New Roman"/>
          <w:color w:val="000000"/>
        </w:rPr>
        <w:t xml:space="preserve"> </w:t>
      </w:r>
      <w:proofErr w:type="spellStart"/>
      <w:r w:rsidRPr="009C62B9">
        <w:rPr>
          <w:rFonts w:cs="Times New Roman"/>
          <w:color w:val="000000"/>
        </w:rPr>
        <w:t>bán</w:t>
      </w:r>
      <w:proofErr w:type="spellEnd"/>
      <w:r w:rsidRPr="009C62B9">
        <w:rPr>
          <w:rFonts w:cs="Times New Roman"/>
          <w:color w:val="000000"/>
        </w:rPr>
        <w:t xml:space="preserve"> </w:t>
      </w:r>
      <w:proofErr w:type="spellStart"/>
      <w:r w:rsidRPr="009C62B9">
        <w:rPr>
          <w:rFonts w:cs="Times New Roman"/>
          <w:color w:val="000000"/>
        </w:rPr>
        <w:t>lẻ</w:t>
      </w:r>
      <w:proofErr w:type="spellEnd"/>
      <w:r w:rsidRPr="009C62B9">
        <w:rPr>
          <w:rFonts w:cs="Times New Roman"/>
          <w:color w:val="000000"/>
        </w:rPr>
        <w:t xml:space="preserve"> </w:t>
      </w:r>
      <w:proofErr w:type="spellStart"/>
      <w:r w:rsidRPr="009C62B9">
        <w:rPr>
          <w:rFonts w:cs="Times New Roman"/>
          <w:color w:val="000000"/>
        </w:rPr>
        <w:t>nội</w:t>
      </w:r>
      <w:proofErr w:type="spellEnd"/>
      <w:r w:rsidRPr="009C62B9">
        <w:rPr>
          <w:rFonts w:cs="Times New Roman"/>
          <w:color w:val="000000"/>
        </w:rPr>
        <w:t xml:space="preserve"> </w:t>
      </w:r>
      <w:proofErr w:type="spellStart"/>
      <w:r w:rsidRPr="009C62B9">
        <w:rPr>
          <w:rFonts w:cs="Times New Roman"/>
          <w:color w:val="000000"/>
        </w:rPr>
        <w:t>địa</w:t>
      </w:r>
      <w:proofErr w:type="spellEnd"/>
      <w:r w:rsidRPr="009C62B9">
        <w:rPr>
          <w:rFonts w:cs="Times New Roman"/>
          <w:color w:val="000000"/>
        </w:rPr>
        <w:t xml:space="preserve"> </w:t>
      </w:r>
      <w:proofErr w:type="spellStart"/>
      <w:r w:rsidRPr="009C62B9">
        <w:rPr>
          <w:rFonts w:cs="Times New Roman"/>
          <w:color w:val="000000"/>
        </w:rPr>
        <w:t>của</w:t>
      </w:r>
      <w:proofErr w:type="spellEnd"/>
      <w:r w:rsidRPr="009C62B9">
        <w:rPr>
          <w:rFonts w:cs="Times New Roman"/>
          <w:color w:val="000000"/>
        </w:rPr>
        <w:t xml:space="preserve"> Việt Nam (</w:t>
      </w:r>
      <w:proofErr w:type="spellStart"/>
      <w:r w:rsidRPr="009C62B9">
        <w:rPr>
          <w:rFonts w:cs="Times New Roman"/>
          <w:color w:val="000000"/>
        </w:rPr>
        <w:t>Nguồn</w:t>
      </w:r>
      <w:proofErr w:type="spellEnd"/>
      <w:r w:rsidRPr="009C62B9">
        <w:rPr>
          <w:rFonts w:cs="Times New Roman"/>
          <w:color w:val="000000"/>
        </w:rPr>
        <w:t xml:space="preserve"> </w:t>
      </w:r>
      <w:proofErr w:type="spellStart"/>
      <w:r w:rsidRPr="009C62B9">
        <w:rPr>
          <w:rFonts w:cs="Times New Roman"/>
          <w:color w:val="000000"/>
        </w:rPr>
        <w:t>gốc</w:t>
      </w:r>
      <w:proofErr w:type="spellEnd"/>
      <w:r w:rsidRPr="009C62B9">
        <w:rPr>
          <w:rFonts w:cs="Times New Roman"/>
          <w:color w:val="000000"/>
        </w:rPr>
        <w:t xml:space="preserve"> </w:t>
      </w:r>
      <w:proofErr w:type="spellStart"/>
      <w:r w:rsidRPr="009C62B9">
        <w:rPr>
          <w:rFonts w:cs="Times New Roman"/>
          <w:color w:val="000000"/>
        </w:rPr>
        <w:t>trực</w:t>
      </w:r>
      <w:proofErr w:type="spellEnd"/>
      <w:r w:rsidRPr="009C62B9">
        <w:rPr>
          <w:rFonts w:cs="Times New Roman"/>
          <w:color w:val="000000"/>
        </w:rPr>
        <w:t xml:space="preserve"> </w:t>
      </w:r>
      <w:proofErr w:type="spellStart"/>
      <w:r w:rsidRPr="009C62B9">
        <w:rPr>
          <w:rFonts w:cs="Times New Roman"/>
          <w:color w:val="000000"/>
        </w:rPr>
        <w:t>tiếp</w:t>
      </w:r>
      <w:proofErr w:type="spellEnd"/>
      <w:r w:rsidRPr="009C62B9">
        <w:rPr>
          <w:rFonts w:cs="Times New Roman"/>
          <w:color w:val="000000"/>
        </w:rPr>
        <w:t xml:space="preserve"> </w:t>
      </w:r>
      <w:proofErr w:type="spellStart"/>
      <w:r w:rsidRPr="009C62B9">
        <w:rPr>
          <w:rFonts w:cs="Times New Roman"/>
          <w:color w:val="000000"/>
        </w:rPr>
        <w:t>từ</w:t>
      </w:r>
      <w:proofErr w:type="spellEnd"/>
      <w:r w:rsidRPr="009C62B9">
        <w:rPr>
          <w:rFonts w:cs="Times New Roman"/>
          <w:color w:val="000000"/>
        </w:rPr>
        <w:t xml:space="preserve"> </w:t>
      </w:r>
      <w:proofErr w:type="spellStart"/>
      <w:r w:rsidRPr="009C62B9">
        <w:rPr>
          <w:rFonts w:cs="Times New Roman"/>
          <w:color w:val="000000"/>
        </w:rPr>
        <w:t>các</w:t>
      </w:r>
      <w:proofErr w:type="spellEnd"/>
      <w:r w:rsidRPr="009C62B9">
        <w:rPr>
          <w:rFonts w:cs="Times New Roman"/>
          <w:color w:val="000000"/>
        </w:rPr>
        <w:t xml:space="preserve"> </w:t>
      </w:r>
      <w:proofErr w:type="spellStart"/>
      <w:r w:rsidRPr="009C62B9">
        <w:rPr>
          <w:rFonts w:cs="Times New Roman"/>
          <w:color w:val="000000"/>
        </w:rPr>
        <w:t>quyết</w:t>
      </w:r>
      <w:proofErr w:type="spellEnd"/>
      <w:r w:rsidRPr="009C62B9">
        <w:rPr>
          <w:rFonts w:cs="Times New Roman"/>
          <w:color w:val="000000"/>
        </w:rPr>
        <w:t xml:space="preserve"> </w:t>
      </w:r>
      <w:proofErr w:type="spellStart"/>
      <w:r w:rsidRPr="009C62B9">
        <w:rPr>
          <w:rFonts w:cs="Times New Roman"/>
          <w:color w:val="000000"/>
        </w:rPr>
        <w:t>định</w:t>
      </w:r>
      <w:proofErr w:type="spellEnd"/>
      <w:r w:rsidRPr="009C62B9">
        <w:rPr>
          <w:rFonts w:cs="Times New Roman"/>
          <w:color w:val="000000"/>
        </w:rPr>
        <w:t xml:space="preserve"> </w:t>
      </w:r>
      <w:proofErr w:type="spellStart"/>
      <w:r w:rsidRPr="009C62B9">
        <w:rPr>
          <w:rFonts w:cs="Times New Roman"/>
          <w:color w:val="000000"/>
        </w:rPr>
        <w:t>điều</w:t>
      </w:r>
      <w:proofErr w:type="spellEnd"/>
      <w:r w:rsidRPr="009C62B9">
        <w:rPr>
          <w:rFonts w:cs="Times New Roman"/>
          <w:color w:val="000000"/>
        </w:rPr>
        <w:t xml:space="preserve"> </w:t>
      </w:r>
      <w:proofErr w:type="spellStart"/>
      <w:r w:rsidRPr="009C62B9">
        <w:rPr>
          <w:rFonts w:cs="Times New Roman"/>
          <w:color w:val="000000"/>
        </w:rPr>
        <w:t>hành</w:t>
      </w:r>
      <w:proofErr w:type="spellEnd"/>
      <w:r w:rsidRPr="009C62B9">
        <w:rPr>
          <w:rFonts w:cs="Times New Roman"/>
          <w:color w:val="000000"/>
        </w:rPr>
        <w:t xml:space="preserve"> </w:t>
      </w:r>
      <w:proofErr w:type="spellStart"/>
      <w:r w:rsidRPr="009C62B9">
        <w:rPr>
          <w:rFonts w:cs="Times New Roman"/>
          <w:color w:val="000000"/>
        </w:rPr>
        <w:t>của</w:t>
      </w:r>
      <w:proofErr w:type="spellEnd"/>
      <w:r w:rsidRPr="009C62B9">
        <w:rPr>
          <w:rFonts w:cs="Times New Roman"/>
          <w:color w:val="000000"/>
        </w:rPr>
        <w:t xml:space="preserve"> Liên </w:t>
      </w:r>
      <w:proofErr w:type="spellStart"/>
      <w:r w:rsidRPr="009C62B9">
        <w:rPr>
          <w:rFonts w:cs="Times New Roman"/>
          <w:color w:val="000000"/>
        </w:rPr>
        <w:t>Bộ</w:t>
      </w:r>
      <w:proofErr w:type="spellEnd"/>
      <w:r w:rsidRPr="009C62B9">
        <w:rPr>
          <w:rFonts w:cs="Times New Roman"/>
          <w:color w:val="000000"/>
        </w:rPr>
        <w:t xml:space="preserve"> Tài </w:t>
      </w:r>
      <w:proofErr w:type="spellStart"/>
      <w:r w:rsidRPr="009C62B9">
        <w:rPr>
          <w:rFonts w:cs="Times New Roman"/>
          <w:color w:val="000000"/>
        </w:rPr>
        <w:t>chính</w:t>
      </w:r>
      <w:proofErr w:type="spellEnd"/>
      <w:r w:rsidRPr="009C62B9">
        <w:rPr>
          <w:rFonts w:cs="Times New Roman"/>
          <w:color w:val="000000"/>
        </w:rPr>
        <w:t xml:space="preserve"> - Công Thương).</w:t>
      </w:r>
    </w:p>
    <w:p w14:paraId="50A74C15" w14:textId="77777777" w:rsidR="00BB201D" w:rsidRPr="009C62B9" w:rsidRDefault="00000000">
      <w:pPr>
        <w:jc w:val="both"/>
        <w:rPr>
          <w:rFonts w:cs="Times New Roman"/>
        </w:rPr>
      </w:pPr>
      <w:proofErr w:type="spellStart"/>
      <w:r w:rsidRPr="009C62B9">
        <w:rPr>
          <w:rFonts w:cs="Times New Roman"/>
          <w:color w:val="000000"/>
        </w:rPr>
        <w:t>Một</w:t>
      </w:r>
      <w:proofErr w:type="spellEnd"/>
      <w:r w:rsidRPr="009C62B9">
        <w:rPr>
          <w:rFonts w:cs="Times New Roman"/>
          <w:color w:val="000000"/>
        </w:rPr>
        <w:t xml:space="preserve"> </w:t>
      </w:r>
      <w:proofErr w:type="spellStart"/>
      <w:r w:rsidRPr="009C62B9">
        <w:rPr>
          <w:rFonts w:cs="Times New Roman"/>
          <w:color w:val="000000"/>
        </w:rPr>
        <w:t>điểm</w:t>
      </w:r>
      <w:proofErr w:type="spellEnd"/>
      <w:r w:rsidRPr="009C62B9">
        <w:rPr>
          <w:rFonts w:cs="Times New Roman"/>
          <w:color w:val="000000"/>
        </w:rPr>
        <w:t xml:space="preserve"> </w:t>
      </w:r>
      <w:proofErr w:type="spellStart"/>
      <w:r w:rsidRPr="009C62B9">
        <w:rPr>
          <w:rFonts w:cs="Times New Roman"/>
          <w:color w:val="000000"/>
        </w:rPr>
        <w:t>tối</w:t>
      </w:r>
      <w:proofErr w:type="spellEnd"/>
      <w:r w:rsidRPr="009C62B9">
        <w:rPr>
          <w:rFonts w:cs="Times New Roman"/>
          <w:color w:val="000000"/>
        </w:rPr>
        <w:t xml:space="preserve"> </w:t>
      </w:r>
      <w:proofErr w:type="spellStart"/>
      <w:r w:rsidRPr="009C62B9">
        <w:rPr>
          <w:rFonts w:cs="Times New Roman"/>
          <w:color w:val="000000"/>
        </w:rPr>
        <w:t>quan</w:t>
      </w:r>
      <w:proofErr w:type="spellEnd"/>
      <w:r w:rsidRPr="009C62B9">
        <w:rPr>
          <w:rFonts w:cs="Times New Roman"/>
          <w:color w:val="000000"/>
        </w:rPr>
        <w:t xml:space="preserve"> </w:t>
      </w:r>
      <w:proofErr w:type="spellStart"/>
      <w:r w:rsidRPr="009C62B9">
        <w:rPr>
          <w:rFonts w:cs="Times New Roman"/>
          <w:color w:val="000000"/>
        </w:rPr>
        <w:t>trọng</w:t>
      </w:r>
      <w:proofErr w:type="spellEnd"/>
      <w:r w:rsidRPr="009C62B9">
        <w:rPr>
          <w:rFonts w:cs="Times New Roman"/>
          <w:color w:val="000000"/>
        </w:rPr>
        <w:t xml:space="preserve"> </w:t>
      </w:r>
      <w:proofErr w:type="spellStart"/>
      <w:r w:rsidRPr="009C62B9">
        <w:rPr>
          <w:rFonts w:cs="Times New Roman"/>
          <w:color w:val="000000"/>
        </w:rPr>
        <w:t>trong</w:t>
      </w:r>
      <w:proofErr w:type="spellEnd"/>
      <w:r w:rsidRPr="009C62B9">
        <w:rPr>
          <w:rFonts w:cs="Times New Roman"/>
          <w:color w:val="000000"/>
        </w:rPr>
        <w:t xml:space="preserve"> </w:t>
      </w:r>
      <w:proofErr w:type="spellStart"/>
      <w:r w:rsidRPr="009C62B9">
        <w:rPr>
          <w:rFonts w:cs="Times New Roman"/>
          <w:color w:val="000000"/>
        </w:rPr>
        <w:t>việc</w:t>
      </w:r>
      <w:proofErr w:type="spellEnd"/>
      <w:r w:rsidRPr="009C62B9">
        <w:rPr>
          <w:rFonts w:cs="Times New Roman"/>
          <w:color w:val="000000"/>
        </w:rPr>
        <w:t xml:space="preserve"> </w:t>
      </w:r>
      <w:proofErr w:type="spellStart"/>
      <w:r w:rsidRPr="009C62B9">
        <w:rPr>
          <w:rFonts w:cs="Times New Roman"/>
          <w:color w:val="000000"/>
        </w:rPr>
        <w:t>thiết</w:t>
      </w:r>
      <w:proofErr w:type="spellEnd"/>
      <w:r w:rsidRPr="009C62B9">
        <w:rPr>
          <w:rFonts w:cs="Times New Roman"/>
          <w:color w:val="000000"/>
        </w:rPr>
        <w:t xml:space="preserve"> </w:t>
      </w:r>
      <w:proofErr w:type="spellStart"/>
      <w:r w:rsidRPr="009C62B9">
        <w:rPr>
          <w:rFonts w:cs="Times New Roman"/>
          <w:color w:val="000000"/>
        </w:rPr>
        <w:t>lập</w:t>
      </w:r>
      <w:proofErr w:type="spellEnd"/>
      <w:r w:rsidRPr="009C62B9">
        <w:rPr>
          <w:rFonts w:cs="Times New Roman"/>
          <w:color w:val="000000"/>
        </w:rPr>
        <w:t xml:space="preserve"> </w:t>
      </w:r>
      <w:proofErr w:type="spellStart"/>
      <w:r w:rsidRPr="009C62B9">
        <w:rPr>
          <w:rFonts w:cs="Times New Roman"/>
          <w:color w:val="000000"/>
        </w:rPr>
        <w:t>môi</w:t>
      </w:r>
      <w:proofErr w:type="spellEnd"/>
      <w:r w:rsidRPr="009C62B9">
        <w:rPr>
          <w:rFonts w:cs="Times New Roman"/>
          <w:color w:val="000000"/>
        </w:rPr>
        <w:t xml:space="preserve"> </w:t>
      </w:r>
      <w:proofErr w:type="spellStart"/>
      <w:r w:rsidRPr="009C62B9">
        <w:rPr>
          <w:rFonts w:cs="Times New Roman"/>
          <w:color w:val="000000"/>
        </w:rPr>
        <w:t>trường</w:t>
      </w:r>
      <w:proofErr w:type="spellEnd"/>
      <w:r w:rsidRPr="009C62B9">
        <w:rPr>
          <w:rFonts w:cs="Times New Roman"/>
          <w:color w:val="000000"/>
        </w:rPr>
        <w:t xml:space="preserve"> </w:t>
      </w:r>
      <w:proofErr w:type="spellStart"/>
      <w:r w:rsidRPr="009C62B9">
        <w:rPr>
          <w:rFonts w:cs="Times New Roman"/>
          <w:color w:val="000000"/>
        </w:rPr>
        <w:t>dữ</w:t>
      </w:r>
      <w:proofErr w:type="spellEnd"/>
      <w:r w:rsidRPr="009C62B9">
        <w:rPr>
          <w:rFonts w:cs="Times New Roman"/>
          <w:color w:val="000000"/>
        </w:rPr>
        <w:t xml:space="preserve"> </w:t>
      </w:r>
      <w:proofErr w:type="spellStart"/>
      <w:r w:rsidRPr="009C62B9">
        <w:rPr>
          <w:rFonts w:cs="Times New Roman"/>
          <w:color w:val="000000"/>
        </w:rPr>
        <w:t>liệu</w:t>
      </w:r>
      <w:proofErr w:type="spellEnd"/>
      <w:r w:rsidRPr="009C62B9">
        <w:rPr>
          <w:rFonts w:cs="Times New Roman"/>
          <w:color w:val="000000"/>
        </w:rPr>
        <w:t xml:space="preserve"> </w:t>
      </w:r>
      <w:proofErr w:type="spellStart"/>
      <w:r w:rsidRPr="009C62B9">
        <w:rPr>
          <w:rFonts w:cs="Times New Roman"/>
          <w:color w:val="000000"/>
        </w:rPr>
        <w:t>là</w:t>
      </w:r>
      <w:proofErr w:type="spellEnd"/>
      <w:r w:rsidRPr="009C62B9">
        <w:rPr>
          <w:rFonts w:cs="Times New Roman"/>
          <w:color w:val="000000"/>
        </w:rPr>
        <w:t xml:space="preserve"> </w:t>
      </w:r>
      <w:proofErr w:type="spellStart"/>
      <w:r w:rsidRPr="009C62B9">
        <w:rPr>
          <w:rFonts w:cs="Times New Roman"/>
          <w:color w:val="000000"/>
        </w:rPr>
        <w:t>ngăn</w:t>
      </w:r>
      <w:proofErr w:type="spellEnd"/>
      <w:r w:rsidRPr="009C62B9">
        <w:rPr>
          <w:rFonts w:cs="Times New Roman"/>
          <w:color w:val="000000"/>
        </w:rPr>
        <w:t xml:space="preserve"> </w:t>
      </w:r>
      <w:proofErr w:type="spellStart"/>
      <w:r w:rsidRPr="009C62B9">
        <w:rPr>
          <w:rFonts w:cs="Times New Roman"/>
          <w:color w:val="000000"/>
        </w:rPr>
        <w:t>chặn</w:t>
      </w:r>
      <w:proofErr w:type="spellEnd"/>
      <w:r w:rsidRPr="009C62B9">
        <w:rPr>
          <w:rFonts w:cs="Times New Roman"/>
          <w:color w:val="000000"/>
        </w:rPr>
        <w:t xml:space="preserve"> </w:t>
      </w:r>
      <w:proofErr w:type="spellStart"/>
      <w:r w:rsidRPr="009C62B9">
        <w:rPr>
          <w:rFonts w:cs="Times New Roman"/>
          <w:color w:val="000000"/>
        </w:rPr>
        <w:t>triệt</w:t>
      </w:r>
      <w:proofErr w:type="spellEnd"/>
      <w:r w:rsidRPr="009C62B9">
        <w:rPr>
          <w:rFonts w:cs="Times New Roman"/>
          <w:color w:val="000000"/>
        </w:rPr>
        <w:t xml:space="preserve"> </w:t>
      </w:r>
      <w:proofErr w:type="spellStart"/>
      <w:r w:rsidRPr="009C62B9">
        <w:rPr>
          <w:rFonts w:cs="Times New Roman"/>
          <w:color w:val="000000"/>
        </w:rPr>
        <w:t>để</w:t>
      </w:r>
      <w:proofErr w:type="spellEnd"/>
      <w:r w:rsidRPr="009C62B9">
        <w:rPr>
          <w:rFonts w:cs="Times New Roman"/>
          <w:color w:val="000000"/>
        </w:rPr>
        <w:t xml:space="preserve"> </w:t>
      </w:r>
      <w:proofErr w:type="spellStart"/>
      <w:r w:rsidRPr="009C62B9">
        <w:rPr>
          <w:rFonts w:cs="Times New Roman"/>
          <w:color w:val="000000"/>
        </w:rPr>
        <w:t>hiện</w:t>
      </w:r>
      <w:proofErr w:type="spellEnd"/>
      <w:r w:rsidRPr="009C62B9">
        <w:rPr>
          <w:rFonts w:cs="Times New Roman"/>
          <w:color w:val="000000"/>
        </w:rPr>
        <w:t xml:space="preserve"> </w:t>
      </w:r>
      <w:proofErr w:type="spellStart"/>
      <w:r w:rsidRPr="009C62B9">
        <w:rPr>
          <w:rFonts w:cs="Times New Roman"/>
          <w:color w:val="000000"/>
        </w:rPr>
        <w:t>tượng</w:t>
      </w:r>
      <w:proofErr w:type="spellEnd"/>
      <w:r w:rsidRPr="009C62B9">
        <w:rPr>
          <w:rFonts w:cs="Times New Roman"/>
          <w:color w:val="000000"/>
        </w:rPr>
        <w:t xml:space="preserve"> </w:t>
      </w:r>
      <w:proofErr w:type="spellStart"/>
      <w:r w:rsidRPr="009C62B9">
        <w:rPr>
          <w:rFonts w:cs="Times New Roman"/>
          <w:color w:val="000000"/>
        </w:rPr>
        <w:t>rò</w:t>
      </w:r>
      <w:proofErr w:type="spellEnd"/>
      <w:r w:rsidRPr="009C62B9">
        <w:rPr>
          <w:rFonts w:cs="Times New Roman"/>
          <w:color w:val="000000"/>
        </w:rPr>
        <w:t xml:space="preserve"> </w:t>
      </w:r>
      <w:proofErr w:type="spellStart"/>
      <w:r w:rsidRPr="009C62B9">
        <w:rPr>
          <w:rFonts w:cs="Times New Roman"/>
          <w:color w:val="000000"/>
        </w:rPr>
        <w:t>rỉ</w:t>
      </w:r>
      <w:proofErr w:type="spellEnd"/>
      <w:r w:rsidRPr="009C62B9">
        <w:rPr>
          <w:rFonts w:cs="Times New Roman"/>
          <w:color w:val="000000"/>
        </w:rPr>
        <w:t xml:space="preserve"> </w:t>
      </w:r>
      <w:proofErr w:type="spellStart"/>
      <w:r w:rsidRPr="009C62B9">
        <w:rPr>
          <w:rFonts w:cs="Times New Roman"/>
          <w:color w:val="000000"/>
        </w:rPr>
        <w:t>thông</w:t>
      </w:r>
      <w:proofErr w:type="spellEnd"/>
      <w:r w:rsidRPr="009C62B9">
        <w:rPr>
          <w:rFonts w:cs="Times New Roman"/>
          <w:color w:val="000000"/>
        </w:rPr>
        <w:t xml:space="preserve"> tin </w:t>
      </w:r>
      <w:proofErr w:type="spellStart"/>
      <w:r w:rsidRPr="009C62B9">
        <w:rPr>
          <w:rFonts w:cs="Times New Roman"/>
          <w:color w:val="000000"/>
        </w:rPr>
        <w:t>tương</w:t>
      </w:r>
      <w:proofErr w:type="spellEnd"/>
      <w:r w:rsidRPr="009C62B9">
        <w:rPr>
          <w:rFonts w:cs="Times New Roman"/>
          <w:color w:val="000000"/>
        </w:rPr>
        <w:t xml:space="preserve"> lai (Look-ahead bias). Do </w:t>
      </w:r>
      <w:proofErr w:type="spellStart"/>
      <w:r w:rsidRPr="009C62B9">
        <w:rPr>
          <w:rFonts w:cs="Times New Roman"/>
          <w:color w:val="000000"/>
        </w:rPr>
        <w:t>thị</w:t>
      </w:r>
      <w:proofErr w:type="spellEnd"/>
      <w:r w:rsidRPr="009C62B9">
        <w:rPr>
          <w:rFonts w:cs="Times New Roman"/>
          <w:color w:val="000000"/>
        </w:rPr>
        <w:t xml:space="preserve"> </w:t>
      </w:r>
      <w:proofErr w:type="spellStart"/>
      <w:r w:rsidRPr="009C62B9">
        <w:rPr>
          <w:rFonts w:cs="Times New Roman"/>
          <w:color w:val="000000"/>
        </w:rPr>
        <w:t>trường</w:t>
      </w:r>
      <w:proofErr w:type="spellEnd"/>
      <w:r w:rsidRPr="009C62B9">
        <w:rPr>
          <w:rFonts w:cs="Times New Roman"/>
          <w:color w:val="000000"/>
        </w:rPr>
        <w:t xml:space="preserve"> </w:t>
      </w:r>
      <w:proofErr w:type="spellStart"/>
      <w:r w:rsidRPr="009C62B9">
        <w:rPr>
          <w:rFonts w:cs="Times New Roman"/>
          <w:color w:val="000000"/>
        </w:rPr>
        <w:t>xăng</w:t>
      </w:r>
      <w:proofErr w:type="spellEnd"/>
      <w:r w:rsidRPr="009C62B9">
        <w:rPr>
          <w:rFonts w:cs="Times New Roman"/>
          <w:color w:val="000000"/>
        </w:rPr>
        <w:t xml:space="preserve"> </w:t>
      </w:r>
      <w:proofErr w:type="spellStart"/>
      <w:r w:rsidRPr="009C62B9">
        <w:rPr>
          <w:rFonts w:cs="Times New Roman"/>
          <w:color w:val="000000"/>
        </w:rPr>
        <w:t>dầu</w:t>
      </w:r>
      <w:proofErr w:type="spellEnd"/>
      <w:r w:rsidRPr="009C62B9">
        <w:rPr>
          <w:rFonts w:cs="Times New Roman"/>
          <w:color w:val="000000"/>
        </w:rPr>
        <w:t xml:space="preserve"> </w:t>
      </w:r>
      <w:proofErr w:type="spellStart"/>
      <w:r w:rsidRPr="009C62B9">
        <w:rPr>
          <w:rFonts w:cs="Times New Roman"/>
          <w:color w:val="000000"/>
        </w:rPr>
        <w:t>đóng</w:t>
      </w:r>
      <w:proofErr w:type="spellEnd"/>
      <w:r w:rsidRPr="009C62B9">
        <w:rPr>
          <w:rFonts w:cs="Times New Roman"/>
          <w:color w:val="000000"/>
        </w:rPr>
        <w:t xml:space="preserve"> </w:t>
      </w:r>
      <w:proofErr w:type="spellStart"/>
      <w:r w:rsidRPr="009C62B9">
        <w:rPr>
          <w:rFonts w:cs="Times New Roman"/>
          <w:color w:val="000000"/>
        </w:rPr>
        <w:t>cửa</w:t>
      </w:r>
      <w:proofErr w:type="spellEnd"/>
      <w:r w:rsidRPr="009C62B9">
        <w:rPr>
          <w:rFonts w:cs="Times New Roman"/>
          <w:color w:val="000000"/>
        </w:rPr>
        <w:t xml:space="preserve"> </w:t>
      </w:r>
      <w:proofErr w:type="spellStart"/>
      <w:r w:rsidRPr="009C62B9">
        <w:rPr>
          <w:rFonts w:cs="Times New Roman"/>
          <w:color w:val="000000"/>
        </w:rPr>
        <w:t>vào</w:t>
      </w:r>
      <w:proofErr w:type="spellEnd"/>
      <w:r w:rsidRPr="009C62B9">
        <w:rPr>
          <w:rFonts w:cs="Times New Roman"/>
          <w:color w:val="000000"/>
        </w:rPr>
        <w:t xml:space="preserve"> </w:t>
      </w:r>
      <w:proofErr w:type="spellStart"/>
      <w:r w:rsidRPr="009C62B9">
        <w:rPr>
          <w:rFonts w:cs="Times New Roman"/>
          <w:color w:val="000000"/>
        </w:rPr>
        <w:t>cuối</w:t>
      </w:r>
      <w:proofErr w:type="spellEnd"/>
      <w:r w:rsidRPr="009C62B9">
        <w:rPr>
          <w:rFonts w:cs="Times New Roman"/>
          <w:color w:val="000000"/>
        </w:rPr>
        <w:t xml:space="preserve"> </w:t>
      </w:r>
      <w:proofErr w:type="spellStart"/>
      <w:r w:rsidRPr="009C62B9">
        <w:rPr>
          <w:rFonts w:cs="Times New Roman"/>
          <w:color w:val="000000"/>
        </w:rPr>
        <w:t>tuần</w:t>
      </w:r>
      <w:proofErr w:type="spellEnd"/>
      <w:r w:rsidRPr="009C62B9">
        <w:rPr>
          <w:rFonts w:cs="Times New Roman"/>
          <w:color w:val="000000"/>
        </w:rPr>
        <w:t xml:space="preserve"> </w:t>
      </w:r>
      <w:proofErr w:type="spellStart"/>
      <w:r w:rsidRPr="009C62B9">
        <w:rPr>
          <w:rFonts w:cs="Times New Roman"/>
          <w:color w:val="000000"/>
        </w:rPr>
        <w:t>và</w:t>
      </w:r>
      <w:proofErr w:type="spellEnd"/>
      <w:r w:rsidRPr="009C62B9">
        <w:rPr>
          <w:rFonts w:cs="Times New Roman"/>
          <w:color w:val="000000"/>
        </w:rPr>
        <w:t xml:space="preserve"> </w:t>
      </w:r>
      <w:proofErr w:type="spellStart"/>
      <w:r w:rsidRPr="009C62B9">
        <w:rPr>
          <w:rFonts w:cs="Times New Roman"/>
          <w:color w:val="000000"/>
        </w:rPr>
        <w:t>các</w:t>
      </w:r>
      <w:proofErr w:type="spellEnd"/>
      <w:r w:rsidRPr="009C62B9">
        <w:rPr>
          <w:rFonts w:cs="Times New Roman"/>
          <w:color w:val="000000"/>
        </w:rPr>
        <w:t xml:space="preserve"> </w:t>
      </w:r>
      <w:proofErr w:type="spellStart"/>
      <w:r w:rsidRPr="009C62B9">
        <w:rPr>
          <w:rFonts w:cs="Times New Roman"/>
          <w:color w:val="000000"/>
        </w:rPr>
        <w:t>ngày</w:t>
      </w:r>
      <w:proofErr w:type="spellEnd"/>
      <w:r w:rsidRPr="009C62B9">
        <w:rPr>
          <w:rFonts w:cs="Times New Roman"/>
          <w:color w:val="000000"/>
        </w:rPr>
        <w:t xml:space="preserve"> </w:t>
      </w:r>
      <w:proofErr w:type="spellStart"/>
      <w:r w:rsidRPr="009C62B9">
        <w:rPr>
          <w:rFonts w:cs="Times New Roman"/>
          <w:color w:val="000000"/>
        </w:rPr>
        <w:t>lễ</w:t>
      </w:r>
      <w:proofErr w:type="spellEnd"/>
      <w:r w:rsidRPr="009C62B9">
        <w:rPr>
          <w:rFonts w:cs="Times New Roman"/>
          <w:color w:val="000000"/>
        </w:rPr>
        <w:t xml:space="preserve">, </w:t>
      </w:r>
      <w:proofErr w:type="spellStart"/>
      <w:r w:rsidRPr="009C62B9">
        <w:rPr>
          <w:rFonts w:cs="Times New Roman"/>
          <w:color w:val="000000"/>
        </w:rPr>
        <w:t>dữ</w:t>
      </w:r>
      <w:proofErr w:type="spellEnd"/>
      <w:r w:rsidRPr="009C62B9">
        <w:rPr>
          <w:rFonts w:cs="Times New Roman"/>
          <w:color w:val="000000"/>
        </w:rPr>
        <w:t xml:space="preserve"> </w:t>
      </w:r>
      <w:proofErr w:type="spellStart"/>
      <w:r w:rsidRPr="009C62B9">
        <w:rPr>
          <w:rFonts w:cs="Times New Roman"/>
          <w:color w:val="000000"/>
        </w:rPr>
        <w:t>liệu</w:t>
      </w:r>
      <w:proofErr w:type="spellEnd"/>
      <w:r w:rsidRPr="009C62B9">
        <w:rPr>
          <w:rFonts w:cs="Times New Roman"/>
          <w:color w:val="000000"/>
        </w:rPr>
        <w:t xml:space="preserve"> </w:t>
      </w:r>
      <w:proofErr w:type="spellStart"/>
      <w:r w:rsidRPr="009C62B9">
        <w:rPr>
          <w:rFonts w:cs="Times New Roman"/>
          <w:color w:val="000000"/>
        </w:rPr>
        <w:t>thường</w:t>
      </w:r>
      <w:proofErr w:type="spellEnd"/>
      <w:r w:rsidRPr="009C62B9">
        <w:rPr>
          <w:rFonts w:cs="Times New Roman"/>
          <w:color w:val="000000"/>
        </w:rPr>
        <w:t xml:space="preserve"> </w:t>
      </w:r>
      <w:proofErr w:type="spellStart"/>
      <w:r w:rsidRPr="009C62B9">
        <w:rPr>
          <w:rFonts w:cs="Times New Roman"/>
          <w:color w:val="000000"/>
        </w:rPr>
        <w:t>bị</w:t>
      </w:r>
      <w:proofErr w:type="spellEnd"/>
      <w:r w:rsidRPr="009C62B9">
        <w:rPr>
          <w:rFonts w:cs="Times New Roman"/>
          <w:color w:val="000000"/>
        </w:rPr>
        <w:t xml:space="preserve"> </w:t>
      </w:r>
      <w:proofErr w:type="spellStart"/>
      <w:r w:rsidRPr="009C62B9">
        <w:rPr>
          <w:rFonts w:cs="Times New Roman"/>
          <w:color w:val="000000"/>
        </w:rPr>
        <w:t>khuyết</w:t>
      </w:r>
      <w:proofErr w:type="spellEnd"/>
      <w:r w:rsidRPr="009C62B9">
        <w:rPr>
          <w:rFonts w:cs="Times New Roman"/>
          <w:color w:val="000000"/>
        </w:rPr>
        <w:t xml:space="preserve"> (missing values). Thay </w:t>
      </w:r>
      <w:proofErr w:type="spellStart"/>
      <w:r w:rsidRPr="009C62B9">
        <w:rPr>
          <w:rFonts w:cs="Times New Roman"/>
          <w:color w:val="000000"/>
        </w:rPr>
        <w:t>vì</w:t>
      </w:r>
      <w:proofErr w:type="spellEnd"/>
      <w:r w:rsidRPr="009C62B9">
        <w:rPr>
          <w:rFonts w:cs="Times New Roman"/>
          <w:color w:val="000000"/>
        </w:rPr>
        <w:t xml:space="preserve"> </w:t>
      </w:r>
      <w:proofErr w:type="spellStart"/>
      <w:r w:rsidRPr="009C62B9">
        <w:rPr>
          <w:rFonts w:cs="Times New Roman"/>
          <w:color w:val="000000"/>
        </w:rPr>
        <w:t>sử</w:t>
      </w:r>
      <w:proofErr w:type="spellEnd"/>
      <w:r w:rsidRPr="009C62B9">
        <w:rPr>
          <w:rFonts w:cs="Times New Roman"/>
          <w:color w:val="000000"/>
        </w:rPr>
        <w:t xml:space="preserve"> </w:t>
      </w:r>
      <w:proofErr w:type="spellStart"/>
      <w:r w:rsidRPr="009C62B9">
        <w:rPr>
          <w:rFonts w:cs="Times New Roman"/>
          <w:color w:val="000000"/>
        </w:rPr>
        <w:t>dụng</w:t>
      </w:r>
      <w:proofErr w:type="spellEnd"/>
      <w:r w:rsidRPr="009C62B9">
        <w:rPr>
          <w:rFonts w:cs="Times New Roman"/>
          <w:color w:val="000000"/>
        </w:rPr>
        <w:t xml:space="preserve"> </w:t>
      </w:r>
      <w:proofErr w:type="spellStart"/>
      <w:r w:rsidRPr="009C62B9">
        <w:rPr>
          <w:rFonts w:cs="Times New Roman"/>
          <w:color w:val="000000"/>
        </w:rPr>
        <w:t>các</w:t>
      </w:r>
      <w:proofErr w:type="spellEnd"/>
      <w:r w:rsidRPr="009C62B9">
        <w:rPr>
          <w:rFonts w:cs="Times New Roman"/>
          <w:color w:val="000000"/>
        </w:rPr>
        <w:t xml:space="preserve"> </w:t>
      </w:r>
      <w:proofErr w:type="spellStart"/>
      <w:r w:rsidRPr="009C62B9">
        <w:rPr>
          <w:rFonts w:cs="Times New Roman"/>
          <w:color w:val="000000"/>
        </w:rPr>
        <w:lastRenderedPageBreak/>
        <w:t>phương</w:t>
      </w:r>
      <w:proofErr w:type="spellEnd"/>
      <w:r w:rsidRPr="009C62B9">
        <w:rPr>
          <w:rFonts w:cs="Times New Roman"/>
          <w:color w:val="000000"/>
        </w:rPr>
        <w:t xml:space="preserve"> </w:t>
      </w:r>
      <w:proofErr w:type="spellStart"/>
      <w:r w:rsidRPr="009C62B9">
        <w:rPr>
          <w:rFonts w:cs="Times New Roman"/>
          <w:color w:val="000000"/>
        </w:rPr>
        <w:t>pháp</w:t>
      </w:r>
      <w:proofErr w:type="spellEnd"/>
      <w:r w:rsidRPr="009C62B9">
        <w:rPr>
          <w:rFonts w:cs="Times New Roman"/>
          <w:color w:val="000000"/>
        </w:rPr>
        <w:t xml:space="preserve"> </w:t>
      </w:r>
      <w:proofErr w:type="spellStart"/>
      <w:r w:rsidRPr="009C62B9">
        <w:rPr>
          <w:rFonts w:cs="Times New Roman"/>
          <w:color w:val="000000"/>
        </w:rPr>
        <w:t>nội</w:t>
      </w:r>
      <w:proofErr w:type="spellEnd"/>
      <w:r w:rsidRPr="009C62B9">
        <w:rPr>
          <w:rFonts w:cs="Times New Roman"/>
          <w:color w:val="000000"/>
        </w:rPr>
        <w:t xml:space="preserve"> </w:t>
      </w:r>
      <w:proofErr w:type="spellStart"/>
      <w:r w:rsidRPr="009C62B9">
        <w:rPr>
          <w:rFonts w:cs="Times New Roman"/>
          <w:color w:val="000000"/>
        </w:rPr>
        <w:t>suy</w:t>
      </w:r>
      <w:proofErr w:type="spellEnd"/>
      <w:r w:rsidRPr="009C62B9">
        <w:rPr>
          <w:rFonts w:cs="Times New Roman"/>
          <w:color w:val="000000"/>
        </w:rPr>
        <w:t xml:space="preserve"> (interpolation) </w:t>
      </w:r>
      <w:proofErr w:type="spellStart"/>
      <w:r w:rsidRPr="009C62B9">
        <w:rPr>
          <w:rFonts w:cs="Times New Roman"/>
          <w:color w:val="000000"/>
        </w:rPr>
        <w:t>vốn</w:t>
      </w:r>
      <w:proofErr w:type="spellEnd"/>
      <w:r w:rsidRPr="009C62B9">
        <w:rPr>
          <w:rFonts w:cs="Times New Roman"/>
          <w:color w:val="000000"/>
        </w:rPr>
        <w:t xml:space="preserve"> </w:t>
      </w:r>
      <w:proofErr w:type="spellStart"/>
      <w:r w:rsidRPr="009C62B9">
        <w:rPr>
          <w:rFonts w:cs="Times New Roman"/>
          <w:color w:val="000000"/>
        </w:rPr>
        <w:t>sử</w:t>
      </w:r>
      <w:proofErr w:type="spellEnd"/>
      <w:r w:rsidRPr="009C62B9">
        <w:rPr>
          <w:rFonts w:cs="Times New Roman"/>
          <w:color w:val="000000"/>
        </w:rPr>
        <w:t xml:space="preserve"> </w:t>
      </w:r>
      <w:proofErr w:type="spellStart"/>
      <w:r w:rsidRPr="009C62B9">
        <w:rPr>
          <w:rFonts w:cs="Times New Roman"/>
          <w:color w:val="000000"/>
        </w:rPr>
        <w:t>dụng</w:t>
      </w:r>
      <w:proofErr w:type="spellEnd"/>
      <w:r w:rsidRPr="009C62B9">
        <w:rPr>
          <w:rFonts w:cs="Times New Roman"/>
          <w:color w:val="000000"/>
        </w:rPr>
        <w:t xml:space="preserve"> </w:t>
      </w:r>
      <w:proofErr w:type="spellStart"/>
      <w:r w:rsidRPr="009C62B9">
        <w:rPr>
          <w:rFonts w:cs="Times New Roman"/>
          <w:color w:val="000000"/>
        </w:rPr>
        <w:t>thông</w:t>
      </w:r>
      <w:proofErr w:type="spellEnd"/>
      <w:r w:rsidRPr="009C62B9">
        <w:rPr>
          <w:rFonts w:cs="Times New Roman"/>
          <w:color w:val="000000"/>
        </w:rPr>
        <w:t xml:space="preserve"> tin </w:t>
      </w:r>
      <w:proofErr w:type="spellStart"/>
      <w:r w:rsidRPr="009C62B9">
        <w:rPr>
          <w:rFonts w:cs="Times New Roman"/>
          <w:color w:val="000000"/>
        </w:rPr>
        <w:t>của</w:t>
      </w:r>
      <w:proofErr w:type="spellEnd"/>
      <w:r w:rsidRPr="009C62B9">
        <w:rPr>
          <w:rFonts w:cs="Times New Roman"/>
          <w:color w:val="000000"/>
        </w:rPr>
        <w:t xml:space="preserve"> </w:t>
      </w:r>
      <w:proofErr w:type="spellStart"/>
      <w:r w:rsidRPr="009C62B9">
        <w:rPr>
          <w:rFonts w:cs="Times New Roman"/>
          <w:color w:val="000000"/>
        </w:rPr>
        <w:t>các</w:t>
      </w:r>
      <w:proofErr w:type="spellEnd"/>
      <w:r w:rsidRPr="009C62B9">
        <w:rPr>
          <w:rFonts w:cs="Times New Roman"/>
          <w:color w:val="000000"/>
        </w:rPr>
        <w:t xml:space="preserve"> </w:t>
      </w:r>
      <w:proofErr w:type="spellStart"/>
      <w:r w:rsidRPr="009C62B9">
        <w:rPr>
          <w:rFonts w:cs="Times New Roman"/>
          <w:color w:val="000000"/>
        </w:rPr>
        <w:t>ngày</w:t>
      </w:r>
      <w:proofErr w:type="spellEnd"/>
      <w:r w:rsidRPr="009C62B9">
        <w:rPr>
          <w:rFonts w:cs="Times New Roman"/>
          <w:color w:val="000000"/>
        </w:rPr>
        <w:t xml:space="preserve"> </w:t>
      </w:r>
      <w:proofErr w:type="spellStart"/>
      <w:r w:rsidRPr="009C62B9">
        <w:rPr>
          <w:rFonts w:cs="Times New Roman"/>
          <w:color w:val="000000"/>
        </w:rPr>
        <w:t>tương</w:t>
      </w:r>
      <w:proofErr w:type="spellEnd"/>
      <w:r w:rsidRPr="009C62B9">
        <w:rPr>
          <w:rFonts w:cs="Times New Roman"/>
          <w:color w:val="000000"/>
        </w:rPr>
        <w:t xml:space="preserve"> lai </w:t>
      </w:r>
      <w:proofErr w:type="spellStart"/>
      <w:r w:rsidRPr="009C62B9">
        <w:rPr>
          <w:rFonts w:cs="Times New Roman"/>
          <w:color w:val="000000"/>
        </w:rPr>
        <w:t>để</w:t>
      </w:r>
      <w:proofErr w:type="spellEnd"/>
      <w:r w:rsidRPr="009C62B9">
        <w:rPr>
          <w:rFonts w:cs="Times New Roman"/>
          <w:color w:val="000000"/>
        </w:rPr>
        <w:t xml:space="preserve"> </w:t>
      </w:r>
      <w:proofErr w:type="spellStart"/>
      <w:r w:rsidRPr="009C62B9">
        <w:rPr>
          <w:rFonts w:cs="Times New Roman"/>
          <w:color w:val="000000"/>
        </w:rPr>
        <w:t>lấp</w:t>
      </w:r>
      <w:proofErr w:type="spellEnd"/>
      <w:r w:rsidRPr="009C62B9">
        <w:rPr>
          <w:rFonts w:cs="Times New Roman"/>
          <w:color w:val="000000"/>
        </w:rPr>
        <w:t xml:space="preserve"> </w:t>
      </w:r>
      <w:proofErr w:type="spellStart"/>
      <w:r w:rsidRPr="009C62B9">
        <w:rPr>
          <w:rFonts w:cs="Times New Roman"/>
          <w:color w:val="000000"/>
        </w:rPr>
        <w:t>đầy</w:t>
      </w:r>
      <w:proofErr w:type="spellEnd"/>
      <w:r w:rsidRPr="009C62B9">
        <w:rPr>
          <w:rFonts w:cs="Times New Roman"/>
          <w:color w:val="000000"/>
        </w:rPr>
        <w:t xml:space="preserve"> </w:t>
      </w:r>
      <w:proofErr w:type="spellStart"/>
      <w:r w:rsidRPr="009C62B9">
        <w:rPr>
          <w:rFonts w:cs="Times New Roman"/>
          <w:color w:val="000000"/>
        </w:rPr>
        <w:t>ngày</w:t>
      </w:r>
      <w:proofErr w:type="spellEnd"/>
      <w:r w:rsidRPr="009C62B9">
        <w:rPr>
          <w:rFonts w:cs="Times New Roman"/>
          <w:color w:val="000000"/>
        </w:rPr>
        <w:t xml:space="preserve"> </w:t>
      </w:r>
      <w:proofErr w:type="spellStart"/>
      <w:r w:rsidRPr="009C62B9">
        <w:rPr>
          <w:rFonts w:cs="Times New Roman"/>
          <w:color w:val="000000"/>
        </w:rPr>
        <w:t>quá</w:t>
      </w:r>
      <w:proofErr w:type="spellEnd"/>
      <w:r w:rsidRPr="009C62B9">
        <w:rPr>
          <w:rFonts w:cs="Times New Roman"/>
          <w:color w:val="000000"/>
        </w:rPr>
        <w:t xml:space="preserve"> </w:t>
      </w:r>
      <w:proofErr w:type="spellStart"/>
      <w:r w:rsidRPr="009C62B9">
        <w:rPr>
          <w:rFonts w:cs="Times New Roman"/>
          <w:color w:val="000000"/>
        </w:rPr>
        <w:t>khứ</w:t>
      </w:r>
      <w:proofErr w:type="spellEnd"/>
      <w:r w:rsidRPr="009C62B9">
        <w:rPr>
          <w:rFonts w:cs="Times New Roman"/>
          <w:color w:val="000000"/>
        </w:rPr>
        <w:t xml:space="preserve">, </w:t>
      </w:r>
      <w:proofErr w:type="spellStart"/>
      <w:r w:rsidRPr="009C62B9">
        <w:rPr>
          <w:rFonts w:cs="Times New Roman"/>
          <w:color w:val="000000"/>
        </w:rPr>
        <w:t>chúng</w:t>
      </w:r>
      <w:proofErr w:type="spellEnd"/>
      <w:r w:rsidRPr="009C62B9">
        <w:rPr>
          <w:rFonts w:cs="Times New Roman"/>
          <w:color w:val="000000"/>
        </w:rPr>
        <w:t xml:space="preserve"> </w:t>
      </w:r>
      <w:proofErr w:type="spellStart"/>
      <w:r w:rsidRPr="009C62B9">
        <w:rPr>
          <w:rFonts w:cs="Times New Roman"/>
          <w:color w:val="000000"/>
        </w:rPr>
        <w:t>tôi</w:t>
      </w:r>
      <w:proofErr w:type="spellEnd"/>
      <w:r w:rsidRPr="009C62B9">
        <w:rPr>
          <w:rFonts w:cs="Times New Roman"/>
          <w:color w:val="000000"/>
        </w:rPr>
        <w:t xml:space="preserve"> </w:t>
      </w:r>
      <w:proofErr w:type="spellStart"/>
      <w:r w:rsidRPr="009C62B9">
        <w:rPr>
          <w:rFonts w:cs="Times New Roman"/>
          <w:color w:val="000000"/>
        </w:rPr>
        <w:t>áp</w:t>
      </w:r>
      <w:proofErr w:type="spellEnd"/>
      <w:r w:rsidRPr="009C62B9">
        <w:rPr>
          <w:rFonts w:cs="Times New Roman"/>
          <w:color w:val="000000"/>
        </w:rPr>
        <w:t xml:space="preserve"> </w:t>
      </w:r>
      <w:proofErr w:type="spellStart"/>
      <w:r w:rsidRPr="009C62B9">
        <w:rPr>
          <w:rFonts w:cs="Times New Roman"/>
          <w:color w:val="000000"/>
        </w:rPr>
        <w:t>dụng</w:t>
      </w:r>
      <w:proofErr w:type="spellEnd"/>
      <w:r w:rsidRPr="009C62B9">
        <w:rPr>
          <w:rFonts w:cs="Times New Roman"/>
          <w:color w:val="000000"/>
        </w:rPr>
        <w:t xml:space="preserve"> </w:t>
      </w:r>
      <w:proofErr w:type="spellStart"/>
      <w:r w:rsidRPr="009C62B9">
        <w:rPr>
          <w:rFonts w:cs="Times New Roman"/>
          <w:color w:val="000000"/>
        </w:rPr>
        <w:t>nguyên</w:t>
      </w:r>
      <w:proofErr w:type="spellEnd"/>
      <w:r w:rsidRPr="009C62B9">
        <w:rPr>
          <w:rFonts w:cs="Times New Roman"/>
          <w:color w:val="000000"/>
        </w:rPr>
        <w:t xml:space="preserve"> </w:t>
      </w:r>
      <w:proofErr w:type="spellStart"/>
      <w:r w:rsidRPr="009C62B9">
        <w:rPr>
          <w:rFonts w:cs="Times New Roman"/>
          <w:color w:val="000000"/>
        </w:rPr>
        <w:t>tắc</w:t>
      </w:r>
      <w:proofErr w:type="spellEnd"/>
      <w:r w:rsidRPr="009C62B9">
        <w:rPr>
          <w:rFonts w:cs="Times New Roman"/>
          <w:color w:val="000000"/>
        </w:rPr>
        <w:t xml:space="preserve"> Forward Fill </w:t>
      </w:r>
      <w:proofErr w:type="spellStart"/>
      <w:r w:rsidRPr="009C62B9">
        <w:rPr>
          <w:rFonts w:cs="Times New Roman"/>
          <w:color w:val="000000"/>
        </w:rPr>
        <w:t>tuyệt</w:t>
      </w:r>
      <w:proofErr w:type="spellEnd"/>
      <w:r w:rsidRPr="009C62B9">
        <w:rPr>
          <w:rFonts w:cs="Times New Roman"/>
          <w:color w:val="000000"/>
        </w:rPr>
        <w:t xml:space="preserve"> </w:t>
      </w:r>
      <w:proofErr w:type="spellStart"/>
      <w:r w:rsidRPr="009C62B9">
        <w:rPr>
          <w:rFonts w:cs="Times New Roman"/>
          <w:color w:val="000000"/>
        </w:rPr>
        <w:t>đối</w:t>
      </w:r>
      <w:proofErr w:type="spellEnd"/>
      <w:r w:rsidRPr="009C62B9">
        <w:rPr>
          <w:rFonts w:cs="Times New Roman"/>
          <w:color w:val="000000"/>
        </w:rPr>
        <w:t xml:space="preserve"> (</w:t>
      </w:r>
      <w:proofErr w:type="spellStart"/>
      <w:r w:rsidRPr="009C62B9">
        <w:rPr>
          <w:rFonts w:cs="Times New Roman"/>
          <w:color w:val="000000"/>
        </w:rPr>
        <w:t>chỉ</w:t>
      </w:r>
      <w:proofErr w:type="spellEnd"/>
      <w:r w:rsidRPr="009C62B9">
        <w:rPr>
          <w:rFonts w:cs="Times New Roman"/>
          <w:color w:val="000000"/>
        </w:rPr>
        <w:t xml:space="preserve"> </w:t>
      </w:r>
      <w:proofErr w:type="spellStart"/>
      <w:r w:rsidRPr="009C62B9">
        <w:rPr>
          <w:rFonts w:cs="Times New Roman"/>
          <w:color w:val="000000"/>
        </w:rPr>
        <w:t>dùng</w:t>
      </w:r>
      <w:proofErr w:type="spellEnd"/>
      <w:r w:rsidRPr="009C62B9">
        <w:rPr>
          <w:rFonts w:cs="Times New Roman"/>
          <w:color w:val="000000"/>
        </w:rPr>
        <w:t xml:space="preserve"> </w:t>
      </w:r>
      <w:proofErr w:type="spellStart"/>
      <w:r w:rsidRPr="009C62B9">
        <w:rPr>
          <w:rFonts w:cs="Times New Roman"/>
          <w:color w:val="000000"/>
        </w:rPr>
        <w:t>giá</w:t>
      </w:r>
      <w:proofErr w:type="spellEnd"/>
      <w:r w:rsidRPr="009C62B9">
        <w:rPr>
          <w:rFonts w:cs="Times New Roman"/>
          <w:color w:val="000000"/>
        </w:rPr>
        <w:t xml:space="preserve"> </w:t>
      </w:r>
      <w:proofErr w:type="spellStart"/>
      <w:r w:rsidRPr="009C62B9">
        <w:rPr>
          <w:rFonts w:cs="Times New Roman"/>
          <w:color w:val="000000"/>
        </w:rPr>
        <w:t>của</w:t>
      </w:r>
      <w:proofErr w:type="spellEnd"/>
      <w:r w:rsidRPr="009C62B9">
        <w:rPr>
          <w:rFonts w:cs="Times New Roman"/>
          <w:color w:val="000000"/>
        </w:rPr>
        <w:t xml:space="preserve"> </w:t>
      </w:r>
      <w:proofErr w:type="spellStart"/>
      <w:r w:rsidRPr="009C62B9">
        <w:rPr>
          <w:rFonts w:cs="Times New Roman"/>
          <w:color w:val="000000"/>
        </w:rPr>
        <w:t>ngày</w:t>
      </w:r>
      <w:proofErr w:type="spellEnd"/>
      <w:r w:rsidRPr="009C62B9">
        <w:rPr>
          <w:rFonts w:cs="Times New Roman"/>
          <w:color w:val="000000"/>
        </w:rPr>
        <w:t xml:space="preserve"> </w:t>
      </w:r>
      <w:proofErr w:type="spellStart"/>
      <w:r w:rsidRPr="009C62B9">
        <w:rPr>
          <w:rFonts w:cs="Times New Roman"/>
          <w:color w:val="000000"/>
        </w:rPr>
        <w:t>gần</w:t>
      </w:r>
      <w:proofErr w:type="spellEnd"/>
      <w:r w:rsidRPr="009C62B9">
        <w:rPr>
          <w:rFonts w:cs="Times New Roman"/>
          <w:color w:val="000000"/>
        </w:rPr>
        <w:t xml:space="preserve"> </w:t>
      </w:r>
      <w:proofErr w:type="spellStart"/>
      <w:r w:rsidRPr="009C62B9">
        <w:rPr>
          <w:rFonts w:cs="Times New Roman"/>
          <w:color w:val="000000"/>
        </w:rPr>
        <w:t>nhất</w:t>
      </w:r>
      <w:proofErr w:type="spellEnd"/>
      <w:r w:rsidRPr="009C62B9">
        <w:rPr>
          <w:rFonts w:cs="Times New Roman"/>
          <w:color w:val="000000"/>
        </w:rPr>
        <w:t xml:space="preserve"> </w:t>
      </w:r>
      <w:proofErr w:type="spellStart"/>
      <w:r w:rsidRPr="009C62B9">
        <w:rPr>
          <w:rFonts w:cs="Times New Roman"/>
          <w:color w:val="000000"/>
        </w:rPr>
        <w:t>trước</w:t>
      </w:r>
      <w:proofErr w:type="spellEnd"/>
      <w:r w:rsidRPr="009C62B9">
        <w:rPr>
          <w:rFonts w:cs="Times New Roman"/>
          <w:color w:val="000000"/>
        </w:rPr>
        <w:t xml:space="preserve"> </w:t>
      </w:r>
      <w:proofErr w:type="spellStart"/>
      <w:r w:rsidRPr="009C62B9">
        <w:rPr>
          <w:rFonts w:cs="Times New Roman"/>
          <w:color w:val="000000"/>
        </w:rPr>
        <w:t>đó</w:t>
      </w:r>
      <w:proofErr w:type="spellEnd"/>
      <w:r w:rsidRPr="009C62B9">
        <w:rPr>
          <w:rFonts w:cs="Times New Roman"/>
          <w:color w:val="000000"/>
        </w:rPr>
        <w:t xml:space="preserve"> </w:t>
      </w:r>
      <w:proofErr w:type="spellStart"/>
      <w:r w:rsidRPr="009C62B9">
        <w:rPr>
          <w:rFonts w:cs="Times New Roman"/>
          <w:color w:val="000000"/>
        </w:rPr>
        <w:t>để</w:t>
      </w:r>
      <w:proofErr w:type="spellEnd"/>
      <w:r w:rsidRPr="009C62B9">
        <w:rPr>
          <w:rFonts w:cs="Times New Roman"/>
          <w:color w:val="000000"/>
        </w:rPr>
        <w:t xml:space="preserve"> </w:t>
      </w:r>
      <w:proofErr w:type="spellStart"/>
      <w:r w:rsidRPr="009C62B9">
        <w:rPr>
          <w:rFonts w:cs="Times New Roman"/>
          <w:color w:val="000000"/>
        </w:rPr>
        <w:t>điền</w:t>
      </w:r>
      <w:proofErr w:type="spellEnd"/>
      <w:r w:rsidRPr="009C62B9">
        <w:rPr>
          <w:rFonts w:cs="Times New Roman"/>
          <w:color w:val="000000"/>
        </w:rPr>
        <w:t xml:space="preserve"> </w:t>
      </w:r>
      <w:proofErr w:type="spellStart"/>
      <w:r w:rsidRPr="009C62B9">
        <w:rPr>
          <w:rFonts w:cs="Times New Roman"/>
          <w:color w:val="000000"/>
        </w:rPr>
        <w:t>vào</w:t>
      </w:r>
      <w:proofErr w:type="spellEnd"/>
      <w:r w:rsidRPr="009C62B9">
        <w:rPr>
          <w:rFonts w:cs="Times New Roman"/>
          <w:color w:val="000000"/>
        </w:rPr>
        <w:t xml:space="preserve"> </w:t>
      </w:r>
      <w:proofErr w:type="spellStart"/>
      <w:r w:rsidRPr="009C62B9">
        <w:rPr>
          <w:rFonts w:cs="Times New Roman"/>
          <w:color w:val="000000"/>
        </w:rPr>
        <w:t>ngày</w:t>
      </w:r>
      <w:proofErr w:type="spellEnd"/>
      <w:r w:rsidRPr="009C62B9">
        <w:rPr>
          <w:rFonts w:cs="Times New Roman"/>
          <w:color w:val="000000"/>
        </w:rPr>
        <w:t xml:space="preserve"> </w:t>
      </w:r>
      <w:proofErr w:type="spellStart"/>
      <w:r w:rsidRPr="009C62B9">
        <w:rPr>
          <w:rFonts w:cs="Times New Roman"/>
          <w:color w:val="000000"/>
        </w:rPr>
        <w:t>trống</w:t>
      </w:r>
      <w:proofErr w:type="spellEnd"/>
      <w:r w:rsidRPr="009C62B9">
        <w:rPr>
          <w:rFonts w:cs="Times New Roman"/>
          <w:color w:val="000000"/>
        </w:rPr>
        <w:t>).</w:t>
      </w:r>
    </w:p>
    <w:p w14:paraId="3D1E9BD8" w14:textId="77777777" w:rsidR="008B0E9F" w:rsidRDefault="00000000">
      <w:r>
        <w:rPr>
          <w:color w:val="000000"/>
        </w:rPr>
        <w:t>Bảng 3. Kết quả kiểm định ADF và KPSS trên chuỗi giá bán lẻ (toàn mẫu 2008–2026)</w:t>
      </w:r>
    </w:p>
    <w:tbl>
      <w:tblPr>
        <w:tblStyle w:val="TableGrid"/>
        <w:tblW w:w="0" w:type="auto"/>
        <w:tblLook w:val="04A0" w:firstRow="1" w:lastRow="0" w:firstColumn="1" w:lastColumn="0" w:noHBand="0" w:noVBand="1"/>
      </w:tblPr>
      <w:tblGrid>
        <w:gridCol w:w="1440"/>
        <w:gridCol w:w="1440"/>
        <w:gridCol w:w="1440"/>
        <w:gridCol w:w="1440"/>
        <w:gridCol w:w="1440"/>
        <w:gridCol w:w="1440"/>
      </w:tblGrid>
      <w:tr w:rsidR="008B0E9F" w14:paraId="3ABB5704" w14:textId="77777777">
        <w:tc>
          <w:tcPr>
            <w:tcW w:w="1440" w:type="dxa"/>
          </w:tcPr>
          <w:p w14:paraId="5A4D7B9E" w14:textId="77777777" w:rsidR="008B0E9F" w:rsidRDefault="00000000">
            <w:proofErr w:type="spellStart"/>
            <w:r>
              <w:rPr>
                <w:color w:val="000000"/>
              </w:rPr>
              <w:t>Chuỗi</w:t>
            </w:r>
            <w:proofErr w:type="spellEnd"/>
          </w:p>
        </w:tc>
        <w:tc>
          <w:tcPr>
            <w:tcW w:w="1440" w:type="dxa"/>
          </w:tcPr>
          <w:p w14:paraId="698C478B" w14:textId="77777777" w:rsidR="008B0E9F" w:rsidRDefault="00000000">
            <w:proofErr w:type="spellStart"/>
            <w:r>
              <w:rPr>
                <w:color w:val="000000"/>
              </w:rPr>
              <w:t>Thống</w:t>
            </w:r>
            <w:proofErr w:type="spellEnd"/>
            <w:r>
              <w:rPr>
                <w:color w:val="000000"/>
              </w:rPr>
              <w:t xml:space="preserve"> </w:t>
            </w:r>
            <w:proofErr w:type="spellStart"/>
            <w:r>
              <w:rPr>
                <w:color w:val="000000"/>
              </w:rPr>
              <w:t>kê</w:t>
            </w:r>
            <w:proofErr w:type="spellEnd"/>
            <w:r>
              <w:rPr>
                <w:color w:val="000000"/>
              </w:rPr>
              <w:t xml:space="preserve"> ADF</w:t>
            </w:r>
          </w:p>
        </w:tc>
        <w:tc>
          <w:tcPr>
            <w:tcW w:w="1440" w:type="dxa"/>
          </w:tcPr>
          <w:p w14:paraId="45A195F5" w14:textId="77777777" w:rsidR="008B0E9F" w:rsidRDefault="00000000">
            <w:r>
              <w:rPr>
                <w:color w:val="000000"/>
              </w:rPr>
              <w:t>p-value (ADF)</w:t>
            </w:r>
          </w:p>
        </w:tc>
        <w:tc>
          <w:tcPr>
            <w:tcW w:w="1440" w:type="dxa"/>
          </w:tcPr>
          <w:p w14:paraId="6302B882" w14:textId="77777777" w:rsidR="008B0E9F" w:rsidRDefault="00000000">
            <w:proofErr w:type="spellStart"/>
            <w:r>
              <w:rPr>
                <w:color w:val="000000"/>
              </w:rPr>
              <w:t>Thống</w:t>
            </w:r>
            <w:proofErr w:type="spellEnd"/>
            <w:r>
              <w:rPr>
                <w:color w:val="000000"/>
              </w:rPr>
              <w:t xml:space="preserve"> </w:t>
            </w:r>
            <w:proofErr w:type="spellStart"/>
            <w:r>
              <w:rPr>
                <w:color w:val="000000"/>
              </w:rPr>
              <w:t>kê</w:t>
            </w:r>
            <w:proofErr w:type="spellEnd"/>
            <w:r>
              <w:rPr>
                <w:color w:val="000000"/>
              </w:rPr>
              <w:t xml:space="preserve"> KPSS</w:t>
            </w:r>
          </w:p>
        </w:tc>
        <w:tc>
          <w:tcPr>
            <w:tcW w:w="1440" w:type="dxa"/>
          </w:tcPr>
          <w:p w14:paraId="7A6D51A1" w14:textId="77777777" w:rsidR="008B0E9F" w:rsidRDefault="00000000">
            <w:proofErr w:type="spellStart"/>
            <w:r>
              <w:rPr>
                <w:color w:val="000000"/>
              </w:rPr>
              <w:t>Số</w:t>
            </w:r>
            <w:proofErr w:type="spellEnd"/>
            <w:r>
              <w:rPr>
                <w:color w:val="000000"/>
              </w:rPr>
              <w:t xml:space="preserve"> </w:t>
            </w:r>
            <w:proofErr w:type="spellStart"/>
            <w:r>
              <w:rPr>
                <w:color w:val="000000"/>
              </w:rPr>
              <w:t>trễ</w:t>
            </w:r>
            <w:proofErr w:type="spellEnd"/>
            <w:r>
              <w:rPr>
                <w:color w:val="000000"/>
              </w:rPr>
              <w:t xml:space="preserve"> (AIC)</w:t>
            </w:r>
          </w:p>
        </w:tc>
        <w:tc>
          <w:tcPr>
            <w:tcW w:w="1440" w:type="dxa"/>
          </w:tcPr>
          <w:p w14:paraId="4EE177BC" w14:textId="77777777" w:rsidR="008B0E9F" w:rsidRDefault="00000000">
            <w:proofErr w:type="spellStart"/>
            <w:r>
              <w:rPr>
                <w:color w:val="000000"/>
              </w:rPr>
              <w:t>Kết</w:t>
            </w:r>
            <w:proofErr w:type="spellEnd"/>
            <w:r>
              <w:rPr>
                <w:color w:val="000000"/>
              </w:rPr>
              <w:t xml:space="preserve"> </w:t>
            </w:r>
            <w:proofErr w:type="spellStart"/>
            <w:r>
              <w:rPr>
                <w:color w:val="000000"/>
              </w:rPr>
              <w:t>luận</w:t>
            </w:r>
            <w:proofErr w:type="spellEnd"/>
            <w:r>
              <w:rPr>
                <w:color w:val="000000"/>
              </w:rPr>
              <w:t xml:space="preserve"> (α=5%)</w:t>
            </w:r>
          </w:p>
        </w:tc>
      </w:tr>
      <w:tr w:rsidR="008B0E9F" w14:paraId="3ECD4FA4" w14:textId="77777777">
        <w:tc>
          <w:tcPr>
            <w:tcW w:w="1440" w:type="dxa"/>
          </w:tcPr>
          <w:p w14:paraId="400607A0" w14:textId="77777777" w:rsidR="008B0E9F" w:rsidRDefault="00000000">
            <w:proofErr w:type="spellStart"/>
            <w:r>
              <w:rPr>
                <w:color w:val="000000"/>
              </w:rPr>
              <w:t>Xăng</w:t>
            </w:r>
            <w:proofErr w:type="spellEnd"/>
            <w:r>
              <w:rPr>
                <w:color w:val="000000"/>
              </w:rPr>
              <w:t xml:space="preserve"> RON95</w:t>
            </w:r>
          </w:p>
        </w:tc>
        <w:tc>
          <w:tcPr>
            <w:tcW w:w="1440" w:type="dxa"/>
          </w:tcPr>
          <w:p w14:paraId="425F506E" w14:textId="77777777" w:rsidR="008B0E9F" w:rsidRDefault="00000000">
            <w:r>
              <w:rPr>
                <w:color w:val="000000"/>
              </w:rPr>
              <w:t>-2.9376</w:t>
            </w:r>
          </w:p>
        </w:tc>
        <w:tc>
          <w:tcPr>
            <w:tcW w:w="1440" w:type="dxa"/>
          </w:tcPr>
          <w:p w14:paraId="5D9D547D" w14:textId="77777777" w:rsidR="008B0E9F" w:rsidRDefault="00000000">
            <w:r>
              <w:rPr>
                <w:color w:val="000000"/>
              </w:rPr>
              <w:t>0.0411</w:t>
            </w:r>
          </w:p>
        </w:tc>
        <w:tc>
          <w:tcPr>
            <w:tcW w:w="1440" w:type="dxa"/>
          </w:tcPr>
          <w:p w14:paraId="77BF3904" w14:textId="77777777" w:rsidR="008B0E9F" w:rsidRDefault="00000000">
            <w:r>
              <w:rPr>
                <w:color w:val="000000"/>
              </w:rPr>
              <w:t>1.1240</w:t>
            </w:r>
          </w:p>
        </w:tc>
        <w:tc>
          <w:tcPr>
            <w:tcW w:w="1440" w:type="dxa"/>
          </w:tcPr>
          <w:p w14:paraId="7DFB4716" w14:textId="77777777" w:rsidR="008B0E9F" w:rsidRDefault="00000000">
            <w:r>
              <w:rPr>
                <w:color w:val="000000"/>
              </w:rPr>
              <w:t>2</w:t>
            </w:r>
          </w:p>
        </w:tc>
        <w:tc>
          <w:tcPr>
            <w:tcW w:w="1440" w:type="dxa"/>
          </w:tcPr>
          <w:p w14:paraId="2BE301EB" w14:textId="77777777" w:rsidR="008B0E9F" w:rsidRDefault="00000000">
            <w:proofErr w:type="spellStart"/>
            <w:r>
              <w:rPr>
                <w:color w:val="000000"/>
              </w:rPr>
              <w:t>Dừng</w:t>
            </w:r>
            <w:proofErr w:type="spellEnd"/>
          </w:p>
        </w:tc>
      </w:tr>
      <w:tr w:rsidR="008B0E9F" w14:paraId="05D708F4" w14:textId="77777777">
        <w:tc>
          <w:tcPr>
            <w:tcW w:w="1440" w:type="dxa"/>
          </w:tcPr>
          <w:p w14:paraId="6575140D" w14:textId="77777777" w:rsidR="008B0E9F" w:rsidRDefault="00000000">
            <w:proofErr w:type="spellStart"/>
            <w:r>
              <w:rPr>
                <w:color w:val="000000"/>
              </w:rPr>
              <w:t>Xăng</w:t>
            </w:r>
            <w:proofErr w:type="spellEnd"/>
            <w:r>
              <w:rPr>
                <w:color w:val="000000"/>
              </w:rPr>
              <w:t xml:space="preserve"> RON92/E5</w:t>
            </w:r>
          </w:p>
        </w:tc>
        <w:tc>
          <w:tcPr>
            <w:tcW w:w="1440" w:type="dxa"/>
          </w:tcPr>
          <w:p w14:paraId="578F2FE1" w14:textId="77777777" w:rsidR="008B0E9F" w:rsidRDefault="00000000">
            <w:r>
              <w:rPr>
                <w:color w:val="000000"/>
              </w:rPr>
              <w:t>-2.8569</w:t>
            </w:r>
          </w:p>
        </w:tc>
        <w:tc>
          <w:tcPr>
            <w:tcW w:w="1440" w:type="dxa"/>
          </w:tcPr>
          <w:p w14:paraId="2B2CBFED" w14:textId="77777777" w:rsidR="008B0E9F" w:rsidRDefault="00000000">
            <w:r>
              <w:rPr>
                <w:color w:val="000000"/>
              </w:rPr>
              <w:t>0.0506</w:t>
            </w:r>
          </w:p>
        </w:tc>
        <w:tc>
          <w:tcPr>
            <w:tcW w:w="1440" w:type="dxa"/>
          </w:tcPr>
          <w:p w14:paraId="6ECBC43B" w14:textId="77777777" w:rsidR="008B0E9F" w:rsidRDefault="00000000">
            <w:r>
              <w:rPr>
                <w:color w:val="000000"/>
              </w:rPr>
              <w:t>1.1859</w:t>
            </w:r>
          </w:p>
        </w:tc>
        <w:tc>
          <w:tcPr>
            <w:tcW w:w="1440" w:type="dxa"/>
          </w:tcPr>
          <w:p w14:paraId="1A34032C" w14:textId="77777777" w:rsidR="008B0E9F" w:rsidRDefault="00000000">
            <w:r>
              <w:rPr>
                <w:color w:val="000000"/>
              </w:rPr>
              <w:t>2</w:t>
            </w:r>
          </w:p>
        </w:tc>
        <w:tc>
          <w:tcPr>
            <w:tcW w:w="1440" w:type="dxa"/>
          </w:tcPr>
          <w:p w14:paraId="586A6CA6" w14:textId="77777777" w:rsidR="008B0E9F" w:rsidRDefault="00000000">
            <w:proofErr w:type="spellStart"/>
            <w:r>
              <w:rPr>
                <w:color w:val="000000"/>
              </w:rPr>
              <w:t>Dừng</w:t>
            </w:r>
            <w:proofErr w:type="spellEnd"/>
          </w:p>
        </w:tc>
      </w:tr>
      <w:tr w:rsidR="008B0E9F" w14:paraId="42665524" w14:textId="77777777">
        <w:tc>
          <w:tcPr>
            <w:tcW w:w="1440" w:type="dxa"/>
          </w:tcPr>
          <w:p w14:paraId="257F3AA8" w14:textId="77777777" w:rsidR="008B0E9F" w:rsidRDefault="00000000">
            <w:r>
              <w:rPr>
                <w:color w:val="000000"/>
              </w:rPr>
              <w:t>Diesel DO 0.05%S</w:t>
            </w:r>
          </w:p>
        </w:tc>
        <w:tc>
          <w:tcPr>
            <w:tcW w:w="1440" w:type="dxa"/>
          </w:tcPr>
          <w:p w14:paraId="1CF9F37C" w14:textId="77777777" w:rsidR="008B0E9F" w:rsidRDefault="00000000">
            <w:r>
              <w:rPr>
                <w:color w:val="000000"/>
              </w:rPr>
              <w:t>-2.3898</w:t>
            </w:r>
          </w:p>
        </w:tc>
        <w:tc>
          <w:tcPr>
            <w:tcW w:w="1440" w:type="dxa"/>
          </w:tcPr>
          <w:p w14:paraId="3BFE9538" w14:textId="77777777" w:rsidR="008B0E9F" w:rsidRDefault="00000000">
            <w:r>
              <w:rPr>
                <w:color w:val="000000"/>
              </w:rPr>
              <w:t>0.1446</w:t>
            </w:r>
          </w:p>
        </w:tc>
        <w:tc>
          <w:tcPr>
            <w:tcW w:w="1440" w:type="dxa"/>
          </w:tcPr>
          <w:p w14:paraId="30AF4F86" w14:textId="77777777" w:rsidR="008B0E9F" w:rsidRDefault="00000000">
            <w:r>
              <w:rPr>
                <w:color w:val="000000"/>
              </w:rPr>
              <w:t>0.9930</w:t>
            </w:r>
          </w:p>
        </w:tc>
        <w:tc>
          <w:tcPr>
            <w:tcW w:w="1440" w:type="dxa"/>
          </w:tcPr>
          <w:p w14:paraId="508A9AC6" w14:textId="77777777" w:rsidR="008B0E9F" w:rsidRDefault="00000000">
            <w:r>
              <w:rPr>
                <w:color w:val="000000"/>
              </w:rPr>
              <w:t>3</w:t>
            </w:r>
          </w:p>
        </w:tc>
        <w:tc>
          <w:tcPr>
            <w:tcW w:w="1440" w:type="dxa"/>
          </w:tcPr>
          <w:p w14:paraId="706088A0" w14:textId="77777777" w:rsidR="008B0E9F" w:rsidRDefault="00000000">
            <w:proofErr w:type="spellStart"/>
            <w:r>
              <w:rPr>
                <w:color w:val="000000"/>
              </w:rPr>
              <w:t>Không</w:t>
            </w:r>
            <w:proofErr w:type="spellEnd"/>
            <w:r>
              <w:rPr>
                <w:color w:val="000000"/>
              </w:rPr>
              <w:t xml:space="preserve"> </w:t>
            </w:r>
            <w:proofErr w:type="spellStart"/>
            <w:r>
              <w:rPr>
                <w:color w:val="000000"/>
              </w:rPr>
              <w:t>dừng</w:t>
            </w:r>
            <w:proofErr w:type="spellEnd"/>
          </w:p>
        </w:tc>
      </w:tr>
      <w:tr w:rsidR="008B0E9F" w14:paraId="703DB6B8" w14:textId="77777777">
        <w:tc>
          <w:tcPr>
            <w:tcW w:w="1440" w:type="dxa"/>
          </w:tcPr>
          <w:p w14:paraId="6ADD1905" w14:textId="77777777" w:rsidR="008B0E9F" w:rsidRDefault="00000000">
            <w:r>
              <w:rPr>
                <w:color w:val="000000"/>
              </w:rPr>
              <w:t>Diesel DO 0.001%S-V</w:t>
            </w:r>
          </w:p>
        </w:tc>
        <w:tc>
          <w:tcPr>
            <w:tcW w:w="1440" w:type="dxa"/>
          </w:tcPr>
          <w:p w14:paraId="3F15D7F1" w14:textId="77777777" w:rsidR="008B0E9F" w:rsidRDefault="00000000">
            <w:r>
              <w:rPr>
                <w:color w:val="000000"/>
              </w:rPr>
              <w:t>-2.3772</w:t>
            </w:r>
          </w:p>
        </w:tc>
        <w:tc>
          <w:tcPr>
            <w:tcW w:w="1440" w:type="dxa"/>
          </w:tcPr>
          <w:p w14:paraId="440A0D98" w14:textId="77777777" w:rsidR="008B0E9F" w:rsidRDefault="00000000">
            <w:r>
              <w:rPr>
                <w:color w:val="000000"/>
              </w:rPr>
              <w:t>0.1483</w:t>
            </w:r>
          </w:p>
        </w:tc>
        <w:tc>
          <w:tcPr>
            <w:tcW w:w="1440" w:type="dxa"/>
          </w:tcPr>
          <w:p w14:paraId="50B86047" w14:textId="77777777" w:rsidR="008B0E9F" w:rsidRDefault="00000000">
            <w:r>
              <w:rPr>
                <w:color w:val="000000"/>
              </w:rPr>
              <w:t>0.9574</w:t>
            </w:r>
          </w:p>
        </w:tc>
        <w:tc>
          <w:tcPr>
            <w:tcW w:w="1440" w:type="dxa"/>
          </w:tcPr>
          <w:p w14:paraId="4C525863" w14:textId="77777777" w:rsidR="008B0E9F" w:rsidRDefault="00000000">
            <w:r>
              <w:rPr>
                <w:color w:val="000000"/>
              </w:rPr>
              <w:t>3</w:t>
            </w:r>
          </w:p>
        </w:tc>
        <w:tc>
          <w:tcPr>
            <w:tcW w:w="1440" w:type="dxa"/>
          </w:tcPr>
          <w:p w14:paraId="0E15AA94" w14:textId="77777777" w:rsidR="008B0E9F" w:rsidRDefault="00000000">
            <w:proofErr w:type="spellStart"/>
            <w:r>
              <w:rPr>
                <w:color w:val="000000"/>
              </w:rPr>
              <w:t>Không</w:t>
            </w:r>
            <w:proofErr w:type="spellEnd"/>
            <w:r>
              <w:rPr>
                <w:color w:val="000000"/>
              </w:rPr>
              <w:t xml:space="preserve"> </w:t>
            </w:r>
            <w:proofErr w:type="spellStart"/>
            <w:r>
              <w:rPr>
                <w:color w:val="000000"/>
              </w:rPr>
              <w:t>dừng</w:t>
            </w:r>
            <w:proofErr w:type="spellEnd"/>
          </w:p>
        </w:tc>
      </w:tr>
    </w:tbl>
    <w:p w14:paraId="0A97B193" w14:textId="77777777" w:rsidR="008B0E9F" w:rsidRDefault="00000000">
      <w:proofErr w:type="spellStart"/>
      <w:r>
        <w:rPr>
          <w:color w:val="000000"/>
        </w:rPr>
        <w:t>Kiểm</w:t>
      </w:r>
      <w:proofErr w:type="spellEnd"/>
      <w:r>
        <w:rPr>
          <w:color w:val="000000"/>
        </w:rPr>
        <w:t xml:space="preserve"> </w:t>
      </w:r>
      <w:proofErr w:type="spellStart"/>
      <w:r>
        <w:rPr>
          <w:color w:val="000000"/>
        </w:rPr>
        <w:t>định</w:t>
      </w:r>
      <w:proofErr w:type="spellEnd"/>
      <w:r>
        <w:rPr>
          <w:color w:val="000000"/>
        </w:rPr>
        <w:t xml:space="preserve"> </w:t>
      </w:r>
      <w:proofErr w:type="spellStart"/>
      <w:r>
        <w:rPr>
          <w:color w:val="000000"/>
        </w:rPr>
        <w:t>được</w:t>
      </w:r>
      <w:proofErr w:type="spellEnd"/>
      <w:r>
        <w:rPr>
          <w:color w:val="000000"/>
        </w:rPr>
        <w:t xml:space="preserve"> </w:t>
      </w:r>
      <w:proofErr w:type="spellStart"/>
      <w:r>
        <w:rPr>
          <w:color w:val="000000"/>
        </w:rPr>
        <w:t>cấu</w:t>
      </w:r>
      <w:proofErr w:type="spellEnd"/>
      <w:r>
        <w:rPr>
          <w:color w:val="000000"/>
        </w:rPr>
        <w:t xml:space="preserve"> </w:t>
      </w:r>
      <w:proofErr w:type="spellStart"/>
      <w:r>
        <w:rPr>
          <w:color w:val="000000"/>
        </w:rPr>
        <w:t>hình</w:t>
      </w:r>
      <w:proofErr w:type="spellEnd"/>
      <w:r>
        <w:rPr>
          <w:color w:val="000000"/>
        </w:rPr>
        <w:t xml:space="preserve"> </w:t>
      </w:r>
      <w:proofErr w:type="spellStart"/>
      <w:r>
        <w:rPr>
          <w:color w:val="000000"/>
        </w:rPr>
        <w:t>với</w:t>
      </w:r>
      <w:proofErr w:type="spellEnd"/>
      <w:r>
        <w:rPr>
          <w:color w:val="000000"/>
        </w:rPr>
        <w:t xml:space="preserve"> </w:t>
      </w:r>
      <w:proofErr w:type="spellStart"/>
      <w:r>
        <w:rPr>
          <w:color w:val="000000"/>
        </w:rPr>
        <w:t>hệ</w:t>
      </w:r>
      <w:proofErr w:type="spellEnd"/>
      <w:r>
        <w:rPr>
          <w:color w:val="000000"/>
        </w:rPr>
        <w:t xml:space="preserve"> </w:t>
      </w:r>
      <w:proofErr w:type="spellStart"/>
      <w:r>
        <w:rPr>
          <w:color w:val="000000"/>
        </w:rPr>
        <w:t>số</w:t>
      </w:r>
      <w:proofErr w:type="spellEnd"/>
      <w:r>
        <w:rPr>
          <w:color w:val="000000"/>
        </w:rPr>
        <w:t xml:space="preserve"> </w:t>
      </w:r>
      <w:proofErr w:type="spellStart"/>
      <w:r>
        <w:rPr>
          <w:color w:val="000000"/>
        </w:rPr>
        <w:t>chặn</w:t>
      </w:r>
      <w:proofErr w:type="spellEnd"/>
      <w:r>
        <w:rPr>
          <w:color w:val="000000"/>
        </w:rPr>
        <w:t xml:space="preserve"> </w:t>
      </w:r>
      <w:proofErr w:type="spellStart"/>
      <w:r>
        <w:rPr>
          <w:color w:val="000000"/>
        </w:rPr>
        <w:t>nhưng</w:t>
      </w:r>
      <w:proofErr w:type="spellEnd"/>
      <w:r>
        <w:rPr>
          <w:color w:val="000000"/>
        </w:rPr>
        <w:t xml:space="preserve"> </w:t>
      </w:r>
      <w:proofErr w:type="spellStart"/>
      <w:r>
        <w:rPr>
          <w:color w:val="000000"/>
        </w:rPr>
        <w:t>không</w:t>
      </w:r>
      <w:proofErr w:type="spellEnd"/>
      <w:r>
        <w:rPr>
          <w:color w:val="000000"/>
        </w:rPr>
        <w:t xml:space="preserve"> </w:t>
      </w:r>
      <w:proofErr w:type="spellStart"/>
      <w:r>
        <w:rPr>
          <w:color w:val="000000"/>
        </w:rPr>
        <w:t>có</w:t>
      </w:r>
      <w:proofErr w:type="spellEnd"/>
      <w:r>
        <w:rPr>
          <w:color w:val="000000"/>
        </w:rPr>
        <w:t xml:space="preserve"> xu </w:t>
      </w:r>
      <w:proofErr w:type="spellStart"/>
      <w:r>
        <w:rPr>
          <w:color w:val="000000"/>
        </w:rPr>
        <w:t>hướng</w:t>
      </w:r>
      <w:proofErr w:type="spellEnd"/>
      <w:r>
        <w:rPr>
          <w:color w:val="000000"/>
        </w:rPr>
        <w:t xml:space="preserve"> (intercept, no trend), </w:t>
      </w:r>
      <w:proofErr w:type="spellStart"/>
      <w:r>
        <w:rPr>
          <w:color w:val="000000"/>
        </w:rPr>
        <w:t>độ</w:t>
      </w:r>
      <w:proofErr w:type="spellEnd"/>
      <w:r>
        <w:rPr>
          <w:color w:val="000000"/>
        </w:rPr>
        <w:t xml:space="preserve"> </w:t>
      </w:r>
      <w:proofErr w:type="spellStart"/>
      <w:r>
        <w:rPr>
          <w:color w:val="000000"/>
        </w:rPr>
        <w:t>trễ</w:t>
      </w:r>
      <w:proofErr w:type="spellEnd"/>
      <w:r>
        <w:rPr>
          <w:color w:val="000000"/>
        </w:rPr>
        <w:t xml:space="preserve"> </w:t>
      </w:r>
      <w:proofErr w:type="spellStart"/>
      <w:r>
        <w:rPr>
          <w:color w:val="000000"/>
        </w:rPr>
        <w:t>được</w:t>
      </w:r>
      <w:proofErr w:type="spellEnd"/>
      <w:r>
        <w:rPr>
          <w:color w:val="000000"/>
        </w:rPr>
        <w:t xml:space="preserve"> </w:t>
      </w:r>
      <w:proofErr w:type="spellStart"/>
      <w:r>
        <w:rPr>
          <w:color w:val="000000"/>
        </w:rPr>
        <w:t>lựa</w:t>
      </w:r>
      <w:proofErr w:type="spellEnd"/>
      <w:r>
        <w:rPr>
          <w:color w:val="000000"/>
        </w:rPr>
        <w:t xml:space="preserve"> </w:t>
      </w:r>
      <w:proofErr w:type="spellStart"/>
      <w:r>
        <w:rPr>
          <w:color w:val="000000"/>
        </w:rPr>
        <w:t>chọn</w:t>
      </w:r>
      <w:proofErr w:type="spellEnd"/>
      <w:r>
        <w:rPr>
          <w:color w:val="000000"/>
        </w:rPr>
        <w:t xml:space="preserve"> </w:t>
      </w:r>
      <w:proofErr w:type="spellStart"/>
      <w:r>
        <w:rPr>
          <w:color w:val="000000"/>
        </w:rPr>
        <w:t>tối</w:t>
      </w:r>
      <w:proofErr w:type="spellEnd"/>
      <w:r>
        <w:rPr>
          <w:color w:val="000000"/>
        </w:rPr>
        <w:t xml:space="preserve"> </w:t>
      </w:r>
      <w:proofErr w:type="spellStart"/>
      <w:r>
        <w:rPr>
          <w:color w:val="000000"/>
        </w:rPr>
        <w:t>ưu</w:t>
      </w:r>
      <w:proofErr w:type="spellEnd"/>
      <w:r>
        <w:rPr>
          <w:color w:val="000000"/>
        </w:rPr>
        <w:t xml:space="preserve"> </w:t>
      </w:r>
      <w:proofErr w:type="spellStart"/>
      <w:r>
        <w:rPr>
          <w:color w:val="000000"/>
        </w:rPr>
        <w:t>theo</w:t>
      </w:r>
      <w:proofErr w:type="spellEnd"/>
      <w:r>
        <w:rPr>
          <w:color w:val="000000"/>
        </w:rPr>
        <w:t xml:space="preserve"> </w:t>
      </w:r>
      <w:proofErr w:type="spellStart"/>
      <w:r>
        <w:rPr>
          <w:color w:val="000000"/>
        </w:rPr>
        <w:t>tiêu</w:t>
      </w:r>
      <w:proofErr w:type="spellEnd"/>
      <w:r>
        <w:rPr>
          <w:color w:val="000000"/>
        </w:rPr>
        <w:t xml:space="preserve"> </w:t>
      </w:r>
      <w:proofErr w:type="spellStart"/>
      <w:r>
        <w:rPr>
          <w:color w:val="000000"/>
        </w:rPr>
        <w:t>chí</w:t>
      </w:r>
      <w:proofErr w:type="spellEnd"/>
      <w:r>
        <w:rPr>
          <w:color w:val="000000"/>
        </w:rPr>
        <w:t xml:space="preserve"> AIC (Akaike Information Criterion). </w:t>
      </w:r>
      <w:proofErr w:type="spellStart"/>
      <w:r>
        <w:rPr>
          <w:color w:val="000000"/>
        </w:rPr>
        <w:t>Kết</w:t>
      </w:r>
      <w:proofErr w:type="spellEnd"/>
      <w:r>
        <w:rPr>
          <w:color w:val="000000"/>
        </w:rPr>
        <w:t xml:space="preserve"> </w:t>
      </w:r>
      <w:proofErr w:type="spellStart"/>
      <w:r>
        <w:rPr>
          <w:color w:val="000000"/>
        </w:rPr>
        <w:t>quả</w:t>
      </w:r>
      <w:proofErr w:type="spellEnd"/>
      <w:r>
        <w:rPr>
          <w:color w:val="000000"/>
        </w:rPr>
        <w:t xml:space="preserve"> </w:t>
      </w:r>
      <w:proofErr w:type="spellStart"/>
      <w:r>
        <w:rPr>
          <w:color w:val="000000"/>
        </w:rPr>
        <w:t>được</w:t>
      </w:r>
      <w:proofErr w:type="spellEnd"/>
      <w:r>
        <w:rPr>
          <w:color w:val="000000"/>
        </w:rPr>
        <w:t xml:space="preserve"> </w:t>
      </w:r>
      <w:proofErr w:type="spellStart"/>
      <w:r>
        <w:rPr>
          <w:color w:val="000000"/>
        </w:rPr>
        <w:t>đối</w:t>
      </w:r>
      <w:proofErr w:type="spellEnd"/>
      <w:r>
        <w:rPr>
          <w:color w:val="000000"/>
        </w:rPr>
        <w:t xml:space="preserve"> </w:t>
      </w:r>
      <w:proofErr w:type="spellStart"/>
      <w:r>
        <w:rPr>
          <w:color w:val="000000"/>
        </w:rPr>
        <w:t>chứng</w:t>
      </w:r>
      <w:proofErr w:type="spellEnd"/>
      <w:r>
        <w:rPr>
          <w:color w:val="000000"/>
        </w:rPr>
        <w:t xml:space="preserve"> </w:t>
      </w:r>
      <w:proofErr w:type="spellStart"/>
      <w:r>
        <w:rPr>
          <w:color w:val="000000"/>
        </w:rPr>
        <w:t>chéo</w:t>
      </w:r>
      <w:proofErr w:type="spellEnd"/>
      <w:r>
        <w:rPr>
          <w:color w:val="000000"/>
        </w:rPr>
        <w:t xml:space="preserve"> </w:t>
      </w:r>
      <w:proofErr w:type="spellStart"/>
      <w:r>
        <w:rPr>
          <w:color w:val="000000"/>
        </w:rPr>
        <w:t>với</w:t>
      </w:r>
      <w:proofErr w:type="spellEnd"/>
      <w:r>
        <w:rPr>
          <w:color w:val="000000"/>
        </w:rPr>
        <w:t xml:space="preserve"> </w:t>
      </w:r>
      <w:proofErr w:type="spellStart"/>
      <w:r>
        <w:rPr>
          <w:color w:val="000000"/>
        </w:rPr>
        <w:t>kiểm</w:t>
      </w:r>
      <w:proofErr w:type="spellEnd"/>
      <w:r>
        <w:rPr>
          <w:color w:val="000000"/>
        </w:rPr>
        <w:t xml:space="preserve"> </w:t>
      </w:r>
      <w:proofErr w:type="spellStart"/>
      <w:r>
        <w:rPr>
          <w:color w:val="000000"/>
        </w:rPr>
        <w:t>định</w:t>
      </w:r>
      <w:proofErr w:type="spellEnd"/>
      <w:r>
        <w:rPr>
          <w:color w:val="000000"/>
        </w:rPr>
        <w:t xml:space="preserve"> KPSS </w:t>
      </w:r>
      <w:proofErr w:type="spellStart"/>
      <w:r>
        <w:rPr>
          <w:color w:val="000000"/>
        </w:rPr>
        <w:t>nhằm</w:t>
      </w:r>
      <w:proofErr w:type="spellEnd"/>
      <w:r>
        <w:rPr>
          <w:color w:val="000000"/>
        </w:rPr>
        <w:t xml:space="preserve"> </w:t>
      </w:r>
      <w:proofErr w:type="spellStart"/>
      <w:r>
        <w:rPr>
          <w:color w:val="000000"/>
        </w:rPr>
        <w:t>đảm</w:t>
      </w:r>
      <w:proofErr w:type="spellEnd"/>
      <w:r>
        <w:rPr>
          <w:color w:val="000000"/>
        </w:rPr>
        <w:t xml:space="preserve"> </w:t>
      </w:r>
      <w:proofErr w:type="spellStart"/>
      <w:r>
        <w:rPr>
          <w:color w:val="000000"/>
        </w:rPr>
        <w:t>bảo</w:t>
      </w:r>
      <w:proofErr w:type="spellEnd"/>
      <w:r>
        <w:rPr>
          <w:color w:val="000000"/>
        </w:rPr>
        <w:t xml:space="preserve"> </w:t>
      </w:r>
      <w:proofErr w:type="spellStart"/>
      <w:r>
        <w:rPr>
          <w:color w:val="000000"/>
        </w:rPr>
        <w:t>tính</w:t>
      </w:r>
      <w:proofErr w:type="spellEnd"/>
      <w:r>
        <w:rPr>
          <w:color w:val="000000"/>
        </w:rPr>
        <w:t xml:space="preserve"> </w:t>
      </w:r>
      <w:proofErr w:type="spellStart"/>
      <w:r>
        <w:rPr>
          <w:color w:val="000000"/>
        </w:rPr>
        <w:t>rắn</w:t>
      </w:r>
      <w:proofErr w:type="spellEnd"/>
      <w:r>
        <w:rPr>
          <w:color w:val="000000"/>
        </w:rPr>
        <w:t xml:space="preserve"> </w:t>
      </w:r>
      <w:proofErr w:type="spellStart"/>
      <w:r>
        <w:rPr>
          <w:color w:val="000000"/>
        </w:rPr>
        <w:t>chắc</w:t>
      </w:r>
      <w:proofErr w:type="spellEnd"/>
      <w:r>
        <w:rPr>
          <w:color w:val="000000"/>
        </w:rPr>
        <w:t xml:space="preserve"> </w:t>
      </w:r>
      <w:proofErr w:type="spellStart"/>
      <w:r>
        <w:rPr>
          <w:color w:val="000000"/>
        </w:rPr>
        <w:t>của</w:t>
      </w:r>
      <w:proofErr w:type="spellEnd"/>
      <w:r>
        <w:rPr>
          <w:color w:val="000000"/>
        </w:rPr>
        <w:t xml:space="preserve"> </w:t>
      </w:r>
      <w:proofErr w:type="spellStart"/>
      <w:r>
        <w:rPr>
          <w:color w:val="000000"/>
        </w:rPr>
        <w:t>khẳng</w:t>
      </w:r>
      <w:proofErr w:type="spellEnd"/>
      <w:r>
        <w:rPr>
          <w:color w:val="000000"/>
        </w:rPr>
        <w:t xml:space="preserve"> </w:t>
      </w:r>
      <w:proofErr w:type="spellStart"/>
      <w:r>
        <w:rPr>
          <w:color w:val="000000"/>
        </w:rPr>
        <w:t>định</w:t>
      </w:r>
      <w:proofErr w:type="spellEnd"/>
      <w:r>
        <w:rPr>
          <w:color w:val="000000"/>
        </w:rPr>
        <w:t>.</w:t>
      </w:r>
    </w:p>
    <w:p w14:paraId="78840A46" w14:textId="77777777" w:rsidR="00BB201D" w:rsidRPr="009C62B9" w:rsidRDefault="00000000">
      <w:pPr>
        <w:pStyle w:val="Heading2"/>
        <w:rPr>
          <w:rFonts w:ascii="Times New Roman" w:hAnsi="Times New Roman" w:cs="Times New Roman"/>
        </w:rPr>
      </w:pPr>
      <w:r w:rsidRPr="009C62B9">
        <w:rPr>
          <w:rFonts w:ascii="Times New Roman" w:hAnsi="Times New Roman" w:cs="Times New Roman"/>
          <w:color w:val="000000"/>
        </w:rPr>
        <w:t xml:space="preserve">3.2. </w:t>
      </w:r>
      <w:proofErr w:type="spellStart"/>
      <w:r w:rsidRPr="009C62B9">
        <w:rPr>
          <w:rFonts w:ascii="Times New Roman" w:hAnsi="Times New Roman" w:cs="Times New Roman"/>
          <w:color w:val="000000"/>
        </w:rPr>
        <w:t>Chiến</w:t>
      </w:r>
      <w:proofErr w:type="spellEnd"/>
      <w:r w:rsidRPr="009C62B9">
        <w:rPr>
          <w:rFonts w:ascii="Times New Roman" w:hAnsi="Times New Roman" w:cs="Times New Roman"/>
          <w:color w:val="000000"/>
        </w:rPr>
        <w:t xml:space="preserve"> </w:t>
      </w:r>
      <w:proofErr w:type="spellStart"/>
      <w:r w:rsidRPr="009C62B9">
        <w:rPr>
          <w:rFonts w:ascii="Times New Roman" w:hAnsi="Times New Roman" w:cs="Times New Roman"/>
          <w:color w:val="000000"/>
        </w:rPr>
        <w:t>lược</w:t>
      </w:r>
      <w:proofErr w:type="spellEnd"/>
      <w:r w:rsidRPr="009C62B9">
        <w:rPr>
          <w:rFonts w:ascii="Times New Roman" w:hAnsi="Times New Roman" w:cs="Times New Roman"/>
          <w:color w:val="000000"/>
        </w:rPr>
        <w:t xml:space="preserve"> </w:t>
      </w:r>
      <w:proofErr w:type="spellStart"/>
      <w:r w:rsidRPr="009C62B9">
        <w:rPr>
          <w:rFonts w:ascii="Times New Roman" w:hAnsi="Times New Roman" w:cs="Times New Roman"/>
          <w:color w:val="000000"/>
        </w:rPr>
        <w:t>Mô</w:t>
      </w:r>
      <w:proofErr w:type="spellEnd"/>
      <w:r w:rsidRPr="009C62B9">
        <w:rPr>
          <w:rFonts w:ascii="Times New Roman" w:hAnsi="Times New Roman" w:cs="Times New Roman"/>
          <w:color w:val="000000"/>
        </w:rPr>
        <w:t xml:space="preserve"> </w:t>
      </w:r>
      <w:proofErr w:type="spellStart"/>
      <w:r w:rsidRPr="009C62B9">
        <w:rPr>
          <w:rFonts w:ascii="Times New Roman" w:hAnsi="Times New Roman" w:cs="Times New Roman"/>
          <w:color w:val="000000"/>
        </w:rPr>
        <w:t>hình</w:t>
      </w:r>
      <w:proofErr w:type="spellEnd"/>
      <w:r w:rsidRPr="009C62B9">
        <w:rPr>
          <w:rFonts w:ascii="Times New Roman" w:hAnsi="Times New Roman" w:cs="Times New Roman"/>
          <w:color w:val="000000"/>
        </w:rPr>
        <w:t xml:space="preserve"> </w:t>
      </w:r>
      <w:proofErr w:type="spellStart"/>
      <w:r w:rsidRPr="009C62B9">
        <w:rPr>
          <w:rFonts w:ascii="Times New Roman" w:hAnsi="Times New Roman" w:cs="Times New Roman"/>
          <w:color w:val="000000"/>
        </w:rPr>
        <w:t>Hóa</w:t>
      </w:r>
      <w:proofErr w:type="spellEnd"/>
      <w:r w:rsidRPr="009C62B9">
        <w:rPr>
          <w:rFonts w:ascii="Times New Roman" w:hAnsi="Times New Roman" w:cs="Times New Roman"/>
          <w:color w:val="000000"/>
        </w:rPr>
        <w:t xml:space="preserve"> </w:t>
      </w:r>
      <w:proofErr w:type="spellStart"/>
      <w:r w:rsidRPr="009C62B9">
        <w:rPr>
          <w:rFonts w:ascii="Times New Roman" w:hAnsi="Times New Roman" w:cs="Times New Roman"/>
          <w:color w:val="000000"/>
        </w:rPr>
        <w:t>Tách</w:t>
      </w:r>
      <w:proofErr w:type="spellEnd"/>
      <w:r w:rsidRPr="009C62B9">
        <w:rPr>
          <w:rFonts w:ascii="Times New Roman" w:hAnsi="Times New Roman" w:cs="Times New Roman"/>
          <w:color w:val="000000"/>
        </w:rPr>
        <w:t xml:space="preserve"> </w:t>
      </w:r>
      <w:proofErr w:type="spellStart"/>
      <w:r w:rsidRPr="009C62B9">
        <w:rPr>
          <w:rFonts w:ascii="Times New Roman" w:hAnsi="Times New Roman" w:cs="Times New Roman"/>
          <w:color w:val="000000"/>
        </w:rPr>
        <w:t>rời</w:t>
      </w:r>
      <w:proofErr w:type="spellEnd"/>
      <w:r w:rsidRPr="009C62B9">
        <w:rPr>
          <w:rFonts w:ascii="Times New Roman" w:hAnsi="Times New Roman" w:cs="Times New Roman"/>
          <w:color w:val="000000"/>
        </w:rPr>
        <w:t xml:space="preserve"> </w:t>
      </w:r>
      <w:proofErr w:type="spellStart"/>
      <w:r w:rsidRPr="009C62B9">
        <w:rPr>
          <w:rFonts w:ascii="Times New Roman" w:hAnsi="Times New Roman" w:cs="Times New Roman"/>
          <w:color w:val="000000"/>
        </w:rPr>
        <w:t>dựa</w:t>
      </w:r>
      <w:proofErr w:type="spellEnd"/>
      <w:r w:rsidRPr="009C62B9">
        <w:rPr>
          <w:rFonts w:ascii="Times New Roman" w:hAnsi="Times New Roman" w:cs="Times New Roman"/>
          <w:color w:val="000000"/>
        </w:rPr>
        <w:t xml:space="preserve"> </w:t>
      </w:r>
      <w:proofErr w:type="spellStart"/>
      <w:r w:rsidRPr="009C62B9">
        <w:rPr>
          <w:rFonts w:ascii="Times New Roman" w:hAnsi="Times New Roman" w:cs="Times New Roman"/>
          <w:color w:val="000000"/>
        </w:rPr>
        <w:t>trên</w:t>
      </w:r>
      <w:proofErr w:type="spellEnd"/>
      <w:r w:rsidRPr="009C62B9">
        <w:rPr>
          <w:rFonts w:ascii="Times New Roman" w:hAnsi="Times New Roman" w:cs="Times New Roman"/>
          <w:color w:val="000000"/>
        </w:rPr>
        <w:t xml:space="preserve"> </w:t>
      </w:r>
      <w:proofErr w:type="spellStart"/>
      <w:r w:rsidRPr="009C62B9">
        <w:rPr>
          <w:rFonts w:ascii="Times New Roman" w:hAnsi="Times New Roman" w:cs="Times New Roman"/>
          <w:color w:val="000000"/>
        </w:rPr>
        <w:t>Tính</w:t>
      </w:r>
      <w:proofErr w:type="spellEnd"/>
      <w:r w:rsidRPr="009C62B9">
        <w:rPr>
          <w:rFonts w:ascii="Times New Roman" w:hAnsi="Times New Roman" w:cs="Times New Roman"/>
          <w:color w:val="000000"/>
        </w:rPr>
        <w:t xml:space="preserve"> </w:t>
      </w:r>
      <w:proofErr w:type="spellStart"/>
      <w:r w:rsidRPr="009C62B9">
        <w:rPr>
          <w:rFonts w:ascii="Times New Roman" w:hAnsi="Times New Roman" w:cs="Times New Roman"/>
          <w:color w:val="000000"/>
        </w:rPr>
        <w:t>dừng</w:t>
      </w:r>
      <w:proofErr w:type="spellEnd"/>
      <w:r w:rsidRPr="009C62B9">
        <w:rPr>
          <w:rFonts w:ascii="Times New Roman" w:hAnsi="Times New Roman" w:cs="Times New Roman"/>
          <w:color w:val="000000"/>
        </w:rPr>
        <w:t xml:space="preserve"> (Stationarity-Aware Decoupled Modelling)</w:t>
      </w:r>
    </w:p>
    <w:p w14:paraId="7C8B1045" w14:textId="77777777" w:rsidR="00BB201D" w:rsidRPr="009C62B9" w:rsidRDefault="00000000">
      <w:pPr>
        <w:jc w:val="both"/>
        <w:rPr>
          <w:rFonts w:cs="Times New Roman"/>
        </w:rPr>
      </w:pPr>
      <w:proofErr w:type="spellStart"/>
      <w:r w:rsidRPr="009C62B9">
        <w:rPr>
          <w:rFonts w:cs="Times New Roman"/>
          <w:color w:val="000000"/>
        </w:rPr>
        <w:t>Tính</w:t>
      </w:r>
      <w:proofErr w:type="spellEnd"/>
      <w:r w:rsidRPr="009C62B9">
        <w:rPr>
          <w:rFonts w:cs="Times New Roman"/>
          <w:color w:val="000000"/>
        </w:rPr>
        <w:t xml:space="preserve"> </w:t>
      </w:r>
      <w:proofErr w:type="spellStart"/>
      <w:r w:rsidRPr="009C62B9">
        <w:rPr>
          <w:rFonts w:cs="Times New Roman"/>
          <w:color w:val="000000"/>
        </w:rPr>
        <w:t>chất</w:t>
      </w:r>
      <w:proofErr w:type="spellEnd"/>
      <w:r w:rsidRPr="009C62B9">
        <w:rPr>
          <w:rFonts w:cs="Times New Roman"/>
          <w:color w:val="000000"/>
        </w:rPr>
        <w:t xml:space="preserve"> </w:t>
      </w:r>
      <w:proofErr w:type="spellStart"/>
      <w:r w:rsidRPr="009C62B9">
        <w:rPr>
          <w:rFonts w:cs="Times New Roman"/>
          <w:color w:val="000000"/>
        </w:rPr>
        <w:t>thống</w:t>
      </w:r>
      <w:proofErr w:type="spellEnd"/>
      <w:r w:rsidRPr="009C62B9">
        <w:rPr>
          <w:rFonts w:cs="Times New Roman"/>
          <w:color w:val="000000"/>
        </w:rPr>
        <w:t xml:space="preserve"> </w:t>
      </w:r>
      <w:proofErr w:type="spellStart"/>
      <w:r w:rsidRPr="009C62B9">
        <w:rPr>
          <w:rFonts w:cs="Times New Roman"/>
          <w:color w:val="000000"/>
        </w:rPr>
        <w:t>kê</w:t>
      </w:r>
      <w:proofErr w:type="spellEnd"/>
      <w:r w:rsidRPr="009C62B9">
        <w:rPr>
          <w:rFonts w:cs="Times New Roman"/>
          <w:color w:val="000000"/>
        </w:rPr>
        <w:t xml:space="preserve"> </w:t>
      </w:r>
      <w:proofErr w:type="spellStart"/>
      <w:r w:rsidRPr="009C62B9">
        <w:rPr>
          <w:rFonts w:cs="Times New Roman"/>
          <w:color w:val="000000"/>
        </w:rPr>
        <w:t>của</w:t>
      </w:r>
      <w:proofErr w:type="spellEnd"/>
      <w:r w:rsidRPr="009C62B9">
        <w:rPr>
          <w:rFonts w:cs="Times New Roman"/>
          <w:color w:val="000000"/>
        </w:rPr>
        <w:t xml:space="preserve"> </w:t>
      </w:r>
      <w:proofErr w:type="spellStart"/>
      <w:r w:rsidRPr="009C62B9">
        <w:rPr>
          <w:rFonts w:cs="Times New Roman"/>
          <w:color w:val="000000"/>
        </w:rPr>
        <w:t>dữ</w:t>
      </w:r>
      <w:proofErr w:type="spellEnd"/>
      <w:r w:rsidRPr="009C62B9">
        <w:rPr>
          <w:rFonts w:cs="Times New Roman"/>
          <w:color w:val="000000"/>
        </w:rPr>
        <w:t xml:space="preserve"> </w:t>
      </w:r>
      <w:proofErr w:type="spellStart"/>
      <w:r w:rsidRPr="009C62B9">
        <w:rPr>
          <w:rFonts w:cs="Times New Roman"/>
          <w:color w:val="000000"/>
        </w:rPr>
        <w:t>liệu</w:t>
      </w:r>
      <w:proofErr w:type="spellEnd"/>
      <w:r w:rsidRPr="009C62B9">
        <w:rPr>
          <w:rFonts w:cs="Times New Roman"/>
          <w:color w:val="000000"/>
        </w:rPr>
        <w:t xml:space="preserve"> </w:t>
      </w:r>
      <w:proofErr w:type="spellStart"/>
      <w:r w:rsidRPr="009C62B9">
        <w:rPr>
          <w:rFonts w:cs="Times New Roman"/>
          <w:color w:val="000000"/>
        </w:rPr>
        <w:t>chuỗi</w:t>
      </w:r>
      <w:proofErr w:type="spellEnd"/>
      <w:r w:rsidRPr="009C62B9">
        <w:rPr>
          <w:rFonts w:cs="Times New Roman"/>
          <w:color w:val="000000"/>
        </w:rPr>
        <w:t xml:space="preserve"> </w:t>
      </w:r>
      <w:proofErr w:type="spellStart"/>
      <w:r w:rsidRPr="009C62B9">
        <w:rPr>
          <w:rFonts w:cs="Times New Roman"/>
          <w:color w:val="000000"/>
        </w:rPr>
        <w:t>thời</w:t>
      </w:r>
      <w:proofErr w:type="spellEnd"/>
      <w:r w:rsidRPr="009C62B9">
        <w:rPr>
          <w:rFonts w:cs="Times New Roman"/>
          <w:color w:val="000000"/>
        </w:rPr>
        <w:t xml:space="preserve"> </w:t>
      </w:r>
      <w:proofErr w:type="spellStart"/>
      <w:r w:rsidRPr="009C62B9">
        <w:rPr>
          <w:rFonts w:cs="Times New Roman"/>
          <w:color w:val="000000"/>
        </w:rPr>
        <w:t>gian</w:t>
      </w:r>
      <w:proofErr w:type="spellEnd"/>
      <w:r w:rsidRPr="009C62B9">
        <w:rPr>
          <w:rFonts w:cs="Times New Roman"/>
          <w:color w:val="000000"/>
        </w:rPr>
        <w:t xml:space="preserve"> </w:t>
      </w:r>
      <w:proofErr w:type="spellStart"/>
      <w:r w:rsidRPr="009C62B9">
        <w:rPr>
          <w:rFonts w:cs="Times New Roman"/>
          <w:color w:val="000000"/>
        </w:rPr>
        <w:t>đóng</w:t>
      </w:r>
      <w:proofErr w:type="spellEnd"/>
      <w:r w:rsidRPr="009C62B9">
        <w:rPr>
          <w:rFonts w:cs="Times New Roman"/>
          <w:color w:val="000000"/>
        </w:rPr>
        <w:t xml:space="preserve"> </w:t>
      </w:r>
      <w:proofErr w:type="spellStart"/>
      <w:r w:rsidRPr="009C62B9">
        <w:rPr>
          <w:rFonts w:cs="Times New Roman"/>
          <w:color w:val="000000"/>
        </w:rPr>
        <w:t>vai</w:t>
      </w:r>
      <w:proofErr w:type="spellEnd"/>
      <w:r w:rsidRPr="009C62B9">
        <w:rPr>
          <w:rFonts w:cs="Times New Roman"/>
          <w:color w:val="000000"/>
        </w:rPr>
        <w:t xml:space="preserve"> </w:t>
      </w:r>
      <w:proofErr w:type="spellStart"/>
      <w:r w:rsidRPr="009C62B9">
        <w:rPr>
          <w:rFonts w:cs="Times New Roman"/>
          <w:color w:val="000000"/>
        </w:rPr>
        <w:t>trò</w:t>
      </w:r>
      <w:proofErr w:type="spellEnd"/>
      <w:r w:rsidRPr="009C62B9">
        <w:rPr>
          <w:rFonts w:cs="Times New Roman"/>
          <w:color w:val="000000"/>
        </w:rPr>
        <w:t xml:space="preserve"> </w:t>
      </w:r>
      <w:proofErr w:type="spellStart"/>
      <w:r w:rsidRPr="009C62B9">
        <w:rPr>
          <w:rFonts w:cs="Times New Roman"/>
          <w:color w:val="000000"/>
        </w:rPr>
        <w:t>sống</w:t>
      </w:r>
      <w:proofErr w:type="spellEnd"/>
      <w:r w:rsidRPr="009C62B9">
        <w:rPr>
          <w:rFonts w:cs="Times New Roman"/>
          <w:color w:val="000000"/>
        </w:rPr>
        <w:t xml:space="preserve"> </w:t>
      </w:r>
      <w:proofErr w:type="spellStart"/>
      <w:r w:rsidRPr="009C62B9">
        <w:rPr>
          <w:rFonts w:cs="Times New Roman"/>
          <w:color w:val="000000"/>
        </w:rPr>
        <w:t>còn</w:t>
      </w:r>
      <w:proofErr w:type="spellEnd"/>
      <w:r w:rsidRPr="009C62B9">
        <w:rPr>
          <w:rFonts w:cs="Times New Roman"/>
          <w:color w:val="000000"/>
        </w:rPr>
        <w:t xml:space="preserve"> </w:t>
      </w:r>
      <w:proofErr w:type="spellStart"/>
      <w:r w:rsidRPr="009C62B9">
        <w:rPr>
          <w:rFonts w:cs="Times New Roman"/>
          <w:color w:val="000000"/>
        </w:rPr>
        <w:t>đối</w:t>
      </w:r>
      <w:proofErr w:type="spellEnd"/>
      <w:r w:rsidRPr="009C62B9">
        <w:rPr>
          <w:rFonts w:cs="Times New Roman"/>
          <w:color w:val="000000"/>
        </w:rPr>
        <w:t xml:space="preserve"> </w:t>
      </w:r>
      <w:proofErr w:type="spellStart"/>
      <w:r w:rsidRPr="009C62B9">
        <w:rPr>
          <w:rFonts w:cs="Times New Roman"/>
          <w:color w:val="000000"/>
        </w:rPr>
        <w:t>với</w:t>
      </w:r>
      <w:proofErr w:type="spellEnd"/>
      <w:r w:rsidRPr="009C62B9">
        <w:rPr>
          <w:rFonts w:cs="Times New Roman"/>
          <w:color w:val="000000"/>
        </w:rPr>
        <w:t xml:space="preserve"> </w:t>
      </w:r>
      <w:proofErr w:type="spellStart"/>
      <w:r w:rsidRPr="009C62B9">
        <w:rPr>
          <w:rFonts w:cs="Times New Roman"/>
          <w:color w:val="000000"/>
        </w:rPr>
        <w:t>khả</w:t>
      </w:r>
      <w:proofErr w:type="spellEnd"/>
      <w:r w:rsidRPr="009C62B9">
        <w:rPr>
          <w:rFonts w:cs="Times New Roman"/>
          <w:color w:val="000000"/>
        </w:rPr>
        <w:t xml:space="preserve"> </w:t>
      </w:r>
      <w:proofErr w:type="spellStart"/>
      <w:r w:rsidRPr="009C62B9">
        <w:rPr>
          <w:rFonts w:cs="Times New Roman"/>
          <w:color w:val="000000"/>
        </w:rPr>
        <w:t>năng</w:t>
      </w:r>
      <w:proofErr w:type="spellEnd"/>
      <w:r w:rsidRPr="009C62B9">
        <w:rPr>
          <w:rFonts w:cs="Times New Roman"/>
          <w:color w:val="000000"/>
        </w:rPr>
        <w:t xml:space="preserve"> </w:t>
      </w:r>
      <w:proofErr w:type="spellStart"/>
      <w:r w:rsidRPr="009C62B9">
        <w:rPr>
          <w:rFonts w:cs="Times New Roman"/>
          <w:color w:val="000000"/>
        </w:rPr>
        <w:t>học</w:t>
      </w:r>
      <w:proofErr w:type="spellEnd"/>
      <w:r w:rsidRPr="009C62B9">
        <w:rPr>
          <w:rFonts w:cs="Times New Roman"/>
          <w:color w:val="000000"/>
        </w:rPr>
        <w:t xml:space="preserve"> </w:t>
      </w:r>
      <w:proofErr w:type="spellStart"/>
      <w:r w:rsidRPr="009C62B9">
        <w:rPr>
          <w:rFonts w:cs="Times New Roman"/>
          <w:color w:val="000000"/>
        </w:rPr>
        <w:t>của</w:t>
      </w:r>
      <w:proofErr w:type="spellEnd"/>
      <w:r w:rsidRPr="009C62B9">
        <w:rPr>
          <w:rFonts w:cs="Times New Roman"/>
          <w:color w:val="000000"/>
        </w:rPr>
        <w:t xml:space="preserve"> </w:t>
      </w:r>
      <w:proofErr w:type="spellStart"/>
      <w:r w:rsidRPr="009C62B9">
        <w:rPr>
          <w:rFonts w:cs="Times New Roman"/>
          <w:color w:val="000000"/>
        </w:rPr>
        <w:t>các</w:t>
      </w:r>
      <w:proofErr w:type="spellEnd"/>
      <w:r w:rsidRPr="009C62B9">
        <w:rPr>
          <w:rFonts w:cs="Times New Roman"/>
          <w:color w:val="000000"/>
        </w:rPr>
        <w:t xml:space="preserve"> </w:t>
      </w:r>
      <w:proofErr w:type="spellStart"/>
      <w:r w:rsidRPr="009C62B9">
        <w:rPr>
          <w:rFonts w:cs="Times New Roman"/>
          <w:color w:val="000000"/>
        </w:rPr>
        <w:t>mạng</w:t>
      </w:r>
      <w:proofErr w:type="spellEnd"/>
      <w:r w:rsidRPr="009C62B9">
        <w:rPr>
          <w:rFonts w:cs="Times New Roman"/>
          <w:color w:val="000000"/>
        </w:rPr>
        <w:t xml:space="preserve"> </w:t>
      </w:r>
      <w:proofErr w:type="spellStart"/>
      <w:r w:rsidRPr="009C62B9">
        <w:rPr>
          <w:rFonts w:cs="Times New Roman"/>
          <w:color w:val="000000"/>
        </w:rPr>
        <w:t>nơ-ron</w:t>
      </w:r>
      <w:proofErr w:type="spellEnd"/>
      <w:r w:rsidRPr="009C62B9">
        <w:rPr>
          <w:rFonts w:cs="Times New Roman"/>
          <w:color w:val="000000"/>
        </w:rPr>
        <w:t xml:space="preserve">. </w:t>
      </w:r>
      <w:proofErr w:type="spellStart"/>
      <w:r w:rsidRPr="009C62B9">
        <w:rPr>
          <w:rFonts w:cs="Times New Roman"/>
          <w:color w:val="000000"/>
        </w:rPr>
        <w:t>Để</w:t>
      </w:r>
      <w:proofErr w:type="spellEnd"/>
      <w:r w:rsidRPr="009C62B9">
        <w:rPr>
          <w:rFonts w:cs="Times New Roman"/>
          <w:color w:val="000000"/>
        </w:rPr>
        <w:t xml:space="preserve"> </w:t>
      </w:r>
      <w:proofErr w:type="spellStart"/>
      <w:r w:rsidRPr="009C62B9">
        <w:rPr>
          <w:rFonts w:cs="Times New Roman"/>
          <w:color w:val="000000"/>
        </w:rPr>
        <w:t>định</w:t>
      </w:r>
      <w:proofErr w:type="spellEnd"/>
      <w:r w:rsidRPr="009C62B9">
        <w:rPr>
          <w:rFonts w:cs="Times New Roman"/>
          <w:color w:val="000000"/>
        </w:rPr>
        <w:t xml:space="preserve"> </w:t>
      </w:r>
      <w:proofErr w:type="spellStart"/>
      <w:r w:rsidRPr="009C62B9">
        <w:rPr>
          <w:rFonts w:cs="Times New Roman"/>
          <w:color w:val="000000"/>
        </w:rPr>
        <w:t>lượng</w:t>
      </w:r>
      <w:proofErr w:type="spellEnd"/>
      <w:r w:rsidRPr="009C62B9">
        <w:rPr>
          <w:rFonts w:cs="Times New Roman"/>
          <w:color w:val="000000"/>
        </w:rPr>
        <w:t xml:space="preserve"> </w:t>
      </w:r>
      <w:proofErr w:type="spellStart"/>
      <w:r w:rsidRPr="009C62B9">
        <w:rPr>
          <w:rFonts w:cs="Times New Roman"/>
          <w:color w:val="000000"/>
        </w:rPr>
        <w:t>tính</w:t>
      </w:r>
      <w:proofErr w:type="spellEnd"/>
      <w:r w:rsidRPr="009C62B9">
        <w:rPr>
          <w:rFonts w:cs="Times New Roman"/>
          <w:color w:val="000000"/>
        </w:rPr>
        <w:t xml:space="preserve"> </w:t>
      </w:r>
      <w:proofErr w:type="spellStart"/>
      <w:r w:rsidRPr="009C62B9">
        <w:rPr>
          <w:rFonts w:cs="Times New Roman"/>
          <w:color w:val="000000"/>
        </w:rPr>
        <w:t>dừng</w:t>
      </w:r>
      <w:proofErr w:type="spellEnd"/>
      <w:r w:rsidRPr="009C62B9">
        <w:rPr>
          <w:rFonts w:cs="Times New Roman"/>
          <w:color w:val="000000"/>
        </w:rPr>
        <w:t xml:space="preserve"> </w:t>
      </w:r>
      <w:proofErr w:type="spellStart"/>
      <w:r w:rsidRPr="009C62B9">
        <w:rPr>
          <w:rFonts w:cs="Times New Roman"/>
          <w:color w:val="000000"/>
        </w:rPr>
        <w:t>của</w:t>
      </w:r>
      <w:proofErr w:type="spellEnd"/>
      <w:r w:rsidRPr="009C62B9">
        <w:rPr>
          <w:rFonts w:cs="Times New Roman"/>
          <w:color w:val="000000"/>
        </w:rPr>
        <w:t xml:space="preserve"> </w:t>
      </w:r>
      <w:proofErr w:type="spellStart"/>
      <w:r w:rsidRPr="009C62B9">
        <w:rPr>
          <w:rFonts w:cs="Times New Roman"/>
          <w:color w:val="000000"/>
        </w:rPr>
        <w:t>các</w:t>
      </w:r>
      <w:proofErr w:type="spellEnd"/>
      <w:r w:rsidRPr="009C62B9">
        <w:rPr>
          <w:rFonts w:cs="Times New Roman"/>
          <w:color w:val="000000"/>
        </w:rPr>
        <w:t xml:space="preserve"> </w:t>
      </w:r>
      <w:proofErr w:type="spellStart"/>
      <w:r w:rsidRPr="009C62B9">
        <w:rPr>
          <w:rFonts w:cs="Times New Roman"/>
          <w:color w:val="000000"/>
        </w:rPr>
        <w:t>mặt</w:t>
      </w:r>
      <w:proofErr w:type="spellEnd"/>
      <w:r w:rsidRPr="009C62B9">
        <w:rPr>
          <w:rFonts w:cs="Times New Roman"/>
          <w:color w:val="000000"/>
        </w:rPr>
        <w:t xml:space="preserve"> </w:t>
      </w:r>
      <w:proofErr w:type="spellStart"/>
      <w:r w:rsidRPr="009C62B9">
        <w:rPr>
          <w:rFonts w:cs="Times New Roman"/>
          <w:color w:val="000000"/>
        </w:rPr>
        <w:t>hàng</w:t>
      </w:r>
      <w:proofErr w:type="spellEnd"/>
      <w:r w:rsidRPr="009C62B9">
        <w:rPr>
          <w:rFonts w:cs="Times New Roman"/>
          <w:color w:val="000000"/>
        </w:rPr>
        <w:t xml:space="preserve"> </w:t>
      </w:r>
      <w:proofErr w:type="spellStart"/>
      <w:r w:rsidRPr="009C62B9">
        <w:rPr>
          <w:rFonts w:cs="Times New Roman"/>
          <w:color w:val="000000"/>
        </w:rPr>
        <w:t>đồng</w:t>
      </w:r>
      <w:proofErr w:type="spellEnd"/>
      <w:r w:rsidRPr="009C62B9">
        <w:rPr>
          <w:rFonts w:cs="Times New Roman"/>
          <w:color w:val="000000"/>
        </w:rPr>
        <w:t xml:space="preserve"> </w:t>
      </w:r>
      <w:proofErr w:type="spellStart"/>
      <w:r w:rsidRPr="009C62B9">
        <w:rPr>
          <w:rFonts w:cs="Times New Roman"/>
          <w:color w:val="000000"/>
        </w:rPr>
        <w:t>phân</w:t>
      </w:r>
      <w:proofErr w:type="spellEnd"/>
      <w:r w:rsidRPr="009C62B9">
        <w:rPr>
          <w:rFonts w:cs="Times New Roman"/>
          <w:color w:val="000000"/>
        </w:rPr>
        <w:t xml:space="preserve"> </w:t>
      </w:r>
      <w:proofErr w:type="spellStart"/>
      <w:r w:rsidRPr="009C62B9">
        <w:rPr>
          <w:rFonts w:cs="Times New Roman"/>
          <w:color w:val="000000"/>
        </w:rPr>
        <w:t>phối</w:t>
      </w:r>
      <w:proofErr w:type="spellEnd"/>
      <w:r w:rsidRPr="009C62B9">
        <w:rPr>
          <w:rFonts w:cs="Times New Roman"/>
          <w:color w:val="000000"/>
        </w:rPr>
        <w:t xml:space="preserve"> (co-products), </w:t>
      </w:r>
      <w:proofErr w:type="spellStart"/>
      <w:r w:rsidRPr="009C62B9">
        <w:rPr>
          <w:rFonts w:cs="Times New Roman"/>
          <w:color w:val="000000"/>
        </w:rPr>
        <w:t>chúng</w:t>
      </w:r>
      <w:proofErr w:type="spellEnd"/>
      <w:r w:rsidRPr="009C62B9">
        <w:rPr>
          <w:rFonts w:cs="Times New Roman"/>
          <w:color w:val="000000"/>
        </w:rPr>
        <w:t xml:space="preserve"> </w:t>
      </w:r>
      <w:proofErr w:type="spellStart"/>
      <w:r w:rsidRPr="009C62B9">
        <w:rPr>
          <w:rFonts w:cs="Times New Roman"/>
          <w:color w:val="000000"/>
        </w:rPr>
        <w:t>tôi</w:t>
      </w:r>
      <w:proofErr w:type="spellEnd"/>
      <w:r w:rsidRPr="009C62B9">
        <w:rPr>
          <w:rFonts w:cs="Times New Roman"/>
          <w:color w:val="000000"/>
        </w:rPr>
        <w:t xml:space="preserve"> </w:t>
      </w:r>
      <w:proofErr w:type="spellStart"/>
      <w:r w:rsidRPr="009C62B9">
        <w:rPr>
          <w:rFonts w:cs="Times New Roman"/>
          <w:color w:val="000000"/>
        </w:rPr>
        <w:t>thực</w:t>
      </w:r>
      <w:proofErr w:type="spellEnd"/>
      <w:r w:rsidRPr="009C62B9">
        <w:rPr>
          <w:rFonts w:cs="Times New Roman"/>
          <w:color w:val="000000"/>
        </w:rPr>
        <w:t xml:space="preserve"> </w:t>
      </w:r>
      <w:proofErr w:type="spellStart"/>
      <w:r w:rsidRPr="009C62B9">
        <w:rPr>
          <w:rFonts w:cs="Times New Roman"/>
          <w:color w:val="000000"/>
        </w:rPr>
        <w:t>hiện</w:t>
      </w:r>
      <w:proofErr w:type="spellEnd"/>
      <w:r w:rsidRPr="009C62B9">
        <w:rPr>
          <w:rFonts w:cs="Times New Roman"/>
          <w:color w:val="000000"/>
        </w:rPr>
        <w:t xml:space="preserve"> </w:t>
      </w:r>
      <w:proofErr w:type="spellStart"/>
      <w:r w:rsidRPr="009C62B9">
        <w:rPr>
          <w:rFonts w:cs="Times New Roman"/>
          <w:color w:val="000000"/>
        </w:rPr>
        <w:t>kiểm</w:t>
      </w:r>
      <w:proofErr w:type="spellEnd"/>
      <w:r w:rsidRPr="009C62B9">
        <w:rPr>
          <w:rFonts w:cs="Times New Roman"/>
          <w:color w:val="000000"/>
        </w:rPr>
        <w:t xml:space="preserve"> </w:t>
      </w:r>
      <w:proofErr w:type="spellStart"/>
      <w:r w:rsidRPr="009C62B9">
        <w:rPr>
          <w:rFonts w:cs="Times New Roman"/>
          <w:color w:val="000000"/>
        </w:rPr>
        <w:t>định</w:t>
      </w:r>
      <w:proofErr w:type="spellEnd"/>
      <w:r w:rsidRPr="009C62B9">
        <w:rPr>
          <w:rFonts w:cs="Times New Roman"/>
          <w:color w:val="000000"/>
        </w:rPr>
        <w:t xml:space="preserve"> </w:t>
      </w:r>
      <w:proofErr w:type="spellStart"/>
      <w:r w:rsidRPr="009C62B9">
        <w:rPr>
          <w:rFonts w:cs="Times New Roman"/>
          <w:color w:val="000000"/>
        </w:rPr>
        <w:t>thống</w:t>
      </w:r>
      <w:proofErr w:type="spellEnd"/>
      <w:r w:rsidRPr="009C62B9">
        <w:rPr>
          <w:rFonts w:cs="Times New Roman"/>
          <w:color w:val="000000"/>
        </w:rPr>
        <w:t xml:space="preserve"> </w:t>
      </w:r>
      <w:proofErr w:type="spellStart"/>
      <w:r w:rsidRPr="009C62B9">
        <w:rPr>
          <w:rFonts w:cs="Times New Roman"/>
          <w:color w:val="000000"/>
        </w:rPr>
        <w:t>kê</w:t>
      </w:r>
      <w:proofErr w:type="spellEnd"/>
      <w:r w:rsidRPr="009C62B9">
        <w:rPr>
          <w:rFonts w:cs="Times New Roman"/>
          <w:color w:val="000000"/>
        </w:rPr>
        <w:t xml:space="preserve"> Augmented Dickey-Fuller (ADF Test) </w:t>
      </w:r>
      <w:proofErr w:type="spellStart"/>
      <w:r w:rsidRPr="009C62B9">
        <w:rPr>
          <w:rFonts w:cs="Times New Roman"/>
          <w:color w:val="000000"/>
        </w:rPr>
        <w:t>trên</w:t>
      </w:r>
      <w:proofErr w:type="spellEnd"/>
      <w:r w:rsidRPr="009C62B9">
        <w:rPr>
          <w:rFonts w:cs="Times New Roman"/>
          <w:color w:val="000000"/>
        </w:rPr>
        <w:t xml:space="preserve"> </w:t>
      </w:r>
      <w:proofErr w:type="spellStart"/>
      <w:r w:rsidRPr="009C62B9">
        <w:rPr>
          <w:rFonts w:cs="Times New Roman"/>
          <w:color w:val="000000"/>
        </w:rPr>
        <w:t>toàn</w:t>
      </w:r>
      <w:proofErr w:type="spellEnd"/>
      <w:r w:rsidRPr="009C62B9">
        <w:rPr>
          <w:rFonts w:cs="Times New Roman"/>
          <w:color w:val="000000"/>
        </w:rPr>
        <w:t xml:space="preserve"> </w:t>
      </w:r>
      <w:proofErr w:type="spellStart"/>
      <w:r w:rsidRPr="009C62B9">
        <w:rPr>
          <w:rFonts w:cs="Times New Roman"/>
          <w:color w:val="000000"/>
        </w:rPr>
        <w:t>bộ</w:t>
      </w:r>
      <w:proofErr w:type="spellEnd"/>
      <w:r w:rsidRPr="009C62B9">
        <w:rPr>
          <w:rFonts w:cs="Times New Roman"/>
          <w:color w:val="000000"/>
        </w:rPr>
        <w:t xml:space="preserve"> </w:t>
      </w:r>
      <w:proofErr w:type="spellStart"/>
      <w:r w:rsidRPr="009C62B9">
        <w:rPr>
          <w:rFonts w:cs="Times New Roman"/>
          <w:color w:val="000000"/>
        </w:rPr>
        <w:t>dữ</w:t>
      </w:r>
      <w:proofErr w:type="spellEnd"/>
      <w:r w:rsidRPr="009C62B9">
        <w:rPr>
          <w:rFonts w:cs="Times New Roman"/>
          <w:color w:val="000000"/>
        </w:rPr>
        <w:t xml:space="preserve"> </w:t>
      </w:r>
      <w:proofErr w:type="spellStart"/>
      <w:r w:rsidRPr="009C62B9">
        <w:rPr>
          <w:rFonts w:cs="Times New Roman"/>
          <w:color w:val="000000"/>
        </w:rPr>
        <w:t>liệu</w:t>
      </w:r>
      <w:proofErr w:type="spellEnd"/>
      <w:r w:rsidRPr="009C62B9">
        <w:rPr>
          <w:rFonts w:cs="Times New Roman"/>
          <w:color w:val="000000"/>
        </w:rPr>
        <w:t xml:space="preserve"> </w:t>
      </w:r>
      <w:proofErr w:type="spellStart"/>
      <w:r w:rsidRPr="009C62B9">
        <w:rPr>
          <w:rFonts w:cs="Times New Roman"/>
          <w:color w:val="000000"/>
        </w:rPr>
        <w:t>lịch</w:t>
      </w:r>
      <w:proofErr w:type="spellEnd"/>
      <w:r w:rsidRPr="009C62B9">
        <w:rPr>
          <w:rFonts w:cs="Times New Roman"/>
          <w:color w:val="000000"/>
        </w:rPr>
        <w:t xml:space="preserve"> </w:t>
      </w:r>
      <w:proofErr w:type="spellStart"/>
      <w:r w:rsidRPr="009C62B9">
        <w:rPr>
          <w:rFonts w:cs="Times New Roman"/>
          <w:color w:val="000000"/>
        </w:rPr>
        <w:t>sử</w:t>
      </w:r>
      <w:proofErr w:type="spellEnd"/>
      <w:r w:rsidRPr="009C62B9">
        <w:rPr>
          <w:rFonts w:cs="Times New Roman"/>
          <w:color w:val="000000"/>
        </w:rPr>
        <w:t xml:space="preserve">. </w:t>
      </w:r>
      <w:proofErr w:type="spellStart"/>
      <w:r w:rsidRPr="009C62B9">
        <w:rPr>
          <w:rFonts w:cs="Times New Roman"/>
          <w:color w:val="000000"/>
        </w:rPr>
        <w:t>Kết</w:t>
      </w:r>
      <w:proofErr w:type="spellEnd"/>
      <w:r w:rsidRPr="009C62B9">
        <w:rPr>
          <w:rFonts w:cs="Times New Roman"/>
          <w:color w:val="000000"/>
        </w:rPr>
        <w:t xml:space="preserve"> </w:t>
      </w:r>
      <w:proofErr w:type="spellStart"/>
      <w:r w:rsidRPr="009C62B9">
        <w:rPr>
          <w:rFonts w:cs="Times New Roman"/>
          <w:color w:val="000000"/>
        </w:rPr>
        <w:t>quả</w:t>
      </w:r>
      <w:proofErr w:type="spellEnd"/>
      <w:r w:rsidRPr="009C62B9">
        <w:rPr>
          <w:rFonts w:cs="Times New Roman"/>
          <w:color w:val="000000"/>
        </w:rPr>
        <w:t xml:space="preserve"> </w:t>
      </w:r>
      <w:proofErr w:type="spellStart"/>
      <w:r w:rsidRPr="009C62B9">
        <w:rPr>
          <w:rFonts w:cs="Times New Roman"/>
          <w:color w:val="000000"/>
        </w:rPr>
        <w:t>kiểm</w:t>
      </w:r>
      <w:proofErr w:type="spellEnd"/>
      <w:r w:rsidRPr="009C62B9">
        <w:rPr>
          <w:rFonts w:cs="Times New Roman"/>
          <w:color w:val="000000"/>
        </w:rPr>
        <w:t xml:space="preserve"> </w:t>
      </w:r>
      <w:proofErr w:type="spellStart"/>
      <w:r w:rsidRPr="009C62B9">
        <w:rPr>
          <w:rFonts w:cs="Times New Roman"/>
          <w:color w:val="000000"/>
        </w:rPr>
        <w:t>định</w:t>
      </w:r>
      <w:proofErr w:type="spellEnd"/>
      <w:r w:rsidRPr="009C62B9">
        <w:rPr>
          <w:rFonts w:cs="Times New Roman"/>
          <w:color w:val="000000"/>
        </w:rPr>
        <w:t xml:space="preserve"> ADF: </w:t>
      </w:r>
      <w:proofErr w:type="spellStart"/>
      <w:r w:rsidRPr="009C62B9">
        <w:rPr>
          <w:rFonts w:cs="Times New Roman"/>
          <w:color w:val="000000"/>
        </w:rPr>
        <w:t>Nhóm</w:t>
      </w:r>
      <w:proofErr w:type="spellEnd"/>
      <w:r w:rsidRPr="009C62B9">
        <w:rPr>
          <w:rFonts w:cs="Times New Roman"/>
          <w:color w:val="000000"/>
        </w:rPr>
        <w:t xml:space="preserve"> </w:t>
      </w:r>
      <w:proofErr w:type="spellStart"/>
      <w:r w:rsidRPr="009C62B9">
        <w:rPr>
          <w:rFonts w:cs="Times New Roman"/>
          <w:color w:val="000000"/>
        </w:rPr>
        <w:t>mặt</w:t>
      </w:r>
      <w:proofErr w:type="spellEnd"/>
      <w:r w:rsidRPr="009C62B9">
        <w:rPr>
          <w:rFonts w:cs="Times New Roman"/>
          <w:color w:val="000000"/>
        </w:rPr>
        <w:t xml:space="preserve"> </w:t>
      </w:r>
      <w:proofErr w:type="spellStart"/>
      <w:r w:rsidRPr="009C62B9">
        <w:rPr>
          <w:rFonts w:cs="Times New Roman"/>
          <w:color w:val="000000"/>
        </w:rPr>
        <w:t>hàng</w:t>
      </w:r>
      <w:proofErr w:type="spellEnd"/>
      <w:r w:rsidRPr="009C62B9">
        <w:rPr>
          <w:rFonts w:cs="Times New Roman"/>
          <w:color w:val="000000"/>
        </w:rPr>
        <w:t xml:space="preserve"> </w:t>
      </w:r>
      <w:proofErr w:type="spellStart"/>
      <w:r w:rsidRPr="009C62B9">
        <w:rPr>
          <w:rFonts w:cs="Times New Roman"/>
          <w:color w:val="000000"/>
        </w:rPr>
        <w:t>Xăng</w:t>
      </w:r>
      <w:proofErr w:type="spellEnd"/>
      <w:r w:rsidRPr="009C62B9">
        <w:rPr>
          <w:rFonts w:cs="Times New Roman"/>
          <w:color w:val="000000"/>
        </w:rPr>
        <w:t xml:space="preserve"> (RON95, RON92) </w:t>
      </w:r>
      <w:proofErr w:type="spellStart"/>
      <w:r w:rsidRPr="009C62B9">
        <w:rPr>
          <w:rFonts w:cs="Times New Roman"/>
          <w:color w:val="000000"/>
        </w:rPr>
        <w:t>mang</w:t>
      </w:r>
      <w:proofErr w:type="spellEnd"/>
      <w:r w:rsidRPr="009C62B9">
        <w:rPr>
          <w:rFonts w:cs="Times New Roman"/>
          <w:color w:val="000000"/>
        </w:rPr>
        <w:t xml:space="preserve"> </w:t>
      </w:r>
      <w:proofErr w:type="spellStart"/>
      <w:r w:rsidRPr="009C62B9">
        <w:rPr>
          <w:rFonts w:cs="Times New Roman"/>
          <w:color w:val="000000"/>
        </w:rPr>
        <w:t>tính</w:t>
      </w:r>
      <w:proofErr w:type="spellEnd"/>
      <w:r w:rsidRPr="009C62B9">
        <w:rPr>
          <w:rFonts w:cs="Times New Roman"/>
          <w:color w:val="000000"/>
        </w:rPr>
        <w:t xml:space="preserve"> </w:t>
      </w:r>
      <w:proofErr w:type="spellStart"/>
      <w:r w:rsidRPr="009C62B9">
        <w:rPr>
          <w:rFonts w:cs="Times New Roman"/>
          <w:color w:val="000000"/>
        </w:rPr>
        <w:t>dừng</w:t>
      </w:r>
      <w:proofErr w:type="spellEnd"/>
      <w:r w:rsidRPr="009C62B9">
        <w:rPr>
          <w:rFonts w:cs="Times New Roman"/>
          <w:color w:val="000000"/>
        </w:rPr>
        <w:t xml:space="preserve"> (stationary) </w:t>
      </w:r>
      <w:proofErr w:type="spellStart"/>
      <w:r w:rsidRPr="009C62B9">
        <w:rPr>
          <w:rFonts w:cs="Times New Roman"/>
          <w:color w:val="000000"/>
        </w:rPr>
        <w:t>mạnh</w:t>
      </w:r>
      <w:proofErr w:type="spellEnd"/>
      <w:r w:rsidRPr="009C62B9">
        <w:rPr>
          <w:rFonts w:cs="Times New Roman"/>
          <w:color w:val="000000"/>
        </w:rPr>
        <w:t xml:space="preserve"> </w:t>
      </w:r>
      <w:proofErr w:type="spellStart"/>
      <w:r w:rsidRPr="009C62B9">
        <w:rPr>
          <w:rFonts w:cs="Times New Roman"/>
          <w:color w:val="000000"/>
        </w:rPr>
        <w:t>mẽ</w:t>
      </w:r>
      <w:proofErr w:type="spellEnd"/>
      <w:r w:rsidRPr="009C62B9">
        <w:rPr>
          <w:rFonts w:cs="Times New Roman"/>
          <w:color w:val="000000"/>
        </w:rPr>
        <w:t xml:space="preserve">; </w:t>
      </w:r>
      <w:proofErr w:type="spellStart"/>
      <w:r w:rsidRPr="009C62B9">
        <w:rPr>
          <w:rFonts w:cs="Times New Roman"/>
          <w:color w:val="000000"/>
        </w:rPr>
        <w:t>trong</w:t>
      </w:r>
      <w:proofErr w:type="spellEnd"/>
      <w:r w:rsidRPr="009C62B9">
        <w:rPr>
          <w:rFonts w:cs="Times New Roman"/>
          <w:color w:val="000000"/>
        </w:rPr>
        <w:t xml:space="preserve"> </w:t>
      </w:r>
      <w:proofErr w:type="spellStart"/>
      <w:r w:rsidRPr="009C62B9">
        <w:rPr>
          <w:rFonts w:cs="Times New Roman"/>
          <w:color w:val="000000"/>
        </w:rPr>
        <w:t>khi</w:t>
      </w:r>
      <w:proofErr w:type="spellEnd"/>
      <w:r w:rsidRPr="009C62B9">
        <w:rPr>
          <w:rFonts w:cs="Times New Roman"/>
          <w:color w:val="000000"/>
        </w:rPr>
        <w:t xml:space="preserve"> </w:t>
      </w:r>
      <w:proofErr w:type="spellStart"/>
      <w:r w:rsidRPr="009C62B9">
        <w:rPr>
          <w:rFonts w:cs="Times New Roman"/>
          <w:color w:val="000000"/>
        </w:rPr>
        <w:t>nhóm</w:t>
      </w:r>
      <w:proofErr w:type="spellEnd"/>
      <w:r w:rsidRPr="009C62B9">
        <w:rPr>
          <w:rFonts w:cs="Times New Roman"/>
          <w:color w:val="000000"/>
        </w:rPr>
        <w:t xml:space="preserve"> </w:t>
      </w:r>
      <w:proofErr w:type="spellStart"/>
      <w:r w:rsidRPr="009C62B9">
        <w:rPr>
          <w:rFonts w:cs="Times New Roman"/>
          <w:color w:val="000000"/>
        </w:rPr>
        <w:t>mặt</w:t>
      </w:r>
      <w:proofErr w:type="spellEnd"/>
      <w:r w:rsidRPr="009C62B9">
        <w:rPr>
          <w:rFonts w:cs="Times New Roman"/>
          <w:color w:val="000000"/>
        </w:rPr>
        <w:t xml:space="preserve"> </w:t>
      </w:r>
      <w:proofErr w:type="spellStart"/>
      <w:r w:rsidRPr="009C62B9">
        <w:rPr>
          <w:rFonts w:cs="Times New Roman"/>
          <w:color w:val="000000"/>
        </w:rPr>
        <w:t>hàng</w:t>
      </w:r>
      <w:proofErr w:type="spellEnd"/>
      <w:r w:rsidRPr="009C62B9">
        <w:rPr>
          <w:rFonts w:cs="Times New Roman"/>
          <w:color w:val="000000"/>
        </w:rPr>
        <w:t xml:space="preserve"> </w:t>
      </w:r>
      <w:proofErr w:type="spellStart"/>
      <w:r w:rsidRPr="009C62B9">
        <w:rPr>
          <w:rFonts w:cs="Times New Roman"/>
          <w:color w:val="000000"/>
        </w:rPr>
        <w:t>Dầu</w:t>
      </w:r>
      <w:proofErr w:type="spellEnd"/>
      <w:r w:rsidRPr="009C62B9">
        <w:rPr>
          <w:rFonts w:cs="Times New Roman"/>
          <w:color w:val="000000"/>
        </w:rPr>
        <w:t xml:space="preserve"> Diesel (DO 0.05%, DO 0.001%) </w:t>
      </w:r>
      <w:proofErr w:type="spellStart"/>
      <w:r w:rsidRPr="009C62B9">
        <w:rPr>
          <w:rFonts w:cs="Times New Roman"/>
          <w:color w:val="000000"/>
        </w:rPr>
        <w:t>lại</w:t>
      </w:r>
      <w:proofErr w:type="spellEnd"/>
      <w:r w:rsidRPr="009C62B9">
        <w:rPr>
          <w:rFonts w:cs="Times New Roman"/>
          <w:color w:val="000000"/>
        </w:rPr>
        <w:t xml:space="preserve"> </w:t>
      </w:r>
      <w:proofErr w:type="spellStart"/>
      <w:r w:rsidRPr="009C62B9">
        <w:rPr>
          <w:rFonts w:cs="Times New Roman"/>
          <w:color w:val="000000"/>
        </w:rPr>
        <w:t>mang</w:t>
      </w:r>
      <w:proofErr w:type="spellEnd"/>
      <w:r w:rsidRPr="009C62B9">
        <w:rPr>
          <w:rFonts w:cs="Times New Roman"/>
          <w:color w:val="000000"/>
        </w:rPr>
        <w:t xml:space="preserve"> </w:t>
      </w:r>
      <w:proofErr w:type="spellStart"/>
      <w:r w:rsidRPr="009C62B9">
        <w:rPr>
          <w:rFonts w:cs="Times New Roman"/>
          <w:color w:val="000000"/>
        </w:rPr>
        <w:t>tính</w:t>
      </w:r>
      <w:proofErr w:type="spellEnd"/>
      <w:r w:rsidRPr="009C62B9">
        <w:rPr>
          <w:rFonts w:cs="Times New Roman"/>
          <w:color w:val="000000"/>
        </w:rPr>
        <w:t xml:space="preserve"> </w:t>
      </w:r>
      <w:proofErr w:type="spellStart"/>
      <w:r w:rsidRPr="009C62B9">
        <w:rPr>
          <w:rFonts w:cs="Times New Roman"/>
          <w:color w:val="000000"/>
        </w:rPr>
        <w:t>không</w:t>
      </w:r>
      <w:proofErr w:type="spellEnd"/>
      <w:r w:rsidRPr="009C62B9">
        <w:rPr>
          <w:rFonts w:cs="Times New Roman"/>
          <w:color w:val="000000"/>
        </w:rPr>
        <w:t xml:space="preserve"> </w:t>
      </w:r>
      <w:proofErr w:type="spellStart"/>
      <w:r w:rsidRPr="009C62B9">
        <w:rPr>
          <w:rFonts w:cs="Times New Roman"/>
          <w:color w:val="000000"/>
        </w:rPr>
        <w:t>dừng</w:t>
      </w:r>
      <w:proofErr w:type="spellEnd"/>
      <w:r w:rsidRPr="009C62B9">
        <w:rPr>
          <w:rFonts w:cs="Times New Roman"/>
          <w:color w:val="000000"/>
        </w:rPr>
        <w:t xml:space="preserve"> (non-stationary) </w:t>
      </w:r>
      <w:proofErr w:type="spellStart"/>
      <w:r w:rsidRPr="009C62B9">
        <w:rPr>
          <w:rFonts w:cs="Times New Roman"/>
          <w:color w:val="000000"/>
        </w:rPr>
        <w:t>và</w:t>
      </w:r>
      <w:proofErr w:type="spellEnd"/>
      <w:r w:rsidRPr="009C62B9">
        <w:rPr>
          <w:rFonts w:cs="Times New Roman"/>
          <w:color w:val="000000"/>
        </w:rPr>
        <w:t xml:space="preserve"> </w:t>
      </w:r>
      <w:proofErr w:type="spellStart"/>
      <w:r w:rsidRPr="009C62B9">
        <w:rPr>
          <w:rFonts w:cs="Times New Roman"/>
          <w:color w:val="000000"/>
        </w:rPr>
        <w:t>bị</w:t>
      </w:r>
      <w:proofErr w:type="spellEnd"/>
      <w:r w:rsidRPr="009C62B9">
        <w:rPr>
          <w:rFonts w:cs="Times New Roman"/>
          <w:color w:val="000000"/>
        </w:rPr>
        <w:t xml:space="preserve"> chi </w:t>
      </w:r>
      <w:proofErr w:type="spellStart"/>
      <w:r w:rsidRPr="009C62B9">
        <w:rPr>
          <w:rFonts w:cs="Times New Roman"/>
          <w:color w:val="000000"/>
        </w:rPr>
        <w:t>phối</w:t>
      </w:r>
      <w:proofErr w:type="spellEnd"/>
      <w:r w:rsidRPr="009C62B9">
        <w:rPr>
          <w:rFonts w:cs="Times New Roman"/>
          <w:color w:val="000000"/>
        </w:rPr>
        <w:t xml:space="preserve"> </w:t>
      </w:r>
      <w:proofErr w:type="spellStart"/>
      <w:r w:rsidRPr="009C62B9">
        <w:rPr>
          <w:rFonts w:cs="Times New Roman"/>
          <w:color w:val="000000"/>
        </w:rPr>
        <w:t>bởi</w:t>
      </w:r>
      <w:proofErr w:type="spellEnd"/>
      <w:r w:rsidRPr="009C62B9">
        <w:rPr>
          <w:rFonts w:cs="Times New Roman"/>
          <w:color w:val="000000"/>
        </w:rPr>
        <w:t xml:space="preserve"> xu </w:t>
      </w:r>
      <w:proofErr w:type="spellStart"/>
      <w:r w:rsidRPr="009C62B9">
        <w:rPr>
          <w:rFonts w:cs="Times New Roman"/>
          <w:color w:val="000000"/>
        </w:rPr>
        <w:t>hướng</w:t>
      </w:r>
      <w:proofErr w:type="spellEnd"/>
      <w:r w:rsidRPr="009C62B9">
        <w:rPr>
          <w:rFonts w:cs="Times New Roman"/>
          <w:color w:val="000000"/>
        </w:rPr>
        <w:t xml:space="preserve"> (trend-dominated).</w:t>
      </w:r>
    </w:p>
    <w:p w14:paraId="7DFC162E" w14:textId="77777777" w:rsidR="00BB201D" w:rsidRPr="009C62B9" w:rsidRDefault="00000000">
      <w:pPr>
        <w:jc w:val="both"/>
        <w:rPr>
          <w:rFonts w:cs="Times New Roman"/>
        </w:rPr>
      </w:pPr>
      <w:proofErr w:type="spellStart"/>
      <w:r w:rsidRPr="009C62B9">
        <w:rPr>
          <w:rFonts w:cs="Times New Roman"/>
          <w:color w:val="000000"/>
        </w:rPr>
        <w:t>Phát</w:t>
      </w:r>
      <w:proofErr w:type="spellEnd"/>
      <w:r w:rsidRPr="009C62B9">
        <w:rPr>
          <w:rFonts w:cs="Times New Roman"/>
          <w:color w:val="000000"/>
        </w:rPr>
        <w:t xml:space="preserve"> </w:t>
      </w:r>
      <w:proofErr w:type="spellStart"/>
      <w:r w:rsidRPr="009C62B9">
        <w:rPr>
          <w:rFonts w:cs="Times New Roman"/>
          <w:color w:val="000000"/>
        </w:rPr>
        <w:t>hiện</w:t>
      </w:r>
      <w:proofErr w:type="spellEnd"/>
      <w:r w:rsidRPr="009C62B9">
        <w:rPr>
          <w:rFonts w:cs="Times New Roman"/>
          <w:color w:val="000000"/>
        </w:rPr>
        <w:t xml:space="preserve"> </w:t>
      </w:r>
      <w:proofErr w:type="spellStart"/>
      <w:r w:rsidRPr="009C62B9">
        <w:rPr>
          <w:rFonts w:cs="Times New Roman"/>
          <w:color w:val="000000"/>
        </w:rPr>
        <w:t>thống</w:t>
      </w:r>
      <w:proofErr w:type="spellEnd"/>
      <w:r w:rsidRPr="009C62B9">
        <w:rPr>
          <w:rFonts w:cs="Times New Roman"/>
          <w:color w:val="000000"/>
        </w:rPr>
        <w:t xml:space="preserve"> </w:t>
      </w:r>
      <w:proofErr w:type="spellStart"/>
      <w:r w:rsidRPr="009C62B9">
        <w:rPr>
          <w:rFonts w:cs="Times New Roman"/>
          <w:color w:val="000000"/>
        </w:rPr>
        <w:t>kê</w:t>
      </w:r>
      <w:proofErr w:type="spellEnd"/>
      <w:r w:rsidRPr="009C62B9">
        <w:rPr>
          <w:rFonts w:cs="Times New Roman"/>
          <w:color w:val="000000"/>
        </w:rPr>
        <w:t xml:space="preserve"> </w:t>
      </w:r>
      <w:proofErr w:type="spellStart"/>
      <w:r w:rsidRPr="009C62B9">
        <w:rPr>
          <w:rFonts w:cs="Times New Roman"/>
          <w:color w:val="000000"/>
        </w:rPr>
        <w:t>này</w:t>
      </w:r>
      <w:proofErr w:type="spellEnd"/>
      <w:r w:rsidRPr="009C62B9">
        <w:rPr>
          <w:rFonts w:cs="Times New Roman"/>
          <w:color w:val="000000"/>
        </w:rPr>
        <w:t xml:space="preserve"> </w:t>
      </w:r>
      <w:proofErr w:type="spellStart"/>
      <w:r w:rsidRPr="009C62B9">
        <w:rPr>
          <w:rFonts w:cs="Times New Roman"/>
          <w:color w:val="000000"/>
        </w:rPr>
        <w:t>là</w:t>
      </w:r>
      <w:proofErr w:type="spellEnd"/>
      <w:r w:rsidRPr="009C62B9">
        <w:rPr>
          <w:rFonts w:cs="Times New Roman"/>
          <w:color w:val="000000"/>
        </w:rPr>
        <w:t xml:space="preserve"> </w:t>
      </w:r>
      <w:proofErr w:type="spellStart"/>
      <w:r w:rsidRPr="009C62B9">
        <w:rPr>
          <w:rFonts w:cs="Times New Roman"/>
          <w:color w:val="000000"/>
        </w:rPr>
        <w:t>nền</w:t>
      </w:r>
      <w:proofErr w:type="spellEnd"/>
      <w:r w:rsidRPr="009C62B9">
        <w:rPr>
          <w:rFonts w:cs="Times New Roman"/>
          <w:color w:val="000000"/>
        </w:rPr>
        <w:t xml:space="preserve"> </w:t>
      </w:r>
      <w:proofErr w:type="spellStart"/>
      <w:r w:rsidRPr="009C62B9">
        <w:rPr>
          <w:rFonts w:cs="Times New Roman"/>
          <w:color w:val="000000"/>
        </w:rPr>
        <w:t>tảng</w:t>
      </w:r>
      <w:proofErr w:type="spellEnd"/>
      <w:r w:rsidRPr="009C62B9">
        <w:rPr>
          <w:rFonts w:cs="Times New Roman"/>
          <w:color w:val="000000"/>
        </w:rPr>
        <w:t xml:space="preserve"> </w:t>
      </w:r>
      <w:proofErr w:type="spellStart"/>
      <w:r w:rsidRPr="009C62B9">
        <w:rPr>
          <w:rFonts w:cs="Times New Roman"/>
          <w:color w:val="000000"/>
        </w:rPr>
        <w:t>cho</w:t>
      </w:r>
      <w:proofErr w:type="spellEnd"/>
      <w:r w:rsidRPr="009C62B9">
        <w:rPr>
          <w:rFonts w:cs="Times New Roman"/>
          <w:color w:val="000000"/>
        </w:rPr>
        <w:t xml:space="preserve"> </w:t>
      </w:r>
      <w:proofErr w:type="spellStart"/>
      <w:r w:rsidRPr="009C62B9">
        <w:rPr>
          <w:rFonts w:cs="Times New Roman"/>
          <w:color w:val="000000"/>
        </w:rPr>
        <w:t>Chiến</w:t>
      </w:r>
      <w:proofErr w:type="spellEnd"/>
      <w:r w:rsidRPr="009C62B9">
        <w:rPr>
          <w:rFonts w:cs="Times New Roman"/>
          <w:color w:val="000000"/>
        </w:rPr>
        <w:t xml:space="preserve"> </w:t>
      </w:r>
      <w:proofErr w:type="spellStart"/>
      <w:r w:rsidRPr="009C62B9">
        <w:rPr>
          <w:rFonts w:cs="Times New Roman"/>
          <w:color w:val="000000"/>
        </w:rPr>
        <w:t>lược</w:t>
      </w:r>
      <w:proofErr w:type="spellEnd"/>
      <w:r w:rsidRPr="009C62B9">
        <w:rPr>
          <w:rFonts w:cs="Times New Roman"/>
          <w:color w:val="000000"/>
        </w:rPr>
        <w:t xml:space="preserve"> </w:t>
      </w:r>
      <w:proofErr w:type="spellStart"/>
      <w:r w:rsidRPr="009C62B9">
        <w:rPr>
          <w:rFonts w:cs="Times New Roman"/>
          <w:color w:val="000000"/>
        </w:rPr>
        <w:t>Mô</w:t>
      </w:r>
      <w:proofErr w:type="spellEnd"/>
      <w:r w:rsidRPr="009C62B9">
        <w:rPr>
          <w:rFonts w:cs="Times New Roman"/>
          <w:color w:val="000000"/>
        </w:rPr>
        <w:t xml:space="preserve"> </w:t>
      </w:r>
      <w:proofErr w:type="spellStart"/>
      <w:r w:rsidRPr="009C62B9">
        <w:rPr>
          <w:rFonts w:cs="Times New Roman"/>
          <w:color w:val="000000"/>
        </w:rPr>
        <w:t>hình</w:t>
      </w:r>
      <w:proofErr w:type="spellEnd"/>
      <w:r w:rsidRPr="009C62B9">
        <w:rPr>
          <w:rFonts w:cs="Times New Roman"/>
          <w:color w:val="000000"/>
        </w:rPr>
        <w:t xml:space="preserve"> </w:t>
      </w:r>
      <w:proofErr w:type="spellStart"/>
      <w:r w:rsidRPr="009C62B9">
        <w:rPr>
          <w:rFonts w:cs="Times New Roman"/>
          <w:color w:val="000000"/>
        </w:rPr>
        <w:t>Hóa</w:t>
      </w:r>
      <w:proofErr w:type="spellEnd"/>
      <w:r w:rsidRPr="009C62B9">
        <w:rPr>
          <w:rFonts w:cs="Times New Roman"/>
          <w:color w:val="000000"/>
        </w:rPr>
        <w:t xml:space="preserve"> </w:t>
      </w:r>
      <w:proofErr w:type="spellStart"/>
      <w:r w:rsidRPr="009C62B9">
        <w:rPr>
          <w:rFonts w:cs="Times New Roman"/>
          <w:color w:val="000000"/>
        </w:rPr>
        <w:t>Tách</w:t>
      </w:r>
      <w:proofErr w:type="spellEnd"/>
      <w:r w:rsidRPr="009C62B9">
        <w:rPr>
          <w:rFonts w:cs="Times New Roman"/>
          <w:color w:val="000000"/>
        </w:rPr>
        <w:t xml:space="preserve"> </w:t>
      </w:r>
      <w:proofErr w:type="spellStart"/>
      <w:r w:rsidRPr="009C62B9">
        <w:rPr>
          <w:rFonts w:cs="Times New Roman"/>
          <w:color w:val="000000"/>
        </w:rPr>
        <w:t>rời</w:t>
      </w:r>
      <w:proofErr w:type="spellEnd"/>
      <w:r w:rsidRPr="009C62B9">
        <w:rPr>
          <w:rFonts w:cs="Times New Roman"/>
          <w:color w:val="000000"/>
        </w:rPr>
        <w:t xml:space="preserve"> (Decoupled Modelling) </w:t>
      </w:r>
      <w:proofErr w:type="spellStart"/>
      <w:r w:rsidRPr="009C62B9">
        <w:rPr>
          <w:rFonts w:cs="Times New Roman"/>
          <w:color w:val="000000"/>
        </w:rPr>
        <w:t>của</w:t>
      </w:r>
      <w:proofErr w:type="spellEnd"/>
      <w:r w:rsidRPr="009C62B9">
        <w:rPr>
          <w:rFonts w:cs="Times New Roman"/>
          <w:color w:val="000000"/>
        </w:rPr>
        <w:t xml:space="preserve"> </w:t>
      </w:r>
      <w:proofErr w:type="spellStart"/>
      <w:r w:rsidRPr="009C62B9">
        <w:rPr>
          <w:rFonts w:cs="Times New Roman"/>
          <w:color w:val="000000"/>
        </w:rPr>
        <w:t>chúng</w:t>
      </w:r>
      <w:proofErr w:type="spellEnd"/>
      <w:r w:rsidRPr="009C62B9">
        <w:rPr>
          <w:rFonts w:cs="Times New Roman"/>
          <w:color w:val="000000"/>
        </w:rPr>
        <w:t xml:space="preserve"> </w:t>
      </w:r>
      <w:proofErr w:type="spellStart"/>
      <w:r w:rsidRPr="009C62B9">
        <w:rPr>
          <w:rFonts w:cs="Times New Roman"/>
          <w:color w:val="000000"/>
        </w:rPr>
        <w:t>tôi</w:t>
      </w:r>
      <w:proofErr w:type="spellEnd"/>
      <w:r w:rsidRPr="009C62B9">
        <w:rPr>
          <w:rFonts w:cs="Times New Roman"/>
          <w:color w:val="000000"/>
        </w:rPr>
        <w:t xml:space="preserve">. Thay </w:t>
      </w:r>
      <w:proofErr w:type="spellStart"/>
      <w:r w:rsidRPr="009C62B9">
        <w:rPr>
          <w:rFonts w:cs="Times New Roman"/>
          <w:color w:val="000000"/>
        </w:rPr>
        <w:t>vì</w:t>
      </w:r>
      <w:proofErr w:type="spellEnd"/>
      <w:r w:rsidRPr="009C62B9">
        <w:rPr>
          <w:rFonts w:cs="Times New Roman"/>
          <w:color w:val="000000"/>
        </w:rPr>
        <w:t xml:space="preserve"> </w:t>
      </w:r>
      <w:proofErr w:type="spellStart"/>
      <w:r w:rsidRPr="009C62B9">
        <w:rPr>
          <w:rFonts w:cs="Times New Roman"/>
          <w:color w:val="000000"/>
        </w:rPr>
        <w:t>ép</w:t>
      </w:r>
      <w:proofErr w:type="spellEnd"/>
      <w:r w:rsidRPr="009C62B9">
        <w:rPr>
          <w:rFonts w:cs="Times New Roman"/>
          <w:color w:val="000000"/>
        </w:rPr>
        <w:t xml:space="preserve"> </w:t>
      </w:r>
      <w:proofErr w:type="spellStart"/>
      <w:r w:rsidRPr="009C62B9">
        <w:rPr>
          <w:rFonts w:cs="Times New Roman"/>
          <w:color w:val="000000"/>
        </w:rPr>
        <w:t>một</w:t>
      </w:r>
      <w:proofErr w:type="spellEnd"/>
      <w:r w:rsidRPr="009C62B9">
        <w:rPr>
          <w:rFonts w:cs="Times New Roman"/>
          <w:color w:val="000000"/>
        </w:rPr>
        <w:t xml:space="preserve"> </w:t>
      </w:r>
      <w:proofErr w:type="spellStart"/>
      <w:r w:rsidRPr="009C62B9">
        <w:rPr>
          <w:rFonts w:cs="Times New Roman"/>
          <w:color w:val="000000"/>
        </w:rPr>
        <w:t>mạng</w:t>
      </w:r>
      <w:proofErr w:type="spellEnd"/>
      <w:r w:rsidRPr="009C62B9">
        <w:rPr>
          <w:rFonts w:cs="Times New Roman"/>
          <w:color w:val="000000"/>
        </w:rPr>
        <w:t xml:space="preserve"> </w:t>
      </w:r>
      <w:proofErr w:type="spellStart"/>
      <w:r w:rsidRPr="009C62B9">
        <w:rPr>
          <w:rFonts w:cs="Times New Roman"/>
          <w:color w:val="000000"/>
        </w:rPr>
        <w:t>nơ-ron</w:t>
      </w:r>
      <w:proofErr w:type="spellEnd"/>
      <w:r w:rsidRPr="009C62B9">
        <w:rPr>
          <w:rFonts w:cs="Times New Roman"/>
          <w:color w:val="000000"/>
        </w:rPr>
        <w:t xml:space="preserve"> </w:t>
      </w:r>
      <w:proofErr w:type="spellStart"/>
      <w:r w:rsidRPr="009C62B9">
        <w:rPr>
          <w:rFonts w:cs="Times New Roman"/>
          <w:color w:val="000000"/>
        </w:rPr>
        <w:t>đa</w:t>
      </w:r>
      <w:proofErr w:type="spellEnd"/>
      <w:r w:rsidRPr="009C62B9">
        <w:rPr>
          <w:rFonts w:cs="Times New Roman"/>
          <w:color w:val="000000"/>
        </w:rPr>
        <w:t xml:space="preserve"> </w:t>
      </w:r>
      <w:proofErr w:type="spellStart"/>
      <w:r w:rsidRPr="009C62B9">
        <w:rPr>
          <w:rFonts w:cs="Times New Roman"/>
          <w:color w:val="000000"/>
        </w:rPr>
        <w:t>biến</w:t>
      </w:r>
      <w:proofErr w:type="spellEnd"/>
      <w:r w:rsidRPr="009C62B9">
        <w:rPr>
          <w:rFonts w:cs="Times New Roman"/>
          <w:color w:val="000000"/>
        </w:rPr>
        <w:t xml:space="preserve"> </w:t>
      </w:r>
      <w:proofErr w:type="spellStart"/>
      <w:r w:rsidRPr="009C62B9">
        <w:rPr>
          <w:rFonts w:cs="Times New Roman"/>
          <w:color w:val="000000"/>
        </w:rPr>
        <w:t>khổng</w:t>
      </w:r>
      <w:proofErr w:type="spellEnd"/>
      <w:r w:rsidRPr="009C62B9">
        <w:rPr>
          <w:rFonts w:cs="Times New Roman"/>
          <w:color w:val="000000"/>
        </w:rPr>
        <w:t xml:space="preserve"> </w:t>
      </w:r>
      <w:proofErr w:type="spellStart"/>
      <w:r w:rsidRPr="009C62B9">
        <w:rPr>
          <w:rFonts w:cs="Times New Roman"/>
          <w:color w:val="000000"/>
        </w:rPr>
        <w:t>lồ</w:t>
      </w:r>
      <w:proofErr w:type="spellEnd"/>
      <w:r w:rsidRPr="009C62B9">
        <w:rPr>
          <w:rFonts w:cs="Times New Roman"/>
          <w:color w:val="000000"/>
        </w:rPr>
        <w:t xml:space="preserve"> </w:t>
      </w:r>
      <w:proofErr w:type="spellStart"/>
      <w:r w:rsidRPr="009C62B9">
        <w:rPr>
          <w:rFonts w:cs="Times New Roman"/>
          <w:color w:val="000000"/>
        </w:rPr>
        <w:t>học</w:t>
      </w:r>
      <w:proofErr w:type="spellEnd"/>
      <w:r w:rsidRPr="009C62B9">
        <w:rPr>
          <w:rFonts w:cs="Times New Roman"/>
          <w:color w:val="000000"/>
        </w:rPr>
        <w:t xml:space="preserve"> </w:t>
      </w:r>
      <w:proofErr w:type="spellStart"/>
      <w:r w:rsidRPr="009C62B9">
        <w:rPr>
          <w:rFonts w:cs="Times New Roman"/>
          <w:color w:val="000000"/>
        </w:rPr>
        <w:t>chung</w:t>
      </w:r>
      <w:proofErr w:type="spellEnd"/>
      <w:r w:rsidRPr="009C62B9">
        <w:rPr>
          <w:rFonts w:cs="Times New Roman"/>
          <w:color w:val="000000"/>
        </w:rPr>
        <w:t xml:space="preserve"> </w:t>
      </w:r>
      <w:proofErr w:type="spellStart"/>
      <w:r w:rsidRPr="009C62B9">
        <w:rPr>
          <w:rFonts w:cs="Times New Roman"/>
          <w:color w:val="000000"/>
        </w:rPr>
        <w:t>một</w:t>
      </w:r>
      <w:proofErr w:type="spellEnd"/>
      <w:r w:rsidRPr="009C62B9">
        <w:rPr>
          <w:rFonts w:cs="Times New Roman"/>
          <w:color w:val="000000"/>
        </w:rPr>
        <w:t xml:space="preserve"> </w:t>
      </w:r>
      <w:proofErr w:type="spellStart"/>
      <w:r w:rsidRPr="009C62B9">
        <w:rPr>
          <w:rFonts w:cs="Times New Roman"/>
          <w:color w:val="000000"/>
        </w:rPr>
        <w:t>hàm</w:t>
      </w:r>
      <w:proofErr w:type="spellEnd"/>
      <w:r w:rsidRPr="009C62B9">
        <w:rPr>
          <w:rFonts w:cs="Times New Roman"/>
          <w:color w:val="000000"/>
        </w:rPr>
        <w:t xml:space="preserve"> </w:t>
      </w:r>
      <w:proofErr w:type="spellStart"/>
      <w:r w:rsidRPr="009C62B9">
        <w:rPr>
          <w:rFonts w:cs="Times New Roman"/>
          <w:color w:val="000000"/>
        </w:rPr>
        <w:t>ánh</w:t>
      </w:r>
      <w:proofErr w:type="spellEnd"/>
      <w:r w:rsidRPr="009C62B9">
        <w:rPr>
          <w:rFonts w:cs="Times New Roman"/>
          <w:color w:val="000000"/>
        </w:rPr>
        <w:t xml:space="preserve"> </w:t>
      </w:r>
      <w:proofErr w:type="spellStart"/>
      <w:r w:rsidRPr="009C62B9">
        <w:rPr>
          <w:rFonts w:cs="Times New Roman"/>
          <w:color w:val="000000"/>
        </w:rPr>
        <w:t>xạ</w:t>
      </w:r>
      <w:proofErr w:type="spellEnd"/>
      <w:r w:rsidRPr="009C62B9">
        <w:rPr>
          <w:rFonts w:cs="Times New Roman"/>
          <w:color w:val="000000"/>
        </w:rPr>
        <w:t xml:space="preserve"> </w:t>
      </w:r>
      <w:proofErr w:type="spellStart"/>
      <w:r w:rsidRPr="009C62B9">
        <w:rPr>
          <w:rFonts w:cs="Times New Roman"/>
          <w:color w:val="000000"/>
        </w:rPr>
        <w:t>cho</w:t>
      </w:r>
      <w:proofErr w:type="spellEnd"/>
      <w:r w:rsidRPr="009C62B9">
        <w:rPr>
          <w:rFonts w:cs="Times New Roman"/>
          <w:color w:val="000000"/>
        </w:rPr>
        <w:t xml:space="preserve"> </w:t>
      </w:r>
      <w:proofErr w:type="spellStart"/>
      <w:r w:rsidRPr="009C62B9">
        <w:rPr>
          <w:rFonts w:cs="Times New Roman"/>
          <w:color w:val="000000"/>
        </w:rPr>
        <w:t>toàn</w:t>
      </w:r>
      <w:proofErr w:type="spellEnd"/>
      <w:r w:rsidRPr="009C62B9">
        <w:rPr>
          <w:rFonts w:cs="Times New Roman"/>
          <w:color w:val="000000"/>
        </w:rPr>
        <w:t xml:space="preserve"> </w:t>
      </w:r>
      <w:proofErr w:type="spellStart"/>
      <w:r w:rsidRPr="009C62B9">
        <w:rPr>
          <w:rFonts w:cs="Times New Roman"/>
          <w:color w:val="000000"/>
        </w:rPr>
        <w:t>bộ</w:t>
      </w:r>
      <w:proofErr w:type="spellEnd"/>
      <w:r w:rsidRPr="009C62B9">
        <w:rPr>
          <w:rFonts w:cs="Times New Roman"/>
          <w:color w:val="000000"/>
        </w:rPr>
        <w:t xml:space="preserve"> 4 </w:t>
      </w:r>
      <w:proofErr w:type="spellStart"/>
      <w:r w:rsidRPr="009C62B9">
        <w:rPr>
          <w:rFonts w:cs="Times New Roman"/>
          <w:color w:val="000000"/>
        </w:rPr>
        <w:t>mặt</w:t>
      </w:r>
      <w:proofErr w:type="spellEnd"/>
      <w:r w:rsidRPr="009C62B9">
        <w:rPr>
          <w:rFonts w:cs="Times New Roman"/>
          <w:color w:val="000000"/>
        </w:rPr>
        <w:t xml:space="preserve"> </w:t>
      </w:r>
      <w:proofErr w:type="spellStart"/>
      <w:r w:rsidRPr="009C62B9">
        <w:rPr>
          <w:rFonts w:cs="Times New Roman"/>
          <w:color w:val="000000"/>
        </w:rPr>
        <w:t>hàng</w:t>
      </w:r>
      <w:proofErr w:type="spellEnd"/>
      <w:r w:rsidRPr="009C62B9">
        <w:rPr>
          <w:rFonts w:cs="Times New Roman"/>
          <w:color w:val="000000"/>
        </w:rPr>
        <w:t xml:space="preserve">, </w:t>
      </w:r>
      <w:proofErr w:type="spellStart"/>
      <w:r w:rsidRPr="009C62B9">
        <w:rPr>
          <w:rFonts w:cs="Times New Roman"/>
          <w:color w:val="000000"/>
        </w:rPr>
        <w:t>chúng</w:t>
      </w:r>
      <w:proofErr w:type="spellEnd"/>
      <w:r w:rsidRPr="009C62B9">
        <w:rPr>
          <w:rFonts w:cs="Times New Roman"/>
          <w:color w:val="000000"/>
        </w:rPr>
        <w:t xml:space="preserve"> </w:t>
      </w:r>
      <w:proofErr w:type="spellStart"/>
      <w:r w:rsidRPr="009C62B9">
        <w:rPr>
          <w:rFonts w:cs="Times New Roman"/>
          <w:color w:val="000000"/>
        </w:rPr>
        <w:t>tôi</w:t>
      </w:r>
      <w:proofErr w:type="spellEnd"/>
      <w:r w:rsidRPr="009C62B9">
        <w:rPr>
          <w:rFonts w:cs="Times New Roman"/>
          <w:color w:val="000000"/>
        </w:rPr>
        <w:t xml:space="preserve"> </w:t>
      </w:r>
      <w:proofErr w:type="spellStart"/>
      <w:r w:rsidRPr="009C62B9">
        <w:rPr>
          <w:rFonts w:cs="Times New Roman"/>
          <w:color w:val="000000"/>
        </w:rPr>
        <w:t>cô</w:t>
      </w:r>
      <w:proofErr w:type="spellEnd"/>
      <w:r w:rsidRPr="009C62B9">
        <w:rPr>
          <w:rFonts w:cs="Times New Roman"/>
          <w:color w:val="000000"/>
        </w:rPr>
        <w:t xml:space="preserve"> </w:t>
      </w:r>
      <w:proofErr w:type="spellStart"/>
      <w:r w:rsidRPr="009C62B9">
        <w:rPr>
          <w:rFonts w:cs="Times New Roman"/>
          <w:color w:val="000000"/>
        </w:rPr>
        <w:t>lập</w:t>
      </w:r>
      <w:proofErr w:type="spellEnd"/>
      <w:r w:rsidRPr="009C62B9">
        <w:rPr>
          <w:rFonts w:cs="Times New Roman"/>
          <w:color w:val="000000"/>
        </w:rPr>
        <w:t xml:space="preserve"> </w:t>
      </w:r>
      <w:proofErr w:type="spellStart"/>
      <w:r w:rsidRPr="009C62B9">
        <w:rPr>
          <w:rFonts w:cs="Times New Roman"/>
          <w:color w:val="000000"/>
        </w:rPr>
        <w:t>chúng</w:t>
      </w:r>
      <w:proofErr w:type="spellEnd"/>
      <w:r w:rsidRPr="009C62B9">
        <w:rPr>
          <w:rFonts w:cs="Times New Roman"/>
          <w:color w:val="000000"/>
        </w:rPr>
        <w:t xml:space="preserve"> </w:t>
      </w:r>
      <w:proofErr w:type="spellStart"/>
      <w:r w:rsidRPr="009C62B9">
        <w:rPr>
          <w:rFonts w:cs="Times New Roman"/>
          <w:color w:val="000000"/>
        </w:rPr>
        <w:t>thành</w:t>
      </w:r>
      <w:proofErr w:type="spellEnd"/>
      <w:r w:rsidRPr="009C62B9">
        <w:rPr>
          <w:rFonts w:cs="Times New Roman"/>
          <w:color w:val="000000"/>
        </w:rPr>
        <w:t xml:space="preserve"> </w:t>
      </w:r>
      <w:proofErr w:type="spellStart"/>
      <w:r w:rsidRPr="009C62B9">
        <w:rPr>
          <w:rFonts w:cs="Times New Roman"/>
          <w:color w:val="000000"/>
        </w:rPr>
        <w:t>hai</w:t>
      </w:r>
      <w:proofErr w:type="spellEnd"/>
      <w:r w:rsidRPr="009C62B9">
        <w:rPr>
          <w:rFonts w:cs="Times New Roman"/>
          <w:color w:val="000000"/>
        </w:rPr>
        <w:t xml:space="preserve"> </w:t>
      </w:r>
      <w:proofErr w:type="spellStart"/>
      <w:r w:rsidRPr="009C62B9">
        <w:rPr>
          <w:rFonts w:cs="Times New Roman"/>
          <w:color w:val="000000"/>
        </w:rPr>
        <w:t>cụm</w:t>
      </w:r>
      <w:proofErr w:type="spellEnd"/>
      <w:r w:rsidRPr="009C62B9">
        <w:rPr>
          <w:rFonts w:cs="Times New Roman"/>
          <w:color w:val="000000"/>
        </w:rPr>
        <w:t xml:space="preserve"> </w:t>
      </w:r>
      <w:proofErr w:type="spellStart"/>
      <w:r w:rsidRPr="009C62B9">
        <w:rPr>
          <w:rFonts w:cs="Times New Roman"/>
          <w:color w:val="000000"/>
        </w:rPr>
        <w:t>độc</w:t>
      </w:r>
      <w:proofErr w:type="spellEnd"/>
      <w:r w:rsidRPr="009C62B9">
        <w:rPr>
          <w:rFonts w:cs="Times New Roman"/>
          <w:color w:val="000000"/>
        </w:rPr>
        <w:t xml:space="preserve"> </w:t>
      </w:r>
      <w:proofErr w:type="spellStart"/>
      <w:r w:rsidRPr="009C62B9">
        <w:rPr>
          <w:rFonts w:cs="Times New Roman"/>
          <w:color w:val="000000"/>
        </w:rPr>
        <w:t>lập</w:t>
      </w:r>
      <w:proofErr w:type="spellEnd"/>
      <w:r w:rsidRPr="009C62B9">
        <w:rPr>
          <w:rFonts w:cs="Times New Roman"/>
          <w:color w:val="000000"/>
        </w:rPr>
        <w:t xml:space="preserve">: </w:t>
      </w:r>
      <w:proofErr w:type="spellStart"/>
      <w:r w:rsidRPr="009C62B9">
        <w:rPr>
          <w:rFonts w:cs="Times New Roman"/>
          <w:color w:val="000000"/>
        </w:rPr>
        <w:t>Cụm</w:t>
      </w:r>
      <w:proofErr w:type="spellEnd"/>
      <w:r w:rsidRPr="009C62B9">
        <w:rPr>
          <w:rFonts w:cs="Times New Roman"/>
          <w:color w:val="000000"/>
        </w:rPr>
        <w:t xml:space="preserve"> </w:t>
      </w:r>
      <w:proofErr w:type="spellStart"/>
      <w:r w:rsidRPr="009C62B9">
        <w:rPr>
          <w:rFonts w:cs="Times New Roman"/>
          <w:color w:val="000000"/>
        </w:rPr>
        <w:t>Xăng</w:t>
      </w:r>
      <w:proofErr w:type="spellEnd"/>
      <w:r w:rsidRPr="009C62B9">
        <w:rPr>
          <w:rFonts w:cs="Times New Roman"/>
          <w:color w:val="000000"/>
        </w:rPr>
        <w:t xml:space="preserve"> </w:t>
      </w:r>
      <w:proofErr w:type="spellStart"/>
      <w:r w:rsidRPr="009C62B9">
        <w:rPr>
          <w:rFonts w:cs="Times New Roman"/>
          <w:color w:val="000000"/>
        </w:rPr>
        <w:t>và</w:t>
      </w:r>
      <w:proofErr w:type="spellEnd"/>
      <w:r w:rsidRPr="009C62B9">
        <w:rPr>
          <w:rFonts w:cs="Times New Roman"/>
          <w:color w:val="000000"/>
        </w:rPr>
        <w:t xml:space="preserve"> </w:t>
      </w:r>
      <w:proofErr w:type="spellStart"/>
      <w:r w:rsidRPr="009C62B9">
        <w:rPr>
          <w:rFonts w:cs="Times New Roman"/>
          <w:color w:val="000000"/>
        </w:rPr>
        <w:t>Cụm</w:t>
      </w:r>
      <w:proofErr w:type="spellEnd"/>
      <w:r w:rsidRPr="009C62B9">
        <w:rPr>
          <w:rFonts w:cs="Times New Roman"/>
          <w:color w:val="000000"/>
        </w:rPr>
        <w:t xml:space="preserve"> Diesel. </w:t>
      </w:r>
      <w:proofErr w:type="spellStart"/>
      <w:r w:rsidRPr="009C62B9">
        <w:rPr>
          <w:rFonts w:cs="Times New Roman"/>
          <w:color w:val="000000"/>
        </w:rPr>
        <w:t>Sự</w:t>
      </w:r>
      <w:proofErr w:type="spellEnd"/>
      <w:r w:rsidRPr="009C62B9">
        <w:rPr>
          <w:rFonts w:cs="Times New Roman"/>
          <w:color w:val="000000"/>
        </w:rPr>
        <w:t xml:space="preserve"> </w:t>
      </w:r>
      <w:proofErr w:type="spellStart"/>
      <w:r w:rsidRPr="009C62B9">
        <w:rPr>
          <w:rFonts w:cs="Times New Roman"/>
          <w:color w:val="000000"/>
        </w:rPr>
        <w:t>phân</w:t>
      </w:r>
      <w:proofErr w:type="spellEnd"/>
      <w:r w:rsidRPr="009C62B9">
        <w:rPr>
          <w:rFonts w:cs="Times New Roman"/>
          <w:color w:val="000000"/>
        </w:rPr>
        <w:t xml:space="preserve"> </w:t>
      </w:r>
      <w:proofErr w:type="spellStart"/>
      <w:r w:rsidRPr="009C62B9">
        <w:rPr>
          <w:rFonts w:cs="Times New Roman"/>
          <w:color w:val="000000"/>
        </w:rPr>
        <w:t>tách</w:t>
      </w:r>
      <w:proofErr w:type="spellEnd"/>
      <w:r w:rsidRPr="009C62B9">
        <w:rPr>
          <w:rFonts w:cs="Times New Roman"/>
          <w:color w:val="000000"/>
        </w:rPr>
        <w:t xml:space="preserve"> </w:t>
      </w:r>
      <w:proofErr w:type="spellStart"/>
      <w:r w:rsidRPr="009C62B9">
        <w:rPr>
          <w:rFonts w:cs="Times New Roman"/>
          <w:color w:val="000000"/>
        </w:rPr>
        <w:t>này</w:t>
      </w:r>
      <w:proofErr w:type="spellEnd"/>
      <w:r w:rsidRPr="009C62B9">
        <w:rPr>
          <w:rFonts w:cs="Times New Roman"/>
          <w:color w:val="000000"/>
        </w:rPr>
        <w:t xml:space="preserve"> </w:t>
      </w:r>
      <w:proofErr w:type="spellStart"/>
      <w:r w:rsidRPr="009C62B9">
        <w:rPr>
          <w:rFonts w:cs="Times New Roman"/>
          <w:color w:val="000000"/>
        </w:rPr>
        <w:t>bảo</w:t>
      </w:r>
      <w:proofErr w:type="spellEnd"/>
      <w:r w:rsidRPr="009C62B9">
        <w:rPr>
          <w:rFonts w:cs="Times New Roman"/>
          <w:color w:val="000000"/>
        </w:rPr>
        <w:t xml:space="preserve"> </w:t>
      </w:r>
      <w:proofErr w:type="spellStart"/>
      <w:r w:rsidRPr="009C62B9">
        <w:rPr>
          <w:rFonts w:cs="Times New Roman"/>
          <w:color w:val="000000"/>
        </w:rPr>
        <w:t>vệ</w:t>
      </w:r>
      <w:proofErr w:type="spellEnd"/>
      <w:r w:rsidRPr="009C62B9">
        <w:rPr>
          <w:rFonts w:cs="Times New Roman"/>
          <w:color w:val="000000"/>
        </w:rPr>
        <w:t xml:space="preserve"> </w:t>
      </w:r>
      <w:proofErr w:type="spellStart"/>
      <w:r w:rsidRPr="009C62B9">
        <w:rPr>
          <w:rFonts w:cs="Times New Roman"/>
          <w:color w:val="000000"/>
        </w:rPr>
        <w:t>cấu</w:t>
      </w:r>
      <w:proofErr w:type="spellEnd"/>
      <w:r w:rsidRPr="009C62B9">
        <w:rPr>
          <w:rFonts w:cs="Times New Roman"/>
          <w:color w:val="000000"/>
        </w:rPr>
        <w:t xml:space="preserve"> </w:t>
      </w:r>
      <w:proofErr w:type="spellStart"/>
      <w:r w:rsidRPr="009C62B9">
        <w:rPr>
          <w:rFonts w:cs="Times New Roman"/>
          <w:color w:val="000000"/>
        </w:rPr>
        <w:t>trúc</w:t>
      </w:r>
      <w:proofErr w:type="spellEnd"/>
      <w:r w:rsidRPr="009C62B9">
        <w:rPr>
          <w:rFonts w:cs="Times New Roman"/>
          <w:color w:val="000000"/>
        </w:rPr>
        <w:t xml:space="preserve"> </w:t>
      </w:r>
      <w:proofErr w:type="spellStart"/>
      <w:r w:rsidRPr="009C62B9">
        <w:rPr>
          <w:rFonts w:cs="Times New Roman"/>
          <w:color w:val="000000"/>
        </w:rPr>
        <w:t>bên</w:t>
      </w:r>
      <w:proofErr w:type="spellEnd"/>
      <w:r w:rsidRPr="009C62B9">
        <w:rPr>
          <w:rFonts w:cs="Times New Roman"/>
          <w:color w:val="000000"/>
        </w:rPr>
        <w:t xml:space="preserve"> </w:t>
      </w:r>
      <w:proofErr w:type="spellStart"/>
      <w:r w:rsidRPr="009C62B9">
        <w:rPr>
          <w:rFonts w:cs="Times New Roman"/>
          <w:color w:val="000000"/>
        </w:rPr>
        <w:t>trong</w:t>
      </w:r>
      <w:proofErr w:type="spellEnd"/>
      <w:r w:rsidRPr="009C62B9">
        <w:rPr>
          <w:rFonts w:cs="Times New Roman"/>
          <w:color w:val="000000"/>
        </w:rPr>
        <w:t xml:space="preserve"> </w:t>
      </w:r>
      <w:proofErr w:type="spellStart"/>
      <w:r w:rsidRPr="009C62B9">
        <w:rPr>
          <w:rFonts w:cs="Times New Roman"/>
          <w:color w:val="000000"/>
        </w:rPr>
        <w:t>của</w:t>
      </w:r>
      <w:proofErr w:type="spellEnd"/>
      <w:r w:rsidRPr="009C62B9">
        <w:rPr>
          <w:rFonts w:cs="Times New Roman"/>
          <w:color w:val="000000"/>
        </w:rPr>
        <w:t xml:space="preserve"> </w:t>
      </w:r>
      <w:proofErr w:type="spellStart"/>
      <w:r w:rsidRPr="009C62B9">
        <w:rPr>
          <w:rFonts w:cs="Times New Roman"/>
          <w:color w:val="000000"/>
        </w:rPr>
        <w:t>mạng</w:t>
      </w:r>
      <w:proofErr w:type="spellEnd"/>
      <w:r w:rsidRPr="009C62B9">
        <w:rPr>
          <w:rFonts w:cs="Times New Roman"/>
          <w:color w:val="000000"/>
        </w:rPr>
        <w:t xml:space="preserve"> </w:t>
      </w:r>
      <w:proofErr w:type="spellStart"/>
      <w:r w:rsidRPr="009C62B9">
        <w:rPr>
          <w:rFonts w:cs="Times New Roman"/>
          <w:color w:val="000000"/>
        </w:rPr>
        <w:t>khỏi</w:t>
      </w:r>
      <w:proofErr w:type="spellEnd"/>
      <w:r w:rsidRPr="009C62B9">
        <w:rPr>
          <w:rFonts w:cs="Times New Roman"/>
          <w:color w:val="000000"/>
        </w:rPr>
        <w:t xml:space="preserve"> </w:t>
      </w:r>
      <w:proofErr w:type="spellStart"/>
      <w:r w:rsidRPr="009C62B9">
        <w:rPr>
          <w:rFonts w:cs="Times New Roman"/>
          <w:color w:val="000000"/>
        </w:rPr>
        <w:t>sự</w:t>
      </w:r>
      <w:proofErr w:type="spellEnd"/>
      <w:r w:rsidRPr="009C62B9">
        <w:rPr>
          <w:rFonts w:cs="Times New Roman"/>
          <w:color w:val="000000"/>
        </w:rPr>
        <w:t xml:space="preserve"> "ô </w:t>
      </w:r>
      <w:proofErr w:type="spellStart"/>
      <w:r w:rsidRPr="009C62B9">
        <w:rPr>
          <w:rFonts w:cs="Times New Roman"/>
          <w:color w:val="000000"/>
        </w:rPr>
        <w:t>nhiễm</w:t>
      </w:r>
      <w:proofErr w:type="spellEnd"/>
      <w:r w:rsidRPr="009C62B9">
        <w:rPr>
          <w:rFonts w:cs="Times New Roman"/>
          <w:color w:val="000000"/>
        </w:rPr>
        <w:t xml:space="preserve"> </w:t>
      </w:r>
      <w:proofErr w:type="spellStart"/>
      <w:r w:rsidRPr="009C62B9">
        <w:rPr>
          <w:rFonts w:cs="Times New Roman"/>
          <w:color w:val="000000"/>
        </w:rPr>
        <w:t>chéo</w:t>
      </w:r>
      <w:proofErr w:type="spellEnd"/>
      <w:r w:rsidRPr="009C62B9">
        <w:rPr>
          <w:rFonts w:cs="Times New Roman"/>
          <w:color w:val="000000"/>
        </w:rPr>
        <w:t xml:space="preserve"> </w:t>
      </w:r>
      <w:proofErr w:type="spellStart"/>
      <w:r w:rsidRPr="009C62B9">
        <w:rPr>
          <w:rFonts w:cs="Times New Roman"/>
          <w:color w:val="000000"/>
        </w:rPr>
        <w:t>tín</w:t>
      </w:r>
      <w:proofErr w:type="spellEnd"/>
      <w:r w:rsidRPr="009C62B9">
        <w:rPr>
          <w:rFonts w:cs="Times New Roman"/>
          <w:color w:val="000000"/>
        </w:rPr>
        <w:t xml:space="preserve"> </w:t>
      </w:r>
      <w:proofErr w:type="spellStart"/>
      <w:r w:rsidRPr="009C62B9">
        <w:rPr>
          <w:rFonts w:cs="Times New Roman"/>
          <w:color w:val="000000"/>
        </w:rPr>
        <w:t>hiệu</w:t>
      </w:r>
      <w:proofErr w:type="spellEnd"/>
      <w:r w:rsidRPr="009C62B9">
        <w:rPr>
          <w:rFonts w:cs="Times New Roman"/>
          <w:color w:val="000000"/>
        </w:rPr>
        <w:t>" (signal cross-contamination).</w:t>
      </w:r>
    </w:p>
    <w:p>
      <w:pPr>
        <w:jc w:val="center"/>
      </w:pPr>
      <w:r>
        <w:rPr>
          <w:color w:val="000000"/>
        </w:rPr>
        <w:drawing>
          <wp:inline xmlns:a="http://schemas.openxmlformats.org/drawingml/2006/main" xmlns:pic="http://schemas.openxmlformats.org/drawingml/2006/picture">
            <wp:extent cx="5029200" cy="2830429"/>
            <wp:docPr id="7" name="Picture 7"/>
            <wp:cNvGraphicFramePr>
              <a:graphicFrameLocks noChangeAspect="1"/>
            </wp:cNvGraphicFramePr>
            <a:graphic>
              <a:graphicData uri="http://schemas.openxmlformats.org/drawingml/2006/picture">
                <pic:pic>
                  <pic:nvPicPr>
                    <pic:cNvPr id="0" name="architecture_system.png"/>
                    <pic:cNvPicPr/>
                  </pic:nvPicPr>
                  <pic:blipFill>
                    <a:blip r:embed="rId17"/>
                    <a:stretch>
                      <a:fillRect/>
                    </a:stretch>
                  </pic:blipFill>
                  <pic:spPr>
                    <a:xfrm>
                      <a:off x="0" y="0"/>
                      <a:ext cx="5029200" cy="2830429"/>
                    </a:xfrm>
                    <a:prstGeom prst="rect"/>
                  </pic:spPr>
                </pic:pic>
              </a:graphicData>
            </a:graphic>
          </wp:inline>
        </w:drawing>
      </w:r>
    </w:p>
    <w:p w14:paraId="5894E3EC" w14:textId="77777777" w:rsidR="00BB201D" w:rsidRPr="009C62B9" w:rsidRDefault="00000000">
      <w:pPr>
        <w:jc w:val="center"/>
        <w:rPr>
          <w:rFonts w:cs="Times New Roman"/>
        </w:rPr>
      </w:pPr>
      <w:r>
        <w:rPr>
          <w:color w:val="000000"/>
        </w:rPr>
        <w:t>Hình 1. Kiến trúc tổng thể hệ thống GUM-Net</w:t>
      </w:r>
    </w:p>
    <w:p w14:paraId="62F8C37A" w14:textId="77777777" w:rsidR="00BB201D" w:rsidRPr="009C62B9" w:rsidRDefault="00000000">
      <w:pPr>
        <w:pStyle w:val="Heading2"/>
        <w:rPr>
          <w:rFonts w:ascii="Times New Roman" w:hAnsi="Times New Roman" w:cs="Times New Roman"/>
        </w:rPr>
      </w:pPr>
      <w:r w:rsidRPr="009C62B9">
        <w:rPr>
          <w:rFonts w:ascii="Times New Roman" w:hAnsi="Times New Roman" w:cs="Times New Roman"/>
          <w:color w:val="000000"/>
        </w:rPr>
        <w:t xml:space="preserve">3.3. Định </w:t>
      </w:r>
      <w:proofErr w:type="spellStart"/>
      <w:r w:rsidRPr="009C62B9">
        <w:rPr>
          <w:rFonts w:ascii="Times New Roman" w:hAnsi="Times New Roman" w:cs="Times New Roman"/>
          <w:color w:val="000000"/>
        </w:rPr>
        <w:t>dạng</w:t>
      </w:r>
      <w:proofErr w:type="spellEnd"/>
      <w:r w:rsidRPr="009C62B9">
        <w:rPr>
          <w:rFonts w:ascii="Times New Roman" w:hAnsi="Times New Roman" w:cs="Times New Roman"/>
          <w:color w:val="000000"/>
        </w:rPr>
        <w:t xml:space="preserve"> </w:t>
      </w:r>
      <w:proofErr w:type="spellStart"/>
      <w:r w:rsidRPr="009C62B9">
        <w:rPr>
          <w:rFonts w:ascii="Times New Roman" w:hAnsi="Times New Roman" w:cs="Times New Roman"/>
          <w:color w:val="000000"/>
        </w:rPr>
        <w:t>Mục</w:t>
      </w:r>
      <w:proofErr w:type="spellEnd"/>
      <w:r w:rsidRPr="009C62B9">
        <w:rPr>
          <w:rFonts w:ascii="Times New Roman" w:hAnsi="Times New Roman" w:cs="Times New Roman"/>
          <w:color w:val="000000"/>
        </w:rPr>
        <w:t xml:space="preserve"> </w:t>
      </w:r>
      <w:proofErr w:type="spellStart"/>
      <w:r w:rsidRPr="009C62B9">
        <w:rPr>
          <w:rFonts w:ascii="Times New Roman" w:hAnsi="Times New Roman" w:cs="Times New Roman"/>
          <w:color w:val="000000"/>
        </w:rPr>
        <w:t>tiêu</w:t>
      </w:r>
      <w:proofErr w:type="spellEnd"/>
      <w:r w:rsidRPr="009C62B9">
        <w:rPr>
          <w:rFonts w:ascii="Times New Roman" w:hAnsi="Times New Roman" w:cs="Times New Roman"/>
          <w:color w:val="000000"/>
        </w:rPr>
        <w:t xml:space="preserve">: Lợi </w:t>
      </w:r>
      <w:proofErr w:type="spellStart"/>
      <w:r w:rsidRPr="009C62B9">
        <w:rPr>
          <w:rFonts w:ascii="Times New Roman" w:hAnsi="Times New Roman" w:cs="Times New Roman"/>
          <w:color w:val="000000"/>
        </w:rPr>
        <w:t>suất</w:t>
      </w:r>
      <w:proofErr w:type="spellEnd"/>
      <w:r w:rsidRPr="009C62B9">
        <w:rPr>
          <w:rFonts w:ascii="Times New Roman" w:hAnsi="Times New Roman" w:cs="Times New Roman"/>
          <w:color w:val="000000"/>
        </w:rPr>
        <w:t xml:space="preserve"> </w:t>
      </w:r>
      <w:proofErr w:type="spellStart"/>
      <w:r w:rsidRPr="009C62B9">
        <w:rPr>
          <w:rFonts w:ascii="Times New Roman" w:hAnsi="Times New Roman" w:cs="Times New Roman"/>
          <w:color w:val="000000"/>
        </w:rPr>
        <w:t>Tích</w:t>
      </w:r>
      <w:proofErr w:type="spellEnd"/>
      <w:r w:rsidRPr="009C62B9">
        <w:rPr>
          <w:rFonts w:ascii="Times New Roman" w:hAnsi="Times New Roman" w:cs="Times New Roman"/>
          <w:color w:val="000000"/>
        </w:rPr>
        <w:t xml:space="preserve"> </w:t>
      </w:r>
      <w:proofErr w:type="spellStart"/>
      <w:r w:rsidRPr="009C62B9">
        <w:rPr>
          <w:rFonts w:ascii="Times New Roman" w:hAnsi="Times New Roman" w:cs="Times New Roman"/>
          <w:color w:val="000000"/>
        </w:rPr>
        <w:t>lũy</w:t>
      </w:r>
      <w:proofErr w:type="spellEnd"/>
      <w:r w:rsidRPr="009C62B9">
        <w:rPr>
          <w:rFonts w:ascii="Times New Roman" w:hAnsi="Times New Roman" w:cs="Times New Roman"/>
          <w:color w:val="000000"/>
        </w:rPr>
        <w:t xml:space="preserve"> </w:t>
      </w:r>
      <w:proofErr w:type="spellStart"/>
      <w:r w:rsidRPr="009C62B9">
        <w:rPr>
          <w:rFonts w:ascii="Times New Roman" w:hAnsi="Times New Roman" w:cs="Times New Roman"/>
          <w:color w:val="000000"/>
        </w:rPr>
        <w:t>Trực</w:t>
      </w:r>
      <w:proofErr w:type="spellEnd"/>
      <w:r w:rsidRPr="009C62B9">
        <w:rPr>
          <w:rFonts w:ascii="Times New Roman" w:hAnsi="Times New Roman" w:cs="Times New Roman"/>
          <w:color w:val="000000"/>
        </w:rPr>
        <w:t xml:space="preserve"> </w:t>
      </w:r>
      <w:proofErr w:type="spellStart"/>
      <w:r w:rsidRPr="009C62B9">
        <w:rPr>
          <w:rFonts w:ascii="Times New Roman" w:hAnsi="Times New Roman" w:cs="Times New Roman"/>
          <w:color w:val="000000"/>
        </w:rPr>
        <w:t>tiếp</w:t>
      </w:r>
      <w:proofErr w:type="spellEnd"/>
      <w:r w:rsidRPr="009C62B9">
        <w:rPr>
          <w:rFonts w:ascii="Times New Roman" w:hAnsi="Times New Roman" w:cs="Times New Roman"/>
          <w:color w:val="000000"/>
        </w:rPr>
        <w:t xml:space="preserve"> (Direct Cumulative Log-Return Target)</w:t>
      </w:r>
    </w:p>
    <w:p w14:paraId="7C700AFD" w14:textId="77777777" w:rsidR="00BB201D" w:rsidRPr="009C62B9" w:rsidRDefault="00000000">
      <w:pPr>
        <w:jc w:val="both"/>
        <w:rPr>
          <w:rFonts w:cs="Times New Roman"/>
        </w:rPr>
      </w:pPr>
      <w:r w:rsidRPr="009C62B9">
        <w:rPr>
          <w:rFonts w:cs="Times New Roman"/>
          <w:color w:val="000000"/>
        </w:rPr>
        <w:t xml:space="preserve">Trong </w:t>
      </w:r>
      <w:proofErr w:type="spellStart"/>
      <w:r w:rsidRPr="009C62B9">
        <w:rPr>
          <w:rFonts w:cs="Times New Roman"/>
          <w:color w:val="000000"/>
        </w:rPr>
        <w:t>dự</w:t>
      </w:r>
      <w:proofErr w:type="spellEnd"/>
      <w:r w:rsidRPr="009C62B9">
        <w:rPr>
          <w:rFonts w:cs="Times New Roman"/>
          <w:color w:val="000000"/>
        </w:rPr>
        <w:t xml:space="preserve"> </w:t>
      </w:r>
      <w:proofErr w:type="spellStart"/>
      <w:r w:rsidRPr="009C62B9">
        <w:rPr>
          <w:rFonts w:cs="Times New Roman"/>
          <w:color w:val="000000"/>
        </w:rPr>
        <w:t>báo</w:t>
      </w:r>
      <w:proofErr w:type="spellEnd"/>
      <w:r w:rsidRPr="009C62B9">
        <w:rPr>
          <w:rFonts w:cs="Times New Roman"/>
          <w:color w:val="000000"/>
        </w:rPr>
        <w:t xml:space="preserve"> </w:t>
      </w:r>
      <w:proofErr w:type="spellStart"/>
      <w:r w:rsidRPr="009C62B9">
        <w:rPr>
          <w:rFonts w:cs="Times New Roman"/>
          <w:color w:val="000000"/>
        </w:rPr>
        <w:t>đa</w:t>
      </w:r>
      <w:proofErr w:type="spellEnd"/>
      <w:r w:rsidRPr="009C62B9">
        <w:rPr>
          <w:rFonts w:cs="Times New Roman"/>
          <w:color w:val="000000"/>
        </w:rPr>
        <w:t xml:space="preserve"> </w:t>
      </w:r>
      <w:proofErr w:type="spellStart"/>
      <w:r w:rsidRPr="009C62B9">
        <w:rPr>
          <w:rFonts w:cs="Times New Roman"/>
          <w:color w:val="000000"/>
        </w:rPr>
        <w:t>chân</w:t>
      </w:r>
      <w:proofErr w:type="spellEnd"/>
      <w:r w:rsidRPr="009C62B9">
        <w:rPr>
          <w:rFonts w:cs="Times New Roman"/>
          <w:color w:val="000000"/>
        </w:rPr>
        <w:t xml:space="preserve"> </w:t>
      </w:r>
      <w:proofErr w:type="spellStart"/>
      <w:r w:rsidRPr="009C62B9">
        <w:rPr>
          <w:rFonts w:cs="Times New Roman"/>
          <w:color w:val="000000"/>
        </w:rPr>
        <w:t>trời</w:t>
      </w:r>
      <w:proofErr w:type="spellEnd"/>
      <w:r w:rsidRPr="009C62B9">
        <w:rPr>
          <w:rFonts w:cs="Times New Roman"/>
          <w:color w:val="000000"/>
        </w:rPr>
        <w:t xml:space="preserve"> (multi-horizon forecasting), </w:t>
      </w:r>
      <w:proofErr w:type="spellStart"/>
      <w:r w:rsidRPr="009C62B9">
        <w:rPr>
          <w:rFonts w:cs="Times New Roman"/>
          <w:color w:val="000000"/>
        </w:rPr>
        <w:t>phương</w:t>
      </w:r>
      <w:proofErr w:type="spellEnd"/>
      <w:r w:rsidRPr="009C62B9">
        <w:rPr>
          <w:rFonts w:cs="Times New Roman"/>
          <w:color w:val="000000"/>
        </w:rPr>
        <w:t xml:space="preserve"> </w:t>
      </w:r>
      <w:proofErr w:type="spellStart"/>
      <w:r w:rsidRPr="009C62B9">
        <w:rPr>
          <w:rFonts w:cs="Times New Roman"/>
          <w:color w:val="000000"/>
        </w:rPr>
        <w:t>pháp</w:t>
      </w:r>
      <w:proofErr w:type="spellEnd"/>
      <w:r w:rsidRPr="009C62B9">
        <w:rPr>
          <w:rFonts w:cs="Times New Roman"/>
          <w:color w:val="000000"/>
        </w:rPr>
        <w:t xml:space="preserve"> </w:t>
      </w:r>
      <w:proofErr w:type="spellStart"/>
      <w:r w:rsidRPr="009C62B9">
        <w:rPr>
          <w:rFonts w:cs="Times New Roman"/>
          <w:color w:val="000000"/>
        </w:rPr>
        <w:t>tự</w:t>
      </w:r>
      <w:proofErr w:type="spellEnd"/>
      <w:r w:rsidRPr="009C62B9">
        <w:rPr>
          <w:rFonts w:cs="Times New Roman"/>
          <w:color w:val="000000"/>
        </w:rPr>
        <w:t xml:space="preserve"> </w:t>
      </w:r>
      <w:proofErr w:type="spellStart"/>
      <w:r w:rsidRPr="009C62B9">
        <w:rPr>
          <w:rFonts w:cs="Times New Roman"/>
          <w:color w:val="000000"/>
        </w:rPr>
        <w:t>hồi</w:t>
      </w:r>
      <w:proofErr w:type="spellEnd"/>
      <w:r w:rsidRPr="009C62B9">
        <w:rPr>
          <w:rFonts w:cs="Times New Roman"/>
          <w:color w:val="000000"/>
        </w:rPr>
        <w:t xml:space="preserve"> </w:t>
      </w:r>
      <w:proofErr w:type="spellStart"/>
      <w:r w:rsidRPr="009C62B9">
        <w:rPr>
          <w:rFonts w:cs="Times New Roman"/>
          <w:color w:val="000000"/>
        </w:rPr>
        <w:t>quy</w:t>
      </w:r>
      <w:proofErr w:type="spellEnd"/>
      <w:r w:rsidRPr="009C62B9">
        <w:rPr>
          <w:rFonts w:cs="Times New Roman"/>
          <w:color w:val="000000"/>
        </w:rPr>
        <w:t xml:space="preserve"> (recursive forecasting) </w:t>
      </w:r>
      <w:proofErr w:type="spellStart"/>
      <w:r w:rsidRPr="009C62B9">
        <w:rPr>
          <w:rFonts w:cs="Times New Roman"/>
          <w:color w:val="000000"/>
        </w:rPr>
        <w:t>thường</w:t>
      </w:r>
      <w:proofErr w:type="spellEnd"/>
      <w:r w:rsidRPr="009C62B9">
        <w:rPr>
          <w:rFonts w:cs="Times New Roman"/>
          <w:color w:val="000000"/>
        </w:rPr>
        <w:t xml:space="preserve"> </w:t>
      </w:r>
      <w:proofErr w:type="spellStart"/>
      <w:r w:rsidRPr="009C62B9">
        <w:rPr>
          <w:rFonts w:cs="Times New Roman"/>
          <w:color w:val="000000"/>
        </w:rPr>
        <w:t>dẫn</w:t>
      </w:r>
      <w:proofErr w:type="spellEnd"/>
      <w:r w:rsidRPr="009C62B9">
        <w:rPr>
          <w:rFonts w:cs="Times New Roman"/>
          <w:color w:val="000000"/>
        </w:rPr>
        <w:t xml:space="preserve"> </w:t>
      </w:r>
      <w:proofErr w:type="spellStart"/>
      <w:r w:rsidRPr="009C62B9">
        <w:rPr>
          <w:rFonts w:cs="Times New Roman"/>
          <w:color w:val="000000"/>
        </w:rPr>
        <w:t>đến</w:t>
      </w:r>
      <w:proofErr w:type="spellEnd"/>
      <w:r w:rsidRPr="009C62B9">
        <w:rPr>
          <w:rFonts w:cs="Times New Roman"/>
          <w:color w:val="000000"/>
        </w:rPr>
        <w:t xml:space="preserve"> </w:t>
      </w:r>
      <w:proofErr w:type="spellStart"/>
      <w:r w:rsidRPr="009C62B9">
        <w:rPr>
          <w:rFonts w:cs="Times New Roman"/>
          <w:color w:val="000000"/>
        </w:rPr>
        <w:t>sự</w:t>
      </w:r>
      <w:proofErr w:type="spellEnd"/>
      <w:r w:rsidRPr="009C62B9">
        <w:rPr>
          <w:rFonts w:cs="Times New Roman"/>
          <w:color w:val="000000"/>
        </w:rPr>
        <w:t xml:space="preserve"> </w:t>
      </w:r>
      <w:proofErr w:type="spellStart"/>
      <w:r w:rsidRPr="009C62B9">
        <w:rPr>
          <w:rFonts w:cs="Times New Roman"/>
          <w:color w:val="000000"/>
        </w:rPr>
        <w:t>tích</w:t>
      </w:r>
      <w:proofErr w:type="spellEnd"/>
      <w:r w:rsidRPr="009C62B9">
        <w:rPr>
          <w:rFonts w:cs="Times New Roman"/>
          <w:color w:val="000000"/>
        </w:rPr>
        <w:t xml:space="preserve"> </w:t>
      </w:r>
      <w:proofErr w:type="spellStart"/>
      <w:r w:rsidRPr="009C62B9">
        <w:rPr>
          <w:rFonts w:cs="Times New Roman"/>
          <w:color w:val="000000"/>
        </w:rPr>
        <w:t>lũy</w:t>
      </w:r>
      <w:proofErr w:type="spellEnd"/>
      <w:r w:rsidRPr="009C62B9">
        <w:rPr>
          <w:rFonts w:cs="Times New Roman"/>
          <w:color w:val="000000"/>
        </w:rPr>
        <w:t xml:space="preserve"> </w:t>
      </w:r>
      <w:proofErr w:type="spellStart"/>
      <w:r w:rsidRPr="009C62B9">
        <w:rPr>
          <w:rFonts w:cs="Times New Roman"/>
          <w:color w:val="000000"/>
        </w:rPr>
        <w:t>sai</w:t>
      </w:r>
      <w:proofErr w:type="spellEnd"/>
      <w:r w:rsidRPr="009C62B9">
        <w:rPr>
          <w:rFonts w:cs="Times New Roman"/>
          <w:color w:val="000000"/>
        </w:rPr>
        <w:t xml:space="preserve"> </w:t>
      </w:r>
      <w:proofErr w:type="spellStart"/>
      <w:r w:rsidRPr="009C62B9">
        <w:rPr>
          <w:rFonts w:cs="Times New Roman"/>
          <w:color w:val="000000"/>
        </w:rPr>
        <w:t>số</w:t>
      </w:r>
      <w:proofErr w:type="spellEnd"/>
      <w:r w:rsidRPr="009C62B9">
        <w:rPr>
          <w:rFonts w:cs="Times New Roman"/>
          <w:color w:val="000000"/>
        </w:rPr>
        <w:t xml:space="preserve"> </w:t>
      </w:r>
      <w:proofErr w:type="spellStart"/>
      <w:r w:rsidRPr="009C62B9">
        <w:rPr>
          <w:rFonts w:cs="Times New Roman"/>
          <w:color w:val="000000"/>
        </w:rPr>
        <w:t>theo</w:t>
      </w:r>
      <w:proofErr w:type="spellEnd"/>
      <w:r w:rsidRPr="009C62B9">
        <w:rPr>
          <w:rFonts w:cs="Times New Roman"/>
          <w:color w:val="000000"/>
        </w:rPr>
        <w:t xml:space="preserve"> </w:t>
      </w:r>
      <w:proofErr w:type="spellStart"/>
      <w:r w:rsidRPr="009C62B9">
        <w:rPr>
          <w:rFonts w:cs="Times New Roman"/>
          <w:color w:val="000000"/>
        </w:rPr>
        <w:t>cấp</w:t>
      </w:r>
      <w:proofErr w:type="spellEnd"/>
      <w:r w:rsidRPr="009C62B9">
        <w:rPr>
          <w:rFonts w:cs="Times New Roman"/>
          <w:color w:val="000000"/>
        </w:rPr>
        <w:t xml:space="preserve"> </w:t>
      </w:r>
      <w:proofErr w:type="spellStart"/>
      <w:r w:rsidRPr="009C62B9">
        <w:rPr>
          <w:rFonts w:cs="Times New Roman"/>
          <w:color w:val="000000"/>
        </w:rPr>
        <w:t>số</w:t>
      </w:r>
      <w:proofErr w:type="spellEnd"/>
      <w:r w:rsidRPr="009C62B9">
        <w:rPr>
          <w:rFonts w:cs="Times New Roman"/>
          <w:color w:val="000000"/>
        </w:rPr>
        <w:t xml:space="preserve"> </w:t>
      </w:r>
      <w:proofErr w:type="spellStart"/>
      <w:r w:rsidRPr="009C62B9">
        <w:rPr>
          <w:rFonts w:cs="Times New Roman"/>
          <w:color w:val="000000"/>
        </w:rPr>
        <w:t>nhân</w:t>
      </w:r>
      <w:proofErr w:type="spellEnd"/>
      <w:r w:rsidRPr="009C62B9">
        <w:rPr>
          <w:rFonts w:cs="Times New Roman"/>
          <w:color w:val="000000"/>
        </w:rPr>
        <w:t xml:space="preserve"> </w:t>
      </w:r>
      <w:proofErr w:type="spellStart"/>
      <w:r w:rsidRPr="009C62B9">
        <w:rPr>
          <w:rFonts w:cs="Times New Roman"/>
          <w:color w:val="000000"/>
        </w:rPr>
        <w:t>khi</w:t>
      </w:r>
      <w:proofErr w:type="spellEnd"/>
      <w:r w:rsidRPr="009C62B9">
        <w:rPr>
          <w:rFonts w:cs="Times New Roman"/>
          <w:color w:val="000000"/>
        </w:rPr>
        <w:t xml:space="preserve"> </w:t>
      </w:r>
      <w:proofErr w:type="spellStart"/>
      <w:r w:rsidRPr="009C62B9">
        <w:rPr>
          <w:rFonts w:cs="Times New Roman"/>
          <w:color w:val="000000"/>
        </w:rPr>
        <w:t>chân</w:t>
      </w:r>
      <w:proofErr w:type="spellEnd"/>
      <w:r w:rsidRPr="009C62B9">
        <w:rPr>
          <w:rFonts w:cs="Times New Roman"/>
          <w:color w:val="000000"/>
        </w:rPr>
        <w:t xml:space="preserve"> </w:t>
      </w:r>
      <w:proofErr w:type="spellStart"/>
      <w:r w:rsidRPr="009C62B9">
        <w:rPr>
          <w:rFonts w:cs="Times New Roman"/>
          <w:color w:val="000000"/>
        </w:rPr>
        <w:t>trời</w:t>
      </w:r>
      <w:proofErr w:type="spellEnd"/>
      <w:r w:rsidRPr="009C62B9">
        <w:rPr>
          <w:rFonts w:cs="Times New Roman"/>
          <w:color w:val="000000"/>
        </w:rPr>
        <w:t xml:space="preserve"> H </w:t>
      </w:r>
      <w:proofErr w:type="spellStart"/>
      <w:r w:rsidRPr="009C62B9">
        <w:rPr>
          <w:rFonts w:cs="Times New Roman"/>
          <w:color w:val="000000"/>
        </w:rPr>
        <w:t>càng</w:t>
      </w:r>
      <w:proofErr w:type="spellEnd"/>
      <w:r w:rsidRPr="009C62B9">
        <w:rPr>
          <w:rFonts w:cs="Times New Roman"/>
          <w:color w:val="000000"/>
        </w:rPr>
        <w:t xml:space="preserve"> </w:t>
      </w:r>
      <w:proofErr w:type="spellStart"/>
      <w:r w:rsidRPr="009C62B9">
        <w:rPr>
          <w:rFonts w:cs="Times New Roman"/>
          <w:color w:val="000000"/>
        </w:rPr>
        <w:t>lớn</w:t>
      </w:r>
      <w:proofErr w:type="spellEnd"/>
      <w:r w:rsidRPr="009C62B9">
        <w:rPr>
          <w:rFonts w:cs="Times New Roman"/>
          <w:color w:val="000000"/>
        </w:rPr>
        <w:t xml:space="preserve">. </w:t>
      </w:r>
      <w:proofErr w:type="spellStart"/>
      <w:r w:rsidRPr="009C62B9">
        <w:rPr>
          <w:rFonts w:cs="Times New Roman"/>
          <w:color w:val="000000"/>
        </w:rPr>
        <w:t>Để</w:t>
      </w:r>
      <w:proofErr w:type="spellEnd"/>
      <w:r w:rsidRPr="009C62B9">
        <w:rPr>
          <w:rFonts w:cs="Times New Roman"/>
          <w:color w:val="000000"/>
        </w:rPr>
        <w:t xml:space="preserve"> </w:t>
      </w:r>
      <w:proofErr w:type="spellStart"/>
      <w:r w:rsidRPr="009C62B9">
        <w:rPr>
          <w:rFonts w:cs="Times New Roman"/>
          <w:color w:val="000000"/>
        </w:rPr>
        <w:t>giải</w:t>
      </w:r>
      <w:proofErr w:type="spellEnd"/>
      <w:r w:rsidRPr="009C62B9">
        <w:rPr>
          <w:rFonts w:cs="Times New Roman"/>
          <w:color w:val="000000"/>
        </w:rPr>
        <w:t xml:space="preserve"> </w:t>
      </w:r>
      <w:proofErr w:type="spellStart"/>
      <w:r w:rsidRPr="009C62B9">
        <w:rPr>
          <w:rFonts w:cs="Times New Roman"/>
          <w:color w:val="000000"/>
        </w:rPr>
        <w:t>quyết</w:t>
      </w:r>
      <w:proofErr w:type="spellEnd"/>
      <w:r w:rsidRPr="009C62B9">
        <w:rPr>
          <w:rFonts w:cs="Times New Roman"/>
          <w:color w:val="000000"/>
        </w:rPr>
        <w:t xml:space="preserve"> </w:t>
      </w:r>
      <w:proofErr w:type="spellStart"/>
      <w:r w:rsidRPr="009C62B9">
        <w:rPr>
          <w:rFonts w:cs="Times New Roman"/>
          <w:color w:val="000000"/>
        </w:rPr>
        <w:t>triệt</w:t>
      </w:r>
      <w:proofErr w:type="spellEnd"/>
      <w:r w:rsidRPr="009C62B9">
        <w:rPr>
          <w:rFonts w:cs="Times New Roman"/>
          <w:color w:val="000000"/>
        </w:rPr>
        <w:t xml:space="preserve"> </w:t>
      </w:r>
      <w:proofErr w:type="spellStart"/>
      <w:r w:rsidRPr="009C62B9">
        <w:rPr>
          <w:rFonts w:cs="Times New Roman"/>
          <w:color w:val="000000"/>
        </w:rPr>
        <w:t>để</w:t>
      </w:r>
      <w:proofErr w:type="spellEnd"/>
      <w:r w:rsidRPr="009C62B9">
        <w:rPr>
          <w:rFonts w:cs="Times New Roman"/>
          <w:color w:val="000000"/>
        </w:rPr>
        <w:t xml:space="preserve"> </w:t>
      </w:r>
      <w:proofErr w:type="spellStart"/>
      <w:r w:rsidRPr="009C62B9">
        <w:rPr>
          <w:rFonts w:cs="Times New Roman"/>
          <w:color w:val="000000"/>
        </w:rPr>
        <w:t>rủi</w:t>
      </w:r>
      <w:proofErr w:type="spellEnd"/>
      <w:r w:rsidRPr="009C62B9">
        <w:rPr>
          <w:rFonts w:cs="Times New Roman"/>
          <w:color w:val="000000"/>
        </w:rPr>
        <w:t xml:space="preserve"> </w:t>
      </w:r>
      <w:proofErr w:type="spellStart"/>
      <w:r w:rsidRPr="009C62B9">
        <w:rPr>
          <w:rFonts w:cs="Times New Roman"/>
          <w:color w:val="000000"/>
        </w:rPr>
        <w:t>ro</w:t>
      </w:r>
      <w:proofErr w:type="spellEnd"/>
      <w:r w:rsidRPr="009C62B9">
        <w:rPr>
          <w:rFonts w:cs="Times New Roman"/>
          <w:color w:val="000000"/>
        </w:rPr>
        <w:t xml:space="preserve"> </w:t>
      </w:r>
      <w:proofErr w:type="spellStart"/>
      <w:r w:rsidRPr="009C62B9">
        <w:rPr>
          <w:rFonts w:cs="Times New Roman"/>
          <w:color w:val="000000"/>
        </w:rPr>
        <w:t>này</w:t>
      </w:r>
      <w:proofErr w:type="spellEnd"/>
      <w:r w:rsidRPr="009C62B9">
        <w:rPr>
          <w:rFonts w:cs="Times New Roman"/>
          <w:color w:val="000000"/>
        </w:rPr>
        <w:t xml:space="preserve">, </w:t>
      </w:r>
      <w:proofErr w:type="spellStart"/>
      <w:r w:rsidRPr="009C62B9">
        <w:rPr>
          <w:rFonts w:cs="Times New Roman"/>
          <w:color w:val="000000"/>
        </w:rPr>
        <w:t>chúng</w:t>
      </w:r>
      <w:proofErr w:type="spellEnd"/>
      <w:r w:rsidRPr="009C62B9">
        <w:rPr>
          <w:rFonts w:cs="Times New Roman"/>
          <w:color w:val="000000"/>
        </w:rPr>
        <w:t xml:space="preserve"> </w:t>
      </w:r>
      <w:proofErr w:type="spellStart"/>
      <w:r w:rsidRPr="009C62B9">
        <w:rPr>
          <w:rFonts w:cs="Times New Roman"/>
          <w:color w:val="000000"/>
        </w:rPr>
        <w:t>tôi</w:t>
      </w:r>
      <w:proofErr w:type="spellEnd"/>
      <w:r w:rsidRPr="009C62B9">
        <w:rPr>
          <w:rFonts w:cs="Times New Roman"/>
          <w:color w:val="000000"/>
        </w:rPr>
        <w:t xml:space="preserve"> </w:t>
      </w:r>
      <w:proofErr w:type="spellStart"/>
      <w:r w:rsidRPr="009C62B9">
        <w:rPr>
          <w:rFonts w:cs="Times New Roman"/>
          <w:color w:val="000000"/>
        </w:rPr>
        <w:t>áp</w:t>
      </w:r>
      <w:proofErr w:type="spellEnd"/>
      <w:r w:rsidRPr="009C62B9">
        <w:rPr>
          <w:rFonts w:cs="Times New Roman"/>
          <w:color w:val="000000"/>
        </w:rPr>
        <w:t xml:space="preserve"> </w:t>
      </w:r>
      <w:proofErr w:type="spellStart"/>
      <w:r w:rsidRPr="009C62B9">
        <w:rPr>
          <w:rFonts w:cs="Times New Roman"/>
          <w:color w:val="000000"/>
        </w:rPr>
        <w:t>dụng</w:t>
      </w:r>
      <w:proofErr w:type="spellEnd"/>
      <w:r w:rsidRPr="009C62B9">
        <w:rPr>
          <w:rFonts w:cs="Times New Roman"/>
          <w:color w:val="000000"/>
        </w:rPr>
        <w:t xml:space="preserve"> </w:t>
      </w:r>
      <w:proofErr w:type="spellStart"/>
      <w:r w:rsidRPr="009C62B9">
        <w:rPr>
          <w:rFonts w:cs="Times New Roman"/>
          <w:color w:val="000000"/>
        </w:rPr>
        <w:t>chiến</w:t>
      </w:r>
      <w:proofErr w:type="spellEnd"/>
      <w:r w:rsidRPr="009C62B9">
        <w:rPr>
          <w:rFonts w:cs="Times New Roman"/>
          <w:color w:val="000000"/>
        </w:rPr>
        <w:t xml:space="preserve"> </w:t>
      </w:r>
      <w:proofErr w:type="spellStart"/>
      <w:r w:rsidRPr="009C62B9">
        <w:rPr>
          <w:rFonts w:cs="Times New Roman"/>
          <w:color w:val="000000"/>
        </w:rPr>
        <w:t>lược</w:t>
      </w:r>
      <w:proofErr w:type="spellEnd"/>
      <w:r w:rsidRPr="009C62B9">
        <w:rPr>
          <w:rFonts w:cs="Times New Roman"/>
          <w:color w:val="000000"/>
        </w:rPr>
        <w:t xml:space="preserve"> </w:t>
      </w:r>
      <w:proofErr w:type="spellStart"/>
      <w:r w:rsidRPr="009C62B9">
        <w:rPr>
          <w:rFonts w:cs="Times New Roman"/>
          <w:color w:val="000000"/>
        </w:rPr>
        <w:t>dự</w:t>
      </w:r>
      <w:proofErr w:type="spellEnd"/>
      <w:r w:rsidRPr="009C62B9">
        <w:rPr>
          <w:rFonts w:cs="Times New Roman"/>
          <w:color w:val="000000"/>
        </w:rPr>
        <w:t xml:space="preserve"> </w:t>
      </w:r>
      <w:proofErr w:type="spellStart"/>
      <w:r w:rsidRPr="009C62B9">
        <w:rPr>
          <w:rFonts w:cs="Times New Roman"/>
          <w:color w:val="000000"/>
        </w:rPr>
        <w:t>báo</w:t>
      </w:r>
      <w:proofErr w:type="spellEnd"/>
      <w:r w:rsidRPr="009C62B9">
        <w:rPr>
          <w:rFonts w:cs="Times New Roman"/>
          <w:color w:val="000000"/>
        </w:rPr>
        <w:t xml:space="preserve"> </w:t>
      </w:r>
      <w:proofErr w:type="spellStart"/>
      <w:r w:rsidRPr="009C62B9">
        <w:rPr>
          <w:rFonts w:cs="Times New Roman"/>
          <w:color w:val="000000"/>
        </w:rPr>
        <w:t>trực</w:t>
      </w:r>
      <w:proofErr w:type="spellEnd"/>
      <w:r w:rsidRPr="009C62B9">
        <w:rPr>
          <w:rFonts w:cs="Times New Roman"/>
          <w:color w:val="000000"/>
        </w:rPr>
        <w:t xml:space="preserve"> </w:t>
      </w:r>
      <w:proofErr w:type="spellStart"/>
      <w:r w:rsidRPr="009C62B9">
        <w:rPr>
          <w:rFonts w:cs="Times New Roman"/>
          <w:color w:val="000000"/>
        </w:rPr>
        <w:t>tiếp</w:t>
      </w:r>
      <w:proofErr w:type="spellEnd"/>
      <w:r w:rsidRPr="009C62B9">
        <w:rPr>
          <w:rFonts w:cs="Times New Roman"/>
          <w:color w:val="000000"/>
        </w:rPr>
        <w:t xml:space="preserve"> (direct forecasting) </w:t>
      </w:r>
      <w:proofErr w:type="spellStart"/>
      <w:r w:rsidRPr="009C62B9">
        <w:rPr>
          <w:rFonts w:cs="Times New Roman"/>
          <w:color w:val="000000"/>
        </w:rPr>
        <w:t>vào</w:t>
      </w:r>
      <w:proofErr w:type="spellEnd"/>
      <w:r w:rsidRPr="009C62B9">
        <w:rPr>
          <w:rFonts w:cs="Times New Roman"/>
          <w:color w:val="000000"/>
        </w:rPr>
        <w:t xml:space="preserve"> </w:t>
      </w:r>
      <w:proofErr w:type="spellStart"/>
      <w:r w:rsidRPr="009C62B9">
        <w:rPr>
          <w:rFonts w:cs="Times New Roman"/>
          <w:color w:val="000000"/>
        </w:rPr>
        <w:t>biến</w:t>
      </w:r>
      <w:proofErr w:type="spellEnd"/>
      <w:r w:rsidRPr="009C62B9">
        <w:rPr>
          <w:rFonts w:cs="Times New Roman"/>
          <w:color w:val="000000"/>
        </w:rPr>
        <w:t xml:space="preserve"> </w:t>
      </w:r>
      <w:proofErr w:type="spellStart"/>
      <w:r w:rsidRPr="009C62B9">
        <w:rPr>
          <w:rFonts w:cs="Times New Roman"/>
          <w:color w:val="000000"/>
        </w:rPr>
        <w:t>mục</w:t>
      </w:r>
      <w:proofErr w:type="spellEnd"/>
      <w:r w:rsidRPr="009C62B9">
        <w:rPr>
          <w:rFonts w:cs="Times New Roman"/>
          <w:color w:val="000000"/>
        </w:rPr>
        <w:t xml:space="preserve"> </w:t>
      </w:r>
      <w:proofErr w:type="spellStart"/>
      <w:r w:rsidRPr="009C62B9">
        <w:rPr>
          <w:rFonts w:cs="Times New Roman"/>
          <w:color w:val="000000"/>
        </w:rPr>
        <w:t>tiêu</w:t>
      </w:r>
      <w:proofErr w:type="spellEnd"/>
      <w:r w:rsidRPr="009C62B9">
        <w:rPr>
          <w:rFonts w:cs="Times New Roman"/>
          <w:color w:val="000000"/>
        </w:rPr>
        <w:t xml:space="preserve"> </w:t>
      </w:r>
      <w:proofErr w:type="spellStart"/>
      <w:r w:rsidRPr="009C62B9">
        <w:rPr>
          <w:rFonts w:cs="Times New Roman"/>
          <w:color w:val="000000"/>
        </w:rPr>
        <w:t>là</w:t>
      </w:r>
      <w:proofErr w:type="spellEnd"/>
      <w:r w:rsidRPr="009C62B9">
        <w:rPr>
          <w:rFonts w:cs="Times New Roman"/>
          <w:color w:val="000000"/>
        </w:rPr>
        <w:t xml:space="preserve"> Lợi </w:t>
      </w:r>
      <w:proofErr w:type="spellStart"/>
      <w:r w:rsidRPr="009C62B9">
        <w:rPr>
          <w:rFonts w:cs="Times New Roman"/>
          <w:color w:val="000000"/>
        </w:rPr>
        <w:t>suất</w:t>
      </w:r>
      <w:proofErr w:type="spellEnd"/>
      <w:r w:rsidRPr="009C62B9">
        <w:rPr>
          <w:rFonts w:cs="Times New Roman"/>
          <w:color w:val="000000"/>
        </w:rPr>
        <w:t xml:space="preserve"> </w:t>
      </w:r>
      <w:proofErr w:type="spellStart"/>
      <w:r w:rsidRPr="009C62B9">
        <w:rPr>
          <w:rFonts w:cs="Times New Roman"/>
          <w:color w:val="000000"/>
        </w:rPr>
        <w:t>Tích</w:t>
      </w:r>
      <w:proofErr w:type="spellEnd"/>
      <w:r w:rsidRPr="009C62B9">
        <w:rPr>
          <w:rFonts w:cs="Times New Roman"/>
          <w:color w:val="000000"/>
        </w:rPr>
        <w:t xml:space="preserve"> </w:t>
      </w:r>
      <w:proofErr w:type="spellStart"/>
      <w:r w:rsidRPr="009C62B9">
        <w:rPr>
          <w:rFonts w:cs="Times New Roman"/>
          <w:color w:val="000000"/>
        </w:rPr>
        <w:t>lũy</w:t>
      </w:r>
      <w:proofErr w:type="spellEnd"/>
      <w:r w:rsidRPr="009C62B9">
        <w:rPr>
          <w:rFonts w:cs="Times New Roman"/>
          <w:color w:val="000000"/>
        </w:rPr>
        <w:t xml:space="preserve"> (Cumulative Log-Return) </w:t>
      </w:r>
      <w:proofErr w:type="spellStart"/>
      <w:r w:rsidRPr="009C62B9">
        <w:rPr>
          <w:rFonts w:cs="Times New Roman"/>
          <w:color w:val="000000"/>
        </w:rPr>
        <w:t>thay</w:t>
      </w:r>
      <w:proofErr w:type="spellEnd"/>
      <w:r w:rsidRPr="009C62B9">
        <w:rPr>
          <w:rFonts w:cs="Times New Roman"/>
          <w:color w:val="000000"/>
        </w:rPr>
        <w:t xml:space="preserve"> </w:t>
      </w:r>
      <w:proofErr w:type="spellStart"/>
      <w:r w:rsidRPr="009C62B9">
        <w:rPr>
          <w:rFonts w:cs="Times New Roman"/>
          <w:color w:val="000000"/>
        </w:rPr>
        <w:t>vì</w:t>
      </w:r>
      <w:proofErr w:type="spellEnd"/>
      <w:r w:rsidRPr="009C62B9">
        <w:rPr>
          <w:rFonts w:cs="Times New Roman"/>
          <w:color w:val="000000"/>
        </w:rPr>
        <w:t xml:space="preserve"> </w:t>
      </w:r>
      <w:proofErr w:type="spellStart"/>
      <w:r w:rsidRPr="009C62B9">
        <w:rPr>
          <w:rFonts w:cs="Times New Roman"/>
          <w:color w:val="000000"/>
        </w:rPr>
        <w:t>dự</w:t>
      </w:r>
      <w:proofErr w:type="spellEnd"/>
      <w:r w:rsidRPr="009C62B9">
        <w:rPr>
          <w:rFonts w:cs="Times New Roman"/>
          <w:color w:val="000000"/>
        </w:rPr>
        <w:t xml:space="preserve"> </w:t>
      </w:r>
      <w:proofErr w:type="spellStart"/>
      <w:r w:rsidRPr="009C62B9">
        <w:rPr>
          <w:rFonts w:cs="Times New Roman"/>
          <w:color w:val="000000"/>
        </w:rPr>
        <w:t>báo</w:t>
      </w:r>
      <w:proofErr w:type="spellEnd"/>
      <w:r w:rsidRPr="009C62B9">
        <w:rPr>
          <w:rFonts w:cs="Times New Roman"/>
          <w:color w:val="000000"/>
        </w:rPr>
        <w:t xml:space="preserve"> </w:t>
      </w:r>
      <w:proofErr w:type="spellStart"/>
      <w:r w:rsidRPr="009C62B9">
        <w:rPr>
          <w:rFonts w:cs="Times New Roman"/>
          <w:color w:val="000000"/>
        </w:rPr>
        <w:t>giá</w:t>
      </w:r>
      <w:proofErr w:type="spellEnd"/>
      <w:r w:rsidRPr="009C62B9">
        <w:rPr>
          <w:rFonts w:cs="Times New Roman"/>
          <w:color w:val="000000"/>
        </w:rPr>
        <w:t xml:space="preserve"> </w:t>
      </w:r>
      <w:proofErr w:type="spellStart"/>
      <w:r w:rsidRPr="009C62B9">
        <w:rPr>
          <w:rFonts w:cs="Times New Roman"/>
          <w:color w:val="000000"/>
        </w:rPr>
        <w:t>tuyệt</w:t>
      </w:r>
      <w:proofErr w:type="spellEnd"/>
      <w:r w:rsidRPr="009C62B9">
        <w:rPr>
          <w:rFonts w:cs="Times New Roman"/>
          <w:color w:val="000000"/>
        </w:rPr>
        <w:t xml:space="preserve"> </w:t>
      </w:r>
      <w:proofErr w:type="spellStart"/>
      <w:r w:rsidRPr="009C62B9">
        <w:rPr>
          <w:rFonts w:cs="Times New Roman"/>
          <w:color w:val="000000"/>
        </w:rPr>
        <w:t>đối</w:t>
      </w:r>
      <w:proofErr w:type="spellEnd"/>
      <w:r w:rsidRPr="009C62B9">
        <w:rPr>
          <w:rFonts w:cs="Times New Roman"/>
          <w:color w:val="000000"/>
        </w:rPr>
        <w:t>.</w:t>
      </w:r>
    </w:p>
    <w:p w14:paraId="71628CC9" w14:textId="77777777" w:rsidR="00BB201D" w:rsidRPr="009C62B9" w:rsidRDefault="00000000">
      <w:pPr>
        <w:jc w:val="both"/>
        <w:rPr>
          <w:rFonts w:cs="Times New Roman"/>
        </w:rPr>
      </w:pPr>
      <w:r w:rsidRPr="009C62B9">
        <w:rPr>
          <w:rFonts w:cs="Times New Roman"/>
          <w:color w:val="000000"/>
        </w:rPr>
        <w:t xml:space="preserve">Cho </w:t>
      </w:r>
      <w:proofErr w:type="spellStart"/>
      <w:r w:rsidRPr="009C62B9">
        <w:rPr>
          <w:rFonts w:cs="Times New Roman"/>
          <w:color w:val="000000"/>
        </w:rPr>
        <w:t>trước</w:t>
      </w:r>
      <w:proofErr w:type="spellEnd"/>
      <w:r w:rsidRPr="009C62B9">
        <w:rPr>
          <w:rFonts w:cs="Times New Roman"/>
          <w:color w:val="000000"/>
        </w:rPr>
        <w:t xml:space="preserve"> </w:t>
      </w:r>
      <w:proofErr w:type="spellStart"/>
      <w:r w:rsidRPr="009C62B9">
        <w:rPr>
          <w:rFonts w:cs="Times New Roman"/>
          <w:color w:val="000000"/>
        </w:rPr>
        <w:t>giá</w:t>
      </w:r>
      <w:proofErr w:type="spellEnd"/>
      <w:r w:rsidRPr="009C62B9">
        <w:rPr>
          <w:rFonts w:cs="Times New Roman"/>
          <w:color w:val="000000"/>
        </w:rPr>
        <w:t xml:space="preserve"> </w:t>
      </w:r>
      <w:proofErr w:type="spellStart"/>
      <w:r w:rsidRPr="009C62B9">
        <w:rPr>
          <w:rFonts w:cs="Times New Roman"/>
          <w:color w:val="000000"/>
        </w:rPr>
        <w:t>tại</w:t>
      </w:r>
      <w:proofErr w:type="spellEnd"/>
      <w:r w:rsidRPr="009C62B9">
        <w:rPr>
          <w:rFonts w:cs="Times New Roman"/>
          <w:color w:val="000000"/>
        </w:rPr>
        <w:t xml:space="preserve"> </w:t>
      </w:r>
      <w:proofErr w:type="spellStart"/>
      <w:r w:rsidRPr="009C62B9">
        <w:rPr>
          <w:rFonts w:cs="Times New Roman"/>
          <w:color w:val="000000"/>
        </w:rPr>
        <w:t>thời</w:t>
      </w:r>
      <w:proofErr w:type="spellEnd"/>
      <w:r w:rsidRPr="009C62B9">
        <w:rPr>
          <w:rFonts w:cs="Times New Roman"/>
          <w:color w:val="000000"/>
        </w:rPr>
        <w:t xml:space="preserve"> </w:t>
      </w:r>
      <w:proofErr w:type="spellStart"/>
      <w:r w:rsidRPr="009C62B9">
        <w:rPr>
          <w:rFonts w:cs="Times New Roman"/>
          <w:color w:val="000000"/>
        </w:rPr>
        <w:t>điểm</w:t>
      </w:r>
      <w:proofErr w:type="spellEnd"/>
      <w:r w:rsidRPr="009C62B9">
        <w:rPr>
          <w:rFonts w:cs="Times New Roman"/>
          <w:color w:val="000000"/>
        </w:rPr>
        <w:t xml:space="preserve"> </w:t>
      </w:r>
      <w:proofErr w:type="spellStart"/>
      <w:r w:rsidRPr="009C62B9">
        <w:rPr>
          <w:rFonts w:cs="Times New Roman"/>
          <w:color w:val="000000"/>
        </w:rPr>
        <w:t>hiện</w:t>
      </w:r>
      <w:proofErr w:type="spellEnd"/>
      <w:r w:rsidRPr="009C62B9">
        <w:rPr>
          <w:rFonts w:cs="Times New Roman"/>
          <w:color w:val="000000"/>
        </w:rPr>
        <w:t xml:space="preserve"> </w:t>
      </w:r>
      <w:proofErr w:type="spellStart"/>
      <w:r w:rsidRPr="009C62B9">
        <w:rPr>
          <w:rFonts w:cs="Times New Roman"/>
          <w:color w:val="000000"/>
        </w:rPr>
        <w:t>tại</w:t>
      </w:r>
      <w:proofErr w:type="spellEnd"/>
      <w:r w:rsidRPr="009C62B9">
        <w:rPr>
          <w:rFonts w:cs="Times New Roman"/>
          <w:color w:val="000000"/>
        </w:rPr>
        <w:t xml:space="preserve"> </w:t>
      </w:r>
      <w:proofErr w:type="spellStart"/>
      <w:r w:rsidRPr="009C62B9">
        <w:rPr>
          <w:rFonts w:cs="Times New Roman"/>
          <w:color w:val="000000"/>
        </w:rPr>
        <w:t>P_t</w:t>
      </w:r>
      <w:proofErr w:type="spellEnd"/>
      <w:r w:rsidRPr="009C62B9">
        <w:rPr>
          <w:rFonts w:cs="Times New Roman"/>
          <w:color w:val="000000"/>
        </w:rPr>
        <w:t xml:space="preserve"> </w:t>
      </w:r>
      <w:proofErr w:type="spellStart"/>
      <w:r w:rsidRPr="009C62B9">
        <w:rPr>
          <w:rFonts w:cs="Times New Roman"/>
          <w:color w:val="000000"/>
        </w:rPr>
        <w:t>và</w:t>
      </w:r>
      <w:proofErr w:type="spellEnd"/>
      <w:r w:rsidRPr="009C62B9">
        <w:rPr>
          <w:rFonts w:cs="Times New Roman"/>
          <w:color w:val="000000"/>
        </w:rPr>
        <w:t xml:space="preserve"> </w:t>
      </w:r>
      <w:proofErr w:type="spellStart"/>
      <w:r w:rsidRPr="009C62B9">
        <w:rPr>
          <w:rFonts w:cs="Times New Roman"/>
          <w:color w:val="000000"/>
        </w:rPr>
        <w:t>giá</w:t>
      </w:r>
      <w:proofErr w:type="spellEnd"/>
      <w:r w:rsidRPr="009C62B9">
        <w:rPr>
          <w:rFonts w:cs="Times New Roman"/>
          <w:color w:val="000000"/>
        </w:rPr>
        <w:t xml:space="preserve"> </w:t>
      </w:r>
      <w:proofErr w:type="spellStart"/>
      <w:r w:rsidRPr="009C62B9">
        <w:rPr>
          <w:rFonts w:cs="Times New Roman"/>
          <w:color w:val="000000"/>
        </w:rPr>
        <w:t>tại</w:t>
      </w:r>
      <w:proofErr w:type="spellEnd"/>
      <w:r w:rsidRPr="009C62B9">
        <w:rPr>
          <w:rFonts w:cs="Times New Roman"/>
          <w:color w:val="000000"/>
        </w:rPr>
        <w:t xml:space="preserve"> </w:t>
      </w:r>
      <w:proofErr w:type="spellStart"/>
      <w:r w:rsidRPr="009C62B9">
        <w:rPr>
          <w:rFonts w:cs="Times New Roman"/>
          <w:color w:val="000000"/>
        </w:rPr>
        <w:t>thời</w:t>
      </w:r>
      <w:proofErr w:type="spellEnd"/>
      <w:r w:rsidRPr="009C62B9">
        <w:rPr>
          <w:rFonts w:cs="Times New Roman"/>
          <w:color w:val="000000"/>
        </w:rPr>
        <w:t xml:space="preserve"> </w:t>
      </w:r>
      <w:proofErr w:type="spellStart"/>
      <w:r w:rsidRPr="009C62B9">
        <w:rPr>
          <w:rFonts w:cs="Times New Roman"/>
          <w:color w:val="000000"/>
        </w:rPr>
        <w:t>điểm</w:t>
      </w:r>
      <w:proofErr w:type="spellEnd"/>
      <w:r w:rsidRPr="009C62B9">
        <w:rPr>
          <w:rFonts w:cs="Times New Roman"/>
          <w:color w:val="000000"/>
        </w:rPr>
        <w:t xml:space="preserve"> </w:t>
      </w:r>
      <w:proofErr w:type="spellStart"/>
      <w:r w:rsidRPr="009C62B9">
        <w:rPr>
          <w:rFonts w:cs="Times New Roman"/>
          <w:color w:val="000000"/>
        </w:rPr>
        <w:t>tương</w:t>
      </w:r>
      <w:proofErr w:type="spellEnd"/>
      <w:r w:rsidRPr="009C62B9">
        <w:rPr>
          <w:rFonts w:cs="Times New Roman"/>
          <w:color w:val="000000"/>
        </w:rPr>
        <w:t xml:space="preserve"> lai </w:t>
      </w:r>
      <w:r w:rsidR="006E12C5" w:rsidRPr="009C62B9">
        <w:rPr>
          <w:rFonts w:cs="Times New Roman"/>
          <w:i/>
          <w:color w:val="000000"/>
        </w:rPr>
        <w:t>P̂_</w:t>
      </w:r>
      <w:proofErr w:type="spellStart"/>
      <w:r w:rsidR="006E12C5" w:rsidRPr="009C62B9">
        <w:rPr>
          <w:rFonts w:cs="Times New Roman"/>
          <w:i/>
          <w:color w:val="000000"/>
        </w:rPr>
        <w:t>t+h</w:t>
      </w:r>
      <w:proofErr w:type="spellEnd"/>
      <w:r w:rsidRPr="009C62B9">
        <w:rPr>
          <w:rFonts w:cs="Times New Roman"/>
          <w:color w:val="000000"/>
        </w:rPr>
        <w:t xml:space="preserve">, </w:t>
      </w:r>
      <w:proofErr w:type="spellStart"/>
      <w:r w:rsidRPr="009C62B9">
        <w:rPr>
          <w:rFonts w:cs="Times New Roman"/>
          <w:color w:val="000000"/>
        </w:rPr>
        <w:t>biến</w:t>
      </w:r>
      <w:proofErr w:type="spellEnd"/>
      <w:r w:rsidRPr="009C62B9">
        <w:rPr>
          <w:rFonts w:cs="Times New Roman"/>
          <w:color w:val="000000"/>
        </w:rPr>
        <w:t xml:space="preserve"> </w:t>
      </w:r>
      <w:proofErr w:type="spellStart"/>
      <w:r w:rsidRPr="009C62B9">
        <w:rPr>
          <w:rFonts w:cs="Times New Roman"/>
          <w:color w:val="000000"/>
        </w:rPr>
        <w:t>mục</w:t>
      </w:r>
      <w:proofErr w:type="spellEnd"/>
      <w:r w:rsidRPr="009C62B9">
        <w:rPr>
          <w:rFonts w:cs="Times New Roman"/>
          <w:color w:val="000000"/>
        </w:rPr>
        <w:t xml:space="preserve"> </w:t>
      </w:r>
      <w:proofErr w:type="spellStart"/>
      <w:r w:rsidRPr="009C62B9">
        <w:rPr>
          <w:rFonts w:cs="Times New Roman"/>
          <w:color w:val="000000"/>
        </w:rPr>
        <w:t>tiêu</w:t>
      </w:r>
      <w:proofErr w:type="spellEnd"/>
      <w:r w:rsidRPr="009C62B9">
        <w:rPr>
          <w:rFonts w:cs="Times New Roman"/>
          <w:color w:val="000000"/>
        </w:rPr>
        <w:t xml:space="preserve"> </w:t>
      </w:r>
      <w:proofErr w:type="spellStart"/>
      <w:r w:rsidRPr="009C62B9">
        <w:rPr>
          <w:rFonts w:cs="Times New Roman"/>
          <w:color w:val="000000"/>
        </w:rPr>
        <w:t>dự</w:t>
      </w:r>
      <w:proofErr w:type="spellEnd"/>
      <w:r w:rsidRPr="009C62B9">
        <w:rPr>
          <w:rFonts w:cs="Times New Roman"/>
          <w:color w:val="000000"/>
        </w:rPr>
        <w:t xml:space="preserve"> </w:t>
      </w:r>
      <w:proofErr w:type="spellStart"/>
      <w:r w:rsidRPr="009C62B9">
        <w:rPr>
          <w:rFonts w:cs="Times New Roman"/>
          <w:color w:val="000000"/>
        </w:rPr>
        <w:t>báo</w:t>
      </w:r>
      <w:proofErr w:type="spellEnd"/>
      <w:r w:rsidR="006E12C5" w:rsidRPr="009C62B9">
        <w:rPr>
          <w:rFonts w:cs="Times New Roman"/>
          <w:color w:val="000000"/>
        </w:rPr>
        <w:t xml:space="preserve"> </w:t>
      </w:r>
      <w:r w:rsidR="006E12C5" w:rsidRPr="009C62B9">
        <w:rPr>
          <w:rFonts w:cs="Times New Roman"/>
          <w:i/>
          <w:color w:val="000000"/>
        </w:rPr>
        <w:t>(</w:t>
      </w:r>
      <w:proofErr w:type="spellStart"/>
      <w:r w:rsidR="006E12C5" w:rsidRPr="009C62B9">
        <w:rPr>
          <w:rFonts w:cs="Times New Roman"/>
          <w:i/>
          <w:color w:val="000000"/>
        </w:rPr>
        <w:t>R̂_t</w:t>
      </w:r>
      <w:proofErr w:type="spellEnd"/>
      <w:r w:rsidR="006E12C5" w:rsidRPr="009C62B9">
        <w:rPr>
          <w:rFonts w:cs="Times New Roman"/>
          <w:i/>
          <w:color w:val="000000"/>
        </w:rPr>
        <w:t xml:space="preserve"> → </w:t>
      </w:r>
      <w:proofErr w:type="spellStart"/>
      <w:r w:rsidR="006E12C5" w:rsidRPr="009C62B9">
        <w:rPr>
          <w:rFonts w:cs="Times New Roman"/>
          <w:i/>
          <w:color w:val="000000"/>
        </w:rPr>
        <w:t>t+h</w:t>
      </w:r>
      <w:proofErr w:type="spellEnd"/>
      <w:r w:rsidR="006E12C5" w:rsidRPr="009C62B9">
        <w:rPr>
          <w:rFonts w:cs="Times New Roman"/>
          <w:i/>
          <w:color w:val="000000"/>
        </w:rPr>
        <w:t xml:space="preserve">) </w:t>
      </w:r>
      <w:proofErr w:type="spellStart"/>
      <w:r w:rsidRPr="009C62B9">
        <w:rPr>
          <w:rFonts w:cs="Times New Roman"/>
          <w:color w:val="000000"/>
        </w:rPr>
        <w:t>được</w:t>
      </w:r>
      <w:proofErr w:type="spellEnd"/>
      <w:r w:rsidRPr="009C62B9">
        <w:rPr>
          <w:rFonts w:cs="Times New Roman"/>
          <w:color w:val="000000"/>
        </w:rPr>
        <w:t xml:space="preserve"> </w:t>
      </w:r>
      <w:proofErr w:type="spellStart"/>
      <w:r w:rsidRPr="009C62B9">
        <w:rPr>
          <w:rFonts w:cs="Times New Roman"/>
          <w:color w:val="000000"/>
        </w:rPr>
        <w:t>định</w:t>
      </w:r>
      <w:proofErr w:type="spellEnd"/>
      <w:r w:rsidRPr="009C62B9">
        <w:rPr>
          <w:rFonts w:cs="Times New Roman"/>
          <w:color w:val="000000"/>
        </w:rPr>
        <w:t xml:space="preserve"> </w:t>
      </w:r>
      <w:proofErr w:type="spellStart"/>
      <w:r w:rsidRPr="009C62B9">
        <w:rPr>
          <w:rFonts w:cs="Times New Roman"/>
          <w:color w:val="000000"/>
        </w:rPr>
        <w:t>nghĩa</w:t>
      </w:r>
      <w:proofErr w:type="spellEnd"/>
      <w:r w:rsidRPr="009C62B9">
        <w:rPr>
          <w:rFonts w:cs="Times New Roman"/>
          <w:color w:val="000000"/>
        </w:rPr>
        <w:t xml:space="preserve"> </w:t>
      </w:r>
      <w:proofErr w:type="spellStart"/>
      <w:r w:rsidRPr="009C62B9">
        <w:rPr>
          <w:rFonts w:cs="Times New Roman"/>
          <w:color w:val="000000"/>
        </w:rPr>
        <w:t>bằng</w:t>
      </w:r>
      <w:proofErr w:type="spellEnd"/>
      <w:r w:rsidRPr="009C62B9">
        <w:rPr>
          <w:rFonts w:cs="Times New Roman"/>
          <w:color w:val="000000"/>
        </w:rPr>
        <w:t xml:space="preserve"> </w:t>
      </w:r>
      <w:proofErr w:type="spellStart"/>
      <w:r w:rsidRPr="009C62B9">
        <w:rPr>
          <w:rFonts w:cs="Times New Roman"/>
          <w:color w:val="000000"/>
        </w:rPr>
        <w:t>phương</w:t>
      </w:r>
      <w:proofErr w:type="spellEnd"/>
      <w:r w:rsidRPr="009C62B9">
        <w:rPr>
          <w:rFonts w:cs="Times New Roman"/>
          <w:color w:val="000000"/>
        </w:rPr>
        <w:t xml:space="preserve"> </w:t>
      </w:r>
      <w:proofErr w:type="spellStart"/>
      <w:r w:rsidRPr="009C62B9">
        <w:rPr>
          <w:rFonts w:cs="Times New Roman"/>
          <w:color w:val="000000"/>
        </w:rPr>
        <w:t>trình</w:t>
      </w:r>
      <w:proofErr w:type="spellEnd"/>
      <w:r w:rsidRPr="009C62B9">
        <w:rPr>
          <w:rFonts w:cs="Times New Roman"/>
          <w:color w:val="000000"/>
        </w:rPr>
        <w:t xml:space="preserve"> </w:t>
      </w:r>
      <w:proofErr w:type="spellStart"/>
      <w:r w:rsidRPr="009C62B9">
        <w:rPr>
          <w:rFonts w:cs="Times New Roman"/>
          <w:color w:val="000000"/>
        </w:rPr>
        <w:t>toán</w:t>
      </w:r>
      <w:proofErr w:type="spellEnd"/>
      <w:r w:rsidRPr="009C62B9">
        <w:rPr>
          <w:rFonts w:cs="Times New Roman"/>
          <w:color w:val="000000"/>
        </w:rPr>
        <w:t xml:space="preserve"> </w:t>
      </w:r>
      <w:proofErr w:type="spellStart"/>
      <w:r w:rsidRPr="009C62B9">
        <w:rPr>
          <w:rFonts w:cs="Times New Roman"/>
          <w:color w:val="000000"/>
        </w:rPr>
        <w:t>học</w:t>
      </w:r>
      <w:proofErr w:type="spellEnd"/>
      <w:r w:rsidRPr="009C62B9">
        <w:rPr>
          <w:rFonts w:cs="Times New Roman"/>
          <w:color w:val="000000"/>
        </w:rPr>
        <w:t xml:space="preserve"> </w:t>
      </w:r>
      <w:proofErr w:type="spellStart"/>
      <w:r w:rsidRPr="009C62B9">
        <w:rPr>
          <w:rFonts w:cs="Times New Roman"/>
          <w:color w:val="000000"/>
        </w:rPr>
        <w:t>sau</w:t>
      </w:r>
      <w:proofErr w:type="spellEnd"/>
      <w:r w:rsidRPr="009C62B9">
        <w:rPr>
          <w:rFonts w:cs="Times New Roman"/>
          <w:color w:val="000000"/>
        </w:rPr>
        <w:t>:</w:t>
      </w:r>
    </w:p>
    <w:tbl>
      <w:tblPr>
        <w:tblW w:w="0" w:type="auto"/>
        <w:tblLayout w:type="fixed"/>
        <w:tblLook w:val="04A0" w:firstRow="1" w:lastRow="0" w:firstColumn="1" w:lastColumn="0" w:noHBand="0" w:noVBand="1"/>
      </w:tblPr>
      <w:tblGrid>
        <w:gridCol w:w="4320"/>
        <w:gridCol w:w="4320"/>
      </w:tblGrid>
      <w:tr w:rsidR="00BB201D" w:rsidRPr="009C62B9" w14:paraId="002951F1" w14:textId="77777777">
        <w:tc>
          <w:tcPr>
            <w:tcW w:w="4320" w:type="dxa"/>
          </w:tcPr>
          <w:p w14:paraId="6CBFE50A" w14:textId="77777777" w:rsidR="00BB201D" w:rsidRPr="009C62B9" w:rsidRDefault="00000000">
            <w:pPr>
              <w:jc w:val="center"/>
              <w:rPr>
                <w:rFonts w:cs="Times New Roman"/>
                <w:lang w:val="de-DE"/>
              </w:rPr>
            </w:pPr>
            <w:r w:rsidRPr="009C62B9">
              <w:rPr>
                <w:rFonts w:cs="Times New Roman"/>
                <w:i/>
                <w:color w:val="000000"/>
                <w:lang w:val="de-DE"/>
              </w:rPr>
              <w:t>R_t → t+h = log (P_t+h / P_t)</w:t>
            </w:r>
          </w:p>
        </w:tc>
        <w:tc>
          <w:tcPr>
            <w:tcW w:w="4320" w:type="dxa"/>
          </w:tcPr>
          <w:p w14:paraId="18C2B1BD" w14:textId="77777777" w:rsidR="00BB201D" w:rsidRPr="009C62B9" w:rsidRDefault="00000000">
            <w:pPr>
              <w:jc w:val="right"/>
              <w:rPr>
                <w:rFonts w:cs="Times New Roman"/>
              </w:rPr>
            </w:pPr>
            <w:r w:rsidRPr="009C62B9">
              <w:rPr>
                <w:rFonts w:cs="Times New Roman"/>
                <w:color w:val="000000"/>
              </w:rPr>
              <w:t>(1)</w:t>
            </w:r>
          </w:p>
        </w:tc>
      </w:tr>
    </w:tbl>
    <w:p w14:paraId="4C393975" w14:textId="77777777" w:rsidR="00BB201D" w:rsidRPr="009C62B9" w:rsidRDefault="00000000">
      <w:pPr>
        <w:jc w:val="both"/>
        <w:rPr>
          <w:rFonts w:cs="Times New Roman"/>
        </w:rPr>
      </w:pPr>
      <w:r w:rsidRPr="009C62B9">
        <w:rPr>
          <w:rFonts w:cs="Times New Roman"/>
          <w:color w:val="000000"/>
        </w:rPr>
        <w:t xml:space="preserve">Trong </w:t>
      </w:r>
      <w:proofErr w:type="spellStart"/>
      <w:r w:rsidRPr="009C62B9">
        <w:rPr>
          <w:rFonts w:cs="Times New Roman"/>
          <w:color w:val="000000"/>
        </w:rPr>
        <w:t>giai</w:t>
      </w:r>
      <w:proofErr w:type="spellEnd"/>
      <w:r w:rsidRPr="009C62B9">
        <w:rPr>
          <w:rFonts w:cs="Times New Roman"/>
          <w:color w:val="000000"/>
        </w:rPr>
        <w:t xml:space="preserve"> </w:t>
      </w:r>
      <w:proofErr w:type="spellStart"/>
      <w:r w:rsidRPr="009C62B9">
        <w:rPr>
          <w:rFonts w:cs="Times New Roman"/>
          <w:color w:val="000000"/>
        </w:rPr>
        <w:t>đoạn</w:t>
      </w:r>
      <w:proofErr w:type="spellEnd"/>
      <w:r w:rsidRPr="009C62B9">
        <w:rPr>
          <w:rFonts w:cs="Times New Roman"/>
          <w:color w:val="000000"/>
        </w:rPr>
        <w:t xml:space="preserve"> </w:t>
      </w:r>
      <w:proofErr w:type="spellStart"/>
      <w:r w:rsidRPr="009C62B9">
        <w:rPr>
          <w:rFonts w:cs="Times New Roman"/>
          <w:color w:val="000000"/>
        </w:rPr>
        <w:t>suy</w:t>
      </w:r>
      <w:proofErr w:type="spellEnd"/>
      <w:r w:rsidRPr="009C62B9">
        <w:rPr>
          <w:rFonts w:cs="Times New Roman"/>
          <w:color w:val="000000"/>
        </w:rPr>
        <w:t xml:space="preserve"> </w:t>
      </w:r>
      <w:proofErr w:type="spellStart"/>
      <w:r w:rsidRPr="009C62B9">
        <w:rPr>
          <w:rFonts w:cs="Times New Roman"/>
          <w:color w:val="000000"/>
        </w:rPr>
        <w:t>luận</w:t>
      </w:r>
      <w:proofErr w:type="spellEnd"/>
      <w:r w:rsidRPr="009C62B9">
        <w:rPr>
          <w:rFonts w:cs="Times New Roman"/>
          <w:color w:val="000000"/>
        </w:rPr>
        <w:t xml:space="preserve"> </w:t>
      </w:r>
      <w:proofErr w:type="spellStart"/>
      <w:r w:rsidRPr="009C62B9">
        <w:rPr>
          <w:rFonts w:cs="Times New Roman"/>
          <w:color w:val="000000"/>
        </w:rPr>
        <w:t>thực</w:t>
      </w:r>
      <w:proofErr w:type="spellEnd"/>
      <w:r w:rsidRPr="009C62B9">
        <w:rPr>
          <w:rFonts w:cs="Times New Roman"/>
          <w:color w:val="000000"/>
        </w:rPr>
        <w:t xml:space="preserve"> </w:t>
      </w:r>
      <w:proofErr w:type="spellStart"/>
      <w:r w:rsidRPr="009C62B9">
        <w:rPr>
          <w:rFonts w:cs="Times New Roman"/>
          <w:color w:val="000000"/>
        </w:rPr>
        <w:t>tế</w:t>
      </w:r>
      <w:proofErr w:type="spellEnd"/>
      <w:r w:rsidRPr="009C62B9">
        <w:rPr>
          <w:rFonts w:cs="Times New Roman"/>
          <w:color w:val="000000"/>
        </w:rPr>
        <w:t xml:space="preserve"> (inference phase), </w:t>
      </w:r>
      <w:proofErr w:type="spellStart"/>
      <w:r w:rsidRPr="009C62B9">
        <w:rPr>
          <w:rFonts w:cs="Times New Roman"/>
          <w:color w:val="000000"/>
        </w:rPr>
        <w:t>giá</w:t>
      </w:r>
      <w:proofErr w:type="spellEnd"/>
      <w:r w:rsidRPr="009C62B9">
        <w:rPr>
          <w:rFonts w:cs="Times New Roman"/>
          <w:color w:val="000000"/>
        </w:rPr>
        <w:t xml:space="preserve"> </w:t>
      </w:r>
      <w:proofErr w:type="spellStart"/>
      <w:r w:rsidRPr="009C62B9">
        <w:rPr>
          <w:rFonts w:cs="Times New Roman"/>
          <w:color w:val="000000"/>
        </w:rPr>
        <w:t>bán</w:t>
      </w:r>
      <w:proofErr w:type="spellEnd"/>
      <w:r w:rsidRPr="009C62B9">
        <w:rPr>
          <w:rFonts w:cs="Times New Roman"/>
          <w:color w:val="000000"/>
        </w:rPr>
        <w:t xml:space="preserve"> </w:t>
      </w:r>
      <w:proofErr w:type="spellStart"/>
      <w:r w:rsidRPr="009C62B9">
        <w:rPr>
          <w:rFonts w:cs="Times New Roman"/>
          <w:color w:val="000000"/>
        </w:rPr>
        <w:t>lẻ</w:t>
      </w:r>
      <w:proofErr w:type="spellEnd"/>
      <w:r w:rsidRPr="009C62B9">
        <w:rPr>
          <w:rFonts w:cs="Times New Roman"/>
          <w:color w:val="000000"/>
        </w:rPr>
        <w:t xml:space="preserve"> </w:t>
      </w:r>
      <w:proofErr w:type="spellStart"/>
      <w:r w:rsidRPr="009C62B9">
        <w:rPr>
          <w:rFonts w:cs="Times New Roman"/>
          <w:color w:val="000000"/>
        </w:rPr>
        <w:t>tuyệt</w:t>
      </w:r>
      <w:proofErr w:type="spellEnd"/>
      <w:r w:rsidRPr="009C62B9">
        <w:rPr>
          <w:rFonts w:cs="Times New Roman"/>
          <w:color w:val="000000"/>
        </w:rPr>
        <w:t xml:space="preserve"> </w:t>
      </w:r>
      <w:proofErr w:type="spellStart"/>
      <w:r w:rsidRPr="009C62B9">
        <w:rPr>
          <w:rFonts w:cs="Times New Roman"/>
          <w:color w:val="000000"/>
        </w:rPr>
        <w:t>đối</w:t>
      </w:r>
      <w:proofErr w:type="spellEnd"/>
      <w:r w:rsidRPr="009C62B9">
        <w:rPr>
          <w:rFonts w:cs="Times New Roman"/>
          <w:color w:val="000000"/>
        </w:rPr>
        <w:t xml:space="preserve"> </w:t>
      </w:r>
      <w:proofErr w:type="spellStart"/>
      <w:r w:rsidRPr="009C62B9">
        <w:rPr>
          <w:rFonts w:cs="Times New Roman"/>
          <w:color w:val="000000"/>
        </w:rPr>
        <w:t>được</w:t>
      </w:r>
      <w:proofErr w:type="spellEnd"/>
      <w:r w:rsidRPr="009C62B9">
        <w:rPr>
          <w:rFonts w:cs="Times New Roman"/>
          <w:color w:val="000000"/>
        </w:rPr>
        <w:t xml:space="preserve"> </w:t>
      </w:r>
      <w:proofErr w:type="spellStart"/>
      <w:r w:rsidRPr="009C62B9">
        <w:rPr>
          <w:rFonts w:cs="Times New Roman"/>
          <w:color w:val="000000"/>
        </w:rPr>
        <w:t>khôi</w:t>
      </w:r>
      <w:proofErr w:type="spellEnd"/>
      <w:r w:rsidRPr="009C62B9">
        <w:rPr>
          <w:rFonts w:cs="Times New Roman"/>
          <w:color w:val="000000"/>
        </w:rPr>
        <w:t xml:space="preserve"> </w:t>
      </w:r>
      <w:proofErr w:type="spellStart"/>
      <w:r w:rsidRPr="009C62B9">
        <w:rPr>
          <w:rFonts w:cs="Times New Roman"/>
          <w:color w:val="000000"/>
        </w:rPr>
        <w:t>phục</w:t>
      </w:r>
      <w:proofErr w:type="spellEnd"/>
      <w:r w:rsidRPr="009C62B9">
        <w:rPr>
          <w:rFonts w:cs="Times New Roman"/>
          <w:color w:val="000000"/>
        </w:rPr>
        <w:t xml:space="preserve"> </w:t>
      </w:r>
      <w:proofErr w:type="spellStart"/>
      <w:r w:rsidRPr="009C62B9">
        <w:rPr>
          <w:rFonts w:cs="Times New Roman"/>
          <w:color w:val="000000"/>
        </w:rPr>
        <w:t>ngược</w:t>
      </w:r>
      <w:proofErr w:type="spellEnd"/>
      <w:r w:rsidRPr="009C62B9">
        <w:rPr>
          <w:rFonts w:cs="Times New Roman"/>
          <w:color w:val="000000"/>
        </w:rPr>
        <w:t xml:space="preserve"> </w:t>
      </w:r>
      <w:proofErr w:type="spellStart"/>
      <w:r w:rsidRPr="009C62B9">
        <w:rPr>
          <w:rFonts w:cs="Times New Roman"/>
          <w:color w:val="000000"/>
        </w:rPr>
        <w:t>lại</w:t>
      </w:r>
      <w:proofErr w:type="spellEnd"/>
      <w:r w:rsidRPr="009C62B9">
        <w:rPr>
          <w:rFonts w:cs="Times New Roman"/>
          <w:color w:val="000000"/>
        </w:rPr>
        <w:t xml:space="preserve"> </w:t>
      </w:r>
      <w:proofErr w:type="spellStart"/>
      <w:r w:rsidRPr="009C62B9">
        <w:rPr>
          <w:rFonts w:cs="Times New Roman"/>
          <w:color w:val="000000"/>
        </w:rPr>
        <w:t>thông</w:t>
      </w:r>
      <w:proofErr w:type="spellEnd"/>
      <w:r w:rsidRPr="009C62B9">
        <w:rPr>
          <w:rFonts w:cs="Times New Roman"/>
          <w:color w:val="000000"/>
        </w:rPr>
        <w:t xml:space="preserve"> qua </w:t>
      </w:r>
      <w:proofErr w:type="spellStart"/>
      <w:r w:rsidRPr="009C62B9">
        <w:rPr>
          <w:rFonts w:cs="Times New Roman"/>
          <w:color w:val="000000"/>
        </w:rPr>
        <w:t>hàm</w:t>
      </w:r>
      <w:proofErr w:type="spellEnd"/>
      <w:r w:rsidRPr="009C62B9">
        <w:rPr>
          <w:rFonts w:cs="Times New Roman"/>
          <w:color w:val="000000"/>
        </w:rPr>
        <w:t xml:space="preserve"> </w:t>
      </w:r>
      <w:proofErr w:type="spellStart"/>
      <w:r w:rsidRPr="009C62B9">
        <w:rPr>
          <w:rFonts w:cs="Times New Roman"/>
          <w:color w:val="000000"/>
        </w:rPr>
        <w:t>mũ</w:t>
      </w:r>
      <w:proofErr w:type="spellEnd"/>
      <w:r w:rsidRPr="009C62B9">
        <w:rPr>
          <w:rFonts w:cs="Times New Roman"/>
          <w:color w:val="000000"/>
        </w:rPr>
        <w:t xml:space="preserve"> </w:t>
      </w:r>
      <w:proofErr w:type="spellStart"/>
      <w:r w:rsidRPr="009C62B9">
        <w:rPr>
          <w:rFonts w:cs="Times New Roman"/>
          <w:color w:val="000000"/>
        </w:rPr>
        <w:t>tự</w:t>
      </w:r>
      <w:proofErr w:type="spellEnd"/>
      <w:r w:rsidRPr="009C62B9">
        <w:rPr>
          <w:rFonts w:cs="Times New Roman"/>
          <w:color w:val="000000"/>
        </w:rPr>
        <w:t xml:space="preserve"> </w:t>
      </w:r>
      <w:proofErr w:type="spellStart"/>
      <w:r w:rsidRPr="009C62B9">
        <w:rPr>
          <w:rFonts w:cs="Times New Roman"/>
          <w:color w:val="000000"/>
        </w:rPr>
        <w:t>nhiên</w:t>
      </w:r>
      <w:proofErr w:type="spellEnd"/>
      <w:r w:rsidRPr="009C62B9">
        <w:rPr>
          <w:rFonts w:cs="Times New Roman"/>
          <w:color w:val="000000"/>
        </w:rPr>
        <w:t xml:space="preserve"> (exponential function):</w:t>
      </w:r>
    </w:p>
    <w:tbl>
      <w:tblPr>
        <w:tblW w:w="0" w:type="auto"/>
        <w:tblLayout w:type="fixed"/>
        <w:tblLook w:val="04A0" w:firstRow="1" w:lastRow="0" w:firstColumn="1" w:lastColumn="0" w:noHBand="0" w:noVBand="1"/>
      </w:tblPr>
      <w:tblGrid>
        <w:gridCol w:w="4320"/>
        <w:gridCol w:w="4320"/>
      </w:tblGrid>
      <w:tr w:rsidR="00BB201D" w:rsidRPr="009C62B9" w14:paraId="387EB48A" w14:textId="77777777">
        <w:tc>
          <w:tcPr>
            <w:tcW w:w="4320" w:type="dxa"/>
          </w:tcPr>
          <w:p w14:paraId="4A5E0C1B" w14:textId="77777777" w:rsidR="00BB201D" w:rsidRPr="009C62B9" w:rsidRDefault="00000000">
            <w:pPr>
              <w:jc w:val="center"/>
              <w:rPr>
                <w:rFonts w:cs="Times New Roman"/>
                <w:lang w:val="de-DE"/>
              </w:rPr>
            </w:pPr>
            <w:r w:rsidRPr="009C62B9">
              <w:rPr>
                <w:rFonts w:cs="Times New Roman"/>
                <w:i/>
                <w:color w:val="000000"/>
                <w:lang w:val="de-DE"/>
              </w:rPr>
              <w:t>P̂_t+h = P_t times exp (R̂_t → t+h)</w:t>
            </w:r>
          </w:p>
        </w:tc>
        <w:tc>
          <w:tcPr>
            <w:tcW w:w="4320" w:type="dxa"/>
          </w:tcPr>
          <w:p w14:paraId="15033E6E" w14:textId="77777777" w:rsidR="00BB201D" w:rsidRPr="009C62B9" w:rsidRDefault="00000000">
            <w:pPr>
              <w:jc w:val="right"/>
              <w:rPr>
                <w:rFonts w:cs="Times New Roman"/>
              </w:rPr>
            </w:pPr>
            <w:r w:rsidRPr="009C62B9">
              <w:rPr>
                <w:rFonts w:cs="Times New Roman"/>
                <w:color w:val="000000"/>
              </w:rPr>
              <w:t>(2)</w:t>
            </w:r>
          </w:p>
        </w:tc>
      </w:tr>
    </w:tbl>
    <w:p w14:paraId="6FE0DCE9" w14:textId="77777777" w:rsidR="00BB201D" w:rsidRPr="009C62B9" w:rsidRDefault="00000000">
      <w:pPr>
        <w:pStyle w:val="Heading2"/>
        <w:rPr>
          <w:rFonts w:ascii="Times New Roman" w:hAnsi="Times New Roman" w:cs="Times New Roman"/>
        </w:rPr>
      </w:pPr>
      <w:r w:rsidRPr="009C62B9">
        <w:rPr>
          <w:rFonts w:ascii="Times New Roman" w:hAnsi="Times New Roman" w:cs="Times New Roman"/>
          <w:color w:val="000000"/>
        </w:rPr>
        <w:t xml:space="preserve">3.4. </w:t>
      </w:r>
      <w:proofErr w:type="spellStart"/>
      <w:r w:rsidRPr="009C62B9">
        <w:rPr>
          <w:rFonts w:ascii="Times New Roman" w:hAnsi="Times New Roman" w:cs="Times New Roman"/>
          <w:color w:val="000000"/>
        </w:rPr>
        <w:t>Kiến</w:t>
      </w:r>
      <w:proofErr w:type="spellEnd"/>
      <w:r w:rsidRPr="009C62B9">
        <w:rPr>
          <w:rFonts w:ascii="Times New Roman" w:hAnsi="Times New Roman" w:cs="Times New Roman"/>
          <w:color w:val="000000"/>
        </w:rPr>
        <w:t xml:space="preserve"> </w:t>
      </w:r>
      <w:proofErr w:type="spellStart"/>
      <w:r w:rsidRPr="009C62B9">
        <w:rPr>
          <w:rFonts w:ascii="Times New Roman" w:hAnsi="Times New Roman" w:cs="Times New Roman"/>
          <w:color w:val="000000"/>
        </w:rPr>
        <w:t>trúc</w:t>
      </w:r>
      <w:proofErr w:type="spellEnd"/>
      <w:r w:rsidRPr="009C62B9">
        <w:rPr>
          <w:rFonts w:ascii="Times New Roman" w:hAnsi="Times New Roman" w:cs="Times New Roman"/>
          <w:color w:val="000000"/>
        </w:rPr>
        <w:t xml:space="preserve"> </w:t>
      </w:r>
      <w:proofErr w:type="spellStart"/>
      <w:r w:rsidRPr="009C62B9">
        <w:rPr>
          <w:rFonts w:ascii="Times New Roman" w:hAnsi="Times New Roman" w:cs="Times New Roman"/>
          <w:color w:val="000000"/>
        </w:rPr>
        <w:t>Mạng</w:t>
      </w:r>
      <w:proofErr w:type="spellEnd"/>
      <w:r w:rsidRPr="009C62B9">
        <w:rPr>
          <w:rFonts w:ascii="Times New Roman" w:hAnsi="Times New Roman" w:cs="Times New Roman"/>
          <w:color w:val="000000"/>
        </w:rPr>
        <w:t xml:space="preserve"> GUM-Net (Gated Unified Mixture Network)</w:t>
      </w:r>
    </w:p>
    <w:p w14:paraId="2087BB20" w14:textId="77777777" w:rsidR="00BB201D" w:rsidRPr="009C62B9" w:rsidRDefault="00000000">
      <w:pPr>
        <w:jc w:val="both"/>
        <w:rPr>
          <w:rFonts w:cs="Times New Roman"/>
        </w:rPr>
      </w:pPr>
      <w:proofErr w:type="spellStart"/>
      <w:r>
        <w:rPr>
          <w:color w:val="000000"/>
        </w:rPr>
        <w:t>Kiến</w:t>
      </w:r>
      <w:proofErr w:type="spellEnd"/>
      <w:r>
        <w:rPr>
          <w:color w:val="000000"/>
        </w:rPr>
        <w:t xml:space="preserve"> </w:t>
      </w:r>
      <w:proofErr w:type="spellStart"/>
      <w:r>
        <w:rPr>
          <w:color w:val="000000"/>
        </w:rPr>
        <w:t>trúc</w:t>
      </w:r>
      <w:proofErr w:type="spellEnd"/>
      <w:r>
        <w:rPr>
          <w:color w:val="000000"/>
        </w:rPr>
        <w:t xml:space="preserve"> </w:t>
      </w:r>
      <w:proofErr w:type="spellStart"/>
      <w:r>
        <w:rPr>
          <w:color w:val="000000"/>
        </w:rPr>
        <w:t>cốt</w:t>
      </w:r>
      <w:proofErr w:type="spellEnd"/>
      <w:r>
        <w:rPr>
          <w:color w:val="000000"/>
        </w:rPr>
        <w:t xml:space="preserve"> </w:t>
      </w:r>
      <w:proofErr w:type="spellStart"/>
      <w:r>
        <w:rPr>
          <w:color w:val="000000"/>
        </w:rPr>
        <w:t>lõi</w:t>
      </w:r>
      <w:proofErr w:type="spellEnd"/>
      <w:r>
        <w:rPr>
          <w:color w:val="000000"/>
        </w:rPr>
        <w:t xml:space="preserve"> </w:t>
      </w:r>
      <w:proofErr w:type="spellStart"/>
      <w:r>
        <w:rPr>
          <w:color w:val="000000"/>
        </w:rPr>
        <w:t>của</w:t>
      </w:r>
      <w:proofErr w:type="spellEnd"/>
      <w:r>
        <w:rPr>
          <w:color w:val="000000"/>
        </w:rPr>
        <w:t xml:space="preserve"> </w:t>
      </w:r>
      <w:proofErr w:type="spellStart"/>
      <w:r>
        <w:rPr>
          <w:color w:val="000000"/>
        </w:rPr>
        <w:t>hệ</w:t>
      </w:r>
      <w:proofErr w:type="spellEnd"/>
      <w:r>
        <w:rPr>
          <w:color w:val="000000"/>
        </w:rPr>
        <w:t xml:space="preserve"> </w:t>
      </w:r>
      <w:proofErr w:type="spellStart"/>
      <w:r>
        <w:rPr>
          <w:color w:val="000000"/>
        </w:rPr>
        <w:t>thống</w:t>
      </w:r>
      <w:proofErr w:type="spellEnd"/>
      <w:r>
        <w:rPr>
          <w:color w:val="000000"/>
        </w:rPr>
        <w:t xml:space="preserve"> </w:t>
      </w:r>
      <w:proofErr w:type="spellStart"/>
      <w:r>
        <w:rPr>
          <w:color w:val="000000"/>
        </w:rPr>
        <w:t>được</w:t>
      </w:r>
      <w:proofErr w:type="spellEnd"/>
      <w:r>
        <w:rPr>
          <w:color w:val="000000"/>
        </w:rPr>
        <w:t xml:space="preserve"> </w:t>
      </w:r>
      <w:proofErr w:type="spellStart"/>
      <w:r>
        <w:rPr>
          <w:color w:val="000000"/>
        </w:rPr>
        <w:t>xây</w:t>
      </w:r>
      <w:proofErr w:type="spellEnd"/>
      <w:r>
        <w:rPr>
          <w:color w:val="000000"/>
        </w:rPr>
        <w:t xml:space="preserve"> </w:t>
      </w:r>
      <w:proofErr w:type="spellStart"/>
      <w:r>
        <w:rPr>
          <w:color w:val="000000"/>
        </w:rPr>
        <w:t>dựng</w:t>
      </w:r>
      <w:proofErr w:type="spellEnd"/>
      <w:r>
        <w:rPr>
          <w:color w:val="000000"/>
        </w:rPr>
        <w:t xml:space="preserve"> </w:t>
      </w:r>
      <w:proofErr w:type="spellStart"/>
      <w:r>
        <w:rPr>
          <w:color w:val="000000"/>
        </w:rPr>
        <w:t>dựa</w:t>
      </w:r>
      <w:proofErr w:type="spellEnd"/>
      <w:r>
        <w:rPr>
          <w:color w:val="000000"/>
        </w:rPr>
        <w:t xml:space="preserve"> </w:t>
      </w:r>
      <w:proofErr w:type="spellStart"/>
      <w:r>
        <w:rPr>
          <w:color w:val="000000"/>
        </w:rPr>
        <w:t>trên</w:t>
      </w:r>
      <w:proofErr w:type="spellEnd"/>
      <w:r>
        <w:rPr>
          <w:color w:val="000000"/>
        </w:rPr>
        <w:t xml:space="preserve"> </w:t>
      </w:r>
      <w:proofErr w:type="spellStart"/>
      <w:r>
        <w:rPr>
          <w:color w:val="000000"/>
        </w:rPr>
        <w:t>nguyên</w:t>
      </w:r>
      <w:proofErr w:type="spellEnd"/>
      <w:r>
        <w:rPr>
          <w:color w:val="000000"/>
        </w:rPr>
        <w:t xml:space="preserve"> </w:t>
      </w:r>
      <w:proofErr w:type="spellStart"/>
      <w:r>
        <w:rPr>
          <w:color w:val="000000"/>
        </w:rPr>
        <w:t>lý</w:t>
      </w:r>
      <w:proofErr w:type="spellEnd"/>
      <w:r>
        <w:rPr>
          <w:color w:val="000000"/>
        </w:rPr>
        <w:t xml:space="preserve"> </w:t>
      </w:r>
      <w:proofErr w:type="spellStart"/>
      <w:r>
        <w:rPr>
          <w:color w:val="000000"/>
        </w:rPr>
        <w:t>Hỗn</w:t>
      </w:r>
      <w:proofErr w:type="spellEnd"/>
      <w:r>
        <w:rPr>
          <w:color w:val="000000"/>
        </w:rPr>
        <w:t xml:space="preserve"> </w:t>
      </w:r>
      <w:proofErr w:type="spellStart"/>
      <w:r>
        <w:rPr>
          <w:color w:val="000000"/>
        </w:rPr>
        <w:t>hợp</w:t>
      </w:r>
      <w:proofErr w:type="spellEnd"/>
      <w:r>
        <w:rPr>
          <w:color w:val="000000"/>
        </w:rPr>
        <w:t xml:space="preserve"> Chuyên </w:t>
      </w:r>
      <w:proofErr w:type="spellStart"/>
      <w:r>
        <w:rPr>
          <w:color w:val="000000"/>
        </w:rPr>
        <w:t>gia</w:t>
      </w:r>
      <w:proofErr w:type="spellEnd"/>
      <w:r>
        <w:rPr>
          <w:color w:val="000000"/>
        </w:rPr>
        <w:t xml:space="preserve"> (Mixture-of-Experts). </w:t>
      </w:r>
      <w:proofErr w:type="spellStart"/>
      <w:r>
        <w:rPr>
          <w:color w:val="000000"/>
        </w:rPr>
        <w:t>Đầu</w:t>
      </w:r>
      <w:proofErr w:type="spellEnd"/>
      <w:r>
        <w:rPr>
          <w:color w:val="000000"/>
        </w:rPr>
        <w:t xml:space="preserve"> </w:t>
      </w:r>
      <w:proofErr w:type="spellStart"/>
      <w:r>
        <w:rPr>
          <w:color w:val="000000"/>
        </w:rPr>
        <w:t>vào</w:t>
      </w:r>
      <w:proofErr w:type="spellEnd"/>
      <w:r>
        <w:rPr>
          <w:color w:val="000000"/>
        </w:rPr>
        <w:t xml:space="preserve"> </w:t>
      </w:r>
      <w:proofErr w:type="spellStart"/>
      <w:r>
        <w:rPr>
          <w:color w:val="000000"/>
        </w:rPr>
        <w:t>lịch</w:t>
      </w:r>
      <w:proofErr w:type="spellEnd"/>
      <w:r>
        <w:rPr>
          <w:color w:val="000000"/>
        </w:rPr>
        <w:t xml:space="preserve"> </w:t>
      </w:r>
      <w:proofErr w:type="spellStart"/>
      <w:r>
        <w:rPr>
          <w:color w:val="000000"/>
        </w:rPr>
        <w:t>sử</w:t>
      </w:r>
      <w:proofErr w:type="spellEnd"/>
      <w:r>
        <w:rPr>
          <w:color w:val="000000"/>
        </w:rPr>
        <w:t xml:space="preserve"> </w:t>
      </w:r>
      <w:proofErr w:type="spellStart"/>
      <w:r>
        <w:rPr>
          <w:color w:val="000000"/>
        </w:rPr>
        <w:t>đa</w:t>
      </w:r>
      <w:proofErr w:type="spellEnd"/>
      <w:r>
        <w:rPr>
          <w:color w:val="000000"/>
        </w:rPr>
        <w:t xml:space="preserve"> </w:t>
      </w:r>
      <w:proofErr w:type="spellStart"/>
      <w:r>
        <w:rPr>
          <w:color w:val="000000"/>
        </w:rPr>
        <w:t>biến</w:t>
      </w:r>
      <w:proofErr w:type="spellEnd"/>
      <w:r>
        <w:rPr>
          <w:color w:val="000000"/>
        </w:rPr>
        <w:t xml:space="preserve"> </w:t>
      </w:r>
      <w:r>
        <w:rPr>
          <w:i/>
          <w:color w:val="000000"/>
        </w:rPr>
        <w:t>X</w:t>
      </w:r>
      <w:r>
        <w:rPr>
          <w:color w:val="000000"/>
        </w:rPr>
        <w:t xml:space="preserve"> (bao </w:t>
      </w:r>
      <w:proofErr w:type="spellStart"/>
      <w:r>
        <w:rPr>
          <w:color w:val="000000"/>
        </w:rPr>
        <w:t>gồm</w:t>
      </w:r>
      <w:proofErr w:type="spellEnd"/>
      <w:r>
        <w:rPr>
          <w:color w:val="000000"/>
        </w:rPr>
        <w:t xml:space="preserve"> </w:t>
      </w:r>
      <w:proofErr w:type="spellStart"/>
      <w:r>
        <w:rPr>
          <w:color w:val="000000"/>
        </w:rPr>
        <w:t>dữ</w:t>
      </w:r>
      <w:proofErr w:type="spellEnd"/>
      <w:r>
        <w:rPr>
          <w:color w:val="000000"/>
        </w:rPr>
        <w:t xml:space="preserve"> </w:t>
      </w:r>
      <w:proofErr w:type="spellStart"/>
      <w:r>
        <w:rPr>
          <w:color w:val="000000"/>
        </w:rPr>
        <w:t>liệu</w:t>
      </w:r>
      <w:proofErr w:type="spellEnd"/>
      <w:r>
        <w:rPr>
          <w:color w:val="000000"/>
        </w:rPr>
        <w:t xml:space="preserve"> </w:t>
      </w:r>
      <w:proofErr w:type="spellStart"/>
      <w:r>
        <w:rPr>
          <w:color w:val="000000"/>
        </w:rPr>
        <w:t>giá</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các</w:t>
      </w:r>
      <w:proofErr w:type="spellEnd"/>
      <w:r>
        <w:rPr>
          <w:color w:val="000000"/>
        </w:rPr>
        <w:t xml:space="preserve"> </w:t>
      </w:r>
      <w:proofErr w:type="spellStart"/>
      <w:r>
        <w:rPr>
          <w:color w:val="000000"/>
        </w:rPr>
        <w:t>biến</w:t>
      </w:r>
      <w:proofErr w:type="spellEnd"/>
      <w:r>
        <w:rPr>
          <w:color w:val="000000"/>
        </w:rPr>
        <w:t xml:space="preserve"> </w:t>
      </w:r>
      <w:proofErr w:type="spellStart"/>
      <w:r>
        <w:rPr>
          <w:color w:val="000000"/>
        </w:rPr>
        <w:t>ngoại</w:t>
      </w:r>
      <w:proofErr w:type="spellEnd"/>
      <w:r>
        <w:rPr>
          <w:color w:val="000000"/>
        </w:rPr>
        <w:t xml:space="preserve"> </w:t>
      </w:r>
      <w:proofErr w:type="spellStart"/>
      <w:r>
        <w:rPr>
          <w:color w:val="000000"/>
        </w:rPr>
        <w:t>sinh</w:t>
      </w:r>
      <w:proofErr w:type="spellEnd"/>
      <w:r>
        <w:rPr>
          <w:color w:val="000000"/>
        </w:rPr>
        <w:t xml:space="preserve"> </w:t>
      </w:r>
      <w:proofErr w:type="spellStart"/>
      <w:r>
        <w:rPr>
          <w:color w:val="000000"/>
        </w:rPr>
        <w:t>như</w:t>
      </w:r>
      <w:proofErr w:type="spellEnd"/>
      <w:r>
        <w:rPr>
          <w:color w:val="000000"/>
        </w:rPr>
        <w:t xml:space="preserve"> GPR) </w:t>
      </w:r>
      <w:proofErr w:type="spellStart"/>
      <w:r>
        <w:rPr>
          <w:color w:val="000000"/>
        </w:rPr>
        <w:t>được</w:t>
      </w:r>
      <w:proofErr w:type="spellEnd"/>
      <w:r>
        <w:rPr>
          <w:color w:val="000000"/>
        </w:rPr>
        <w:t xml:space="preserve"> </w:t>
      </w:r>
      <w:proofErr w:type="spellStart"/>
      <w:r>
        <w:rPr>
          <w:color w:val="000000"/>
        </w:rPr>
        <w:t>truyền</w:t>
      </w:r>
      <w:proofErr w:type="spellEnd"/>
      <w:r>
        <w:rPr>
          <w:color w:val="000000"/>
        </w:rPr>
        <w:t xml:space="preserve"> song </w:t>
      </w:r>
      <w:proofErr w:type="spellStart"/>
      <w:r>
        <w:rPr>
          <w:color w:val="000000"/>
        </w:rPr>
        <w:t>song</w:t>
      </w:r>
      <w:proofErr w:type="spellEnd"/>
      <w:r>
        <w:rPr>
          <w:color w:val="000000"/>
        </w:rPr>
        <w:t xml:space="preserve"> </w:t>
      </w:r>
      <w:proofErr w:type="spellStart"/>
      <w:r>
        <w:rPr>
          <w:color w:val="000000"/>
        </w:rPr>
        <w:t>vào</w:t>
      </w:r>
      <w:proofErr w:type="spellEnd"/>
      <w:r>
        <w:rPr>
          <w:color w:val="000000"/>
        </w:rPr>
        <w:t xml:space="preserve"> </w:t>
      </w:r>
      <w:proofErr w:type="spellStart"/>
      <w:r>
        <w:rPr>
          <w:color w:val="000000"/>
        </w:rPr>
        <w:t>ba</w:t>
      </w:r>
      <w:proofErr w:type="spellEnd"/>
      <w:r>
        <w:rPr>
          <w:color w:val="000000"/>
        </w:rPr>
        <w:t xml:space="preserve"> </w:t>
      </w:r>
      <w:proofErr w:type="spellStart"/>
      <w:r>
        <w:rPr>
          <w:color w:val="000000"/>
        </w:rPr>
        <w:t>mạng</w:t>
      </w:r>
      <w:proofErr w:type="spellEnd"/>
      <w:r>
        <w:rPr>
          <w:color w:val="000000"/>
        </w:rPr>
        <w:t xml:space="preserve"> </w:t>
      </w:r>
      <w:proofErr w:type="spellStart"/>
      <w:r>
        <w:rPr>
          <w:color w:val="000000"/>
        </w:rPr>
        <w:t>chuyên</w:t>
      </w:r>
      <w:proofErr w:type="spellEnd"/>
      <w:r>
        <w:rPr>
          <w:color w:val="000000"/>
        </w:rPr>
        <w:t xml:space="preserve"> </w:t>
      </w:r>
      <w:proofErr w:type="spellStart"/>
      <w:r>
        <w:rPr>
          <w:color w:val="000000"/>
        </w:rPr>
        <w:t>gia</w:t>
      </w:r>
      <w:proofErr w:type="spellEnd"/>
      <w:r>
        <w:rPr>
          <w:color w:val="000000"/>
        </w:rPr>
        <w:t xml:space="preserve"> </w:t>
      </w:r>
      <w:proofErr w:type="spellStart"/>
      <w:r>
        <w:rPr>
          <w:color w:val="000000"/>
        </w:rPr>
        <w:t>thời</w:t>
      </w:r>
      <w:proofErr w:type="spellEnd"/>
      <w:r>
        <w:rPr>
          <w:color w:val="000000"/>
        </w:rPr>
        <w:t xml:space="preserve"> </w:t>
      </w:r>
      <w:proofErr w:type="spellStart"/>
      <w:r>
        <w:rPr>
          <w:color w:val="000000"/>
        </w:rPr>
        <w:t>gian</w:t>
      </w:r>
      <w:proofErr w:type="spellEnd"/>
      <w:r>
        <w:rPr>
          <w:color w:val="000000"/>
        </w:rPr>
        <w:t xml:space="preserve"> </w:t>
      </w:r>
      <w:proofErr w:type="spellStart"/>
      <w:r>
        <w:rPr>
          <w:color w:val="000000"/>
        </w:rPr>
        <w:t>chuyên</w:t>
      </w:r>
      <w:proofErr w:type="spellEnd"/>
      <w:r>
        <w:rPr>
          <w:color w:val="000000"/>
        </w:rPr>
        <w:t xml:space="preserve"> </w:t>
      </w:r>
      <w:proofErr w:type="spellStart"/>
      <w:r>
        <w:rPr>
          <w:color w:val="000000"/>
        </w:rPr>
        <w:t>biệt</w:t>
      </w:r>
      <w:proofErr w:type="spellEnd"/>
      <w:r>
        <w:rPr>
          <w:color w:val="000000"/>
        </w:rPr>
        <w:t>.</w:t>
      </w:r>
    </w:p>
    <w:p>
      <w:pPr>
        <w:jc w:val="center"/>
      </w:pPr>
      <w:r>
        <w:rPr>
          <w:color w:val="000000"/>
        </w:rPr>
        <w:drawing>
          <wp:inline xmlns:a="http://schemas.openxmlformats.org/drawingml/2006/main" xmlns:pic="http://schemas.openxmlformats.org/drawingml/2006/picture">
            <wp:extent cx="5029200" cy="3051881"/>
            <wp:docPr id="8" name="Picture 8"/>
            <wp:cNvGraphicFramePr>
              <a:graphicFrameLocks noChangeAspect="1"/>
            </wp:cNvGraphicFramePr>
            <a:graphic>
              <a:graphicData uri="http://schemas.openxmlformats.org/drawingml/2006/picture">
                <pic:pic>
                  <pic:nvPicPr>
                    <pic:cNvPr id="0" name="architecture_network.png"/>
                    <pic:cNvPicPr/>
                  </pic:nvPicPr>
                  <pic:blipFill>
                    <a:blip r:embed="rId18"/>
                    <a:stretch>
                      <a:fillRect/>
                    </a:stretch>
                  </pic:blipFill>
                  <pic:spPr>
                    <a:xfrm>
                      <a:off x="0" y="0"/>
                      <a:ext cx="5029200" cy="3051881"/>
                    </a:xfrm>
                    <a:prstGeom prst="rect"/>
                  </pic:spPr>
                </pic:pic>
              </a:graphicData>
            </a:graphic>
          </wp:inline>
        </w:drawing>
      </w:r>
    </w:p>
    <w:p w14:paraId="513F4694" w14:textId="77777777" w:rsidR="00BB201D" w:rsidRPr="009C62B9" w:rsidRDefault="00000000">
      <w:pPr>
        <w:jc w:val="center"/>
        <w:rPr>
          <w:rFonts w:cs="Times New Roman"/>
        </w:rPr>
      </w:pPr>
      <w:r>
        <w:rPr>
          <w:color w:val="000000"/>
        </w:rPr>
        <w:t>Hình 2. Chi tiết mạng GUM-Net</w:t>
      </w:r>
    </w:p>
    <w:p w14:paraId="038374B6" w14:textId="77777777" w:rsidR="00BB201D" w:rsidRPr="009C62B9" w:rsidRDefault="00000000">
      <w:pPr>
        <w:jc w:val="both"/>
        <w:rPr>
          <w:rFonts w:cs="Times New Roman"/>
        </w:rPr>
      </w:pPr>
      <w:r w:rsidRPr="009C62B9">
        <w:rPr>
          <w:rFonts w:cs="Times New Roman"/>
          <w:color w:val="000000"/>
        </w:rPr>
        <w:t xml:space="preserve">3.4.1. Chuyên </w:t>
      </w:r>
      <w:proofErr w:type="spellStart"/>
      <w:r w:rsidRPr="009C62B9">
        <w:rPr>
          <w:rFonts w:cs="Times New Roman"/>
          <w:color w:val="000000"/>
        </w:rPr>
        <w:t>gia</w:t>
      </w:r>
      <w:proofErr w:type="spellEnd"/>
      <w:r w:rsidRPr="009C62B9">
        <w:rPr>
          <w:rFonts w:cs="Times New Roman"/>
          <w:color w:val="000000"/>
        </w:rPr>
        <w:t xml:space="preserve"> </w:t>
      </w:r>
      <w:proofErr w:type="spellStart"/>
      <w:r w:rsidRPr="009C62B9">
        <w:rPr>
          <w:rFonts w:cs="Times New Roman"/>
          <w:color w:val="000000"/>
        </w:rPr>
        <w:t>Động</w:t>
      </w:r>
      <w:proofErr w:type="spellEnd"/>
      <w:r w:rsidRPr="009C62B9">
        <w:rPr>
          <w:rFonts w:cs="Times New Roman"/>
          <w:color w:val="000000"/>
        </w:rPr>
        <w:t xml:space="preserve"> </w:t>
      </w:r>
      <w:proofErr w:type="spellStart"/>
      <w:r w:rsidRPr="009C62B9">
        <w:rPr>
          <w:rFonts w:cs="Times New Roman"/>
          <w:color w:val="000000"/>
        </w:rPr>
        <w:t>lượng</w:t>
      </w:r>
      <w:proofErr w:type="spellEnd"/>
      <w:r w:rsidRPr="009C62B9">
        <w:rPr>
          <w:rFonts w:cs="Times New Roman"/>
          <w:color w:val="000000"/>
        </w:rPr>
        <w:t xml:space="preserve"> </w:t>
      </w:r>
      <w:proofErr w:type="spellStart"/>
      <w:r w:rsidRPr="009C62B9">
        <w:rPr>
          <w:rFonts w:cs="Times New Roman"/>
          <w:color w:val="000000"/>
        </w:rPr>
        <w:t>Ngắn</w:t>
      </w:r>
      <w:proofErr w:type="spellEnd"/>
      <w:r w:rsidRPr="009C62B9">
        <w:rPr>
          <w:rFonts w:cs="Times New Roman"/>
          <w:color w:val="000000"/>
        </w:rPr>
        <w:t xml:space="preserve"> </w:t>
      </w:r>
      <w:proofErr w:type="spellStart"/>
      <w:r w:rsidRPr="009C62B9">
        <w:rPr>
          <w:rFonts w:cs="Times New Roman"/>
          <w:color w:val="000000"/>
        </w:rPr>
        <w:t>hạn</w:t>
      </w:r>
      <w:proofErr w:type="spellEnd"/>
      <w:r w:rsidRPr="009C62B9">
        <w:rPr>
          <w:rFonts w:cs="Times New Roman"/>
          <w:color w:val="000000"/>
        </w:rPr>
        <w:t xml:space="preserve">: CNN </w:t>
      </w:r>
      <w:proofErr w:type="spellStart"/>
      <w:r w:rsidRPr="009C62B9">
        <w:rPr>
          <w:rFonts w:cs="Times New Roman"/>
          <w:color w:val="000000"/>
        </w:rPr>
        <w:t>Đa</w:t>
      </w:r>
      <w:proofErr w:type="spellEnd"/>
      <w:r w:rsidRPr="009C62B9">
        <w:rPr>
          <w:rFonts w:cs="Times New Roman"/>
          <w:color w:val="000000"/>
        </w:rPr>
        <w:t xml:space="preserve"> </w:t>
      </w:r>
      <w:proofErr w:type="spellStart"/>
      <w:r w:rsidRPr="009C62B9">
        <w:rPr>
          <w:rFonts w:cs="Times New Roman"/>
          <w:color w:val="000000"/>
        </w:rPr>
        <w:t>tỷ</w:t>
      </w:r>
      <w:proofErr w:type="spellEnd"/>
      <w:r w:rsidRPr="009C62B9">
        <w:rPr>
          <w:rFonts w:cs="Times New Roman"/>
          <w:color w:val="000000"/>
        </w:rPr>
        <w:t xml:space="preserve"> </w:t>
      </w:r>
      <w:proofErr w:type="spellStart"/>
      <w:r w:rsidRPr="009C62B9">
        <w:rPr>
          <w:rFonts w:cs="Times New Roman"/>
          <w:color w:val="000000"/>
        </w:rPr>
        <w:t>lệ</w:t>
      </w:r>
      <w:proofErr w:type="spellEnd"/>
      <w:r w:rsidRPr="009C62B9">
        <w:rPr>
          <w:rFonts w:cs="Times New Roman"/>
          <w:color w:val="000000"/>
        </w:rPr>
        <w:t xml:space="preserve"> (Multi-Scale Dilated 1D-CNN)</w:t>
      </w:r>
    </w:p>
    <w:p w14:paraId="65210E88" w14:textId="77777777" w:rsidR="00BB201D" w:rsidRPr="009C62B9" w:rsidRDefault="00000000">
      <w:pPr>
        <w:jc w:val="both"/>
        <w:rPr>
          <w:rFonts w:cs="Times New Roman"/>
        </w:rPr>
      </w:pPr>
      <w:r>
        <w:rPr>
          <w:color w:val="000000"/>
        </w:rPr>
        <w:t xml:space="preserve">Thị </w:t>
      </w:r>
      <w:proofErr w:type="spellStart"/>
      <w:r>
        <w:rPr>
          <w:color w:val="000000"/>
        </w:rPr>
        <w:t>trường</w:t>
      </w:r>
      <w:proofErr w:type="spellEnd"/>
      <w:r>
        <w:rPr>
          <w:color w:val="000000"/>
        </w:rPr>
        <w:t xml:space="preserve"> </w:t>
      </w:r>
      <w:proofErr w:type="spellStart"/>
      <w:r>
        <w:rPr>
          <w:color w:val="000000"/>
        </w:rPr>
        <w:t>xăng</w:t>
      </w:r>
      <w:proofErr w:type="spellEnd"/>
      <w:r>
        <w:rPr>
          <w:color w:val="000000"/>
        </w:rPr>
        <w:t xml:space="preserve"> </w:t>
      </w:r>
      <w:proofErr w:type="spellStart"/>
      <w:r>
        <w:rPr>
          <w:color w:val="000000"/>
        </w:rPr>
        <w:t>dầu</w:t>
      </w:r>
      <w:proofErr w:type="spellEnd"/>
      <w:r>
        <w:rPr>
          <w:color w:val="000000"/>
        </w:rPr>
        <w:t xml:space="preserve"> </w:t>
      </w:r>
      <w:proofErr w:type="spellStart"/>
      <w:r>
        <w:rPr>
          <w:color w:val="000000"/>
        </w:rPr>
        <w:t>có</w:t>
      </w:r>
      <w:proofErr w:type="spellEnd"/>
      <w:r>
        <w:rPr>
          <w:color w:val="000000"/>
        </w:rPr>
        <w:t xml:space="preserve"> </w:t>
      </w:r>
      <w:proofErr w:type="spellStart"/>
      <w:r>
        <w:rPr>
          <w:color w:val="000000"/>
        </w:rPr>
        <w:t>những</w:t>
      </w:r>
      <w:proofErr w:type="spellEnd"/>
      <w:r>
        <w:rPr>
          <w:color w:val="000000"/>
        </w:rPr>
        <w:t xml:space="preserve"> </w:t>
      </w:r>
      <w:proofErr w:type="spellStart"/>
      <w:r>
        <w:rPr>
          <w:color w:val="000000"/>
        </w:rPr>
        <w:t>động</w:t>
      </w:r>
      <w:proofErr w:type="spellEnd"/>
      <w:r>
        <w:rPr>
          <w:color w:val="000000"/>
        </w:rPr>
        <w:t xml:space="preserve"> </w:t>
      </w:r>
      <w:proofErr w:type="spellStart"/>
      <w:r>
        <w:rPr>
          <w:color w:val="000000"/>
        </w:rPr>
        <w:t>lượng</w:t>
      </w:r>
      <w:proofErr w:type="spellEnd"/>
      <w:r>
        <w:rPr>
          <w:color w:val="000000"/>
        </w:rPr>
        <w:t xml:space="preserve"> </w:t>
      </w:r>
      <w:proofErr w:type="spellStart"/>
      <w:r>
        <w:rPr>
          <w:color w:val="000000"/>
        </w:rPr>
        <w:t>cục</w:t>
      </w:r>
      <w:proofErr w:type="spellEnd"/>
      <w:r>
        <w:rPr>
          <w:color w:val="000000"/>
        </w:rPr>
        <w:t xml:space="preserve"> </w:t>
      </w:r>
      <w:proofErr w:type="spellStart"/>
      <w:r>
        <w:rPr>
          <w:color w:val="000000"/>
        </w:rPr>
        <w:t>bộ</w:t>
      </w:r>
      <w:proofErr w:type="spellEnd"/>
      <w:r>
        <w:rPr>
          <w:color w:val="000000"/>
        </w:rPr>
        <w:t xml:space="preserve"> </w:t>
      </w:r>
      <w:proofErr w:type="spellStart"/>
      <w:r>
        <w:rPr>
          <w:color w:val="000000"/>
        </w:rPr>
        <w:t>ngắn</w:t>
      </w:r>
      <w:proofErr w:type="spellEnd"/>
      <w:r>
        <w:rPr>
          <w:color w:val="000000"/>
        </w:rPr>
        <w:t xml:space="preserve"> </w:t>
      </w:r>
      <w:proofErr w:type="spellStart"/>
      <w:r>
        <w:rPr>
          <w:color w:val="000000"/>
        </w:rPr>
        <w:t>hạn</w:t>
      </w:r>
      <w:proofErr w:type="spellEnd"/>
      <w:r>
        <w:rPr>
          <w:color w:val="000000"/>
        </w:rPr>
        <w:t xml:space="preserve"> </w:t>
      </w:r>
      <w:proofErr w:type="spellStart"/>
      <w:r>
        <w:rPr>
          <w:color w:val="000000"/>
        </w:rPr>
        <w:t>rất</w:t>
      </w:r>
      <w:proofErr w:type="spellEnd"/>
      <w:r>
        <w:rPr>
          <w:color w:val="000000"/>
        </w:rPr>
        <w:t xml:space="preserve"> </w:t>
      </w:r>
      <w:proofErr w:type="spellStart"/>
      <w:r>
        <w:rPr>
          <w:color w:val="000000"/>
        </w:rPr>
        <w:t>mạnh</w:t>
      </w:r>
      <w:proofErr w:type="spellEnd"/>
      <w:r>
        <w:rPr>
          <w:color w:val="000000"/>
        </w:rPr>
        <w:t xml:space="preserve">. </w:t>
      </w:r>
      <w:proofErr w:type="spellStart"/>
      <w:r>
        <w:rPr>
          <w:color w:val="000000"/>
        </w:rPr>
        <w:t>Để</w:t>
      </w:r>
      <w:proofErr w:type="spellEnd"/>
      <w:r>
        <w:rPr>
          <w:color w:val="000000"/>
        </w:rPr>
        <w:t xml:space="preserve"> </w:t>
      </w:r>
      <w:proofErr w:type="spellStart"/>
      <w:r>
        <w:rPr>
          <w:color w:val="000000"/>
        </w:rPr>
        <w:t>nắm</w:t>
      </w:r>
      <w:proofErr w:type="spellEnd"/>
      <w:r>
        <w:rPr>
          <w:color w:val="000000"/>
        </w:rPr>
        <w:t xml:space="preserve"> </w:t>
      </w:r>
      <w:proofErr w:type="spellStart"/>
      <w:r>
        <w:rPr>
          <w:color w:val="000000"/>
        </w:rPr>
        <w:t>bắt</w:t>
      </w:r>
      <w:proofErr w:type="spellEnd"/>
      <w:r>
        <w:rPr>
          <w:color w:val="000000"/>
        </w:rPr>
        <w:t xml:space="preserve"> </w:t>
      </w:r>
      <w:proofErr w:type="spellStart"/>
      <w:r>
        <w:rPr>
          <w:color w:val="000000"/>
        </w:rPr>
        <w:t>được</w:t>
      </w:r>
      <w:proofErr w:type="spellEnd"/>
      <w:r>
        <w:rPr>
          <w:color w:val="000000"/>
        </w:rPr>
        <w:t xml:space="preserve"> </w:t>
      </w:r>
      <w:proofErr w:type="spellStart"/>
      <w:r>
        <w:rPr>
          <w:color w:val="000000"/>
        </w:rPr>
        <w:t>các</w:t>
      </w:r>
      <w:proofErr w:type="spellEnd"/>
      <w:r>
        <w:rPr>
          <w:color w:val="000000"/>
        </w:rPr>
        <w:t xml:space="preserve"> chu </w:t>
      </w:r>
      <w:proofErr w:type="spellStart"/>
      <w:r>
        <w:rPr>
          <w:color w:val="000000"/>
        </w:rPr>
        <w:t>kỳ</w:t>
      </w:r>
      <w:proofErr w:type="spellEnd"/>
      <w:r>
        <w:rPr>
          <w:color w:val="000000"/>
        </w:rPr>
        <w:t xml:space="preserve"> vi </w:t>
      </w:r>
      <w:proofErr w:type="spellStart"/>
      <w:r>
        <w:rPr>
          <w:color w:val="000000"/>
        </w:rPr>
        <w:t>mô</w:t>
      </w:r>
      <w:proofErr w:type="spellEnd"/>
      <w:r>
        <w:rPr>
          <w:color w:val="000000"/>
        </w:rPr>
        <w:t xml:space="preserve"> </w:t>
      </w:r>
      <w:proofErr w:type="spellStart"/>
      <w:r>
        <w:rPr>
          <w:color w:val="000000"/>
        </w:rPr>
        <w:t>này</w:t>
      </w:r>
      <w:proofErr w:type="spellEnd"/>
      <w:r>
        <w:rPr>
          <w:color w:val="000000"/>
        </w:rPr>
        <w:t xml:space="preserve">, </w:t>
      </w:r>
      <w:proofErr w:type="spellStart"/>
      <w:r>
        <w:rPr>
          <w:color w:val="000000"/>
        </w:rPr>
        <w:t>chúng</w:t>
      </w:r>
      <w:proofErr w:type="spellEnd"/>
      <w:r>
        <w:rPr>
          <w:color w:val="000000"/>
        </w:rPr>
        <w:t xml:space="preserve"> </w:t>
      </w:r>
      <w:proofErr w:type="spellStart"/>
      <w:r>
        <w:rPr>
          <w:color w:val="000000"/>
        </w:rPr>
        <w:t>tôi</w:t>
      </w:r>
      <w:proofErr w:type="spellEnd"/>
      <w:r>
        <w:rPr>
          <w:color w:val="000000"/>
        </w:rPr>
        <w:t xml:space="preserve"> </w:t>
      </w:r>
      <w:proofErr w:type="spellStart"/>
      <w:r>
        <w:rPr>
          <w:color w:val="000000"/>
        </w:rPr>
        <w:t>thiết</w:t>
      </w:r>
      <w:proofErr w:type="spellEnd"/>
      <w:r>
        <w:rPr>
          <w:color w:val="000000"/>
        </w:rPr>
        <w:t xml:space="preserve"> </w:t>
      </w:r>
      <w:proofErr w:type="spellStart"/>
      <w:r>
        <w:rPr>
          <w:color w:val="000000"/>
        </w:rPr>
        <w:t>kế</w:t>
      </w:r>
      <w:proofErr w:type="spellEnd"/>
      <w:r>
        <w:rPr>
          <w:color w:val="000000"/>
        </w:rPr>
        <w:t xml:space="preserve"> </w:t>
      </w:r>
      <w:proofErr w:type="spellStart"/>
      <w:r>
        <w:rPr>
          <w:color w:val="000000"/>
        </w:rPr>
        <w:t>một</w:t>
      </w:r>
      <w:proofErr w:type="spellEnd"/>
      <w:r>
        <w:rPr>
          <w:color w:val="000000"/>
        </w:rPr>
        <w:t xml:space="preserve"> </w:t>
      </w:r>
      <w:proofErr w:type="spellStart"/>
      <w:r>
        <w:rPr>
          <w:color w:val="000000"/>
        </w:rPr>
        <w:t>chuyên</w:t>
      </w:r>
      <w:proofErr w:type="spellEnd"/>
      <w:r>
        <w:rPr>
          <w:color w:val="000000"/>
        </w:rPr>
        <w:t xml:space="preserve"> </w:t>
      </w:r>
      <w:proofErr w:type="spellStart"/>
      <w:r>
        <w:rPr>
          <w:color w:val="000000"/>
        </w:rPr>
        <w:t>gia</w:t>
      </w:r>
      <w:proofErr w:type="spellEnd"/>
      <w:r>
        <w:rPr>
          <w:color w:val="000000"/>
        </w:rPr>
        <w:t xml:space="preserve"> </w:t>
      </w:r>
      <w:proofErr w:type="spellStart"/>
      <w:r>
        <w:rPr>
          <w:color w:val="000000"/>
        </w:rPr>
        <w:t>sử</w:t>
      </w:r>
      <w:proofErr w:type="spellEnd"/>
      <w:r>
        <w:rPr>
          <w:color w:val="000000"/>
        </w:rPr>
        <w:t xml:space="preserve"> </w:t>
      </w:r>
      <w:proofErr w:type="spellStart"/>
      <w:r>
        <w:rPr>
          <w:color w:val="000000"/>
        </w:rPr>
        <w:t>dụng</w:t>
      </w:r>
      <w:proofErr w:type="spellEnd"/>
      <w:r>
        <w:rPr>
          <w:color w:val="000000"/>
        </w:rPr>
        <w:t xml:space="preserve"> </w:t>
      </w:r>
      <w:proofErr w:type="spellStart"/>
      <w:r>
        <w:rPr>
          <w:color w:val="000000"/>
        </w:rPr>
        <w:t>Mạng</w:t>
      </w:r>
      <w:proofErr w:type="spellEnd"/>
      <w:r>
        <w:rPr>
          <w:color w:val="000000"/>
        </w:rPr>
        <w:t xml:space="preserve"> </w:t>
      </w:r>
      <w:proofErr w:type="spellStart"/>
      <w:r>
        <w:rPr>
          <w:color w:val="000000"/>
        </w:rPr>
        <w:t>nơ-ron</w:t>
      </w:r>
      <w:proofErr w:type="spellEnd"/>
      <w:r>
        <w:rPr>
          <w:color w:val="000000"/>
        </w:rPr>
        <w:t xml:space="preserve"> </w:t>
      </w:r>
      <w:proofErr w:type="spellStart"/>
      <w:r>
        <w:rPr>
          <w:color w:val="000000"/>
        </w:rPr>
        <w:t>Tích</w:t>
      </w:r>
      <w:proofErr w:type="spellEnd"/>
      <w:r>
        <w:rPr>
          <w:color w:val="000000"/>
        </w:rPr>
        <w:t xml:space="preserve"> </w:t>
      </w:r>
      <w:proofErr w:type="spellStart"/>
      <w:r>
        <w:rPr>
          <w:color w:val="000000"/>
        </w:rPr>
        <w:t>chập</w:t>
      </w:r>
      <w:proofErr w:type="spellEnd"/>
      <w:r>
        <w:rPr>
          <w:color w:val="000000"/>
        </w:rPr>
        <w:t xml:space="preserve"> 1 </w:t>
      </w:r>
      <w:proofErr w:type="spellStart"/>
      <w:r>
        <w:rPr>
          <w:color w:val="000000"/>
        </w:rPr>
        <w:t>Chiều</w:t>
      </w:r>
      <w:proofErr w:type="spellEnd"/>
      <w:r>
        <w:rPr>
          <w:color w:val="000000"/>
        </w:rPr>
        <w:t xml:space="preserve"> </w:t>
      </w:r>
      <w:proofErr w:type="spellStart"/>
      <w:r>
        <w:rPr>
          <w:color w:val="000000"/>
        </w:rPr>
        <w:t>với</w:t>
      </w:r>
      <w:proofErr w:type="spellEnd"/>
      <w:r>
        <w:rPr>
          <w:color w:val="000000"/>
        </w:rPr>
        <w:t xml:space="preserve"> </w:t>
      </w:r>
      <w:proofErr w:type="spellStart"/>
      <w:r>
        <w:rPr>
          <w:color w:val="000000"/>
        </w:rPr>
        <w:t>các</w:t>
      </w:r>
      <w:proofErr w:type="spellEnd"/>
      <w:r>
        <w:rPr>
          <w:color w:val="000000"/>
        </w:rPr>
        <w:t xml:space="preserve"> </w:t>
      </w:r>
      <w:proofErr w:type="spellStart"/>
      <w:r>
        <w:rPr>
          <w:color w:val="000000"/>
        </w:rPr>
        <w:t>hệ</w:t>
      </w:r>
      <w:proofErr w:type="spellEnd"/>
      <w:r>
        <w:rPr>
          <w:color w:val="000000"/>
        </w:rPr>
        <w:t xml:space="preserve"> </w:t>
      </w:r>
      <w:proofErr w:type="spellStart"/>
      <w:r>
        <w:rPr>
          <w:color w:val="000000"/>
        </w:rPr>
        <w:t>số</w:t>
      </w:r>
      <w:proofErr w:type="spellEnd"/>
      <w:r>
        <w:rPr>
          <w:color w:val="000000"/>
        </w:rPr>
        <w:t xml:space="preserve"> </w:t>
      </w:r>
      <w:proofErr w:type="spellStart"/>
      <w:r>
        <w:rPr>
          <w:color w:val="000000"/>
        </w:rPr>
        <w:t>giãn</w:t>
      </w:r>
      <w:proofErr w:type="spellEnd"/>
      <w:r>
        <w:rPr>
          <w:color w:val="000000"/>
        </w:rPr>
        <w:t xml:space="preserve"> </w:t>
      </w:r>
      <w:proofErr w:type="spellStart"/>
      <w:r>
        <w:rPr>
          <w:color w:val="000000"/>
        </w:rPr>
        <w:t>nở</w:t>
      </w:r>
      <w:proofErr w:type="spellEnd"/>
      <w:r>
        <w:rPr>
          <w:color w:val="000000"/>
        </w:rPr>
        <w:t xml:space="preserve"> </w:t>
      </w:r>
      <w:proofErr w:type="spellStart"/>
      <w:r>
        <w:rPr>
          <w:color w:val="000000"/>
        </w:rPr>
        <w:t>đa</w:t>
      </w:r>
      <w:proofErr w:type="spellEnd"/>
      <w:r>
        <w:rPr>
          <w:color w:val="000000"/>
        </w:rPr>
        <w:t xml:space="preserve"> </w:t>
      </w:r>
      <w:proofErr w:type="spellStart"/>
      <w:r>
        <w:rPr>
          <w:color w:val="000000"/>
        </w:rPr>
        <w:t>tỷ</w:t>
      </w:r>
      <w:proofErr w:type="spellEnd"/>
      <w:r>
        <w:rPr>
          <w:color w:val="000000"/>
        </w:rPr>
        <w:t xml:space="preserve"> </w:t>
      </w:r>
      <w:proofErr w:type="spellStart"/>
      <w:r>
        <w:rPr>
          <w:color w:val="000000"/>
        </w:rPr>
        <w:t>lệ</w:t>
      </w:r>
      <w:proofErr w:type="spellEnd"/>
      <w:r>
        <w:rPr>
          <w:color w:val="000000"/>
        </w:rPr>
        <w:t xml:space="preserve"> (Multi-Scale Dilated 1D-CNN). Thay </w:t>
      </w:r>
      <w:proofErr w:type="spellStart"/>
      <w:r>
        <w:rPr>
          <w:color w:val="000000"/>
        </w:rPr>
        <w:t>vì</w:t>
      </w:r>
      <w:proofErr w:type="spellEnd"/>
      <w:r>
        <w:rPr>
          <w:color w:val="000000"/>
        </w:rPr>
        <w:t xml:space="preserve"> </w:t>
      </w:r>
      <w:proofErr w:type="spellStart"/>
      <w:r>
        <w:rPr>
          <w:color w:val="000000"/>
        </w:rPr>
        <w:t>chỉ</w:t>
      </w:r>
      <w:proofErr w:type="spellEnd"/>
      <w:r>
        <w:rPr>
          <w:color w:val="000000"/>
        </w:rPr>
        <w:t xml:space="preserve"> </w:t>
      </w:r>
      <w:proofErr w:type="spellStart"/>
      <w:r>
        <w:rPr>
          <w:color w:val="000000"/>
        </w:rPr>
        <w:t>nhìn</w:t>
      </w:r>
      <w:proofErr w:type="spellEnd"/>
      <w:r>
        <w:rPr>
          <w:color w:val="000000"/>
        </w:rPr>
        <w:t xml:space="preserve"> </w:t>
      </w:r>
      <w:proofErr w:type="spellStart"/>
      <w:r>
        <w:rPr>
          <w:color w:val="000000"/>
        </w:rPr>
        <w:t>vào</w:t>
      </w:r>
      <w:proofErr w:type="spellEnd"/>
      <w:r>
        <w:rPr>
          <w:color w:val="000000"/>
        </w:rPr>
        <w:t xml:space="preserve"> </w:t>
      </w:r>
      <w:proofErr w:type="spellStart"/>
      <w:r>
        <w:rPr>
          <w:color w:val="000000"/>
        </w:rPr>
        <w:t>một</w:t>
      </w:r>
      <w:proofErr w:type="spellEnd"/>
      <w:r>
        <w:rPr>
          <w:color w:val="000000"/>
        </w:rPr>
        <w:t xml:space="preserve"> </w:t>
      </w:r>
      <w:proofErr w:type="spellStart"/>
      <w:r>
        <w:rPr>
          <w:color w:val="000000"/>
        </w:rPr>
        <w:t>cửa</w:t>
      </w:r>
      <w:proofErr w:type="spellEnd"/>
      <w:r>
        <w:rPr>
          <w:color w:val="000000"/>
        </w:rPr>
        <w:t xml:space="preserve"> </w:t>
      </w:r>
      <w:proofErr w:type="spellStart"/>
      <w:r>
        <w:rPr>
          <w:color w:val="000000"/>
        </w:rPr>
        <w:t>sổ</w:t>
      </w:r>
      <w:proofErr w:type="spellEnd"/>
      <w:r>
        <w:rPr>
          <w:color w:val="000000"/>
        </w:rPr>
        <w:t xml:space="preserve"> </w:t>
      </w:r>
      <w:proofErr w:type="spellStart"/>
      <w:r>
        <w:rPr>
          <w:color w:val="000000"/>
        </w:rPr>
        <w:t>cố</w:t>
      </w:r>
      <w:proofErr w:type="spellEnd"/>
      <w:r>
        <w:rPr>
          <w:color w:val="000000"/>
        </w:rPr>
        <w:t xml:space="preserve"> </w:t>
      </w:r>
      <w:proofErr w:type="spellStart"/>
      <w:r>
        <w:rPr>
          <w:color w:val="000000"/>
        </w:rPr>
        <w:t>định</w:t>
      </w:r>
      <w:proofErr w:type="spellEnd"/>
      <w:r>
        <w:rPr>
          <w:color w:val="000000"/>
        </w:rPr>
        <w:t xml:space="preserve">, </w:t>
      </w:r>
      <w:proofErr w:type="spellStart"/>
      <w:r>
        <w:rPr>
          <w:color w:val="000000"/>
        </w:rPr>
        <w:t>các</w:t>
      </w:r>
      <w:proofErr w:type="spellEnd"/>
      <w:r>
        <w:rPr>
          <w:color w:val="000000"/>
        </w:rPr>
        <w:t xml:space="preserve"> </w:t>
      </w:r>
      <w:proofErr w:type="spellStart"/>
      <w:r>
        <w:rPr>
          <w:color w:val="000000"/>
        </w:rPr>
        <w:t>hệ</w:t>
      </w:r>
      <w:proofErr w:type="spellEnd"/>
      <w:r>
        <w:rPr>
          <w:color w:val="000000"/>
        </w:rPr>
        <w:t xml:space="preserve"> </w:t>
      </w:r>
      <w:proofErr w:type="spellStart"/>
      <w:r>
        <w:rPr>
          <w:color w:val="000000"/>
        </w:rPr>
        <w:t>số</w:t>
      </w:r>
      <w:proofErr w:type="spellEnd"/>
      <w:r>
        <w:rPr>
          <w:color w:val="000000"/>
        </w:rPr>
        <w:t xml:space="preserve"> </w:t>
      </w:r>
      <w:proofErr w:type="spellStart"/>
      <w:r>
        <w:rPr>
          <w:color w:val="000000"/>
        </w:rPr>
        <w:t>giãn</w:t>
      </w:r>
      <w:proofErr w:type="spellEnd"/>
      <w:r>
        <w:rPr>
          <w:color w:val="000000"/>
        </w:rPr>
        <w:t xml:space="preserve"> </w:t>
      </w:r>
      <w:proofErr w:type="spellStart"/>
      <w:r>
        <w:rPr>
          <w:color w:val="000000"/>
        </w:rPr>
        <w:t>nở</w:t>
      </w:r>
      <w:proofErr w:type="spellEnd"/>
      <w:r>
        <w:rPr>
          <w:color w:val="000000"/>
        </w:rPr>
        <w:t xml:space="preserve"> </w:t>
      </w:r>
      <w:r>
        <w:rPr>
          <w:i/>
          <w:color w:val="000000"/>
        </w:rPr>
        <w:t>d</w:t>
      </w:r>
      <w:r>
        <w:rPr>
          <w:color w:val="000000"/>
        </w:rPr>
        <w:t xml:space="preserve">  ∈  {1, 2, 4} </w:t>
      </w:r>
      <w:proofErr w:type="spellStart"/>
      <w:r>
        <w:rPr>
          <w:color w:val="000000"/>
        </w:rPr>
        <w:t>cho</w:t>
      </w:r>
      <w:proofErr w:type="spellEnd"/>
      <w:r>
        <w:rPr>
          <w:color w:val="000000"/>
        </w:rPr>
        <w:t xml:space="preserve"> </w:t>
      </w:r>
      <w:proofErr w:type="spellStart"/>
      <w:r>
        <w:rPr>
          <w:color w:val="000000"/>
        </w:rPr>
        <w:t>phép</w:t>
      </w:r>
      <w:proofErr w:type="spellEnd"/>
      <w:r>
        <w:rPr>
          <w:color w:val="000000"/>
        </w:rPr>
        <w:t xml:space="preserve"> </w:t>
      </w:r>
      <w:proofErr w:type="spellStart"/>
      <w:r>
        <w:rPr>
          <w:color w:val="000000"/>
        </w:rPr>
        <w:t>màng</w:t>
      </w:r>
      <w:proofErr w:type="spellEnd"/>
      <w:r>
        <w:rPr>
          <w:color w:val="000000"/>
        </w:rPr>
        <w:t xml:space="preserve"> </w:t>
      </w:r>
      <w:proofErr w:type="spellStart"/>
      <w:r>
        <w:rPr>
          <w:color w:val="000000"/>
        </w:rPr>
        <w:t>lọc</w:t>
      </w:r>
      <w:proofErr w:type="spellEnd"/>
      <w:r>
        <w:rPr>
          <w:color w:val="000000"/>
        </w:rPr>
        <w:t xml:space="preserve"> CNN bao </w:t>
      </w:r>
      <w:proofErr w:type="spellStart"/>
      <w:r>
        <w:rPr>
          <w:color w:val="000000"/>
        </w:rPr>
        <w:t>quát</w:t>
      </w:r>
      <w:proofErr w:type="spellEnd"/>
      <w:r>
        <w:rPr>
          <w:color w:val="000000"/>
        </w:rPr>
        <w:t xml:space="preserve"> </w:t>
      </w:r>
      <w:proofErr w:type="spellStart"/>
      <w:r>
        <w:rPr>
          <w:color w:val="000000"/>
        </w:rPr>
        <w:t>được</w:t>
      </w:r>
      <w:proofErr w:type="spellEnd"/>
      <w:r>
        <w:rPr>
          <w:color w:val="000000"/>
        </w:rPr>
        <w:t xml:space="preserve"> </w:t>
      </w:r>
      <w:proofErr w:type="spellStart"/>
      <w:r>
        <w:rPr>
          <w:color w:val="000000"/>
        </w:rPr>
        <w:t>các</w:t>
      </w:r>
      <w:proofErr w:type="spellEnd"/>
      <w:r>
        <w:rPr>
          <w:color w:val="000000"/>
        </w:rPr>
        <w:t xml:space="preserve"> </w:t>
      </w:r>
      <w:proofErr w:type="spellStart"/>
      <w:r>
        <w:rPr>
          <w:color w:val="000000"/>
        </w:rPr>
        <w:t>trường</w:t>
      </w:r>
      <w:proofErr w:type="spellEnd"/>
      <w:r>
        <w:rPr>
          <w:color w:val="000000"/>
        </w:rPr>
        <w:t xml:space="preserve"> </w:t>
      </w:r>
      <w:proofErr w:type="spellStart"/>
      <w:r>
        <w:rPr>
          <w:color w:val="000000"/>
        </w:rPr>
        <w:t>nhìn</w:t>
      </w:r>
      <w:proofErr w:type="spellEnd"/>
      <w:r>
        <w:rPr>
          <w:color w:val="000000"/>
        </w:rPr>
        <w:t xml:space="preserve"> (receptive fields) </w:t>
      </w:r>
      <w:proofErr w:type="spellStart"/>
      <w:r>
        <w:rPr>
          <w:color w:val="000000"/>
        </w:rPr>
        <w:t>rộng</w:t>
      </w:r>
      <w:proofErr w:type="spellEnd"/>
      <w:r>
        <w:rPr>
          <w:color w:val="000000"/>
        </w:rPr>
        <w:t xml:space="preserve"> </w:t>
      </w:r>
      <w:proofErr w:type="spellStart"/>
      <w:r>
        <w:rPr>
          <w:color w:val="000000"/>
        </w:rPr>
        <w:t>lớn</w:t>
      </w:r>
      <w:proofErr w:type="spellEnd"/>
      <w:r>
        <w:rPr>
          <w:color w:val="000000"/>
        </w:rPr>
        <w:t xml:space="preserve"> </w:t>
      </w:r>
      <w:proofErr w:type="spellStart"/>
      <w:r>
        <w:rPr>
          <w:color w:val="000000"/>
        </w:rPr>
        <w:t>hơn</w:t>
      </w:r>
      <w:proofErr w:type="spellEnd"/>
      <w:r>
        <w:rPr>
          <w:color w:val="000000"/>
        </w:rPr>
        <w:t xml:space="preserve"> </w:t>
      </w:r>
      <w:proofErr w:type="spellStart"/>
      <w:r>
        <w:rPr>
          <w:color w:val="000000"/>
        </w:rPr>
        <w:t>mà</w:t>
      </w:r>
      <w:proofErr w:type="spellEnd"/>
      <w:r>
        <w:rPr>
          <w:color w:val="000000"/>
        </w:rPr>
        <w:t xml:space="preserve"> </w:t>
      </w:r>
      <w:proofErr w:type="spellStart"/>
      <w:r>
        <w:rPr>
          <w:color w:val="000000"/>
        </w:rPr>
        <w:t>không</w:t>
      </w:r>
      <w:proofErr w:type="spellEnd"/>
      <w:r>
        <w:rPr>
          <w:color w:val="000000"/>
        </w:rPr>
        <w:t xml:space="preserve"> </w:t>
      </w:r>
      <w:proofErr w:type="spellStart"/>
      <w:r>
        <w:rPr>
          <w:color w:val="000000"/>
        </w:rPr>
        <w:t>làm</w:t>
      </w:r>
      <w:proofErr w:type="spellEnd"/>
      <w:r>
        <w:rPr>
          <w:color w:val="000000"/>
        </w:rPr>
        <w:t xml:space="preserve"> </w:t>
      </w:r>
      <w:proofErr w:type="spellStart"/>
      <w:r>
        <w:rPr>
          <w:color w:val="000000"/>
        </w:rPr>
        <w:t>tăng</w:t>
      </w:r>
      <w:proofErr w:type="spellEnd"/>
      <w:r>
        <w:rPr>
          <w:color w:val="000000"/>
        </w:rPr>
        <w:t xml:space="preserve"> </w:t>
      </w:r>
      <w:proofErr w:type="spellStart"/>
      <w:r>
        <w:rPr>
          <w:color w:val="000000"/>
        </w:rPr>
        <w:t>số</w:t>
      </w:r>
      <w:proofErr w:type="spellEnd"/>
      <w:r>
        <w:rPr>
          <w:color w:val="000000"/>
        </w:rPr>
        <w:t xml:space="preserve"> </w:t>
      </w:r>
      <w:proofErr w:type="spellStart"/>
      <w:r>
        <w:rPr>
          <w:color w:val="000000"/>
        </w:rPr>
        <w:t>lượng</w:t>
      </w:r>
      <w:proofErr w:type="spellEnd"/>
      <w:r>
        <w:rPr>
          <w:color w:val="000000"/>
        </w:rPr>
        <w:t xml:space="preserve"> </w:t>
      </w:r>
      <w:proofErr w:type="spellStart"/>
      <w:r>
        <w:rPr>
          <w:color w:val="000000"/>
        </w:rPr>
        <w:t>tham</w:t>
      </w:r>
      <w:proofErr w:type="spellEnd"/>
      <w:r>
        <w:rPr>
          <w:color w:val="000000"/>
        </w:rPr>
        <w:t xml:space="preserve"> </w:t>
      </w:r>
      <w:proofErr w:type="spellStart"/>
      <w:r>
        <w:rPr>
          <w:color w:val="000000"/>
        </w:rPr>
        <w:t>số</w:t>
      </w:r>
      <w:proofErr w:type="spellEnd"/>
      <w:r>
        <w:rPr>
          <w:color w:val="000000"/>
        </w:rPr>
        <w:t xml:space="preserve"> </w:t>
      </w:r>
      <w:proofErr w:type="spellStart"/>
      <w:r>
        <w:rPr>
          <w:color w:val="000000"/>
        </w:rPr>
        <w:t>tính</w:t>
      </w:r>
      <w:proofErr w:type="spellEnd"/>
      <w:r>
        <w:rPr>
          <w:color w:val="000000"/>
        </w:rPr>
        <w:t xml:space="preserve"> </w:t>
      </w:r>
      <w:proofErr w:type="spellStart"/>
      <w:r>
        <w:rPr>
          <w:color w:val="000000"/>
        </w:rPr>
        <w:t>toán</w:t>
      </w:r>
      <w:proofErr w:type="spellEnd"/>
      <w:r>
        <w:rPr>
          <w:color w:val="000000"/>
        </w:rPr>
        <w:t xml:space="preserve">. </w:t>
      </w:r>
      <w:proofErr w:type="spellStart"/>
      <w:r>
        <w:rPr>
          <w:color w:val="000000"/>
        </w:rPr>
        <w:t>Đầu</w:t>
      </w:r>
      <w:proofErr w:type="spellEnd"/>
      <w:r>
        <w:rPr>
          <w:color w:val="000000"/>
        </w:rPr>
        <w:t xml:space="preserve"> </w:t>
      </w:r>
      <w:proofErr w:type="spellStart"/>
      <w:r>
        <w:rPr>
          <w:color w:val="000000"/>
        </w:rPr>
        <w:t>ra</w:t>
      </w:r>
      <w:proofErr w:type="spellEnd"/>
      <w:r>
        <w:rPr>
          <w:color w:val="000000"/>
        </w:rPr>
        <w:t xml:space="preserve"> </w:t>
      </w:r>
      <w:proofErr w:type="spellStart"/>
      <w:r>
        <w:rPr>
          <w:color w:val="000000"/>
        </w:rPr>
        <w:t>của</w:t>
      </w:r>
      <w:proofErr w:type="spellEnd"/>
      <w:r>
        <w:rPr>
          <w:color w:val="000000"/>
        </w:rPr>
        <w:t xml:space="preserve"> </w:t>
      </w:r>
      <w:proofErr w:type="spellStart"/>
      <w:r>
        <w:rPr>
          <w:color w:val="000000"/>
        </w:rPr>
        <w:t>chuyên</w:t>
      </w:r>
      <w:proofErr w:type="spellEnd"/>
      <w:r>
        <w:rPr>
          <w:color w:val="000000"/>
        </w:rPr>
        <w:t xml:space="preserve"> </w:t>
      </w:r>
      <w:proofErr w:type="spellStart"/>
      <w:r>
        <w:rPr>
          <w:color w:val="000000"/>
        </w:rPr>
        <w:t>gia</w:t>
      </w:r>
      <w:proofErr w:type="spellEnd"/>
      <w:r>
        <w:rPr>
          <w:color w:val="000000"/>
        </w:rPr>
        <w:t xml:space="preserve"> </w:t>
      </w:r>
      <w:proofErr w:type="spellStart"/>
      <w:r>
        <w:rPr>
          <w:color w:val="000000"/>
        </w:rPr>
        <w:t>này</w:t>
      </w:r>
      <w:proofErr w:type="spellEnd"/>
      <w:r>
        <w:rPr>
          <w:color w:val="000000"/>
        </w:rPr>
        <w:t xml:space="preserve"> </w:t>
      </w:r>
      <w:proofErr w:type="spellStart"/>
      <w:r>
        <w:rPr>
          <w:color w:val="000000"/>
        </w:rPr>
        <w:t>được</w:t>
      </w:r>
      <w:proofErr w:type="spellEnd"/>
      <w:r>
        <w:rPr>
          <w:color w:val="000000"/>
        </w:rPr>
        <w:t xml:space="preserve"> </w:t>
      </w:r>
      <w:proofErr w:type="spellStart"/>
      <w:r>
        <w:rPr>
          <w:color w:val="000000"/>
        </w:rPr>
        <w:t>ký</w:t>
      </w:r>
      <w:proofErr w:type="spellEnd"/>
      <w:r>
        <w:rPr>
          <w:color w:val="000000"/>
        </w:rPr>
        <w:t xml:space="preserve"> </w:t>
      </w:r>
      <w:proofErr w:type="spellStart"/>
      <w:r>
        <w:rPr>
          <w:color w:val="000000"/>
        </w:rPr>
        <w:t>hiệu</w:t>
      </w:r>
      <w:proofErr w:type="spellEnd"/>
      <w:r>
        <w:rPr>
          <w:color w:val="000000"/>
        </w:rPr>
        <w:t xml:space="preserve"> </w:t>
      </w:r>
      <w:proofErr w:type="spellStart"/>
      <w:r>
        <w:rPr>
          <w:color w:val="000000"/>
        </w:rPr>
        <w:t>là</w:t>
      </w:r>
      <w:proofErr w:type="spellEnd"/>
      <w:r>
        <w:rPr>
          <w:color w:val="000000"/>
        </w:rPr>
        <w:t xml:space="preserve"> </w:t>
      </w:r>
      <w:proofErr w:type="spellStart"/>
      <w:r>
        <w:rPr>
          <w:i/>
          <w:color w:val="000000"/>
        </w:rPr>
        <w:t>f</w:t>
      </w:r>
      <w:r>
        <w:rPr>
          <w:color w:val="000000"/>
          <w:vertAlign w:val="subscript"/>
        </w:rPr>
        <w:t>cnn</w:t>
      </w:r>
      <w:proofErr w:type="spellEnd"/>
      <w:r>
        <w:rPr>
          <w:color w:val="000000"/>
        </w:rPr>
        <w:t>.</w:t>
      </w:r>
    </w:p>
    <w:p w14:paraId="40375BE3" w14:textId="77777777" w:rsidR="00BB201D" w:rsidRPr="009C62B9" w:rsidRDefault="00000000">
      <w:pPr>
        <w:jc w:val="both"/>
        <w:rPr>
          <w:rFonts w:cs="Times New Roman"/>
        </w:rPr>
      </w:pPr>
      <w:r w:rsidRPr="009C62B9">
        <w:rPr>
          <w:rFonts w:cs="Times New Roman"/>
          <w:color w:val="000000"/>
        </w:rPr>
        <w:t xml:space="preserve">3.4.2. Chuyên </w:t>
      </w:r>
      <w:proofErr w:type="spellStart"/>
      <w:r w:rsidRPr="009C62B9">
        <w:rPr>
          <w:rFonts w:cs="Times New Roman"/>
          <w:color w:val="000000"/>
        </w:rPr>
        <w:t>gia</w:t>
      </w:r>
      <w:proofErr w:type="spellEnd"/>
      <w:r w:rsidRPr="009C62B9">
        <w:rPr>
          <w:rFonts w:cs="Times New Roman"/>
          <w:color w:val="000000"/>
        </w:rPr>
        <w:t xml:space="preserve"> Xu </w:t>
      </w:r>
      <w:proofErr w:type="spellStart"/>
      <w:r w:rsidRPr="009C62B9">
        <w:rPr>
          <w:rFonts w:cs="Times New Roman"/>
          <w:color w:val="000000"/>
        </w:rPr>
        <w:t>hướng</w:t>
      </w:r>
      <w:proofErr w:type="spellEnd"/>
      <w:r w:rsidRPr="009C62B9">
        <w:rPr>
          <w:rFonts w:cs="Times New Roman"/>
          <w:color w:val="000000"/>
        </w:rPr>
        <w:t xml:space="preserve"> </w:t>
      </w:r>
      <w:proofErr w:type="spellStart"/>
      <w:r w:rsidRPr="009C62B9">
        <w:rPr>
          <w:rFonts w:cs="Times New Roman"/>
          <w:color w:val="000000"/>
        </w:rPr>
        <w:t>Vĩ</w:t>
      </w:r>
      <w:proofErr w:type="spellEnd"/>
      <w:r w:rsidRPr="009C62B9">
        <w:rPr>
          <w:rFonts w:cs="Times New Roman"/>
          <w:color w:val="000000"/>
        </w:rPr>
        <w:t xml:space="preserve"> </w:t>
      </w:r>
      <w:proofErr w:type="spellStart"/>
      <w:r w:rsidRPr="009C62B9">
        <w:rPr>
          <w:rFonts w:cs="Times New Roman"/>
          <w:color w:val="000000"/>
        </w:rPr>
        <w:t>mô</w:t>
      </w:r>
      <w:proofErr w:type="spellEnd"/>
      <w:r w:rsidRPr="009C62B9">
        <w:rPr>
          <w:rFonts w:cs="Times New Roman"/>
          <w:color w:val="000000"/>
        </w:rPr>
        <w:t>: GRU-Attention</w:t>
      </w:r>
    </w:p>
    <w:p w14:paraId="26CCDD32" w14:textId="77777777" w:rsidR="00BB201D" w:rsidRPr="009C62B9" w:rsidRDefault="00000000">
      <w:pPr>
        <w:jc w:val="both"/>
        <w:rPr>
          <w:rFonts w:cs="Times New Roman"/>
        </w:rPr>
      </w:pPr>
      <w:proofErr w:type="spellStart"/>
      <w:r>
        <w:rPr>
          <w:color w:val="000000"/>
        </w:rPr>
        <w:t>Để</w:t>
      </w:r>
      <w:proofErr w:type="spellEnd"/>
      <w:r>
        <w:rPr>
          <w:color w:val="000000"/>
        </w:rPr>
        <w:t xml:space="preserve"> </w:t>
      </w:r>
      <w:proofErr w:type="spellStart"/>
      <w:r>
        <w:rPr>
          <w:color w:val="000000"/>
        </w:rPr>
        <w:t>duy</w:t>
      </w:r>
      <w:proofErr w:type="spellEnd"/>
      <w:r>
        <w:rPr>
          <w:color w:val="000000"/>
        </w:rPr>
        <w:t xml:space="preserve"> </w:t>
      </w:r>
      <w:proofErr w:type="spellStart"/>
      <w:r>
        <w:rPr>
          <w:color w:val="000000"/>
        </w:rPr>
        <w:t>trì</w:t>
      </w:r>
      <w:proofErr w:type="spellEnd"/>
      <w:r>
        <w:rPr>
          <w:color w:val="000000"/>
        </w:rPr>
        <w:t xml:space="preserve"> </w:t>
      </w:r>
      <w:proofErr w:type="spellStart"/>
      <w:r>
        <w:rPr>
          <w:color w:val="000000"/>
        </w:rPr>
        <w:t>ký</w:t>
      </w:r>
      <w:proofErr w:type="spellEnd"/>
      <w:r>
        <w:rPr>
          <w:color w:val="000000"/>
        </w:rPr>
        <w:t xml:space="preserve"> </w:t>
      </w:r>
      <w:proofErr w:type="spellStart"/>
      <w:r>
        <w:rPr>
          <w:color w:val="000000"/>
        </w:rPr>
        <w:t>ức</w:t>
      </w:r>
      <w:proofErr w:type="spellEnd"/>
      <w:r>
        <w:rPr>
          <w:color w:val="000000"/>
        </w:rPr>
        <w:t xml:space="preserve"> </w:t>
      </w:r>
      <w:proofErr w:type="spellStart"/>
      <w:r>
        <w:rPr>
          <w:color w:val="000000"/>
        </w:rPr>
        <w:t>dài</w:t>
      </w:r>
      <w:proofErr w:type="spellEnd"/>
      <w:r>
        <w:rPr>
          <w:color w:val="000000"/>
        </w:rPr>
        <w:t xml:space="preserve"> </w:t>
      </w:r>
      <w:proofErr w:type="spellStart"/>
      <w:r>
        <w:rPr>
          <w:color w:val="000000"/>
        </w:rPr>
        <w:t>hạn</w:t>
      </w:r>
      <w:proofErr w:type="spellEnd"/>
      <w:r>
        <w:rPr>
          <w:color w:val="000000"/>
        </w:rPr>
        <w:t xml:space="preserve"> </w:t>
      </w:r>
      <w:proofErr w:type="spellStart"/>
      <w:r>
        <w:rPr>
          <w:color w:val="000000"/>
        </w:rPr>
        <w:t>về</w:t>
      </w:r>
      <w:proofErr w:type="spellEnd"/>
      <w:r>
        <w:rPr>
          <w:color w:val="000000"/>
        </w:rPr>
        <w:t xml:space="preserve"> </w:t>
      </w:r>
      <w:proofErr w:type="spellStart"/>
      <w:r>
        <w:rPr>
          <w:color w:val="000000"/>
        </w:rPr>
        <w:t>các</w:t>
      </w:r>
      <w:proofErr w:type="spellEnd"/>
      <w:r>
        <w:rPr>
          <w:color w:val="000000"/>
        </w:rPr>
        <w:t xml:space="preserve"> chu </w:t>
      </w:r>
      <w:proofErr w:type="spellStart"/>
      <w:r>
        <w:rPr>
          <w:color w:val="000000"/>
        </w:rPr>
        <w:t>kỳ</w:t>
      </w:r>
      <w:proofErr w:type="spellEnd"/>
      <w:r>
        <w:rPr>
          <w:color w:val="000000"/>
        </w:rPr>
        <w:t xml:space="preserve"> </w:t>
      </w:r>
      <w:proofErr w:type="spellStart"/>
      <w:r>
        <w:rPr>
          <w:color w:val="000000"/>
        </w:rPr>
        <w:t>vĩ</w:t>
      </w:r>
      <w:proofErr w:type="spellEnd"/>
      <w:r>
        <w:rPr>
          <w:color w:val="000000"/>
        </w:rPr>
        <w:t xml:space="preserve"> </w:t>
      </w:r>
      <w:proofErr w:type="spellStart"/>
      <w:r>
        <w:rPr>
          <w:color w:val="000000"/>
        </w:rPr>
        <w:t>mô</w:t>
      </w:r>
      <w:proofErr w:type="spellEnd"/>
      <w:r>
        <w:rPr>
          <w:color w:val="000000"/>
        </w:rPr>
        <w:t xml:space="preserve"> </w:t>
      </w:r>
      <w:proofErr w:type="spellStart"/>
      <w:r>
        <w:rPr>
          <w:color w:val="000000"/>
        </w:rPr>
        <w:t>kéo</w:t>
      </w:r>
      <w:proofErr w:type="spellEnd"/>
      <w:r>
        <w:rPr>
          <w:color w:val="000000"/>
        </w:rPr>
        <w:t xml:space="preserve"> </w:t>
      </w:r>
      <w:proofErr w:type="spellStart"/>
      <w:r>
        <w:rPr>
          <w:color w:val="000000"/>
        </w:rPr>
        <w:t>dài</w:t>
      </w:r>
      <w:proofErr w:type="spellEnd"/>
      <w:r>
        <w:rPr>
          <w:color w:val="000000"/>
        </w:rPr>
        <w:t xml:space="preserve"> (</w:t>
      </w:r>
      <w:proofErr w:type="spellStart"/>
      <w:r>
        <w:rPr>
          <w:color w:val="000000"/>
        </w:rPr>
        <w:t>như</w:t>
      </w:r>
      <w:proofErr w:type="spellEnd"/>
      <w:r>
        <w:rPr>
          <w:color w:val="000000"/>
        </w:rPr>
        <w:t xml:space="preserve"> chu </w:t>
      </w:r>
      <w:proofErr w:type="spellStart"/>
      <w:r>
        <w:rPr>
          <w:color w:val="000000"/>
        </w:rPr>
        <w:t>kỳ</w:t>
      </w:r>
      <w:proofErr w:type="spellEnd"/>
      <w:r>
        <w:rPr>
          <w:color w:val="000000"/>
        </w:rPr>
        <w:t xml:space="preserve"> </w:t>
      </w:r>
      <w:proofErr w:type="spellStart"/>
      <w:r>
        <w:rPr>
          <w:color w:val="000000"/>
        </w:rPr>
        <w:t>suy</w:t>
      </w:r>
      <w:proofErr w:type="spellEnd"/>
      <w:r>
        <w:rPr>
          <w:color w:val="000000"/>
        </w:rPr>
        <w:t xml:space="preserve"> </w:t>
      </w:r>
      <w:proofErr w:type="spellStart"/>
      <w:r>
        <w:rPr>
          <w:color w:val="000000"/>
        </w:rPr>
        <w:t>thoái</w:t>
      </w:r>
      <w:proofErr w:type="spellEnd"/>
      <w:r>
        <w:rPr>
          <w:color w:val="000000"/>
        </w:rPr>
        <w:t xml:space="preserve"> </w:t>
      </w:r>
      <w:proofErr w:type="spellStart"/>
      <w:r>
        <w:rPr>
          <w:color w:val="000000"/>
        </w:rPr>
        <w:t>kinh</w:t>
      </w:r>
      <w:proofErr w:type="spellEnd"/>
      <w:r>
        <w:rPr>
          <w:color w:val="000000"/>
        </w:rPr>
        <w:t xml:space="preserve"> </w:t>
      </w:r>
      <w:proofErr w:type="spellStart"/>
      <w:r>
        <w:rPr>
          <w:color w:val="000000"/>
        </w:rPr>
        <w:t>tế</w:t>
      </w:r>
      <w:proofErr w:type="spellEnd"/>
      <w:r>
        <w:rPr>
          <w:color w:val="000000"/>
        </w:rPr>
        <w:t xml:space="preserve"> hay chu </w:t>
      </w:r>
      <w:proofErr w:type="spellStart"/>
      <w:r>
        <w:rPr>
          <w:color w:val="000000"/>
        </w:rPr>
        <w:t>kỳ</w:t>
      </w:r>
      <w:proofErr w:type="spellEnd"/>
      <w:r>
        <w:rPr>
          <w:color w:val="000000"/>
        </w:rPr>
        <w:t xml:space="preserve"> </w:t>
      </w:r>
      <w:proofErr w:type="spellStart"/>
      <w:r>
        <w:rPr>
          <w:color w:val="000000"/>
        </w:rPr>
        <w:t>siêu</w:t>
      </w:r>
      <w:proofErr w:type="spellEnd"/>
      <w:r>
        <w:rPr>
          <w:color w:val="000000"/>
        </w:rPr>
        <w:t xml:space="preserve"> </w:t>
      </w:r>
      <w:proofErr w:type="spellStart"/>
      <w:r>
        <w:rPr>
          <w:color w:val="000000"/>
        </w:rPr>
        <w:t>tăng</w:t>
      </w:r>
      <w:proofErr w:type="spellEnd"/>
      <w:r>
        <w:rPr>
          <w:color w:val="000000"/>
        </w:rPr>
        <w:t xml:space="preserve"> </w:t>
      </w:r>
      <w:proofErr w:type="spellStart"/>
      <w:r>
        <w:rPr>
          <w:color w:val="000000"/>
        </w:rPr>
        <w:t>giá</w:t>
      </w:r>
      <w:proofErr w:type="spellEnd"/>
      <w:r>
        <w:rPr>
          <w:color w:val="000000"/>
        </w:rPr>
        <w:t xml:space="preserve"> </w:t>
      </w:r>
      <w:proofErr w:type="spellStart"/>
      <w:r>
        <w:rPr>
          <w:color w:val="000000"/>
        </w:rPr>
        <w:t>hàng</w:t>
      </w:r>
      <w:proofErr w:type="spellEnd"/>
      <w:r>
        <w:rPr>
          <w:color w:val="000000"/>
        </w:rPr>
        <w:t xml:space="preserve"> </w:t>
      </w:r>
      <w:proofErr w:type="spellStart"/>
      <w:r>
        <w:rPr>
          <w:color w:val="000000"/>
        </w:rPr>
        <w:t>hóa</w:t>
      </w:r>
      <w:proofErr w:type="spellEnd"/>
      <w:r>
        <w:rPr>
          <w:color w:val="000000"/>
        </w:rPr>
        <w:t xml:space="preserve">), </w:t>
      </w:r>
      <w:proofErr w:type="spellStart"/>
      <w:r>
        <w:rPr>
          <w:color w:val="000000"/>
        </w:rPr>
        <w:t>chúng</w:t>
      </w:r>
      <w:proofErr w:type="spellEnd"/>
      <w:r>
        <w:rPr>
          <w:color w:val="000000"/>
        </w:rPr>
        <w:t xml:space="preserve"> </w:t>
      </w:r>
      <w:proofErr w:type="spellStart"/>
      <w:r>
        <w:rPr>
          <w:color w:val="000000"/>
        </w:rPr>
        <w:t>tôi</w:t>
      </w:r>
      <w:proofErr w:type="spellEnd"/>
      <w:r>
        <w:rPr>
          <w:color w:val="000000"/>
        </w:rPr>
        <w:t xml:space="preserve"> </w:t>
      </w:r>
      <w:proofErr w:type="spellStart"/>
      <w:r>
        <w:rPr>
          <w:color w:val="000000"/>
        </w:rPr>
        <w:t>sử</w:t>
      </w:r>
      <w:proofErr w:type="spellEnd"/>
      <w:r>
        <w:rPr>
          <w:color w:val="000000"/>
        </w:rPr>
        <w:t xml:space="preserve"> </w:t>
      </w:r>
      <w:proofErr w:type="spellStart"/>
      <w:r>
        <w:rPr>
          <w:color w:val="000000"/>
        </w:rPr>
        <w:t>dụng</w:t>
      </w:r>
      <w:proofErr w:type="spellEnd"/>
      <w:r>
        <w:rPr>
          <w:color w:val="000000"/>
        </w:rPr>
        <w:t xml:space="preserve"> </w:t>
      </w:r>
      <w:proofErr w:type="spellStart"/>
      <w:r>
        <w:rPr>
          <w:color w:val="000000"/>
        </w:rPr>
        <w:t>Đơn</w:t>
      </w:r>
      <w:proofErr w:type="spellEnd"/>
      <w:r>
        <w:rPr>
          <w:color w:val="000000"/>
        </w:rPr>
        <w:t xml:space="preserve"> </w:t>
      </w:r>
      <w:proofErr w:type="spellStart"/>
      <w:r>
        <w:rPr>
          <w:color w:val="000000"/>
        </w:rPr>
        <w:t>vị</w:t>
      </w:r>
      <w:proofErr w:type="spellEnd"/>
      <w:r>
        <w:rPr>
          <w:color w:val="000000"/>
        </w:rPr>
        <w:t xml:space="preserve"> </w:t>
      </w:r>
      <w:proofErr w:type="spellStart"/>
      <w:r>
        <w:rPr>
          <w:color w:val="000000"/>
        </w:rPr>
        <w:t>Hồi</w:t>
      </w:r>
      <w:proofErr w:type="spellEnd"/>
      <w:r>
        <w:rPr>
          <w:color w:val="000000"/>
        </w:rPr>
        <w:t xml:space="preserve"> </w:t>
      </w:r>
      <w:proofErr w:type="spellStart"/>
      <w:r>
        <w:rPr>
          <w:color w:val="000000"/>
        </w:rPr>
        <w:t>quy</w:t>
      </w:r>
      <w:proofErr w:type="spellEnd"/>
      <w:r>
        <w:rPr>
          <w:color w:val="000000"/>
        </w:rPr>
        <w:t xml:space="preserve"> </w:t>
      </w:r>
      <w:proofErr w:type="spellStart"/>
      <w:r>
        <w:rPr>
          <w:color w:val="000000"/>
        </w:rPr>
        <w:t>có</w:t>
      </w:r>
      <w:proofErr w:type="spellEnd"/>
      <w:r>
        <w:rPr>
          <w:color w:val="000000"/>
        </w:rPr>
        <w:t xml:space="preserve"> </w:t>
      </w:r>
      <w:proofErr w:type="spellStart"/>
      <w:r>
        <w:rPr>
          <w:color w:val="000000"/>
        </w:rPr>
        <w:t>Cổng</w:t>
      </w:r>
      <w:proofErr w:type="spellEnd"/>
      <w:r>
        <w:rPr>
          <w:color w:val="000000"/>
        </w:rPr>
        <w:t xml:space="preserve"> (GRU - Gated Recurrent Unit). </w:t>
      </w:r>
      <w:proofErr w:type="spellStart"/>
      <w:r>
        <w:rPr>
          <w:color w:val="000000"/>
        </w:rPr>
        <w:t>Khác</w:t>
      </w:r>
      <w:proofErr w:type="spellEnd"/>
      <w:r>
        <w:rPr>
          <w:color w:val="000000"/>
        </w:rPr>
        <w:t xml:space="preserve"> </w:t>
      </w:r>
      <w:proofErr w:type="spellStart"/>
      <w:r>
        <w:rPr>
          <w:color w:val="000000"/>
        </w:rPr>
        <w:t>với</w:t>
      </w:r>
      <w:proofErr w:type="spellEnd"/>
      <w:r>
        <w:rPr>
          <w:color w:val="000000"/>
        </w:rPr>
        <w:t xml:space="preserve"> LSTM, GRU </w:t>
      </w:r>
      <w:proofErr w:type="spellStart"/>
      <w:r>
        <w:rPr>
          <w:color w:val="000000"/>
        </w:rPr>
        <w:t>có</w:t>
      </w:r>
      <w:proofErr w:type="spellEnd"/>
      <w:r>
        <w:rPr>
          <w:color w:val="000000"/>
        </w:rPr>
        <w:t xml:space="preserve"> </w:t>
      </w:r>
      <w:proofErr w:type="spellStart"/>
      <w:r>
        <w:rPr>
          <w:color w:val="000000"/>
        </w:rPr>
        <w:t>cấu</w:t>
      </w:r>
      <w:proofErr w:type="spellEnd"/>
      <w:r>
        <w:rPr>
          <w:color w:val="000000"/>
        </w:rPr>
        <w:t xml:space="preserve"> </w:t>
      </w:r>
      <w:proofErr w:type="spellStart"/>
      <w:r>
        <w:rPr>
          <w:color w:val="000000"/>
        </w:rPr>
        <w:t>trúc</w:t>
      </w:r>
      <w:proofErr w:type="spellEnd"/>
      <w:r>
        <w:rPr>
          <w:color w:val="000000"/>
        </w:rPr>
        <w:t xml:space="preserve"> </w:t>
      </w:r>
      <w:proofErr w:type="spellStart"/>
      <w:r>
        <w:rPr>
          <w:color w:val="000000"/>
        </w:rPr>
        <w:t>cổng</w:t>
      </w:r>
      <w:proofErr w:type="spellEnd"/>
      <w:r>
        <w:rPr>
          <w:color w:val="000000"/>
        </w:rPr>
        <w:t xml:space="preserve"> </w:t>
      </w:r>
      <w:proofErr w:type="spellStart"/>
      <w:r>
        <w:rPr>
          <w:color w:val="000000"/>
        </w:rPr>
        <w:t>đơn</w:t>
      </w:r>
      <w:proofErr w:type="spellEnd"/>
      <w:r>
        <w:rPr>
          <w:color w:val="000000"/>
        </w:rPr>
        <w:t xml:space="preserve"> </w:t>
      </w:r>
      <w:proofErr w:type="spellStart"/>
      <w:r>
        <w:rPr>
          <w:color w:val="000000"/>
        </w:rPr>
        <w:t>giản</w:t>
      </w:r>
      <w:proofErr w:type="spellEnd"/>
      <w:r>
        <w:rPr>
          <w:color w:val="000000"/>
        </w:rPr>
        <w:t xml:space="preserve"> </w:t>
      </w:r>
      <w:proofErr w:type="spellStart"/>
      <w:r>
        <w:rPr>
          <w:color w:val="000000"/>
        </w:rPr>
        <w:t>hơn</w:t>
      </w:r>
      <w:proofErr w:type="spellEnd"/>
      <w:r>
        <w:rPr>
          <w:color w:val="000000"/>
        </w:rPr>
        <w:t xml:space="preserve">, </w:t>
      </w:r>
      <w:proofErr w:type="spellStart"/>
      <w:r>
        <w:rPr>
          <w:color w:val="000000"/>
        </w:rPr>
        <w:t>giúp</w:t>
      </w:r>
      <w:proofErr w:type="spellEnd"/>
      <w:r>
        <w:rPr>
          <w:color w:val="000000"/>
        </w:rPr>
        <w:t xml:space="preserve"> </w:t>
      </w:r>
      <w:proofErr w:type="spellStart"/>
      <w:r>
        <w:rPr>
          <w:color w:val="000000"/>
        </w:rPr>
        <w:t>hạn</w:t>
      </w:r>
      <w:proofErr w:type="spellEnd"/>
      <w:r>
        <w:rPr>
          <w:color w:val="000000"/>
        </w:rPr>
        <w:t xml:space="preserve"> </w:t>
      </w:r>
      <w:proofErr w:type="spellStart"/>
      <w:r>
        <w:rPr>
          <w:color w:val="000000"/>
        </w:rPr>
        <w:t>chế</w:t>
      </w:r>
      <w:proofErr w:type="spellEnd"/>
      <w:r>
        <w:rPr>
          <w:color w:val="000000"/>
        </w:rPr>
        <w:t xml:space="preserve"> </w:t>
      </w:r>
      <w:proofErr w:type="spellStart"/>
      <w:r>
        <w:rPr>
          <w:color w:val="000000"/>
        </w:rPr>
        <w:t>hiện</w:t>
      </w:r>
      <w:proofErr w:type="spellEnd"/>
      <w:r>
        <w:rPr>
          <w:color w:val="000000"/>
        </w:rPr>
        <w:t xml:space="preserve"> </w:t>
      </w:r>
      <w:proofErr w:type="spellStart"/>
      <w:r>
        <w:rPr>
          <w:color w:val="000000"/>
        </w:rPr>
        <w:t>tượng</w:t>
      </w:r>
      <w:proofErr w:type="spellEnd"/>
      <w:r>
        <w:rPr>
          <w:color w:val="000000"/>
        </w:rPr>
        <w:t xml:space="preserve"> </w:t>
      </w:r>
      <w:proofErr w:type="spellStart"/>
      <w:r>
        <w:rPr>
          <w:color w:val="000000"/>
        </w:rPr>
        <w:t>triệt</w:t>
      </w:r>
      <w:proofErr w:type="spellEnd"/>
      <w:r>
        <w:rPr>
          <w:color w:val="000000"/>
        </w:rPr>
        <w:t xml:space="preserve"> </w:t>
      </w:r>
      <w:proofErr w:type="spellStart"/>
      <w:r>
        <w:rPr>
          <w:color w:val="000000"/>
        </w:rPr>
        <w:t>tiêu</w:t>
      </w:r>
      <w:proofErr w:type="spellEnd"/>
      <w:r>
        <w:rPr>
          <w:color w:val="000000"/>
        </w:rPr>
        <w:t xml:space="preserve"> gradient. Quan </w:t>
      </w:r>
      <w:proofErr w:type="spellStart"/>
      <w:r>
        <w:rPr>
          <w:color w:val="000000"/>
        </w:rPr>
        <w:t>trọng</w:t>
      </w:r>
      <w:proofErr w:type="spellEnd"/>
      <w:r>
        <w:rPr>
          <w:color w:val="000000"/>
        </w:rPr>
        <w:t xml:space="preserve"> </w:t>
      </w:r>
      <w:proofErr w:type="spellStart"/>
      <w:r>
        <w:rPr>
          <w:color w:val="000000"/>
        </w:rPr>
        <w:t>hơn</w:t>
      </w:r>
      <w:proofErr w:type="spellEnd"/>
      <w:r>
        <w:rPr>
          <w:color w:val="000000"/>
        </w:rPr>
        <w:t xml:space="preserve">, GRU </w:t>
      </w:r>
      <w:proofErr w:type="spellStart"/>
      <w:r>
        <w:rPr>
          <w:color w:val="000000"/>
        </w:rPr>
        <w:t>được</w:t>
      </w:r>
      <w:proofErr w:type="spellEnd"/>
      <w:r>
        <w:rPr>
          <w:color w:val="000000"/>
        </w:rPr>
        <w:t xml:space="preserve"> </w:t>
      </w:r>
      <w:proofErr w:type="spellStart"/>
      <w:r>
        <w:rPr>
          <w:color w:val="000000"/>
        </w:rPr>
        <w:t>kết</w:t>
      </w:r>
      <w:proofErr w:type="spellEnd"/>
      <w:r>
        <w:rPr>
          <w:color w:val="000000"/>
        </w:rPr>
        <w:t xml:space="preserve"> </w:t>
      </w:r>
      <w:proofErr w:type="spellStart"/>
      <w:r>
        <w:rPr>
          <w:color w:val="000000"/>
        </w:rPr>
        <w:t>hợp</w:t>
      </w:r>
      <w:proofErr w:type="spellEnd"/>
      <w:r>
        <w:rPr>
          <w:color w:val="000000"/>
        </w:rPr>
        <w:t xml:space="preserve"> </w:t>
      </w:r>
      <w:proofErr w:type="spellStart"/>
      <w:r>
        <w:rPr>
          <w:color w:val="000000"/>
        </w:rPr>
        <w:t>với</w:t>
      </w:r>
      <w:proofErr w:type="spellEnd"/>
      <w:r>
        <w:rPr>
          <w:color w:val="000000"/>
        </w:rPr>
        <w:t xml:space="preserve"> </w:t>
      </w:r>
      <w:proofErr w:type="spellStart"/>
      <w:r>
        <w:rPr>
          <w:color w:val="000000"/>
        </w:rPr>
        <w:t>một</w:t>
      </w:r>
      <w:proofErr w:type="spellEnd"/>
      <w:r>
        <w:rPr>
          <w:color w:val="000000"/>
        </w:rPr>
        <w:t xml:space="preserve"> </w:t>
      </w:r>
      <w:proofErr w:type="spellStart"/>
      <w:r>
        <w:rPr>
          <w:color w:val="000000"/>
        </w:rPr>
        <w:t>cơ</w:t>
      </w:r>
      <w:proofErr w:type="spellEnd"/>
      <w:r>
        <w:rPr>
          <w:color w:val="000000"/>
        </w:rPr>
        <w:t xml:space="preserve"> </w:t>
      </w:r>
      <w:proofErr w:type="spellStart"/>
      <w:r>
        <w:rPr>
          <w:color w:val="000000"/>
        </w:rPr>
        <w:t>chế</w:t>
      </w:r>
      <w:proofErr w:type="spellEnd"/>
      <w:r>
        <w:rPr>
          <w:color w:val="000000"/>
        </w:rPr>
        <w:t xml:space="preserve"> </w:t>
      </w:r>
      <w:proofErr w:type="spellStart"/>
      <w:r>
        <w:rPr>
          <w:color w:val="000000"/>
        </w:rPr>
        <w:t>Tự</w:t>
      </w:r>
      <w:proofErr w:type="spellEnd"/>
      <w:r>
        <w:rPr>
          <w:color w:val="000000"/>
        </w:rPr>
        <w:t xml:space="preserve"> </w:t>
      </w:r>
      <w:proofErr w:type="spellStart"/>
      <w:r>
        <w:rPr>
          <w:color w:val="000000"/>
        </w:rPr>
        <w:t>chú</w:t>
      </w:r>
      <w:proofErr w:type="spellEnd"/>
      <w:r>
        <w:rPr>
          <w:color w:val="000000"/>
        </w:rPr>
        <w:t xml:space="preserve"> ý </w:t>
      </w:r>
      <w:proofErr w:type="spellStart"/>
      <w:r>
        <w:rPr>
          <w:color w:val="000000"/>
        </w:rPr>
        <w:t>Đa</w:t>
      </w:r>
      <w:proofErr w:type="spellEnd"/>
      <w:r>
        <w:rPr>
          <w:color w:val="000000"/>
        </w:rPr>
        <w:t xml:space="preserve"> </w:t>
      </w:r>
      <w:proofErr w:type="spellStart"/>
      <w:r>
        <w:rPr>
          <w:color w:val="000000"/>
        </w:rPr>
        <w:t>đầu</w:t>
      </w:r>
      <w:proofErr w:type="spellEnd"/>
      <w:r>
        <w:rPr>
          <w:color w:val="000000"/>
        </w:rPr>
        <w:t xml:space="preserve"> (Multi-Head Self-Attention). </w:t>
      </w:r>
      <w:proofErr w:type="spellStart"/>
      <w:r>
        <w:rPr>
          <w:color w:val="000000"/>
        </w:rPr>
        <w:t>Cơ</w:t>
      </w:r>
      <w:proofErr w:type="spellEnd"/>
      <w:r>
        <w:rPr>
          <w:color w:val="000000"/>
        </w:rPr>
        <w:t xml:space="preserve"> </w:t>
      </w:r>
      <w:proofErr w:type="spellStart"/>
      <w:r>
        <w:rPr>
          <w:color w:val="000000"/>
        </w:rPr>
        <w:t>chế</w:t>
      </w:r>
      <w:proofErr w:type="spellEnd"/>
      <w:r>
        <w:rPr>
          <w:color w:val="000000"/>
        </w:rPr>
        <w:t xml:space="preserve"> </w:t>
      </w:r>
      <w:proofErr w:type="spellStart"/>
      <w:r>
        <w:rPr>
          <w:color w:val="000000"/>
        </w:rPr>
        <w:t>này</w:t>
      </w:r>
      <w:proofErr w:type="spellEnd"/>
      <w:r>
        <w:rPr>
          <w:color w:val="000000"/>
        </w:rPr>
        <w:t xml:space="preserve"> </w:t>
      </w:r>
      <w:proofErr w:type="spellStart"/>
      <w:r>
        <w:rPr>
          <w:color w:val="000000"/>
        </w:rPr>
        <w:t>hoạt</w:t>
      </w:r>
      <w:proofErr w:type="spellEnd"/>
      <w:r>
        <w:rPr>
          <w:color w:val="000000"/>
        </w:rPr>
        <w:t xml:space="preserve"> </w:t>
      </w:r>
      <w:proofErr w:type="spellStart"/>
      <w:r>
        <w:rPr>
          <w:color w:val="000000"/>
        </w:rPr>
        <w:t>động</w:t>
      </w:r>
      <w:proofErr w:type="spellEnd"/>
      <w:r>
        <w:rPr>
          <w:color w:val="000000"/>
        </w:rPr>
        <w:t xml:space="preserve"> </w:t>
      </w:r>
      <w:proofErr w:type="spellStart"/>
      <w:r>
        <w:rPr>
          <w:color w:val="000000"/>
        </w:rPr>
        <w:t>như</w:t>
      </w:r>
      <w:proofErr w:type="spellEnd"/>
      <w:r>
        <w:rPr>
          <w:color w:val="000000"/>
        </w:rPr>
        <w:t xml:space="preserve"> </w:t>
      </w:r>
      <w:proofErr w:type="spellStart"/>
      <w:r>
        <w:rPr>
          <w:color w:val="000000"/>
        </w:rPr>
        <w:t>một</w:t>
      </w:r>
      <w:proofErr w:type="spellEnd"/>
      <w:r>
        <w:rPr>
          <w:color w:val="000000"/>
        </w:rPr>
        <w:t xml:space="preserve"> </w:t>
      </w:r>
      <w:proofErr w:type="spellStart"/>
      <w:r>
        <w:rPr>
          <w:color w:val="000000"/>
        </w:rPr>
        <w:t>hệ</w:t>
      </w:r>
      <w:proofErr w:type="spellEnd"/>
      <w:r>
        <w:rPr>
          <w:color w:val="000000"/>
        </w:rPr>
        <w:t xml:space="preserve"> </w:t>
      </w:r>
      <w:proofErr w:type="spellStart"/>
      <w:r>
        <w:rPr>
          <w:color w:val="000000"/>
        </w:rPr>
        <w:t>thống</w:t>
      </w:r>
      <w:proofErr w:type="spellEnd"/>
      <w:r>
        <w:rPr>
          <w:color w:val="000000"/>
        </w:rPr>
        <w:t xml:space="preserve"> "</w:t>
      </w:r>
      <w:proofErr w:type="spellStart"/>
      <w:r>
        <w:rPr>
          <w:color w:val="000000"/>
        </w:rPr>
        <w:t>đánh</w:t>
      </w:r>
      <w:proofErr w:type="spellEnd"/>
      <w:r>
        <w:rPr>
          <w:color w:val="000000"/>
        </w:rPr>
        <w:t xml:space="preserve"> </w:t>
      </w:r>
      <w:proofErr w:type="spellStart"/>
      <w:r>
        <w:rPr>
          <w:color w:val="000000"/>
        </w:rPr>
        <w:t>dấu</w:t>
      </w:r>
      <w:proofErr w:type="spellEnd"/>
      <w:r>
        <w:rPr>
          <w:color w:val="000000"/>
        </w:rPr>
        <w:t xml:space="preserve">", </w:t>
      </w:r>
      <w:proofErr w:type="spellStart"/>
      <w:r>
        <w:rPr>
          <w:color w:val="000000"/>
        </w:rPr>
        <w:t>giúp</w:t>
      </w:r>
      <w:proofErr w:type="spellEnd"/>
      <w:r>
        <w:rPr>
          <w:color w:val="000000"/>
        </w:rPr>
        <w:t xml:space="preserve"> </w:t>
      </w:r>
      <w:proofErr w:type="spellStart"/>
      <w:r>
        <w:rPr>
          <w:color w:val="000000"/>
        </w:rPr>
        <w:t>mô</w:t>
      </w:r>
      <w:proofErr w:type="spellEnd"/>
      <w:r>
        <w:rPr>
          <w:color w:val="000000"/>
        </w:rPr>
        <w:t xml:space="preserve"> </w:t>
      </w:r>
      <w:proofErr w:type="spellStart"/>
      <w:r>
        <w:rPr>
          <w:color w:val="000000"/>
        </w:rPr>
        <w:t>hình</w:t>
      </w:r>
      <w:proofErr w:type="spellEnd"/>
      <w:r>
        <w:rPr>
          <w:color w:val="000000"/>
        </w:rPr>
        <w:t xml:space="preserve"> </w:t>
      </w:r>
      <w:proofErr w:type="spellStart"/>
      <w:r>
        <w:rPr>
          <w:color w:val="000000"/>
        </w:rPr>
        <w:t>tự</w:t>
      </w:r>
      <w:proofErr w:type="spellEnd"/>
      <w:r>
        <w:rPr>
          <w:color w:val="000000"/>
        </w:rPr>
        <w:t xml:space="preserve"> </w:t>
      </w:r>
      <w:proofErr w:type="spellStart"/>
      <w:r>
        <w:rPr>
          <w:color w:val="000000"/>
        </w:rPr>
        <w:t>động</w:t>
      </w:r>
      <w:proofErr w:type="spellEnd"/>
      <w:r>
        <w:rPr>
          <w:color w:val="000000"/>
        </w:rPr>
        <w:t xml:space="preserve"> </w:t>
      </w:r>
      <w:proofErr w:type="spellStart"/>
      <w:r>
        <w:rPr>
          <w:color w:val="000000"/>
        </w:rPr>
        <w:t>nhận</w:t>
      </w:r>
      <w:proofErr w:type="spellEnd"/>
      <w:r>
        <w:rPr>
          <w:color w:val="000000"/>
        </w:rPr>
        <w:t xml:space="preserve"> </w:t>
      </w:r>
      <w:proofErr w:type="spellStart"/>
      <w:r>
        <w:rPr>
          <w:color w:val="000000"/>
        </w:rPr>
        <w:t>diện</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gán</w:t>
      </w:r>
      <w:proofErr w:type="spellEnd"/>
      <w:r>
        <w:rPr>
          <w:color w:val="000000"/>
        </w:rPr>
        <w:t xml:space="preserve"> </w:t>
      </w:r>
      <w:proofErr w:type="spellStart"/>
      <w:r>
        <w:rPr>
          <w:color w:val="000000"/>
        </w:rPr>
        <w:t>trọng</w:t>
      </w:r>
      <w:proofErr w:type="spellEnd"/>
      <w:r>
        <w:rPr>
          <w:color w:val="000000"/>
        </w:rPr>
        <w:t xml:space="preserve"> </w:t>
      </w:r>
      <w:proofErr w:type="spellStart"/>
      <w:r>
        <w:rPr>
          <w:color w:val="000000"/>
        </w:rPr>
        <w:t>số</w:t>
      </w:r>
      <w:proofErr w:type="spellEnd"/>
      <w:r>
        <w:rPr>
          <w:color w:val="000000"/>
        </w:rPr>
        <w:t xml:space="preserve"> </w:t>
      </w:r>
      <w:proofErr w:type="spellStart"/>
      <w:r>
        <w:rPr>
          <w:color w:val="000000"/>
        </w:rPr>
        <w:t>cao</w:t>
      </w:r>
      <w:proofErr w:type="spellEnd"/>
      <w:r>
        <w:rPr>
          <w:color w:val="000000"/>
        </w:rPr>
        <w:t xml:space="preserve"> </w:t>
      </w:r>
      <w:proofErr w:type="spellStart"/>
      <w:r>
        <w:rPr>
          <w:color w:val="000000"/>
        </w:rPr>
        <w:t>cho</w:t>
      </w:r>
      <w:proofErr w:type="spellEnd"/>
      <w:r>
        <w:rPr>
          <w:color w:val="000000"/>
        </w:rPr>
        <w:t xml:space="preserve"> </w:t>
      </w:r>
      <w:proofErr w:type="spellStart"/>
      <w:r>
        <w:rPr>
          <w:color w:val="000000"/>
        </w:rPr>
        <w:t>những</w:t>
      </w:r>
      <w:proofErr w:type="spellEnd"/>
      <w:r>
        <w:rPr>
          <w:color w:val="000000"/>
        </w:rPr>
        <w:t xml:space="preserve"> </w:t>
      </w:r>
      <w:proofErr w:type="spellStart"/>
      <w:r>
        <w:rPr>
          <w:color w:val="000000"/>
        </w:rPr>
        <w:t>ngày</w:t>
      </w:r>
      <w:proofErr w:type="spellEnd"/>
      <w:r>
        <w:rPr>
          <w:color w:val="000000"/>
        </w:rPr>
        <w:t xml:space="preserve"> </w:t>
      </w:r>
      <w:proofErr w:type="spellStart"/>
      <w:r>
        <w:rPr>
          <w:color w:val="000000"/>
        </w:rPr>
        <w:t>giao</w:t>
      </w:r>
      <w:proofErr w:type="spellEnd"/>
      <w:r>
        <w:rPr>
          <w:color w:val="000000"/>
        </w:rPr>
        <w:t xml:space="preserve"> </w:t>
      </w:r>
      <w:proofErr w:type="spellStart"/>
      <w:r>
        <w:rPr>
          <w:color w:val="000000"/>
        </w:rPr>
        <w:t>dịch</w:t>
      </w:r>
      <w:proofErr w:type="spellEnd"/>
      <w:r>
        <w:rPr>
          <w:color w:val="000000"/>
        </w:rPr>
        <w:t xml:space="preserve"> </w:t>
      </w:r>
      <w:proofErr w:type="spellStart"/>
      <w:r>
        <w:rPr>
          <w:color w:val="000000"/>
        </w:rPr>
        <w:t>quan</w:t>
      </w:r>
      <w:proofErr w:type="spellEnd"/>
      <w:r>
        <w:rPr>
          <w:color w:val="000000"/>
        </w:rPr>
        <w:t xml:space="preserve"> </w:t>
      </w:r>
      <w:proofErr w:type="spellStart"/>
      <w:r>
        <w:rPr>
          <w:color w:val="000000"/>
        </w:rPr>
        <w:t>trọng</w:t>
      </w:r>
      <w:proofErr w:type="spellEnd"/>
      <w:r>
        <w:rPr>
          <w:color w:val="000000"/>
        </w:rPr>
        <w:t xml:space="preserve"> </w:t>
      </w:r>
      <w:proofErr w:type="spellStart"/>
      <w:r>
        <w:rPr>
          <w:color w:val="000000"/>
        </w:rPr>
        <w:t>trong</w:t>
      </w:r>
      <w:proofErr w:type="spellEnd"/>
      <w:r>
        <w:rPr>
          <w:color w:val="000000"/>
        </w:rPr>
        <w:t xml:space="preserve"> </w:t>
      </w:r>
      <w:proofErr w:type="spellStart"/>
      <w:r>
        <w:rPr>
          <w:color w:val="000000"/>
        </w:rPr>
        <w:t>quá</w:t>
      </w:r>
      <w:proofErr w:type="spellEnd"/>
      <w:r>
        <w:rPr>
          <w:color w:val="000000"/>
        </w:rPr>
        <w:t xml:space="preserve"> </w:t>
      </w:r>
      <w:proofErr w:type="spellStart"/>
      <w:r>
        <w:rPr>
          <w:color w:val="000000"/>
        </w:rPr>
        <w:t>khứ</w:t>
      </w:r>
      <w:proofErr w:type="spellEnd"/>
      <w:r>
        <w:rPr>
          <w:color w:val="000000"/>
        </w:rPr>
        <w:t xml:space="preserve"> (</w:t>
      </w:r>
      <w:proofErr w:type="spellStart"/>
      <w:r>
        <w:rPr>
          <w:color w:val="000000"/>
        </w:rPr>
        <w:t>ví</w:t>
      </w:r>
      <w:proofErr w:type="spellEnd"/>
      <w:r>
        <w:rPr>
          <w:color w:val="000000"/>
        </w:rPr>
        <w:t xml:space="preserve"> </w:t>
      </w:r>
      <w:proofErr w:type="spellStart"/>
      <w:r>
        <w:rPr>
          <w:color w:val="000000"/>
        </w:rPr>
        <w:t>dụ</w:t>
      </w:r>
      <w:proofErr w:type="spellEnd"/>
      <w:r>
        <w:rPr>
          <w:color w:val="000000"/>
        </w:rPr>
        <w:t xml:space="preserve">: </w:t>
      </w:r>
      <w:proofErr w:type="spellStart"/>
      <w:r>
        <w:rPr>
          <w:color w:val="000000"/>
        </w:rPr>
        <w:t>ngày</w:t>
      </w:r>
      <w:proofErr w:type="spellEnd"/>
      <w:r>
        <w:rPr>
          <w:color w:val="000000"/>
        </w:rPr>
        <w:t xml:space="preserve"> OPEC+ </w:t>
      </w:r>
      <w:proofErr w:type="spellStart"/>
      <w:r>
        <w:rPr>
          <w:color w:val="000000"/>
        </w:rPr>
        <w:t>cắt</w:t>
      </w:r>
      <w:proofErr w:type="spellEnd"/>
      <w:r>
        <w:rPr>
          <w:color w:val="000000"/>
        </w:rPr>
        <w:t xml:space="preserve"> </w:t>
      </w:r>
      <w:proofErr w:type="spellStart"/>
      <w:r>
        <w:rPr>
          <w:color w:val="000000"/>
        </w:rPr>
        <w:t>giảm</w:t>
      </w:r>
      <w:proofErr w:type="spellEnd"/>
      <w:r>
        <w:rPr>
          <w:color w:val="000000"/>
        </w:rPr>
        <w:t xml:space="preserve"> </w:t>
      </w:r>
      <w:proofErr w:type="spellStart"/>
      <w:r>
        <w:rPr>
          <w:color w:val="000000"/>
        </w:rPr>
        <w:t>sản</w:t>
      </w:r>
      <w:proofErr w:type="spellEnd"/>
      <w:r>
        <w:rPr>
          <w:color w:val="000000"/>
        </w:rPr>
        <w:t xml:space="preserve"> </w:t>
      </w:r>
      <w:proofErr w:type="spellStart"/>
      <w:r>
        <w:rPr>
          <w:color w:val="000000"/>
        </w:rPr>
        <w:t>lượng</w:t>
      </w:r>
      <w:proofErr w:type="spellEnd"/>
      <w:r>
        <w:rPr>
          <w:color w:val="000000"/>
        </w:rPr>
        <w:t xml:space="preserve">). </w:t>
      </w:r>
      <w:proofErr w:type="spellStart"/>
      <w:r>
        <w:rPr>
          <w:color w:val="000000"/>
        </w:rPr>
        <w:t>Đầu</w:t>
      </w:r>
      <w:proofErr w:type="spellEnd"/>
      <w:r>
        <w:rPr>
          <w:color w:val="000000"/>
        </w:rPr>
        <w:t xml:space="preserve"> </w:t>
      </w:r>
      <w:proofErr w:type="spellStart"/>
      <w:r>
        <w:rPr>
          <w:color w:val="000000"/>
        </w:rPr>
        <w:t>ra</w:t>
      </w:r>
      <w:proofErr w:type="spellEnd"/>
      <w:r>
        <w:rPr>
          <w:color w:val="000000"/>
        </w:rPr>
        <w:t xml:space="preserve"> </w:t>
      </w:r>
      <w:proofErr w:type="spellStart"/>
      <w:r>
        <w:rPr>
          <w:color w:val="000000"/>
        </w:rPr>
        <w:t>của</w:t>
      </w:r>
      <w:proofErr w:type="spellEnd"/>
      <w:r>
        <w:rPr>
          <w:color w:val="000000"/>
        </w:rPr>
        <w:t xml:space="preserve"> </w:t>
      </w:r>
      <w:proofErr w:type="spellStart"/>
      <w:r>
        <w:rPr>
          <w:color w:val="000000"/>
        </w:rPr>
        <w:t>chuyên</w:t>
      </w:r>
      <w:proofErr w:type="spellEnd"/>
      <w:r>
        <w:rPr>
          <w:color w:val="000000"/>
        </w:rPr>
        <w:t xml:space="preserve"> </w:t>
      </w:r>
      <w:proofErr w:type="spellStart"/>
      <w:r>
        <w:rPr>
          <w:color w:val="000000"/>
        </w:rPr>
        <w:t>gia</w:t>
      </w:r>
      <w:proofErr w:type="spellEnd"/>
      <w:r>
        <w:rPr>
          <w:color w:val="000000"/>
        </w:rPr>
        <w:t xml:space="preserve"> xu </w:t>
      </w:r>
      <w:proofErr w:type="spellStart"/>
      <w:r>
        <w:rPr>
          <w:color w:val="000000"/>
        </w:rPr>
        <w:t>hướng</w:t>
      </w:r>
      <w:proofErr w:type="spellEnd"/>
      <w:r>
        <w:rPr>
          <w:color w:val="000000"/>
        </w:rPr>
        <w:t xml:space="preserve"> </w:t>
      </w:r>
      <w:proofErr w:type="spellStart"/>
      <w:r>
        <w:rPr>
          <w:color w:val="000000"/>
        </w:rPr>
        <w:t>là</w:t>
      </w:r>
      <w:proofErr w:type="spellEnd"/>
      <w:r>
        <w:rPr>
          <w:color w:val="000000"/>
        </w:rPr>
        <w:t xml:space="preserve"> </w:t>
      </w:r>
      <w:proofErr w:type="spellStart"/>
      <w:r>
        <w:rPr>
          <w:i/>
          <w:color w:val="000000"/>
        </w:rPr>
        <w:t>f</w:t>
      </w:r>
      <w:r>
        <w:rPr>
          <w:color w:val="000000"/>
          <w:vertAlign w:val="subscript"/>
        </w:rPr>
        <w:t>gru</w:t>
      </w:r>
      <w:proofErr w:type="spellEnd"/>
      <w:r>
        <w:rPr>
          <w:color w:val="000000"/>
        </w:rPr>
        <w:t>.</w:t>
      </w:r>
    </w:p>
    <w:p w14:paraId="1C4E96D1" w14:textId="77777777" w:rsidR="00BB201D" w:rsidRPr="009C62B9" w:rsidRDefault="00000000">
      <w:pPr>
        <w:jc w:val="both"/>
        <w:rPr>
          <w:rFonts w:cs="Times New Roman"/>
        </w:rPr>
      </w:pPr>
      <w:r w:rsidRPr="009C62B9">
        <w:rPr>
          <w:rFonts w:cs="Times New Roman"/>
          <w:color w:val="000000"/>
        </w:rPr>
        <w:t xml:space="preserve">3.4.3. Chuyên </w:t>
      </w:r>
      <w:proofErr w:type="spellStart"/>
      <w:r w:rsidRPr="009C62B9">
        <w:rPr>
          <w:rFonts w:cs="Times New Roman"/>
          <w:color w:val="000000"/>
        </w:rPr>
        <w:t>gia</w:t>
      </w:r>
      <w:proofErr w:type="spellEnd"/>
      <w:r w:rsidRPr="009C62B9">
        <w:rPr>
          <w:rFonts w:cs="Times New Roman"/>
          <w:color w:val="000000"/>
        </w:rPr>
        <w:t xml:space="preserve"> </w:t>
      </w:r>
      <w:proofErr w:type="spellStart"/>
      <w:r w:rsidRPr="009C62B9">
        <w:rPr>
          <w:rFonts w:cs="Times New Roman"/>
          <w:color w:val="000000"/>
        </w:rPr>
        <w:t>Chống</w:t>
      </w:r>
      <w:proofErr w:type="spellEnd"/>
      <w:r w:rsidRPr="009C62B9">
        <w:rPr>
          <w:rFonts w:cs="Times New Roman"/>
          <w:color w:val="000000"/>
        </w:rPr>
        <w:t xml:space="preserve"> </w:t>
      </w:r>
      <w:proofErr w:type="spellStart"/>
      <w:r w:rsidRPr="009C62B9">
        <w:rPr>
          <w:rFonts w:cs="Times New Roman"/>
          <w:color w:val="000000"/>
        </w:rPr>
        <w:t>sốc</w:t>
      </w:r>
      <w:proofErr w:type="spellEnd"/>
      <w:r w:rsidRPr="009C62B9">
        <w:rPr>
          <w:rFonts w:cs="Times New Roman"/>
          <w:color w:val="000000"/>
        </w:rPr>
        <w:t xml:space="preserve"> Phi </w:t>
      </w:r>
      <w:proofErr w:type="spellStart"/>
      <w:r w:rsidRPr="009C62B9">
        <w:rPr>
          <w:rFonts w:cs="Times New Roman"/>
          <w:color w:val="000000"/>
        </w:rPr>
        <w:t>tuyến</w:t>
      </w:r>
      <w:proofErr w:type="spellEnd"/>
      <w:r w:rsidRPr="009C62B9">
        <w:rPr>
          <w:rFonts w:cs="Times New Roman"/>
          <w:color w:val="000000"/>
        </w:rPr>
        <w:t>: Wavelet-KAN</w:t>
      </w:r>
    </w:p>
    <w:p w14:paraId="0DFC86A0" w14:textId="77777777" w:rsidR="00BB201D" w:rsidRPr="009C62B9" w:rsidRDefault="00000000">
      <w:pPr>
        <w:jc w:val="both"/>
        <w:rPr>
          <w:rFonts w:cs="Times New Roman"/>
        </w:rPr>
      </w:pPr>
      <w:proofErr w:type="spellStart"/>
      <w:r>
        <w:rPr>
          <w:color w:val="000000"/>
        </w:rPr>
        <w:t>Đây</w:t>
      </w:r>
      <w:proofErr w:type="spellEnd"/>
      <w:r>
        <w:rPr>
          <w:color w:val="000000"/>
        </w:rPr>
        <w:t xml:space="preserve"> </w:t>
      </w:r>
      <w:proofErr w:type="spellStart"/>
      <w:r>
        <w:rPr>
          <w:color w:val="000000"/>
        </w:rPr>
        <w:t>là</w:t>
      </w:r>
      <w:proofErr w:type="spellEnd"/>
      <w:r>
        <w:rPr>
          <w:color w:val="000000"/>
        </w:rPr>
        <w:t xml:space="preserve"> </w:t>
      </w:r>
      <w:proofErr w:type="spellStart"/>
      <w:r>
        <w:rPr>
          <w:color w:val="000000"/>
        </w:rPr>
        <w:t>đóng</w:t>
      </w:r>
      <w:proofErr w:type="spellEnd"/>
      <w:r>
        <w:rPr>
          <w:color w:val="000000"/>
        </w:rPr>
        <w:t xml:space="preserve"> </w:t>
      </w:r>
      <w:proofErr w:type="spellStart"/>
      <w:r>
        <w:rPr>
          <w:color w:val="000000"/>
        </w:rPr>
        <w:t>góp</w:t>
      </w:r>
      <w:proofErr w:type="spellEnd"/>
      <w:r>
        <w:rPr>
          <w:color w:val="000000"/>
        </w:rPr>
        <w:t xml:space="preserve"> </w:t>
      </w:r>
      <w:proofErr w:type="spellStart"/>
      <w:r>
        <w:rPr>
          <w:color w:val="000000"/>
        </w:rPr>
        <w:t>kiến</w:t>
      </w:r>
      <w:proofErr w:type="spellEnd"/>
      <w:r>
        <w:rPr>
          <w:color w:val="000000"/>
        </w:rPr>
        <w:t xml:space="preserve"> </w:t>
      </w:r>
      <w:proofErr w:type="spellStart"/>
      <w:r>
        <w:rPr>
          <w:color w:val="000000"/>
        </w:rPr>
        <w:t>trúc</w:t>
      </w:r>
      <w:proofErr w:type="spellEnd"/>
      <w:r>
        <w:rPr>
          <w:color w:val="000000"/>
        </w:rPr>
        <w:t xml:space="preserve"> </w:t>
      </w:r>
      <w:proofErr w:type="spellStart"/>
      <w:r>
        <w:rPr>
          <w:color w:val="000000"/>
        </w:rPr>
        <w:t>đột</w:t>
      </w:r>
      <w:proofErr w:type="spellEnd"/>
      <w:r>
        <w:rPr>
          <w:color w:val="000000"/>
        </w:rPr>
        <w:t xml:space="preserve"> </w:t>
      </w:r>
      <w:proofErr w:type="spellStart"/>
      <w:r>
        <w:rPr>
          <w:color w:val="000000"/>
        </w:rPr>
        <w:t>phá</w:t>
      </w:r>
      <w:proofErr w:type="spellEnd"/>
      <w:r>
        <w:rPr>
          <w:color w:val="000000"/>
        </w:rPr>
        <w:t xml:space="preserve"> </w:t>
      </w:r>
      <w:proofErr w:type="spellStart"/>
      <w:r>
        <w:rPr>
          <w:color w:val="000000"/>
        </w:rPr>
        <w:t>nhất</w:t>
      </w:r>
      <w:proofErr w:type="spellEnd"/>
      <w:r>
        <w:rPr>
          <w:color w:val="000000"/>
        </w:rPr>
        <w:t xml:space="preserve"> </w:t>
      </w:r>
      <w:proofErr w:type="spellStart"/>
      <w:r>
        <w:rPr>
          <w:color w:val="000000"/>
        </w:rPr>
        <w:t>của</w:t>
      </w:r>
      <w:proofErr w:type="spellEnd"/>
      <w:r>
        <w:rPr>
          <w:color w:val="000000"/>
        </w:rPr>
        <w:t xml:space="preserve"> </w:t>
      </w:r>
      <w:proofErr w:type="spellStart"/>
      <w:r>
        <w:rPr>
          <w:color w:val="000000"/>
        </w:rPr>
        <w:t>nghiên</w:t>
      </w:r>
      <w:proofErr w:type="spellEnd"/>
      <w:r>
        <w:rPr>
          <w:color w:val="000000"/>
        </w:rPr>
        <w:t xml:space="preserve"> </w:t>
      </w:r>
      <w:proofErr w:type="spellStart"/>
      <w:r>
        <w:rPr>
          <w:color w:val="000000"/>
        </w:rPr>
        <w:t>cứu</w:t>
      </w:r>
      <w:proofErr w:type="spellEnd"/>
      <w:r>
        <w:rPr>
          <w:color w:val="000000"/>
        </w:rPr>
        <w:t xml:space="preserve">. Thay </w:t>
      </w:r>
      <w:proofErr w:type="spellStart"/>
      <w:r>
        <w:rPr>
          <w:color w:val="000000"/>
        </w:rPr>
        <w:t>vì</w:t>
      </w:r>
      <w:proofErr w:type="spellEnd"/>
      <w:r>
        <w:rPr>
          <w:color w:val="000000"/>
        </w:rPr>
        <w:t xml:space="preserve"> </w:t>
      </w:r>
      <w:proofErr w:type="spellStart"/>
      <w:r>
        <w:rPr>
          <w:color w:val="000000"/>
        </w:rPr>
        <w:t>sử</w:t>
      </w:r>
      <w:proofErr w:type="spellEnd"/>
      <w:r>
        <w:rPr>
          <w:color w:val="000000"/>
        </w:rPr>
        <w:t xml:space="preserve"> </w:t>
      </w:r>
      <w:proofErr w:type="spellStart"/>
      <w:r>
        <w:rPr>
          <w:color w:val="000000"/>
        </w:rPr>
        <w:t>dụng</w:t>
      </w:r>
      <w:proofErr w:type="spellEnd"/>
      <w:r>
        <w:rPr>
          <w:color w:val="000000"/>
        </w:rPr>
        <w:t xml:space="preserve"> MLP </w:t>
      </w:r>
      <w:proofErr w:type="spellStart"/>
      <w:r>
        <w:rPr>
          <w:color w:val="000000"/>
        </w:rPr>
        <w:t>truyền</w:t>
      </w:r>
      <w:proofErr w:type="spellEnd"/>
      <w:r>
        <w:rPr>
          <w:color w:val="000000"/>
        </w:rPr>
        <w:t xml:space="preserve"> </w:t>
      </w:r>
      <w:proofErr w:type="spellStart"/>
      <w:r>
        <w:rPr>
          <w:color w:val="000000"/>
        </w:rPr>
        <w:t>thống</w:t>
      </w:r>
      <w:proofErr w:type="spellEnd"/>
      <w:r>
        <w:rPr>
          <w:color w:val="000000"/>
        </w:rPr>
        <w:t xml:space="preserve">, </w:t>
      </w:r>
      <w:proofErr w:type="spellStart"/>
      <w:r>
        <w:rPr>
          <w:color w:val="000000"/>
        </w:rPr>
        <w:t>chúng</w:t>
      </w:r>
      <w:proofErr w:type="spellEnd"/>
      <w:r>
        <w:rPr>
          <w:color w:val="000000"/>
        </w:rPr>
        <w:t xml:space="preserve"> </w:t>
      </w:r>
      <w:proofErr w:type="spellStart"/>
      <w:r>
        <w:rPr>
          <w:color w:val="000000"/>
        </w:rPr>
        <w:t>tôi</w:t>
      </w:r>
      <w:proofErr w:type="spellEnd"/>
      <w:r>
        <w:rPr>
          <w:color w:val="000000"/>
        </w:rPr>
        <w:t xml:space="preserve"> </w:t>
      </w:r>
      <w:proofErr w:type="spellStart"/>
      <w:r>
        <w:rPr>
          <w:color w:val="000000"/>
        </w:rPr>
        <w:t>tiên</w:t>
      </w:r>
      <w:proofErr w:type="spellEnd"/>
      <w:r>
        <w:rPr>
          <w:color w:val="000000"/>
        </w:rPr>
        <w:t xml:space="preserve"> </w:t>
      </w:r>
      <w:proofErr w:type="spellStart"/>
      <w:r>
        <w:rPr>
          <w:color w:val="000000"/>
        </w:rPr>
        <w:t>phong</w:t>
      </w:r>
      <w:proofErr w:type="spellEnd"/>
      <w:r>
        <w:rPr>
          <w:color w:val="000000"/>
        </w:rPr>
        <w:t xml:space="preserve"> </w:t>
      </w:r>
      <w:proofErr w:type="spellStart"/>
      <w:r>
        <w:rPr>
          <w:color w:val="000000"/>
        </w:rPr>
        <w:t>tích</w:t>
      </w:r>
      <w:proofErr w:type="spellEnd"/>
      <w:r>
        <w:rPr>
          <w:color w:val="000000"/>
        </w:rPr>
        <w:t xml:space="preserve"> </w:t>
      </w:r>
      <w:proofErr w:type="spellStart"/>
      <w:r>
        <w:rPr>
          <w:color w:val="000000"/>
        </w:rPr>
        <w:t>hợp</w:t>
      </w:r>
      <w:proofErr w:type="spellEnd"/>
      <w:r>
        <w:rPr>
          <w:color w:val="000000"/>
        </w:rPr>
        <w:t xml:space="preserve"> </w:t>
      </w:r>
      <w:proofErr w:type="spellStart"/>
      <w:r>
        <w:rPr>
          <w:color w:val="000000"/>
        </w:rPr>
        <w:t>Mạng</w:t>
      </w:r>
      <w:proofErr w:type="spellEnd"/>
      <w:r>
        <w:rPr>
          <w:color w:val="000000"/>
        </w:rPr>
        <w:t xml:space="preserve"> Kolmogorov-Arnold (KAN). Tuy </w:t>
      </w:r>
      <w:proofErr w:type="spellStart"/>
      <w:r>
        <w:rPr>
          <w:color w:val="000000"/>
        </w:rPr>
        <w:t>nhiên</w:t>
      </w:r>
      <w:proofErr w:type="spellEnd"/>
      <w:r>
        <w:rPr>
          <w:color w:val="000000"/>
        </w:rPr>
        <w:t>, B-</w:t>
      </w:r>
      <w:r>
        <w:rPr>
          <w:color w:val="000000"/>
        </w:rPr>
        <w:lastRenderedPageBreak/>
        <w:t xml:space="preserve">splines </w:t>
      </w:r>
      <w:proofErr w:type="spellStart"/>
      <w:r>
        <w:rPr>
          <w:color w:val="000000"/>
        </w:rPr>
        <w:t>tiêu</w:t>
      </w:r>
      <w:proofErr w:type="spellEnd"/>
      <w:r>
        <w:rPr>
          <w:color w:val="000000"/>
        </w:rPr>
        <w:t xml:space="preserve"> </w:t>
      </w:r>
      <w:proofErr w:type="spellStart"/>
      <w:r>
        <w:rPr>
          <w:color w:val="000000"/>
        </w:rPr>
        <w:t>chuẩn</w:t>
      </w:r>
      <w:proofErr w:type="spellEnd"/>
      <w:r>
        <w:rPr>
          <w:color w:val="000000"/>
        </w:rPr>
        <w:t xml:space="preserve"> </w:t>
      </w:r>
      <w:proofErr w:type="spellStart"/>
      <w:r>
        <w:rPr>
          <w:color w:val="000000"/>
        </w:rPr>
        <w:t>của</w:t>
      </w:r>
      <w:proofErr w:type="spellEnd"/>
      <w:r>
        <w:rPr>
          <w:color w:val="000000"/>
        </w:rPr>
        <w:t xml:space="preserve"> KAN </w:t>
      </w:r>
      <w:proofErr w:type="spellStart"/>
      <w:r>
        <w:rPr>
          <w:color w:val="000000"/>
        </w:rPr>
        <w:t>không</w:t>
      </w:r>
      <w:proofErr w:type="spellEnd"/>
      <w:r>
        <w:rPr>
          <w:color w:val="000000"/>
        </w:rPr>
        <w:t xml:space="preserve"> </w:t>
      </w:r>
      <w:proofErr w:type="spellStart"/>
      <w:r>
        <w:rPr>
          <w:color w:val="000000"/>
        </w:rPr>
        <w:t>đủ</w:t>
      </w:r>
      <w:proofErr w:type="spellEnd"/>
      <w:r>
        <w:rPr>
          <w:color w:val="000000"/>
        </w:rPr>
        <w:t xml:space="preserve"> </w:t>
      </w:r>
      <w:proofErr w:type="spellStart"/>
      <w:r>
        <w:rPr>
          <w:color w:val="000000"/>
        </w:rPr>
        <w:t>độ</w:t>
      </w:r>
      <w:proofErr w:type="spellEnd"/>
      <w:r>
        <w:rPr>
          <w:color w:val="000000"/>
        </w:rPr>
        <w:t xml:space="preserve"> </w:t>
      </w:r>
      <w:proofErr w:type="spellStart"/>
      <w:r>
        <w:rPr>
          <w:color w:val="000000"/>
        </w:rPr>
        <w:t>nhạy</w:t>
      </w:r>
      <w:proofErr w:type="spellEnd"/>
      <w:r>
        <w:rPr>
          <w:color w:val="000000"/>
        </w:rPr>
        <w:t xml:space="preserve"> </w:t>
      </w:r>
      <w:proofErr w:type="spellStart"/>
      <w:r>
        <w:rPr>
          <w:color w:val="000000"/>
        </w:rPr>
        <w:t>để</w:t>
      </w:r>
      <w:proofErr w:type="spellEnd"/>
      <w:r>
        <w:rPr>
          <w:color w:val="000000"/>
        </w:rPr>
        <w:t xml:space="preserve"> </w:t>
      </w:r>
      <w:proofErr w:type="spellStart"/>
      <w:r>
        <w:rPr>
          <w:color w:val="000000"/>
        </w:rPr>
        <w:t>bắt</w:t>
      </w:r>
      <w:proofErr w:type="spellEnd"/>
      <w:r>
        <w:rPr>
          <w:color w:val="000000"/>
        </w:rPr>
        <w:t xml:space="preserve"> </w:t>
      </w:r>
      <w:proofErr w:type="spellStart"/>
      <w:r>
        <w:rPr>
          <w:color w:val="000000"/>
        </w:rPr>
        <w:t>các</w:t>
      </w:r>
      <w:proofErr w:type="spellEnd"/>
      <w:r>
        <w:rPr>
          <w:color w:val="000000"/>
        </w:rPr>
        <w:t xml:space="preserve"> </w:t>
      </w:r>
      <w:proofErr w:type="spellStart"/>
      <w:r>
        <w:rPr>
          <w:color w:val="000000"/>
        </w:rPr>
        <w:t>xung</w:t>
      </w:r>
      <w:proofErr w:type="spellEnd"/>
      <w:r>
        <w:rPr>
          <w:color w:val="000000"/>
        </w:rPr>
        <w:t xml:space="preserve"> </w:t>
      </w:r>
      <w:proofErr w:type="spellStart"/>
      <w:r>
        <w:rPr>
          <w:color w:val="000000"/>
        </w:rPr>
        <w:t>sốc</w:t>
      </w:r>
      <w:proofErr w:type="spellEnd"/>
      <w:r>
        <w:rPr>
          <w:color w:val="000000"/>
        </w:rPr>
        <w:t xml:space="preserve"> </w:t>
      </w:r>
      <w:proofErr w:type="spellStart"/>
      <w:r>
        <w:rPr>
          <w:color w:val="000000"/>
        </w:rPr>
        <w:t>từ</w:t>
      </w:r>
      <w:proofErr w:type="spellEnd"/>
      <w:r>
        <w:rPr>
          <w:color w:val="000000"/>
        </w:rPr>
        <w:t xml:space="preserve"> </w:t>
      </w:r>
      <w:proofErr w:type="spellStart"/>
      <w:r>
        <w:rPr>
          <w:color w:val="000000"/>
        </w:rPr>
        <w:t>biến</w:t>
      </w:r>
      <w:proofErr w:type="spellEnd"/>
      <w:r>
        <w:rPr>
          <w:color w:val="000000"/>
        </w:rPr>
        <w:t xml:space="preserve"> GPR. Do </w:t>
      </w:r>
      <w:proofErr w:type="spellStart"/>
      <w:r>
        <w:rPr>
          <w:color w:val="000000"/>
        </w:rPr>
        <w:t>đó</w:t>
      </w:r>
      <w:proofErr w:type="spellEnd"/>
      <w:r>
        <w:rPr>
          <w:color w:val="000000"/>
        </w:rPr>
        <w:t xml:space="preserve">, </w:t>
      </w:r>
      <w:proofErr w:type="spellStart"/>
      <w:r>
        <w:rPr>
          <w:color w:val="000000"/>
        </w:rPr>
        <w:t>chúng</w:t>
      </w:r>
      <w:proofErr w:type="spellEnd"/>
      <w:r>
        <w:rPr>
          <w:color w:val="000000"/>
        </w:rPr>
        <w:t xml:space="preserve"> </w:t>
      </w:r>
      <w:proofErr w:type="spellStart"/>
      <w:r>
        <w:rPr>
          <w:color w:val="000000"/>
        </w:rPr>
        <w:t>tôi</w:t>
      </w:r>
      <w:proofErr w:type="spellEnd"/>
      <w:r>
        <w:rPr>
          <w:color w:val="000000"/>
        </w:rPr>
        <w:t xml:space="preserve"> </w:t>
      </w:r>
      <w:proofErr w:type="spellStart"/>
      <w:r>
        <w:rPr>
          <w:color w:val="000000"/>
        </w:rPr>
        <w:t>thay</w:t>
      </w:r>
      <w:proofErr w:type="spellEnd"/>
      <w:r>
        <w:rPr>
          <w:color w:val="000000"/>
        </w:rPr>
        <w:t xml:space="preserve"> </w:t>
      </w:r>
      <w:proofErr w:type="spellStart"/>
      <w:r>
        <w:rPr>
          <w:color w:val="000000"/>
        </w:rPr>
        <w:t>thế</w:t>
      </w:r>
      <w:proofErr w:type="spellEnd"/>
      <w:r>
        <w:rPr>
          <w:color w:val="000000"/>
        </w:rPr>
        <w:t xml:space="preserve"> </w:t>
      </w:r>
      <w:proofErr w:type="spellStart"/>
      <w:r>
        <w:rPr>
          <w:color w:val="000000"/>
        </w:rPr>
        <w:t>toàn</w:t>
      </w:r>
      <w:proofErr w:type="spellEnd"/>
      <w:r>
        <w:rPr>
          <w:color w:val="000000"/>
        </w:rPr>
        <w:t xml:space="preserve"> </w:t>
      </w:r>
      <w:proofErr w:type="spellStart"/>
      <w:r>
        <w:rPr>
          <w:color w:val="000000"/>
        </w:rPr>
        <w:t>bộ</w:t>
      </w:r>
      <w:proofErr w:type="spellEnd"/>
      <w:r>
        <w:rPr>
          <w:color w:val="000000"/>
        </w:rPr>
        <w:t xml:space="preserve"> B-splines </w:t>
      </w:r>
      <w:proofErr w:type="spellStart"/>
      <w:r>
        <w:rPr>
          <w:color w:val="000000"/>
        </w:rPr>
        <w:t>bằng</w:t>
      </w:r>
      <w:proofErr w:type="spellEnd"/>
      <w:r>
        <w:rPr>
          <w:color w:val="000000"/>
        </w:rPr>
        <w:t xml:space="preserve"> </w:t>
      </w:r>
      <w:proofErr w:type="spellStart"/>
      <w:r>
        <w:rPr>
          <w:color w:val="000000"/>
        </w:rPr>
        <w:t>các</w:t>
      </w:r>
      <w:proofErr w:type="spellEnd"/>
      <w:r>
        <w:rPr>
          <w:color w:val="000000"/>
        </w:rPr>
        <w:t xml:space="preserve"> </w:t>
      </w:r>
      <w:proofErr w:type="spellStart"/>
      <w:r>
        <w:rPr>
          <w:color w:val="000000"/>
        </w:rPr>
        <w:t>hàm</w:t>
      </w:r>
      <w:proofErr w:type="spellEnd"/>
      <w:r>
        <w:rPr>
          <w:color w:val="000000"/>
        </w:rPr>
        <w:t xml:space="preserve"> </w:t>
      </w:r>
      <w:proofErr w:type="spellStart"/>
      <w:r>
        <w:rPr>
          <w:color w:val="000000"/>
        </w:rPr>
        <w:t>Sóng</w:t>
      </w:r>
      <w:proofErr w:type="spellEnd"/>
      <w:r>
        <w:rPr>
          <w:color w:val="000000"/>
        </w:rPr>
        <w:t xml:space="preserve"> </w:t>
      </w:r>
      <w:proofErr w:type="spellStart"/>
      <w:r>
        <w:rPr>
          <w:color w:val="000000"/>
        </w:rPr>
        <w:t>nhỏ</w:t>
      </w:r>
      <w:proofErr w:type="spellEnd"/>
      <w:r>
        <w:rPr>
          <w:color w:val="000000"/>
        </w:rPr>
        <w:t xml:space="preserve"> Mexican Hat (Mexican Hat Wavelets). </w:t>
      </w:r>
      <w:proofErr w:type="spellStart"/>
      <w:r>
        <w:rPr>
          <w:color w:val="000000"/>
        </w:rPr>
        <w:t>Hàm</w:t>
      </w:r>
      <w:proofErr w:type="spellEnd"/>
      <w:r>
        <w:rPr>
          <w:color w:val="000000"/>
        </w:rPr>
        <w:t xml:space="preserve"> </w:t>
      </w:r>
      <w:proofErr w:type="spellStart"/>
      <w:r>
        <w:rPr>
          <w:color w:val="000000"/>
        </w:rPr>
        <w:t>sóng</w:t>
      </w:r>
      <w:proofErr w:type="spellEnd"/>
      <w:r>
        <w:rPr>
          <w:color w:val="000000"/>
        </w:rPr>
        <w:t xml:space="preserve"> </w:t>
      </w:r>
      <w:proofErr w:type="spellStart"/>
      <w:r>
        <w:rPr>
          <w:color w:val="000000"/>
        </w:rPr>
        <w:t>nhỏ</w:t>
      </w:r>
      <w:proofErr w:type="spellEnd"/>
      <w:r>
        <w:rPr>
          <w:color w:val="000000"/>
        </w:rPr>
        <w:t xml:space="preserve"> </w:t>
      </w:r>
      <w:proofErr w:type="spellStart"/>
      <w:r>
        <w:rPr>
          <w:color w:val="000000"/>
        </w:rPr>
        <w:t>có</w:t>
      </w:r>
      <w:proofErr w:type="spellEnd"/>
      <w:r>
        <w:rPr>
          <w:color w:val="000000"/>
        </w:rPr>
        <w:t xml:space="preserve"> </w:t>
      </w:r>
      <w:proofErr w:type="spellStart"/>
      <w:r>
        <w:rPr>
          <w:color w:val="000000"/>
        </w:rPr>
        <w:t>đặc</w:t>
      </w:r>
      <w:proofErr w:type="spellEnd"/>
      <w:r>
        <w:rPr>
          <w:color w:val="000000"/>
        </w:rPr>
        <w:t xml:space="preserve"> </w:t>
      </w:r>
      <w:proofErr w:type="spellStart"/>
      <w:r>
        <w:rPr>
          <w:color w:val="000000"/>
        </w:rPr>
        <w:t>tính</w:t>
      </w:r>
      <w:proofErr w:type="spellEnd"/>
      <w:r>
        <w:rPr>
          <w:color w:val="000000"/>
        </w:rPr>
        <w:t xml:space="preserve"> </w:t>
      </w:r>
      <w:proofErr w:type="spellStart"/>
      <w:r>
        <w:rPr>
          <w:color w:val="000000"/>
        </w:rPr>
        <w:t>suy</w:t>
      </w:r>
      <w:proofErr w:type="spellEnd"/>
      <w:r>
        <w:rPr>
          <w:color w:val="000000"/>
        </w:rPr>
        <w:t xml:space="preserve"> </w:t>
      </w:r>
      <w:proofErr w:type="spellStart"/>
      <w:r>
        <w:rPr>
          <w:color w:val="000000"/>
        </w:rPr>
        <w:t>giảm</w:t>
      </w:r>
      <w:proofErr w:type="spellEnd"/>
      <w:r>
        <w:rPr>
          <w:color w:val="000000"/>
        </w:rPr>
        <w:t xml:space="preserve"> </w:t>
      </w:r>
      <w:proofErr w:type="spellStart"/>
      <w:r>
        <w:rPr>
          <w:color w:val="000000"/>
        </w:rPr>
        <w:t>nhanh</w:t>
      </w:r>
      <w:proofErr w:type="spellEnd"/>
      <w:r>
        <w:rPr>
          <w:color w:val="000000"/>
        </w:rPr>
        <w:t xml:space="preserve"> (fast decay) ở </w:t>
      </w:r>
      <w:proofErr w:type="spellStart"/>
      <w:r>
        <w:rPr>
          <w:color w:val="000000"/>
        </w:rPr>
        <w:t>cả</w:t>
      </w:r>
      <w:proofErr w:type="spellEnd"/>
      <w:r>
        <w:rPr>
          <w:color w:val="000000"/>
        </w:rPr>
        <w:t xml:space="preserve"> </w:t>
      </w:r>
      <w:proofErr w:type="spellStart"/>
      <w:r>
        <w:rPr>
          <w:color w:val="000000"/>
        </w:rPr>
        <w:t>hai</w:t>
      </w:r>
      <w:proofErr w:type="spellEnd"/>
      <w:r>
        <w:rPr>
          <w:color w:val="000000"/>
        </w:rPr>
        <w:t xml:space="preserve"> </w:t>
      </w:r>
      <w:proofErr w:type="spellStart"/>
      <w:r>
        <w:rPr>
          <w:color w:val="000000"/>
        </w:rPr>
        <w:t>cực</w:t>
      </w:r>
      <w:proofErr w:type="spellEnd"/>
      <w:r>
        <w:rPr>
          <w:color w:val="000000"/>
        </w:rPr>
        <w:t xml:space="preserve">, </w:t>
      </w:r>
      <w:proofErr w:type="spellStart"/>
      <w:r>
        <w:rPr>
          <w:color w:val="000000"/>
        </w:rPr>
        <w:t>hoạt</w:t>
      </w:r>
      <w:proofErr w:type="spellEnd"/>
      <w:r>
        <w:rPr>
          <w:color w:val="000000"/>
        </w:rPr>
        <w:t xml:space="preserve"> </w:t>
      </w:r>
      <w:proofErr w:type="spellStart"/>
      <w:r>
        <w:rPr>
          <w:color w:val="000000"/>
        </w:rPr>
        <w:t>động</w:t>
      </w:r>
      <w:proofErr w:type="spellEnd"/>
      <w:r>
        <w:rPr>
          <w:color w:val="000000"/>
        </w:rPr>
        <w:t xml:space="preserve"> </w:t>
      </w:r>
      <w:proofErr w:type="spellStart"/>
      <w:r>
        <w:rPr>
          <w:color w:val="000000"/>
        </w:rPr>
        <w:t>như</w:t>
      </w:r>
      <w:proofErr w:type="spellEnd"/>
      <w:r>
        <w:rPr>
          <w:color w:val="000000"/>
        </w:rPr>
        <w:t xml:space="preserve"> </w:t>
      </w:r>
      <w:proofErr w:type="spellStart"/>
      <w:r>
        <w:rPr>
          <w:color w:val="000000"/>
        </w:rPr>
        <w:t>một</w:t>
      </w:r>
      <w:proofErr w:type="spellEnd"/>
      <w:r>
        <w:rPr>
          <w:color w:val="000000"/>
        </w:rPr>
        <w:t xml:space="preserve"> </w:t>
      </w:r>
      <w:proofErr w:type="spellStart"/>
      <w:r>
        <w:rPr>
          <w:color w:val="000000"/>
        </w:rPr>
        <w:t>bộ</w:t>
      </w:r>
      <w:proofErr w:type="spellEnd"/>
      <w:r>
        <w:rPr>
          <w:color w:val="000000"/>
        </w:rPr>
        <w:t xml:space="preserve"> </w:t>
      </w:r>
      <w:proofErr w:type="spellStart"/>
      <w:r>
        <w:rPr>
          <w:color w:val="000000"/>
        </w:rPr>
        <w:t>giảm</w:t>
      </w:r>
      <w:proofErr w:type="spellEnd"/>
      <w:r>
        <w:rPr>
          <w:color w:val="000000"/>
        </w:rPr>
        <w:t xml:space="preserve"> </w:t>
      </w:r>
      <w:proofErr w:type="spellStart"/>
      <w:r>
        <w:rPr>
          <w:color w:val="000000"/>
        </w:rPr>
        <w:t>xóc</w:t>
      </w:r>
      <w:proofErr w:type="spellEnd"/>
      <w:r>
        <w:rPr>
          <w:color w:val="000000"/>
        </w:rPr>
        <w:t xml:space="preserve"> </w:t>
      </w:r>
      <w:proofErr w:type="spellStart"/>
      <w:r>
        <w:rPr>
          <w:color w:val="000000"/>
        </w:rPr>
        <w:t>thuật</w:t>
      </w:r>
      <w:proofErr w:type="spellEnd"/>
      <w:r>
        <w:rPr>
          <w:color w:val="000000"/>
        </w:rPr>
        <w:t xml:space="preserve"> </w:t>
      </w:r>
      <w:proofErr w:type="spellStart"/>
      <w:r>
        <w:rPr>
          <w:color w:val="000000"/>
        </w:rPr>
        <w:t>toán</w:t>
      </w:r>
      <w:proofErr w:type="spellEnd"/>
      <w:r>
        <w:rPr>
          <w:color w:val="000000"/>
        </w:rPr>
        <w:t xml:space="preserve"> (algorithmic shock absorber) </w:t>
      </w:r>
      <w:proofErr w:type="spellStart"/>
      <w:r>
        <w:rPr>
          <w:color w:val="000000"/>
        </w:rPr>
        <w:t>lý</w:t>
      </w:r>
      <w:proofErr w:type="spellEnd"/>
      <w:r>
        <w:rPr>
          <w:color w:val="000000"/>
        </w:rPr>
        <w:t xml:space="preserve"> </w:t>
      </w:r>
      <w:proofErr w:type="spellStart"/>
      <w:r>
        <w:rPr>
          <w:color w:val="000000"/>
        </w:rPr>
        <w:t>tưởng</w:t>
      </w:r>
      <w:proofErr w:type="spellEnd"/>
      <w:r>
        <w:rPr>
          <w:color w:val="000000"/>
        </w:rPr>
        <w:t xml:space="preserve">. </w:t>
      </w:r>
      <w:proofErr w:type="spellStart"/>
      <w:r>
        <w:rPr>
          <w:color w:val="000000"/>
        </w:rPr>
        <w:t>Bất</w:t>
      </w:r>
      <w:proofErr w:type="spellEnd"/>
      <w:r>
        <w:rPr>
          <w:color w:val="000000"/>
        </w:rPr>
        <w:t xml:space="preserve"> </w:t>
      </w:r>
      <w:proofErr w:type="spellStart"/>
      <w:r>
        <w:rPr>
          <w:color w:val="000000"/>
        </w:rPr>
        <w:t>cứ</w:t>
      </w:r>
      <w:proofErr w:type="spellEnd"/>
      <w:r>
        <w:rPr>
          <w:color w:val="000000"/>
        </w:rPr>
        <w:t xml:space="preserve"> </w:t>
      </w:r>
      <w:proofErr w:type="spellStart"/>
      <w:r>
        <w:rPr>
          <w:color w:val="000000"/>
        </w:rPr>
        <w:t>khi</w:t>
      </w:r>
      <w:proofErr w:type="spellEnd"/>
      <w:r>
        <w:rPr>
          <w:color w:val="000000"/>
        </w:rPr>
        <w:t xml:space="preserve"> </w:t>
      </w:r>
      <w:proofErr w:type="spellStart"/>
      <w:r>
        <w:rPr>
          <w:color w:val="000000"/>
        </w:rPr>
        <w:t>nào</w:t>
      </w:r>
      <w:proofErr w:type="spellEnd"/>
      <w:r>
        <w:rPr>
          <w:color w:val="000000"/>
        </w:rPr>
        <w:t xml:space="preserve"> GPR Index </w:t>
      </w:r>
      <w:proofErr w:type="spellStart"/>
      <w:r>
        <w:rPr>
          <w:color w:val="000000"/>
        </w:rPr>
        <w:t>đột</w:t>
      </w:r>
      <w:proofErr w:type="spellEnd"/>
      <w:r>
        <w:rPr>
          <w:color w:val="000000"/>
        </w:rPr>
        <w:t xml:space="preserve"> </w:t>
      </w:r>
      <w:proofErr w:type="spellStart"/>
      <w:r>
        <w:rPr>
          <w:color w:val="000000"/>
        </w:rPr>
        <w:t>ngột</w:t>
      </w:r>
      <w:proofErr w:type="spellEnd"/>
      <w:r>
        <w:rPr>
          <w:color w:val="000000"/>
        </w:rPr>
        <w:t xml:space="preserve"> </w:t>
      </w:r>
      <w:proofErr w:type="spellStart"/>
      <w:r>
        <w:rPr>
          <w:color w:val="000000"/>
        </w:rPr>
        <w:t>tăng</w:t>
      </w:r>
      <w:proofErr w:type="spellEnd"/>
      <w:r>
        <w:rPr>
          <w:color w:val="000000"/>
        </w:rPr>
        <w:t xml:space="preserve"> </w:t>
      </w:r>
      <w:proofErr w:type="spellStart"/>
      <w:r>
        <w:rPr>
          <w:color w:val="000000"/>
        </w:rPr>
        <w:t>vọt</w:t>
      </w:r>
      <w:proofErr w:type="spellEnd"/>
      <w:r>
        <w:rPr>
          <w:color w:val="000000"/>
        </w:rPr>
        <w:t xml:space="preserve"> (</w:t>
      </w:r>
      <w:proofErr w:type="spellStart"/>
      <w:r>
        <w:rPr>
          <w:color w:val="000000"/>
        </w:rPr>
        <w:t>dấu</w:t>
      </w:r>
      <w:proofErr w:type="spellEnd"/>
      <w:r>
        <w:rPr>
          <w:color w:val="000000"/>
        </w:rPr>
        <w:t xml:space="preserve"> </w:t>
      </w:r>
      <w:proofErr w:type="spellStart"/>
      <w:r>
        <w:rPr>
          <w:color w:val="000000"/>
        </w:rPr>
        <w:t>hiệu</w:t>
      </w:r>
      <w:proofErr w:type="spellEnd"/>
      <w:r>
        <w:rPr>
          <w:color w:val="000000"/>
        </w:rPr>
        <w:t xml:space="preserve"> </w:t>
      </w:r>
      <w:proofErr w:type="spellStart"/>
      <w:r>
        <w:rPr>
          <w:color w:val="000000"/>
        </w:rPr>
        <w:t>của</w:t>
      </w:r>
      <w:proofErr w:type="spellEnd"/>
      <w:r>
        <w:rPr>
          <w:color w:val="000000"/>
        </w:rPr>
        <w:t xml:space="preserve"> </w:t>
      </w:r>
      <w:proofErr w:type="spellStart"/>
      <w:r>
        <w:rPr>
          <w:color w:val="000000"/>
        </w:rPr>
        <w:t>chiến</w:t>
      </w:r>
      <w:proofErr w:type="spellEnd"/>
      <w:r>
        <w:rPr>
          <w:color w:val="000000"/>
        </w:rPr>
        <w:t xml:space="preserve"> </w:t>
      </w:r>
      <w:proofErr w:type="spellStart"/>
      <w:r>
        <w:rPr>
          <w:color w:val="000000"/>
        </w:rPr>
        <w:t>tranh</w:t>
      </w:r>
      <w:proofErr w:type="spellEnd"/>
      <w:r>
        <w:rPr>
          <w:color w:val="000000"/>
        </w:rPr>
        <w:t xml:space="preserve"> </w:t>
      </w:r>
      <w:proofErr w:type="spellStart"/>
      <w:r>
        <w:rPr>
          <w:color w:val="000000"/>
        </w:rPr>
        <w:t>hoặc</w:t>
      </w:r>
      <w:proofErr w:type="spellEnd"/>
      <w:r>
        <w:rPr>
          <w:color w:val="000000"/>
        </w:rPr>
        <w:t xml:space="preserve"> </w:t>
      </w:r>
      <w:proofErr w:type="spellStart"/>
      <w:r>
        <w:rPr>
          <w:color w:val="000000"/>
        </w:rPr>
        <w:t>hoảng</w:t>
      </w:r>
      <w:proofErr w:type="spellEnd"/>
      <w:r>
        <w:rPr>
          <w:color w:val="000000"/>
        </w:rPr>
        <w:t xml:space="preserve"> </w:t>
      </w:r>
      <w:proofErr w:type="spellStart"/>
      <w:r>
        <w:rPr>
          <w:color w:val="000000"/>
        </w:rPr>
        <w:t>loạn</w:t>
      </w:r>
      <w:proofErr w:type="spellEnd"/>
      <w:r>
        <w:rPr>
          <w:color w:val="000000"/>
        </w:rPr>
        <w:t xml:space="preserve">), </w:t>
      </w:r>
      <w:proofErr w:type="spellStart"/>
      <w:r>
        <w:rPr>
          <w:color w:val="000000"/>
        </w:rPr>
        <w:t>các</w:t>
      </w:r>
      <w:proofErr w:type="spellEnd"/>
      <w:r>
        <w:rPr>
          <w:color w:val="000000"/>
        </w:rPr>
        <w:t xml:space="preserve"> </w:t>
      </w:r>
      <w:proofErr w:type="spellStart"/>
      <w:r>
        <w:rPr>
          <w:color w:val="000000"/>
        </w:rPr>
        <w:t>cạnh</w:t>
      </w:r>
      <w:proofErr w:type="spellEnd"/>
      <w:r>
        <w:rPr>
          <w:color w:val="000000"/>
        </w:rPr>
        <w:t xml:space="preserve"> (edges) </w:t>
      </w:r>
      <w:proofErr w:type="spellStart"/>
      <w:r>
        <w:rPr>
          <w:color w:val="000000"/>
        </w:rPr>
        <w:t>của</w:t>
      </w:r>
      <w:proofErr w:type="spellEnd"/>
      <w:r>
        <w:rPr>
          <w:color w:val="000000"/>
        </w:rPr>
        <w:t xml:space="preserve"> Wavelet-KAN </w:t>
      </w:r>
      <w:proofErr w:type="spellStart"/>
      <w:r>
        <w:rPr>
          <w:color w:val="000000"/>
        </w:rPr>
        <w:t>sẽ</w:t>
      </w:r>
      <w:proofErr w:type="spellEnd"/>
      <w:r>
        <w:rPr>
          <w:color w:val="000000"/>
        </w:rPr>
        <w:t xml:space="preserve"> </w:t>
      </w:r>
      <w:proofErr w:type="spellStart"/>
      <w:r>
        <w:rPr>
          <w:color w:val="000000"/>
        </w:rPr>
        <w:t>kích</w:t>
      </w:r>
      <w:proofErr w:type="spellEnd"/>
      <w:r>
        <w:rPr>
          <w:color w:val="000000"/>
        </w:rPr>
        <w:t xml:space="preserve"> </w:t>
      </w:r>
      <w:proofErr w:type="spellStart"/>
      <w:r>
        <w:rPr>
          <w:color w:val="000000"/>
        </w:rPr>
        <w:t>hoạt</w:t>
      </w:r>
      <w:proofErr w:type="spellEnd"/>
      <w:r>
        <w:rPr>
          <w:color w:val="000000"/>
        </w:rPr>
        <w:t xml:space="preserve"> </w:t>
      </w:r>
      <w:proofErr w:type="spellStart"/>
      <w:r>
        <w:rPr>
          <w:color w:val="000000"/>
        </w:rPr>
        <w:t>các</w:t>
      </w:r>
      <w:proofErr w:type="spellEnd"/>
      <w:r>
        <w:rPr>
          <w:color w:val="000000"/>
        </w:rPr>
        <w:t xml:space="preserve"> </w:t>
      </w:r>
      <w:proofErr w:type="spellStart"/>
      <w:r>
        <w:rPr>
          <w:color w:val="000000"/>
        </w:rPr>
        <w:t>sóng</w:t>
      </w:r>
      <w:proofErr w:type="spellEnd"/>
      <w:r>
        <w:rPr>
          <w:color w:val="000000"/>
        </w:rPr>
        <w:t xml:space="preserve"> </w:t>
      </w:r>
      <w:proofErr w:type="spellStart"/>
      <w:r>
        <w:rPr>
          <w:color w:val="000000"/>
        </w:rPr>
        <w:t>nhỏ</w:t>
      </w:r>
      <w:proofErr w:type="spellEnd"/>
      <w:r>
        <w:rPr>
          <w:color w:val="000000"/>
        </w:rPr>
        <w:t xml:space="preserve"> </w:t>
      </w:r>
      <w:proofErr w:type="spellStart"/>
      <w:r>
        <w:rPr>
          <w:color w:val="000000"/>
        </w:rPr>
        <w:t>cục</w:t>
      </w:r>
      <w:proofErr w:type="spellEnd"/>
      <w:r>
        <w:rPr>
          <w:color w:val="000000"/>
        </w:rPr>
        <w:t xml:space="preserve"> </w:t>
      </w:r>
      <w:proofErr w:type="spellStart"/>
      <w:r>
        <w:rPr>
          <w:color w:val="000000"/>
        </w:rPr>
        <w:t>bộ</w:t>
      </w:r>
      <w:proofErr w:type="spellEnd"/>
      <w:r>
        <w:rPr>
          <w:color w:val="000000"/>
        </w:rPr>
        <w:t xml:space="preserve"> </w:t>
      </w:r>
      <w:proofErr w:type="spellStart"/>
      <w:r>
        <w:rPr>
          <w:color w:val="000000"/>
        </w:rPr>
        <w:t>để</w:t>
      </w:r>
      <w:proofErr w:type="spellEnd"/>
      <w:r>
        <w:rPr>
          <w:color w:val="000000"/>
        </w:rPr>
        <w:t xml:space="preserve"> </w:t>
      </w:r>
      <w:proofErr w:type="spellStart"/>
      <w:r>
        <w:rPr>
          <w:color w:val="000000"/>
        </w:rPr>
        <w:t>hấp</w:t>
      </w:r>
      <w:proofErr w:type="spellEnd"/>
      <w:r>
        <w:rPr>
          <w:color w:val="000000"/>
        </w:rPr>
        <w:t xml:space="preserve"> </w:t>
      </w:r>
      <w:proofErr w:type="spellStart"/>
      <w:r>
        <w:rPr>
          <w:color w:val="000000"/>
        </w:rPr>
        <w:t>thụ</w:t>
      </w:r>
      <w:proofErr w:type="spellEnd"/>
      <w:r>
        <w:rPr>
          <w:color w:val="000000"/>
        </w:rPr>
        <w:t xml:space="preserve"> </w:t>
      </w:r>
      <w:proofErr w:type="spellStart"/>
      <w:r>
        <w:rPr>
          <w:color w:val="000000"/>
        </w:rPr>
        <w:t>cú</w:t>
      </w:r>
      <w:proofErr w:type="spellEnd"/>
      <w:r>
        <w:rPr>
          <w:color w:val="000000"/>
        </w:rPr>
        <w:t xml:space="preserve"> </w:t>
      </w:r>
      <w:proofErr w:type="spellStart"/>
      <w:r>
        <w:rPr>
          <w:color w:val="000000"/>
        </w:rPr>
        <w:t>sốc</w:t>
      </w:r>
      <w:proofErr w:type="spellEnd"/>
      <w:r>
        <w:rPr>
          <w:color w:val="000000"/>
        </w:rPr>
        <w:t xml:space="preserve"> </w:t>
      </w:r>
      <w:proofErr w:type="spellStart"/>
      <w:r>
        <w:rPr>
          <w:color w:val="000000"/>
        </w:rPr>
        <w:t>đó</w:t>
      </w:r>
      <w:proofErr w:type="spellEnd"/>
      <w:r>
        <w:rPr>
          <w:color w:val="000000"/>
        </w:rPr>
        <w:t xml:space="preserve"> </w:t>
      </w:r>
      <w:proofErr w:type="spellStart"/>
      <w:r>
        <w:rPr>
          <w:color w:val="000000"/>
        </w:rPr>
        <w:t>mà</w:t>
      </w:r>
      <w:proofErr w:type="spellEnd"/>
      <w:r>
        <w:rPr>
          <w:color w:val="000000"/>
        </w:rPr>
        <w:t xml:space="preserve"> </w:t>
      </w:r>
      <w:proofErr w:type="spellStart"/>
      <w:r>
        <w:rPr>
          <w:color w:val="000000"/>
        </w:rPr>
        <w:t>không</w:t>
      </w:r>
      <w:proofErr w:type="spellEnd"/>
      <w:r>
        <w:rPr>
          <w:color w:val="000000"/>
        </w:rPr>
        <w:t xml:space="preserve"> </w:t>
      </w:r>
      <w:proofErr w:type="spellStart"/>
      <w:r>
        <w:rPr>
          <w:color w:val="000000"/>
        </w:rPr>
        <w:t>làm</w:t>
      </w:r>
      <w:proofErr w:type="spellEnd"/>
      <w:r>
        <w:rPr>
          <w:color w:val="000000"/>
        </w:rPr>
        <w:t xml:space="preserve"> </w:t>
      </w:r>
      <w:proofErr w:type="spellStart"/>
      <w:r>
        <w:rPr>
          <w:color w:val="000000"/>
        </w:rPr>
        <w:t>nhiễu</w:t>
      </w:r>
      <w:proofErr w:type="spellEnd"/>
      <w:r>
        <w:rPr>
          <w:color w:val="000000"/>
        </w:rPr>
        <w:t xml:space="preserve"> </w:t>
      </w:r>
      <w:proofErr w:type="spellStart"/>
      <w:r>
        <w:rPr>
          <w:color w:val="000000"/>
        </w:rPr>
        <w:t>loạn</w:t>
      </w:r>
      <w:proofErr w:type="spellEnd"/>
      <w:r>
        <w:rPr>
          <w:color w:val="000000"/>
        </w:rPr>
        <w:t xml:space="preserve"> </w:t>
      </w:r>
      <w:proofErr w:type="spellStart"/>
      <w:r>
        <w:rPr>
          <w:color w:val="000000"/>
        </w:rPr>
        <w:t>toàn</w:t>
      </w:r>
      <w:proofErr w:type="spellEnd"/>
      <w:r>
        <w:rPr>
          <w:color w:val="000000"/>
        </w:rPr>
        <w:t xml:space="preserve"> </w:t>
      </w:r>
      <w:proofErr w:type="spellStart"/>
      <w:r>
        <w:rPr>
          <w:color w:val="000000"/>
        </w:rPr>
        <w:t>bộ</w:t>
      </w:r>
      <w:proofErr w:type="spellEnd"/>
      <w:r>
        <w:rPr>
          <w:color w:val="000000"/>
        </w:rPr>
        <w:t xml:space="preserve"> </w:t>
      </w:r>
      <w:proofErr w:type="spellStart"/>
      <w:r>
        <w:rPr>
          <w:color w:val="000000"/>
        </w:rPr>
        <w:t>mạng</w:t>
      </w:r>
      <w:proofErr w:type="spellEnd"/>
      <w:r>
        <w:rPr>
          <w:color w:val="000000"/>
        </w:rPr>
        <w:t xml:space="preserve"> </w:t>
      </w:r>
      <w:proofErr w:type="spellStart"/>
      <w:r>
        <w:rPr>
          <w:color w:val="000000"/>
        </w:rPr>
        <w:t>lưới</w:t>
      </w:r>
      <w:proofErr w:type="spellEnd"/>
      <w:r>
        <w:rPr>
          <w:color w:val="000000"/>
        </w:rPr>
        <w:t xml:space="preserve">. </w:t>
      </w:r>
      <w:proofErr w:type="spellStart"/>
      <w:r>
        <w:rPr>
          <w:color w:val="000000"/>
        </w:rPr>
        <w:t>Đầu</w:t>
      </w:r>
      <w:proofErr w:type="spellEnd"/>
      <w:r>
        <w:rPr>
          <w:color w:val="000000"/>
        </w:rPr>
        <w:t xml:space="preserve"> </w:t>
      </w:r>
      <w:proofErr w:type="spellStart"/>
      <w:r>
        <w:rPr>
          <w:color w:val="000000"/>
        </w:rPr>
        <w:t>ra</w:t>
      </w:r>
      <w:proofErr w:type="spellEnd"/>
      <w:r>
        <w:rPr>
          <w:color w:val="000000"/>
        </w:rPr>
        <w:t xml:space="preserve"> </w:t>
      </w:r>
      <w:proofErr w:type="spellStart"/>
      <w:r>
        <w:rPr>
          <w:color w:val="000000"/>
        </w:rPr>
        <w:t>của</w:t>
      </w:r>
      <w:proofErr w:type="spellEnd"/>
      <w:r>
        <w:rPr>
          <w:color w:val="000000"/>
        </w:rPr>
        <w:t xml:space="preserve"> </w:t>
      </w:r>
      <w:proofErr w:type="spellStart"/>
      <w:r>
        <w:rPr>
          <w:color w:val="000000"/>
        </w:rPr>
        <w:t>chuyên</w:t>
      </w:r>
      <w:proofErr w:type="spellEnd"/>
      <w:r>
        <w:rPr>
          <w:color w:val="000000"/>
        </w:rPr>
        <w:t xml:space="preserve"> </w:t>
      </w:r>
      <w:proofErr w:type="spellStart"/>
      <w:r>
        <w:rPr>
          <w:color w:val="000000"/>
        </w:rPr>
        <w:t>gia</w:t>
      </w:r>
      <w:proofErr w:type="spellEnd"/>
      <w:r>
        <w:rPr>
          <w:color w:val="000000"/>
        </w:rPr>
        <w:t xml:space="preserve"> </w:t>
      </w:r>
      <w:proofErr w:type="spellStart"/>
      <w:r>
        <w:rPr>
          <w:color w:val="000000"/>
        </w:rPr>
        <w:t>này</w:t>
      </w:r>
      <w:proofErr w:type="spellEnd"/>
      <w:r>
        <w:rPr>
          <w:color w:val="000000"/>
        </w:rPr>
        <w:t xml:space="preserve"> </w:t>
      </w:r>
      <w:proofErr w:type="spellStart"/>
      <w:r>
        <w:rPr>
          <w:color w:val="000000"/>
        </w:rPr>
        <w:t>là</w:t>
      </w:r>
      <w:proofErr w:type="spellEnd"/>
      <w:r>
        <w:rPr>
          <w:color w:val="000000"/>
        </w:rPr>
        <w:t xml:space="preserve"> </w:t>
      </w:r>
      <w:proofErr w:type="spellStart"/>
      <w:r>
        <w:rPr>
          <w:i/>
          <w:color w:val="000000"/>
        </w:rPr>
        <w:t>f</w:t>
      </w:r>
      <w:r>
        <w:rPr>
          <w:color w:val="000000"/>
          <w:vertAlign w:val="subscript"/>
        </w:rPr>
        <w:t>kan</w:t>
      </w:r>
      <w:proofErr w:type="spellEnd"/>
      <w:r>
        <w:rPr>
          <w:color w:val="000000"/>
        </w:rPr>
        <w:t>.</w:t>
      </w:r>
    </w:p>
    <w:p w14:paraId="2BC57288" w14:textId="77777777" w:rsidR="00BB201D" w:rsidRPr="009C62B9" w:rsidRDefault="00000000">
      <w:pPr>
        <w:pStyle w:val="Heading2"/>
        <w:rPr>
          <w:rFonts w:ascii="Times New Roman" w:hAnsi="Times New Roman" w:cs="Times New Roman"/>
        </w:rPr>
      </w:pPr>
      <w:r w:rsidRPr="009C62B9">
        <w:rPr>
          <w:rFonts w:ascii="Times New Roman" w:hAnsi="Times New Roman" w:cs="Times New Roman"/>
          <w:color w:val="000000"/>
        </w:rPr>
        <w:t xml:space="preserve">3.5. </w:t>
      </w:r>
      <w:proofErr w:type="spellStart"/>
      <w:r w:rsidRPr="009C62B9">
        <w:rPr>
          <w:rFonts w:ascii="Times New Roman" w:hAnsi="Times New Roman" w:cs="Times New Roman"/>
          <w:color w:val="000000"/>
        </w:rPr>
        <w:t>Bộ</w:t>
      </w:r>
      <w:proofErr w:type="spellEnd"/>
      <w:r w:rsidRPr="009C62B9">
        <w:rPr>
          <w:rFonts w:ascii="Times New Roman" w:hAnsi="Times New Roman" w:cs="Times New Roman"/>
          <w:color w:val="000000"/>
        </w:rPr>
        <w:t xml:space="preserve"> Định </w:t>
      </w:r>
      <w:proofErr w:type="spellStart"/>
      <w:r w:rsidRPr="009C62B9">
        <w:rPr>
          <w:rFonts w:ascii="Times New Roman" w:hAnsi="Times New Roman" w:cs="Times New Roman"/>
          <w:color w:val="000000"/>
        </w:rPr>
        <w:t>tuyến</w:t>
      </w:r>
      <w:proofErr w:type="spellEnd"/>
      <w:r w:rsidRPr="009C62B9">
        <w:rPr>
          <w:rFonts w:ascii="Times New Roman" w:hAnsi="Times New Roman" w:cs="Times New Roman"/>
          <w:color w:val="000000"/>
        </w:rPr>
        <w:t xml:space="preserve"> </w:t>
      </w:r>
      <w:proofErr w:type="spellStart"/>
      <w:r w:rsidRPr="009C62B9">
        <w:rPr>
          <w:rFonts w:ascii="Times New Roman" w:hAnsi="Times New Roman" w:cs="Times New Roman"/>
          <w:color w:val="000000"/>
        </w:rPr>
        <w:t>Động</w:t>
      </w:r>
      <w:proofErr w:type="spellEnd"/>
      <w:r w:rsidRPr="009C62B9">
        <w:rPr>
          <w:rFonts w:ascii="Times New Roman" w:hAnsi="Times New Roman" w:cs="Times New Roman"/>
          <w:color w:val="000000"/>
        </w:rPr>
        <w:t xml:space="preserve"> </w:t>
      </w:r>
      <w:proofErr w:type="spellStart"/>
      <w:r w:rsidRPr="009C62B9">
        <w:rPr>
          <w:rFonts w:ascii="Times New Roman" w:hAnsi="Times New Roman" w:cs="Times New Roman"/>
          <w:color w:val="000000"/>
        </w:rPr>
        <w:t>nhận</w:t>
      </w:r>
      <w:proofErr w:type="spellEnd"/>
      <w:r w:rsidRPr="009C62B9">
        <w:rPr>
          <w:rFonts w:ascii="Times New Roman" w:hAnsi="Times New Roman" w:cs="Times New Roman"/>
          <w:color w:val="000000"/>
        </w:rPr>
        <w:t xml:space="preserve"> </w:t>
      </w:r>
      <w:proofErr w:type="spellStart"/>
      <w:r w:rsidRPr="009C62B9">
        <w:rPr>
          <w:rFonts w:ascii="Times New Roman" w:hAnsi="Times New Roman" w:cs="Times New Roman"/>
          <w:color w:val="000000"/>
        </w:rPr>
        <w:t>thức</w:t>
      </w:r>
      <w:proofErr w:type="spellEnd"/>
      <w:r w:rsidRPr="009C62B9">
        <w:rPr>
          <w:rFonts w:ascii="Times New Roman" w:hAnsi="Times New Roman" w:cs="Times New Roman"/>
          <w:color w:val="000000"/>
        </w:rPr>
        <w:t xml:space="preserve"> </w:t>
      </w:r>
      <w:proofErr w:type="spellStart"/>
      <w:r w:rsidRPr="009C62B9">
        <w:rPr>
          <w:rFonts w:ascii="Times New Roman" w:hAnsi="Times New Roman" w:cs="Times New Roman"/>
          <w:color w:val="000000"/>
        </w:rPr>
        <w:t>Chân</w:t>
      </w:r>
      <w:proofErr w:type="spellEnd"/>
      <w:r w:rsidRPr="009C62B9">
        <w:rPr>
          <w:rFonts w:ascii="Times New Roman" w:hAnsi="Times New Roman" w:cs="Times New Roman"/>
          <w:color w:val="000000"/>
        </w:rPr>
        <w:t xml:space="preserve"> </w:t>
      </w:r>
      <w:proofErr w:type="spellStart"/>
      <w:r w:rsidRPr="009C62B9">
        <w:rPr>
          <w:rFonts w:ascii="Times New Roman" w:hAnsi="Times New Roman" w:cs="Times New Roman"/>
          <w:color w:val="000000"/>
        </w:rPr>
        <w:t>trời</w:t>
      </w:r>
      <w:proofErr w:type="spellEnd"/>
      <w:r w:rsidRPr="009C62B9">
        <w:rPr>
          <w:rFonts w:ascii="Times New Roman" w:hAnsi="Times New Roman" w:cs="Times New Roman"/>
          <w:color w:val="000000"/>
        </w:rPr>
        <w:t xml:space="preserve"> (Horizon-Aware Dynamic Router)</w:t>
      </w:r>
    </w:p>
    <w:p w14:paraId="50C78D0B" w14:textId="77777777" w:rsidR="00BB201D" w:rsidRPr="009C62B9" w:rsidRDefault="00000000">
      <w:pPr>
        <w:jc w:val="both"/>
        <w:rPr>
          <w:rFonts w:cs="Times New Roman"/>
        </w:rPr>
      </w:pPr>
      <w:proofErr w:type="spellStart"/>
      <w:r>
        <w:rPr>
          <w:color w:val="000000"/>
        </w:rPr>
        <w:t>Mỗi</w:t>
      </w:r>
      <w:proofErr w:type="spellEnd"/>
      <w:r>
        <w:rPr>
          <w:color w:val="000000"/>
        </w:rPr>
        <w:t xml:space="preserve"> </w:t>
      </w:r>
      <w:proofErr w:type="spellStart"/>
      <w:r>
        <w:rPr>
          <w:color w:val="000000"/>
        </w:rPr>
        <w:t>chân</w:t>
      </w:r>
      <w:proofErr w:type="spellEnd"/>
      <w:r>
        <w:rPr>
          <w:color w:val="000000"/>
        </w:rPr>
        <w:t xml:space="preserve"> </w:t>
      </w:r>
      <w:proofErr w:type="spellStart"/>
      <w:r>
        <w:rPr>
          <w:color w:val="000000"/>
        </w:rPr>
        <w:t>trời</w:t>
      </w:r>
      <w:proofErr w:type="spellEnd"/>
      <w:r>
        <w:rPr>
          <w:color w:val="000000"/>
        </w:rPr>
        <w:t xml:space="preserve"> </w:t>
      </w:r>
      <w:proofErr w:type="spellStart"/>
      <w:r>
        <w:rPr>
          <w:color w:val="000000"/>
        </w:rPr>
        <w:t>dự</w:t>
      </w:r>
      <w:proofErr w:type="spellEnd"/>
      <w:r>
        <w:rPr>
          <w:color w:val="000000"/>
        </w:rPr>
        <w:t xml:space="preserve"> </w:t>
      </w:r>
      <w:proofErr w:type="spellStart"/>
      <w:r>
        <w:rPr>
          <w:color w:val="000000"/>
        </w:rPr>
        <w:t>báo</w:t>
      </w:r>
      <w:proofErr w:type="spellEnd"/>
      <w:r>
        <w:rPr>
          <w:color w:val="000000"/>
        </w:rPr>
        <w:t xml:space="preserve"> (H=1 so </w:t>
      </w:r>
      <w:proofErr w:type="spellStart"/>
      <w:r>
        <w:rPr>
          <w:color w:val="000000"/>
        </w:rPr>
        <w:t>với</w:t>
      </w:r>
      <w:proofErr w:type="spellEnd"/>
      <w:r>
        <w:rPr>
          <w:color w:val="000000"/>
        </w:rPr>
        <w:t xml:space="preserve"> H=60) </w:t>
      </w:r>
      <w:proofErr w:type="spellStart"/>
      <w:r>
        <w:rPr>
          <w:color w:val="000000"/>
        </w:rPr>
        <w:t>đòi</w:t>
      </w:r>
      <w:proofErr w:type="spellEnd"/>
      <w:r>
        <w:rPr>
          <w:color w:val="000000"/>
        </w:rPr>
        <w:t xml:space="preserve"> </w:t>
      </w:r>
      <w:proofErr w:type="spellStart"/>
      <w:r>
        <w:rPr>
          <w:color w:val="000000"/>
        </w:rPr>
        <w:t>hỏi</w:t>
      </w:r>
      <w:proofErr w:type="spellEnd"/>
      <w:r>
        <w:rPr>
          <w:color w:val="000000"/>
        </w:rPr>
        <w:t xml:space="preserve"> </w:t>
      </w:r>
      <w:proofErr w:type="spellStart"/>
      <w:r>
        <w:rPr>
          <w:color w:val="000000"/>
        </w:rPr>
        <w:t>sự</w:t>
      </w:r>
      <w:proofErr w:type="spellEnd"/>
      <w:r>
        <w:rPr>
          <w:color w:val="000000"/>
        </w:rPr>
        <w:t xml:space="preserve"> </w:t>
      </w:r>
      <w:proofErr w:type="spellStart"/>
      <w:r>
        <w:rPr>
          <w:color w:val="000000"/>
        </w:rPr>
        <w:t>kết</w:t>
      </w:r>
      <w:proofErr w:type="spellEnd"/>
      <w:r>
        <w:rPr>
          <w:color w:val="000000"/>
        </w:rPr>
        <w:t xml:space="preserve"> </w:t>
      </w:r>
      <w:proofErr w:type="spellStart"/>
      <w:r>
        <w:rPr>
          <w:color w:val="000000"/>
        </w:rPr>
        <w:t>hợp</w:t>
      </w:r>
      <w:proofErr w:type="spellEnd"/>
      <w:r>
        <w:rPr>
          <w:color w:val="000000"/>
        </w:rPr>
        <w:t xml:space="preserve"> </w:t>
      </w:r>
      <w:proofErr w:type="spellStart"/>
      <w:r>
        <w:rPr>
          <w:color w:val="000000"/>
        </w:rPr>
        <w:t>trọng</w:t>
      </w:r>
      <w:proofErr w:type="spellEnd"/>
      <w:r>
        <w:rPr>
          <w:color w:val="000000"/>
        </w:rPr>
        <w:t xml:space="preserve"> </w:t>
      </w:r>
      <w:proofErr w:type="spellStart"/>
      <w:r>
        <w:rPr>
          <w:color w:val="000000"/>
        </w:rPr>
        <w:t>số</w:t>
      </w:r>
      <w:proofErr w:type="spellEnd"/>
      <w:r>
        <w:rPr>
          <w:color w:val="000000"/>
        </w:rPr>
        <w:t xml:space="preserve"> </w:t>
      </w:r>
      <w:proofErr w:type="spellStart"/>
      <w:r>
        <w:rPr>
          <w:color w:val="000000"/>
        </w:rPr>
        <w:t>chuyên</w:t>
      </w:r>
      <w:proofErr w:type="spellEnd"/>
      <w:r>
        <w:rPr>
          <w:color w:val="000000"/>
        </w:rPr>
        <w:t xml:space="preserve"> </w:t>
      </w:r>
      <w:proofErr w:type="spellStart"/>
      <w:r>
        <w:rPr>
          <w:color w:val="000000"/>
        </w:rPr>
        <w:t>gia</w:t>
      </w:r>
      <w:proofErr w:type="spellEnd"/>
      <w:r>
        <w:rPr>
          <w:color w:val="000000"/>
        </w:rPr>
        <w:t xml:space="preserve"> </w:t>
      </w:r>
      <w:proofErr w:type="spellStart"/>
      <w:r>
        <w:rPr>
          <w:color w:val="000000"/>
        </w:rPr>
        <w:t>hoàn</w:t>
      </w:r>
      <w:proofErr w:type="spellEnd"/>
      <w:r>
        <w:rPr>
          <w:color w:val="000000"/>
        </w:rPr>
        <w:t xml:space="preserve"> </w:t>
      </w:r>
      <w:proofErr w:type="spellStart"/>
      <w:r>
        <w:rPr>
          <w:color w:val="000000"/>
        </w:rPr>
        <w:t>toàn</w:t>
      </w:r>
      <w:proofErr w:type="spellEnd"/>
      <w:r>
        <w:rPr>
          <w:color w:val="000000"/>
        </w:rPr>
        <w:t xml:space="preserve"> </w:t>
      </w:r>
      <w:proofErr w:type="spellStart"/>
      <w:r>
        <w:rPr>
          <w:color w:val="000000"/>
        </w:rPr>
        <w:t>khác</w:t>
      </w:r>
      <w:proofErr w:type="spellEnd"/>
      <w:r>
        <w:rPr>
          <w:color w:val="000000"/>
        </w:rPr>
        <w:t xml:space="preserve"> </w:t>
      </w:r>
      <w:proofErr w:type="spellStart"/>
      <w:r>
        <w:rPr>
          <w:color w:val="000000"/>
        </w:rPr>
        <w:t>nhau</w:t>
      </w:r>
      <w:proofErr w:type="spellEnd"/>
      <w:r>
        <w:rPr>
          <w:color w:val="000000"/>
        </w:rPr>
        <w:t xml:space="preserve">. </w:t>
      </w:r>
      <w:proofErr w:type="spellStart"/>
      <w:r>
        <w:rPr>
          <w:color w:val="000000"/>
        </w:rPr>
        <w:t>Một</w:t>
      </w:r>
      <w:proofErr w:type="spellEnd"/>
      <w:r>
        <w:rPr>
          <w:color w:val="000000"/>
        </w:rPr>
        <w:t xml:space="preserve"> </w:t>
      </w:r>
      <w:proofErr w:type="spellStart"/>
      <w:r>
        <w:rPr>
          <w:color w:val="000000"/>
        </w:rPr>
        <w:t>chân</w:t>
      </w:r>
      <w:proofErr w:type="spellEnd"/>
      <w:r>
        <w:rPr>
          <w:color w:val="000000"/>
        </w:rPr>
        <w:t xml:space="preserve"> </w:t>
      </w:r>
      <w:proofErr w:type="spellStart"/>
      <w:r>
        <w:rPr>
          <w:color w:val="000000"/>
        </w:rPr>
        <w:t>trời</w:t>
      </w:r>
      <w:proofErr w:type="spellEnd"/>
      <w:r>
        <w:rPr>
          <w:color w:val="000000"/>
        </w:rPr>
        <w:t xml:space="preserve"> H1 </w:t>
      </w:r>
      <w:proofErr w:type="spellStart"/>
      <w:r>
        <w:rPr>
          <w:color w:val="000000"/>
        </w:rPr>
        <w:t>có</w:t>
      </w:r>
      <w:proofErr w:type="spellEnd"/>
      <w:r>
        <w:rPr>
          <w:color w:val="000000"/>
        </w:rPr>
        <w:t xml:space="preserve"> </w:t>
      </w:r>
      <w:proofErr w:type="spellStart"/>
      <w:r>
        <w:rPr>
          <w:color w:val="000000"/>
        </w:rPr>
        <w:t>thể</w:t>
      </w:r>
      <w:proofErr w:type="spellEnd"/>
      <w:r>
        <w:rPr>
          <w:color w:val="000000"/>
        </w:rPr>
        <w:t xml:space="preserve"> </w:t>
      </w:r>
      <w:proofErr w:type="spellStart"/>
      <w:r>
        <w:rPr>
          <w:color w:val="000000"/>
        </w:rPr>
        <w:t>cần</w:t>
      </w:r>
      <w:proofErr w:type="spellEnd"/>
      <w:r>
        <w:rPr>
          <w:color w:val="000000"/>
        </w:rPr>
        <w:t xml:space="preserve"> </w:t>
      </w:r>
      <w:proofErr w:type="spellStart"/>
      <w:r>
        <w:rPr>
          <w:color w:val="000000"/>
        </w:rPr>
        <w:t>nhiều</w:t>
      </w:r>
      <w:proofErr w:type="spellEnd"/>
      <w:r>
        <w:rPr>
          <w:color w:val="000000"/>
        </w:rPr>
        <w:t xml:space="preserve"> </w:t>
      </w:r>
      <w:proofErr w:type="spellStart"/>
      <w:r>
        <w:rPr>
          <w:color w:val="000000"/>
        </w:rPr>
        <w:t>tín</w:t>
      </w:r>
      <w:proofErr w:type="spellEnd"/>
      <w:r>
        <w:rPr>
          <w:color w:val="000000"/>
        </w:rPr>
        <w:t xml:space="preserve"> </w:t>
      </w:r>
      <w:proofErr w:type="spellStart"/>
      <w:r>
        <w:rPr>
          <w:color w:val="000000"/>
        </w:rPr>
        <w:t>hiệu</w:t>
      </w:r>
      <w:proofErr w:type="spellEnd"/>
      <w:r>
        <w:rPr>
          <w:color w:val="000000"/>
        </w:rPr>
        <w:t xml:space="preserve"> </w:t>
      </w:r>
      <w:proofErr w:type="spellStart"/>
      <w:r>
        <w:rPr>
          <w:color w:val="000000"/>
        </w:rPr>
        <w:t>từ</w:t>
      </w:r>
      <w:proofErr w:type="spellEnd"/>
      <w:r>
        <w:rPr>
          <w:color w:val="000000"/>
        </w:rPr>
        <w:t xml:space="preserve"> CNN, </w:t>
      </w:r>
      <w:proofErr w:type="spellStart"/>
      <w:r>
        <w:rPr>
          <w:color w:val="000000"/>
        </w:rPr>
        <w:t>trong</w:t>
      </w:r>
      <w:proofErr w:type="spellEnd"/>
      <w:r>
        <w:rPr>
          <w:color w:val="000000"/>
        </w:rPr>
        <w:t xml:space="preserve"> </w:t>
      </w:r>
      <w:proofErr w:type="spellStart"/>
      <w:r>
        <w:rPr>
          <w:color w:val="000000"/>
        </w:rPr>
        <w:t>khi</w:t>
      </w:r>
      <w:proofErr w:type="spellEnd"/>
      <w:r>
        <w:rPr>
          <w:color w:val="000000"/>
        </w:rPr>
        <w:t xml:space="preserve"> H60 </w:t>
      </w:r>
      <w:proofErr w:type="spellStart"/>
      <w:r>
        <w:rPr>
          <w:color w:val="000000"/>
        </w:rPr>
        <w:t>lại</w:t>
      </w:r>
      <w:proofErr w:type="spellEnd"/>
      <w:r>
        <w:rPr>
          <w:color w:val="000000"/>
        </w:rPr>
        <w:t xml:space="preserve"> </w:t>
      </w:r>
      <w:proofErr w:type="spellStart"/>
      <w:r>
        <w:rPr>
          <w:color w:val="000000"/>
        </w:rPr>
        <w:t>cần</w:t>
      </w:r>
      <w:proofErr w:type="spellEnd"/>
      <w:r>
        <w:rPr>
          <w:color w:val="000000"/>
        </w:rPr>
        <w:t xml:space="preserve"> </w:t>
      </w:r>
      <w:proofErr w:type="spellStart"/>
      <w:r>
        <w:rPr>
          <w:color w:val="000000"/>
        </w:rPr>
        <w:t>sự</w:t>
      </w:r>
      <w:proofErr w:type="spellEnd"/>
      <w:r>
        <w:rPr>
          <w:color w:val="000000"/>
        </w:rPr>
        <w:t xml:space="preserve"> </w:t>
      </w:r>
      <w:proofErr w:type="spellStart"/>
      <w:r>
        <w:rPr>
          <w:color w:val="000000"/>
        </w:rPr>
        <w:t>ổn</w:t>
      </w:r>
      <w:proofErr w:type="spellEnd"/>
      <w:r>
        <w:rPr>
          <w:color w:val="000000"/>
        </w:rPr>
        <w:t xml:space="preserve"> </w:t>
      </w:r>
      <w:proofErr w:type="spellStart"/>
      <w:r>
        <w:rPr>
          <w:color w:val="000000"/>
        </w:rPr>
        <w:t>định</w:t>
      </w:r>
      <w:proofErr w:type="spellEnd"/>
      <w:r>
        <w:rPr>
          <w:color w:val="000000"/>
        </w:rPr>
        <w:t xml:space="preserve"> </w:t>
      </w:r>
      <w:proofErr w:type="spellStart"/>
      <w:r>
        <w:rPr>
          <w:color w:val="000000"/>
        </w:rPr>
        <w:t>từ</w:t>
      </w:r>
      <w:proofErr w:type="spellEnd"/>
      <w:r>
        <w:rPr>
          <w:color w:val="000000"/>
        </w:rPr>
        <w:t xml:space="preserve"> GRU </w:t>
      </w:r>
      <w:proofErr w:type="spellStart"/>
      <w:r>
        <w:rPr>
          <w:color w:val="000000"/>
        </w:rPr>
        <w:t>và</w:t>
      </w:r>
      <w:proofErr w:type="spellEnd"/>
      <w:r>
        <w:rPr>
          <w:color w:val="000000"/>
        </w:rPr>
        <w:t xml:space="preserve"> </w:t>
      </w:r>
      <w:proofErr w:type="spellStart"/>
      <w:r>
        <w:rPr>
          <w:color w:val="000000"/>
        </w:rPr>
        <w:t>khả</w:t>
      </w:r>
      <w:proofErr w:type="spellEnd"/>
      <w:r>
        <w:rPr>
          <w:color w:val="000000"/>
        </w:rPr>
        <w:t xml:space="preserve"> </w:t>
      </w:r>
      <w:proofErr w:type="spellStart"/>
      <w:r>
        <w:rPr>
          <w:color w:val="000000"/>
        </w:rPr>
        <w:t>năng</w:t>
      </w:r>
      <w:proofErr w:type="spellEnd"/>
      <w:r>
        <w:rPr>
          <w:color w:val="000000"/>
        </w:rPr>
        <w:t xml:space="preserve"> </w:t>
      </w:r>
      <w:proofErr w:type="spellStart"/>
      <w:r>
        <w:rPr>
          <w:color w:val="000000"/>
        </w:rPr>
        <w:t>chống</w:t>
      </w:r>
      <w:proofErr w:type="spellEnd"/>
      <w:r>
        <w:rPr>
          <w:color w:val="000000"/>
        </w:rPr>
        <w:t xml:space="preserve"> </w:t>
      </w:r>
      <w:proofErr w:type="spellStart"/>
      <w:r>
        <w:rPr>
          <w:color w:val="000000"/>
        </w:rPr>
        <w:t>sốc</w:t>
      </w:r>
      <w:proofErr w:type="spellEnd"/>
      <w:r>
        <w:rPr>
          <w:color w:val="000000"/>
        </w:rPr>
        <w:t xml:space="preserve"> </w:t>
      </w:r>
      <w:proofErr w:type="spellStart"/>
      <w:r>
        <w:rPr>
          <w:color w:val="000000"/>
        </w:rPr>
        <w:t>của</w:t>
      </w:r>
      <w:proofErr w:type="spellEnd"/>
      <w:r>
        <w:rPr>
          <w:color w:val="000000"/>
        </w:rPr>
        <w:t xml:space="preserve"> KAN. Do </w:t>
      </w:r>
      <w:proofErr w:type="spellStart"/>
      <w:r>
        <w:rPr>
          <w:color w:val="000000"/>
        </w:rPr>
        <w:t>đó</w:t>
      </w:r>
      <w:proofErr w:type="spellEnd"/>
      <w:r>
        <w:rPr>
          <w:color w:val="000000"/>
        </w:rPr>
        <w:t xml:space="preserve">, </w:t>
      </w:r>
      <w:proofErr w:type="spellStart"/>
      <w:r>
        <w:rPr>
          <w:color w:val="000000"/>
        </w:rPr>
        <w:t>chúng</w:t>
      </w:r>
      <w:proofErr w:type="spellEnd"/>
      <w:r>
        <w:rPr>
          <w:color w:val="000000"/>
        </w:rPr>
        <w:t xml:space="preserve"> </w:t>
      </w:r>
      <w:proofErr w:type="spellStart"/>
      <w:r>
        <w:rPr>
          <w:color w:val="000000"/>
        </w:rPr>
        <w:t>tôi</w:t>
      </w:r>
      <w:proofErr w:type="spellEnd"/>
      <w:r>
        <w:rPr>
          <w:color w:val="000000"/>
        </w:rPr>
        <w:t xml:space="preserve"> </w:t>
      </w:r>
      <w:proofErr w:type="spellStart"/>
      <w:r>
        <w:rPr>
          <w:color w:val="000000"/>
        </w:rPr>
        <w:t>thiết</w:t>
      </w:r>
      <w:proofErr w:type="spellEnd"/>
      <w:r>
        <w:rPr>
          <w:color w:val="000000"/>
        </w:rPr>
        <w:t xml:space="preserve"> </w:t>
      </w:r>
      <w:proofErr w:type="spellStart"/>
      <w:r>
        <w:rPr>
          <w:color w:val="000000"/>
        </w:rPr>
        <w:t>kế</w:t>
      </w:r>
      <w:proofErr w:type="spellEnd"/>
      <w:r>
        <w:rPr>
          <w:color w:val="000000"/>
        </w:rPr>
        <w:t xml:space="preserve"> </w:t>
      </w:r>
      <w:proofErr w:type="spellStart"/>
      <w:r>
        <w:rPr>
          <w:color w:val="000000"/>
        </w:rPr>
        <w:t>một</w:t>
      </w:r>
      <w:proofErr w:type="spellEnd"/>
      <w:r>
        <w:rPr>
          <w:color w:val="000000"/>
        </w:rPr>
        <w:t xml:space="preserve"> </w:t>
      </w:r>
      <w:proofErr w:type="spellStart"/>
      <w:r>
        <w:rPr>
          <w:color w:val="000000"/>
        </w:rPr>
        <w:t>cổng</w:t>
      </w:r>
      <w:proofErr w:type="spellEnd"/>
      <w:r>
        <w:rPr>
          <w:color w:val="000000"/>
        </w:rPr>
        <w:t xml:space="preserve"> </w:t>
      </w:r>
      <w:proofErr w:type="spellStart"/>
      <w:r>
        <w:rPr>
          <w:color w:val="000000"/>
        </w:rPr>
        <w:t>định</w:t>
      </w:r>
      <w:proofErr w:type="spellEnd"/>
      <w:r>
        <w:rPr>
          <w:color w:val="000000"/>
        </w:rPr>
        <w:t xml:space="preserve"> </w:t>
      </w:r>
      <w:proofErr w:type="spellStart"/>
      <w:r>
        <w:rPr>
          <w:color w:val="000000"/>
        </w:rPr>
        <w:t>tuyến</w:t>
      </w:r>
      <w:proofErr w:type="spellEnd"/>
      <w:r>
        <w:rPr>
          <w:color w:val="000000"/>
        </w:rPr>
        <w:t xml:space="preserve"> </w:t>
      </w:r>
      <w:proofErr w:type="spellStart"/>
      <w:r>
        <w:rPr>
          <w:color w:val="000000"/>
        </w:rPr>
        <w:t>kết</w:t>
      </w:r>
      <w:proofErr w:type="spellEnd"/>
      <w:r>
        <w:rPr>
          <w:color w:val="000000"/>
        </w:rPr>
        <w:t xml:space="preserve"> </w:t>
      </w:r>
      <w:proofErr w:type="spellStart"/>
      <w:r>
        <w:rPr>
          <w:color w:val="000000"/>
        </w:rPr>
        <w:t>hợp</w:t>
      </w:r>
      <w:proofErr w:type="spellEnd"/>
      <w:r>
        <w:rPr>
          <w:color w:val="000000"/>
        </w:rPr>
        <w:t xml:space="preserve"> </w:t>
      </w:r>
      <w:proofErr w:type="spellStart"/>
      <w:r>
        <w:rPr>
          <w:color w:val="000000"/>
        </w:rPr>
        <w:t>với</w:t>
      </w:r>
      <w:proofErr w:type="spellEnd"/>
      <w:r>
        <w:rPr>
          <w:color w:val="000000"/>
        </w:rPr>
        <w:t xml:space="preserve"> </w:t>
      </w:r>
      <w:proofErr w:type="spellStart"/>
      <w:r>
        <w:rPr>
          <w:color w:val="000000"/>
        </w:rPr>
        <w:t>một</w:t>
      </w:r>
      <w:proofErr w:type="spellEnd"/>
      <w:r>
        <w:rPr>
          <w:color w:val="000000"/>
        </w:rPr>
        <w:t xml:space="preserve"> </w:t>
      </w:r>
      <w:proofErr w:type="spellStart"/>
      <w:r>
        <w:rPr>
          <w:color w:val="000000"/>
        </w:rPr>
        <w:t>Nhúng</w:t>
      </w:r>
      <w:proofErr w:type="spellEnd"/>
      <w:r>
        <w:rPr>
          <w:color w:val="000000"/>
        </w:rPr>
        <w:t xml:space="preserve"> </w:t>
      </w:r>
      <w:proofErr w:type="spellStart"/>
      <w:r>
        <w:rPr>
          <w:color w:val="000000"/>
        </w:rPr>
        <w:t>Vị</w:t>
      </w:r>
      <w:proofErr w:type="spellEnd"/>
      <w:r>
        <w:rPr>
          <w:color w:val="000000"/>
        </w:rPr>
        <w:t xml:space="preserve"> </w:t>
      </w:r>
      <w:proofErr w:type="spellStart"/>
      <w:r>
        <w:rPr>
          <w:color w:val="000000"/>
        </w:rPr>
        <w:t>trí</w:t>
      </w:r>
      <w:proofErr w:type="spellEnd"/>
      <w:r>
        <w:rPr>
          <w:color w:val="000000"/>
        </w:rPr>
        <w:t xml:space="preserve"> </w:t>
      </w:r>
      <w:proofErr w:type="spellStart"/>
      <w:r>
        <w:rPr>
          <w:color w:val="000000"/>
        </w:rPr>
        <w:t>Chân</w:t>
      </w:r>
      <w:proofErr w:type="spellEnd"/>
      <w:r>
        <w:rPr>
          <w:color w:val="000000"/>
        </w:rPr>
        <w:t xml:space="preserve"> </w:t>
      </w:r>
      <w:proofErr w:type="spellStart"/>
      <w:r>
        <w:rPr>
          <w:color w:val="000000"/>
        </w:rPr>
        <w:t>trời</w:t>
      </w:r>
      <w:proofErr w:type="spellEnd"/>
      <w:r>
        <w:rPr>
          <w:color w:val="000000"/>
        </w:rPr>
        <w:t xml:space="preserve"> (Horizon Positional Embedding - </w:t>
      </w:r>
      <w:r>
        <w:rPr>
          <w:i/>
          <w:color w:val="000000"/>
        </w:rPr>
        <w:t>Pos</w:t>
      </w:r>
      <w:r>
        <w:rPr>
          <w:i/>
          <w:color w:val="000000"/>
          <w:vertAlign w:val="subscript"/>
        </w:rPr>
        <w:t>h</w:t>
      </w:r>
      <w:r>
        <w:rPr>
          <w:color w:val="000000"/>
        </w:rPr>
        <w:t xml:space="preserve">). </w:t>
      </w:r>
      <w:proofErr w:type="spellStart"/>
      <w:r>
        <w:rPr>
          <w:color w:val="000000"/>
        </w:rPr>
        <w:t>Bộ</w:t>
      </w:r>
      <w:proofErr w:type="spellEnd"/>
      <w:r>
        <w:rPr>
          <w:color w:val="000000"/>
        </w:rPr>
        <w:t xml:space="preserve"> </w:t>
      </w:r>
      <w:proofErr w:type="spellStart"/>
      <w:r>
        <w:rPr>
          <w:color w:val="000000"/>
        </w:rPr>
        <w:t>định</w:t>
      </w:r>
      <w:proofErr w:type="spellEnd"/>
      <w:r>
        <w:rPr>
          <w:color w:val="000000"/>
        </w:rPr>
        <w:t xml:space="preserve"> </w:t>
      </w:r>
      <w:proofErr w:type="spellStart"/>
      <w:r>
        <w:rPr>
          <w:color w:val="000000"/>
        </w:rPr>
        <w:t>tuyến</w:t>
      </w:r>
      <w:proofErr w:type="spellEnd"/>
      <w:r>
        <w:rPr>
          <w:color w:val="000000"/>
        </w:rPr>
        <w:t xml:space="preserve"> </w:t>
      </w:r>
      <w:proofErr w:type="spellStart"/>
      <w:r>
        <w:rPr>
          <w:color w:val="000000"/>
        </w:rPr>
        <w:t>này</w:t>
      </w:r>
      <w:proofErr w:type="spellEnd"/>
      <w:r>
        <w:rPr>
          <w:color w:val="000000"/>
        </w:rPr>
        <w:t xml:space="preserve"> </w:t>
      </w:r>
      <w:proofErr w:type="spellStart"/>
      <w:r>
        <w:rPr>
          <w:color w:val="000000"/>
        </w:rPr>
        <w:t>là</w:t>
      </w:r>
      <w:proofErr w:type="spellEnd"/>
      <w:r>
        <w:rPr>
          <w:color w:val="000000"/>
        </w:rPr>
        <w:t xml:space="preserve"> </w:t>
      </w:r>
      <w:proofErr w:type="spellStart"/>
      <w:r>
        <w:rPr>
          <w:color w:val="000000"/>
        </w:rPr>
        <w:t>một</w:t>
      </w:r>
      <w:proofErr w:type="spellEnd"/>
      <w:r>
        <w:rPr>
          <w:color w:val="000000"/>
        </w:rPr>
        <w:t xml:space="preserve"> </w:t>
      </w:r>
      <w:proofErr w:type="spellStart"/>
      <w:r>
        <w:rPr>
          <w:color w:val="000000"/>
        </w:rPr>
        <w:t>mạng</w:t>
      </w:r>
      <w:proofErr w:type="spellEnd"/>
      <w:r>
        <w:rPr>
          <w:color w:val="000000"/>
        </w:rPr>
        <w:t xml:space="preserve"> MLP </w:t>
      </w:r>
      <w:proofErr w:type="spellStart"/>
      <w:r>
        <w:rPr>
          <w:color w:val="000000"/>
        </w:rPr>
        <w:t>sẽ</w:t>
      </w:r>
      <w:proofErr w:type="spellEnd"/>
      <w:r>
        <w:rPr>
          <w:color w:val="000000"/>
        </w:rPr>
        <w:t xml:space="preserve"> </w:t>
      </w:r>
      <w:proofErr w:type="spellStart"/>
      <w:r>
        <w:rPr>
          <w:color w:val="000000"/>
        </w:rPr>
        <w:t>phân</w:t>
      </w:r>
      <w:proofErr w:type="spellEnd"/>
      <w:r>
        <w:rPr>
          <w:color w:val="000000"/>
        </w:rPr>
        <w:t xml:space="preserve"> </w:t>
      </w:r>
      <w:proofErr w:type="spellStart"/>
      <w:r>
        <w:rPr>
          <w:color w:val="000000"/>
        </w:rPr>
        <w:t>phối</w:t>
      </w:r>
      <w:proofErr w:type="spellEnd"/>
      <w:r>
        <w:rPr>
          <w:color w:val="000000"/>
        </w:rPr>
        <w:t xml:space="preserve"> </w:t>
      </w:r>
      <w:proofErr w:type="spellStart"/>
      <w:r>
        <w:rPr>
          <w:color w:val="000000"/>
        </w:rPr>
        <w:t>trọng</w:t>
      </w:r>
      <w:proofErr w:type="spellEnd"/>
      <w:r>
        <w:rPr>
          <w:color w:val="000000"/>
        </w:rPr>
        <w:t xml:space="preserve"> </w:t>
      </w:r>
      <w:proofErr w:type="spellStart"/>
      <w:r>
        <w:rPr>
          <w:color w:val="000000"/>
        </w:rPr>
        <w:t>số</w:t>
      </w:r>
      <w:proofErr w:type="spellEnd"/>
      <w:r>
        <w:rPr>
          <w:color w:val="000000"/>
        </w:rPr>
        <w:t xml:space="preserve"> </w:t>
      </w:r>
      <w:proofErr w:type="spellStart"/>
      <w:r>
        <w:rPr>
          <w:color w:val="000000"/>
        </w:rPr>
        <w:t>mềm</w:t>
      </w:r>
      <w:proofErr w:type="spellEnd"/>
      <w:r>
        <w:rPr>
          <w:color w:val="000000"/>
        </w:rPr>
        <w:t xml:space="preserve"> (</w:t>
      </w:r>
      <w:r>
        <w:rPr>
          <w:i/>
          <w:color w:val="000000"/>
        </w:rPr>
        <w:t>w</w:t>
      </w:r>
      <w:r>
        <w:rPr>
          <w:color w:val="000000"/>
          <w:vertAlign w:val="subscript"/>
        </w:rPr>
        <w:t>1</w:t>
      </w:r>
      <w:r>
        <w:rPr>
          <w:color w:val="000000"/>
        </w:rPr>
        <w:t xml:space="preserve">, </w:t>
      </w:r>
      <w:r>
        <w:rPr>
          <w:i/>
          <w:color w:val="000000"/>
        </w:rPr>
        <w:t>w</w:t>
      </w:r>
      <w:r>
        <w:rPr>
          <w:color w:val="000000"/>
          <w:vertAlign w:val="subscript"/>
        </w:rPr>
        <w:t>2</w:t>
      </w:r>
      <w:r>
        <w:rPr>
          <w:color w:val="000000"/>
        </w:rPr>
        <w:t xml:space="preserve">, </w:t>
      </w:r>
      <w:r>
        <w:rPr>
          <w:i/>
          <w:color w:val="000000"/>
        </w:rPr>
        <w:t>w</w:t>
      </w:r>
      <w:r>
        <w:rPr>
          <w:color w:val="000000"/>
          <w:vertAlign w:val="subscript"/>
        </w:rPr>
        <w:t>3</w:t>
      </w:r>
      <w:r>
        <w:rPr>
          <w:color w:val="000000"/>
        </w:rPr>
        <w:t xml:space="preserve">) </w:t>
      </w:r>
      <w:proofErr w:type="spellStart"/>
      <w:r>
        <w:rPr>
          <w:color w:val="000000"/>
        </w:rPr>
        <w:t>cho</w:t>
      </w:r>
      <w:proofErr w:type="spellEnd"/>
      <w:r>
        <w:rPr>
          <w:color w:val="000000"/>
        </w:rPr>
        <w:t xml:space="preserve"> </w:t>
      </w:r>
      <w:proofErr w:type="spellStart"/>
      <w:r>
        <w:rPr>
          <w:color w:val="000000"/>
        </w:rPr>
        <w:t>từng</w:t>
      </w:r>
      <w:proofErr w:type="spellEnd"/>
      <w:r>
        <w:rPr>
          <w:color w:val="000000"/>
        </w:rPr>
        <w:t xml:space="preserve"> </w:t>
      </w:r>
      <w:proofErr w:type="spellStart"/>
      <w:r>
        <w:rPr>
          <w:color w:val="000000"/>
        </w:rPr>
        <w:t>chuyên</w:t>
      </w:r>
      <w:proofErr w:type="spellEnd"/>
      <w:r>
        <w:rPr>
          <w:color w:val="000000"/>
        </w:rPr>
        <w:t xml:space="preserve"> </w:t>
      </w:r>
      <w:proofErr w:type="spellStart"/>
      <w:r>
        <w:rPr>
          <w:color w:val="000000"/>
        </w:rPr>
        <w:t>gia</w:t>
      </w:r>
      <w:proofErr w:type="spellEnd"/>
      <w:r>
        <w:rPr>
          <w:color w:val="000000"/>
        </w:rPr>
        <w:t xml:space="preserve"> </w:t>
      </w:r>
      <w:proofErr w:type="spellStart"/>
      <w:r>
        <w:rPr>
          <w:color w:val="000000"/>
        </w:rPr>
        <w:t>theo</w:t>
      </w:r>
      <w:proofErr w:type="spellEnd"/>
      <w:r>
        <w:rPr>
          <w:color w:val="000000"/>
        </w:rPr>
        <w:t xml:space="preserve"> </w:t>
      </w:r>
      <w:proofErr w:type="spellStart"/>
      <w:r>
        <w:rPr>
          <w:color w:val="000000"/>
        </w:rPr>
        <w:t>cơ</w:t>
      </w:r>
      <w:proofErr w:type="spellEnd"/>
      <w:r>
        <w:rPr>
          <w:color w:val="000000"/>
        </w:rPr>
        <w:t xml:space="preserve"> </w:t>
      </w:r>
      <w:proofErr w:type="spellStart"/>
      <w:r>
        <w:rPr>
          <w:color w:val="000000"/>
        </w:rPr>
        <w:t>chế</w:t>
      </w:r>
      <w:proofErr w:type="spellEnd"/>
      <w:r>
        <w:rPr>
          <w:color w:val="000000"/>
        </w:rPr>
        <w:t xml:space="preserve"> </w:t>
      </w:r>
      <w:proofErr w:type="spellStart"/>
      <w:r>
        <w:rPr>
          <w:color w:val="000000"/>
        </w:rPr>
        <w:t>Softmax</w:t>
      </w:r>
      <w:proofErr w:type="spellEnd"/>
      <w:r>
        <w:rPr>
          <w:color w:val="000000"/>
        </w:rPr>
        <w:t>:</w:t>
      </w:r>
    </w:p>
    <w:tbl>
      <w:tblPr>
        <w:tblW w:w="8613" w:type="dxa"/>
        <w:tblLayout w:type="fixed"/>
        <w:tblLook w:val="04A0" w:firstRow="1" w:lastRow="0" w:firstColumn="1" w:lastColumn="0" w:noHBand="0" w:noVBand="1"/>
      </w:tblPr>
      <w:tblGrid>
        <w:gridCol w:w="7621"/>
        <w:gridCol w:w="992"/>
      </w:tblGrid>
      <w:tr w:rsidR="00BB201D" w:rsidRPr="009C62B9" w14:paraId="60D07C56" w14:textId="77777777" w:rsidTr="00114A5F">
        <w:tc>
          <w:tcPr>
            <w:tcW w:w="7621" w:type="dxa"/>
          </w:tcPr>
          <w:p w14:paraId="127ABD55" w14:textId="77777777" w:rsidR="00BB201D" w:rsidRPr="009C62B9" w:rsidRDefault="00000000" w:rsidP="00114A5F">
            <w:pPr>
              <w:jc w:val="center"/>
              <w:rPr>
                <w:rFonts w:cs="Times New Roman"/>
              </w:rPr>
            </w:pPr>
            <w:r w:rsidRPr="009C62B9">
              <w:rPr>
                <w:rFonts w:cs="Times New Roman"/>
                <w:i/>
                <w:color w:val="000000"/>
              </w:rPr>
              <w:t>[</w:t>
            </w:r>
            <w:proofErr w:type="spellStart"/>
            <w:r w:rsidRPr="009C62B9">
              <w:rPr>
                <w:rFonts w:cs="Times New Roman"/>
                <w:i/>
                <w:color w:val="000000"/>
              </w:rPr>
              <w:t>f_cnn</w:t>
            </w:r>
            <w:proofErr w:type="spellEnd"/>
            <w:r w:rsidRPr="009C62B9">
              <w:rPr>
                <w:rFonts w:cs="Times New Roman"/>
                <w:i/>
                <w:color w:val="000000"/>
              </w:rPr>
              <w:t xml:space="preserve"> || </w:t>
            </w:r>
            <w:proofErr w:type="spellStart"/>
            <w:r w:rsidRPr="009C62B9">
              <w:rPr>
                <w:rFonts w:cs="Times New Roman"/>
                <w:i/>
                <w:color w:val="000000"/>
              </w:rPr>
              <w:t>f_gru</w:t>
            </w:r>
            <w:proofErr w:type="spellEnd"/>
            <w:r w:rsidRPr="009C62B9">
              <w:rPr>
                <w:rFonts w:cs="Times New Roman"/>
                <w:i/>
                <w:color w:val="000000"/>
              </w:rPr>
              <w:t xml:space="preserve"> || </w:t>
            </w:r>
            <w:proofErr w:type="spellStart"/>
            <w:r w:rsidRPr="009C62B9">
              <w:rPr>
                <w:rFonts w:cs="Times New Roman"/>
                <w:i/>
                <w:color w:val="000000"/>
              </w:rPr>
              <w:t>f_kan</w:t>
            </w:r>
            <w:proofErr w:type="spellEnd"/>
            <w:r w:rsidRPr="009C62B9">
              <w:rPr>
                <w:rFonts w:cs="Times New Roman"/>
                <w:i/>
                <w:color w:val="000000"/>
              </w:rPr>
              <w:t xml:space="preserve"> || </w:t>
            </w:r>
            <w:proofErr w:type="spellStart"/>
            <w:r w:rsidRPr="009C62B9">
              <w:rPr>
                <w:rFonts w:cs="Times New Roman"/>
                <w:i/>
                <w:color w:val="000000"/>
              </w:rPr>
              <w:t>textPos_h</w:t>
            </w:r>
            <w:proofErr w:type="spellEnd"/>
            <w:r w:rsidRPr="009C62B9">
              <w:rPr>
                <w:rFonts w:cs="Times New Roman"/>
                <w:i/>
                <w:color w:val="000000"/>
              </w:rPr>
              <w:t>] → [</w:t>
            </w:r>
            <w:proofErr w:type="spellStart"/>
            <w:r w:rsidRPr="009C62B9">
              <w:rPr>
                <w:rFonts w:cs="Times New Roman"/>
                <w:i/>
                <w:color w:val="000000"/>
              </w:rPr>
              <w:t>MLP+Softmax</w:t>
            </w:r>
            <w:proofErr w:type="spellEnd"/>
            <w:r w:rsidRPr="009C62B9">
              <w:rPr>
                <w:rFonts w:cs="Times New Roman"/>
                <w:i/>
                <w:color w:val="000000"/>
              </w:rPr>
              <w:t>] → (w_1, w_2, w_3)</w:t>
            </w:r>
          </w:p>
        </w:tc>
        <w:tc>
          <w:tcPr>
            <w:tcW w:w="992" w:type="dxa"/>
          </w:tcPr>
          <w:p w14:paraId="09BE33A8" w14:textId="77777777" w:rsidR="00BB201D" w:rsidRPr="009C62B9" w:rsidRDefault="00000000">
            <w:pPr>
              <w:jc w:val="right"/>
              <w:rPr>
                <w:rFonts w:cs="Times New Roman"/>
              </w:rPr>
            </w:pPr>
            <w:r w:rsidRPr="009C62B9">
              <w:rPr>
                <w:rFonts w:cs="Times New Roman"/>
                <w:color w:val="000000"/>
              </w:rPr>
              <w:t>(3)</w:t>
            </w:r>
          </w:p>
        </w:tc>
      </w:tr>
    </w:tbl>
    <w:p w14:paraId="393ED3F2" w14:textId="77777777" w:rsidR="00BB201D" w:rsidRPr="009C62B9" w:rsidRDefault="00000000">
      <w:pPr>
        <w:jc w:val="both"/>
        <w:rPr>
          <w:rFonts w:cs="Times New Roman"/>
        </w:rPr>
      </w:pPr>
      <w:proofErr w:type="spellStart"/>
      <w:r w:rsidRPr="009C62B9">
        <w:rPr>
          <w:rFonts w:cs="Times New Roman"/>
          <w:color w:val="000000"/>
        </w:rPr>
        <w:t>Biểu</w:t>
      </w:r>
      <w:proofErr w:type="spellEnd"/>
      <w:r w:rsidRPr="009C62B9">
        <w:rPr>
          <w:rFonts w:cs="Times New Roman"/>
          <w:color w:val="000000"/>
        </w:rPr>
        <w:t xml:space="preserve"> </w:t>
      </w:r>
      <w:proofErr w:type="spellStart"/>
      <w:r w:rsidRPr="009C62B9">
        <w:rPr>
          <w:rFonts w:cs="Times New Roman"/>
          <w:color w:val="000000"/>
        </w:rPr>
        <w:t>diễn</w:t>
      </w:r>
      <w:proofErr w:type="spellEnd"/>
      <w:r w:rsidRPr="009C62B9">
        <w:rPr>
          <w:rFonts w:cs="Times New Roman"/>
          <w:color w:val="000000"/>
        </w:rPr>
        <w:t xml:space="preserve"> </w:t>
      </w:r>
      <w:proofErr w:type="spellStart"/>
      <w:r w:rsidRPr="009C62B9">
        <w:rPr>
          <w:rFonts w:cs="Times New Roman"/>
          <w:color w:val="000000"/>
        </w:rPr>
        <w:t>cuối</w:t>
      </w:r>
      <w:proofErr w:type="spellEnd"/>
      <w:r w:rsidRPr="009C62B9">
        <w:rPr>
          <w:rFonts w:cs="Times New Roman"/>
          <w:color w:val="000000"/>
        </w:rPr>
        <w:t xml:space="preserve"> </w:t>
      </w:r>
      <w:proofErr w:type="spellStart"/>
      <w:r w:rsidRPr="009C62B9">
        <w:rPr>
          <w:rFonts w:cs="Times New Roman"/>
          <w:color w:val="000000"/>
        </w:rPr>
        <w:t>cùng</w:t>
      </w:r>
      <w:proofErr w:type="spellEnd"/>
      <w:r w:rsidRPr="009C62B9">
        <w:rPr>
          <w:rFonts w:cs="Times New Roman"/>
          <w:color w:val="000000"/>
        </w:rPr>
        <w:t xml:space="preserve"> </w:t>
      </w:r>
      <w:proofErr w:type="spellStart"/>
      <w:r w:rsidRPr="009C62B9">
        <w:rPr>
          <w:rFonts w:cs="Times New Roman"/>
          <w:color w:val="000000"/>
        </w:rPr>
        <w:t>của</w:t>
      </w:r>
      <w:proofErr w:type="spellEnd"/>
      <w:r w:rsidRPr="009C62B9">
        <w:rPr>
          <w:rFonts w:cs="Times New Roman"/>
          <w:color w:val="000000"/>
        </w:rPr>
        <w:t xml:space="preserve"> </w:t>
      </w:r>
      <w:proofErr w:type="spellStart"/>
      <w:r w:rsidRPr="009C62B9">
        <w:rPr>
          <w:rFonts w:cs="Times New Roman"/>
          <w:color w:val="000000"/>
        </w:rPr>
        <w:t>mạng</w:t>
      </w:r>
      <w:proofErr w:type="spellEnd"/>
      <w:r w:rsidRPr="009C62B9">
        <w:rPr>
          <w:rFonts w:cs="Times New Roman"/>
          <w:color w:val="000000"/>
        </w:rPr>
        <w:t xml:space="preserve"> </w:t>
      </w:r>
      <w:proofErr w:type="spellStart"/>
      <w:r w:rsidRPr="009C62B9">
        <w:rPr>
          <w:rFonts w:cs="Times New Roman"/>
          <w:color w:val="000000"/>
        </w:rPr>
        <w:t>là</w:t>
      </w:r>
      <w:proofErr w:type="spellEnd"/>
      <w:r w:rsidRPr="009C62B9">
        <w:rPr>
          <w:rFonts w:cs="Times New Roman"/>
          <w:color w:val="000000"/>
        </w:rPr>
        <w:t xml:space="preserve"> </w:t>
      </w:r>
      <w:proofErr w:type="spellStart"/>
      <w:r w:rsidRPr="009C62B9">
        <w:rPr>
          <w:rFonts w:cs="Times New Roman"/>
          <w:color w:val="000000"/>
        </w:rPr>
        <w:t>tổng</w:t>
      </w:r>
      <w:proofErr w:type="spellEnd"/>
      <w:r w:rsidRPr="009C62B9">
        <w:rPr>
          <w:rFonts w:cs="Times New Roman"/>
          <w:color w:val="000000"/>
        </w:rPr>
        <w:t xml:space="preserve"> </w:t>
      </w:r>
      <w:proofErr w:type="spellStart"/>
      <w:r w:rsidRPr="009C62B9">
        <w:rPr>
          <w:rFonts w:cs="Times New Roman"/>
          <w:color w:val="000000"/>
        </w:rPr>
        <w:t>có</w:t>
      </w:r>
      <w:proofErr w:type="spellEnd"/>
      <w:r w:rsidRPr="009C62B9">
        <w:rPr>
          <w:rFonts w:cs="Times New Roman"/>
          <w:color w:val="000000"/>
        </w:rPr>
        <w:t xml:space="preserve"> </w:t>
      </w:r>
      <w:proofErr w:type="spellStart"/>
      <w:r w:rsidRPr="009C62B9">
        <w:rPr>
          <w:rFonts w:cs="Times New Roman"/>
          <w:color w:val="000000"/>
        </w:rPr>
        <w:t>trọng</w:t>
      </w:r>
      <w:proofErr w:type="spellEnd"/>
      <w:r w:rsidRPr="009C62B9">
        <w:rPr>
          <w:rFonts w:cs="Times New Roman"/>
          <w:color w:val="000000"/>
        </w:rPr>
        <w:t xml:space="preserve"> </w:t>
      </w:r>
      <w:proofErr w:type="spellStart"/>
      <w:r w:rsidRPr="009C62B9">
        <w:rPr>
          <w:rFonts w:cs="Times New Roman"/>
          <w:color w:val="000000"/>
        </w:rPr>
        <w:t>số</w:t>
      </w:r>
      <w:proofErr w:type="spellEnd"/>
      <w:r w:rsidRPr="009C62B9">
        <w:rPr>
          <w:rFonts w:cs="Times New Roman"/>
          <w:color w:val="000000"/>
        </w:rPr>
        <w:t>:</w:t>
      </w:r>
    </w:p>
    <w:p w14:paraId="3A55C98D" w14:textId="77777777" w:rsidR="00BB201D" w:rsidRPr="009C62B9" w:rsidRDefault="00000000">
      <w:pPr>
        <w:jc w:val="both"/>
        <w:rPr>
          <w:rFonts w:cs="Times New Roman"/>
        </w:rPr>
      </w:pPr>
      <w:r w:rsidRPr="009C62B9">
        <w:rPr>
          <w:rFonts w:cs="Times New Roman"/>
          <w:color w:val="000000"/>
        </w:rPr>
        <w:t>f_{final} = w_1 f_{</w:t>
      </w:r>
      <w:proofErr w:type="spellStart"/>
      <w:r w:rsidRPr="009C62B9">
        <w:rPr>
          <w:rFonts w:cs="Times New Roman"/>
          <w:color w:val="000000"/>
        </w:rPr>
        <w:t>cnn</w:t>
      </w:r>
      <w:proofErr w:type="spellEnd"/>
      <w:r w:rsidRPr="009C62B9">
        <w:rPr>
          <w:rFonts w:cs="Times New Roman"/>
          <w:color w:val="000000"/>
        </w:rPr>
        <w:t>} + w_2 f_{</w:t>
      </w:r>
      <w:proofErr w:type="spellStart"/>
      <w:r w:rsidRPr="009C62B9">
        <w:rPr>
          <w:rFonts w:cs="Times New Roman"/>
          <w:color w:val="000000"/>
        </w:rPr>
        <w:t>gru</w:t>
      </w:r>
      <w:proofErr w:type="spellEnd"/>
      <w:r w:rsidRPr="009C62B9">
        <w:rPr>
          <w:rFonts w:cs="Times New Roman"/>
          <w:color w:val="000000"/>
        </w:rPr>
        <w:t>} + w_3 f_{</w:t>
      </w:r>
      <w:proofErr w:type="spellStart"/>
      <w:r w:rsidRPr="009C62B9">
        <w:rPr>
          <w:rFonts w:cs="Times New Roman"/>
          <w:color w:val="000000"/>
        </w:rPr>
        <w:t>kan</w:t>
      </w:r>
      <w:proofErr w:type="spellEnd"/>
      <w:r w:rsidRPr="009C62B9">
        <w:rPr>
          <w:rFonts w:cs="Times New Roman"/>
          <w:color w:val="000000"/>
        </w:rPr>
        <w:t>}</w:t>
      </w:r>
    </w:p>
    <w:p w14:paraId="0821E983" w14:textId="77777777" w:rsidR="00BB201D" w:rsidRPr="009C62B9" w:rsidRDefault="00000000">
      <w:pPr>
        <w:pStyle w:val="Heading2"/>
        <w:rPr>
          <w:rFonts w:ascii="Times New Roman" w:hAnsi="Times New Roman" w:cs="Times New Roman"/>
        </w:rPr>
      </w:pPr>
      <w:r w:rsidRPr="009C62B9">
        <w:rPr>
          <w:rFonts w:ascii="Times New Roman" w:hAnsi="Times New Roman" w:cs="Times New Roman"/>
          <w:color w:val="000000"/>
        </w:rPr>
        <w:t xml:space="preserve">3.6. </w:t>
      </w:r>
      <w:proofErr w:type="spellStart"/>
      <w:r w:rsidRPr="009C62B9">
        <w:rPr>
          <w:rFonts w:ascii="Times New Roman" w:hAnsi="Times New Roman" w:cs="Times New Roman"/>
          <w:color w:val="000000"/>
        </w:rPr>
        <w:t>Giới</w:t>
      </w:r>
      <w:proofErr w:type="spellEnd"/>
      <w:r w:rsidRPr="009C62B9">
        <w:rPr>
          <w:rFonts w:ascii="Times New Roman" w:hAnsi="Times New Roman" w:cs="Times New Roman"/>
          <w:color w:val="000000"/>
        </w:rPr>
        <w:t xml:space="preserve"> </w:t>
      </w:r>
      <w:proofErr w:type="spellStart"/>
      <w:r w:rsidRPr="009C62B9">
        <w:rPr>
          <w:rFonts w:ascii="Times New Roman" w:hAnsi="Times New Roman" w:cs="Times New Roman"/>
          <w:color w:val="000000"/>
        </w:rPr>
        <w:t>hạn</w:t>
      </w:r>
      <w:proofErr w:type="spellEnd"/>
      <w:r w:rsidRPr="009C62B9">
        <w:rPr>
          <w:rFonts w:ascii="Times New Roman" w:hAnsi="Times New Roman" w:cs="Times New Roman"/>
          <w:color w:val="000000"/>
        </w:rPr>
        <w:t xml:space="preserve"> Sai </w:t>
      </w:r>
      <w:proofErr w:type="spellStart"/>
      <w:r w:rsidRPr="009C62B9">
        <w:rPr>
          <w:rFonts w:ascii="Times New Roman" w:hAnsi="Times New Roman" w:cs="Times New Roman"/>
          <w:color w:val="000000"/>
        </w:rPr>
        <w:t>số</w:t>
      </w:r>
      <w:proofErr w:type="spellEnd"/>
      <w:r w:rsidRPr="009C62B9">
        <w:rPr>
          <w:rFonts w:ascii="Times New Roman" w:hAnsi="Times New Roman" w:cs="Times New Roman"/>
          <w:color w:val="000000"/>
        </w:rPr>
        <w:t xml:space="preserve"> </w:t>
      </w:r>
      <w:proofErr w:type="spellStart"/>
      <w:r w:rsidRPr="009C62B9">
        <w:rPr>
          <w:rFonts w:ascii="Times New Roman" w:hAnsi="Times New Roman" w:cs="Times New Roman"/>
          <w:color w:val="000000"/>
        </w:rPr>
        <w:t>Ngoại</w:t>
      </w:r>
      <w:proofErr w:type="spellEnd"/>
      <w:r w:rsidRPr="009C62B9">
        <w:rPr>
          <w:rFonts w:ascii="Times New Roman" w:hAnsi="Times New Roman" w:cs="Times New Roman"/>
          <w:color w:val="000000"/>
        </w:rPr>
        <w:t xml:space="preserve"> </w:t>
      </w:r>
      <w:proofErr w:type="spellStart"/>
      <w:r w:rsidRPr="009C62B9">
        <w:rPr>
          <w:rFonts w:ascii="Times New Roman" w:hAnsi="Times New Roman" w:cs="Times New Roman"/>
          <w:color w:val="000000"/>
        </w:rPr>
        <w:t>suy</w:t>
      </w:r>
      <w:proofErr w:type="spellEnd"/>
      <w:r w:rsidRPr="009C62B9">
        <w:rPr>
          <w:rFonts w:ascii="Times New Roman" w:hAnsi="Times New Roman" w:cs="Times New Roman"/>
          <w:color w:val="000000"/>
        </w:rPr>
        <w:t xml:space="preserve"> </w:t>
      </w:r>
      <w:proofErr w:type="spellStart"/>
      <w:r w:rsidRPr="009C62B9">
        <w:rPr>
          <w:rFonts w:ascii="Times New Roman" w:hAnsi="Times New Roman" w:cs="Times New Roman"/>
          <w:color w:val="000000"/>
        </w:rPr>
        <w:t>bằng</w:t>
      </w:r>
      <w:proofErr w:type="spellEnd"/>
      <w:r w:rsidRPr="009C62B9">
        <w:rPr>
          <w:rFonts w:ascii="Times New Roman" w:hAnsi="Times New Roman" w:cs="Times New Roman"/>
          <w:color w:val="000000"/>
        </w:rPr>
        <w:t xml:space="preserve"> Residual Scaling (Error Bounding)</w:t>
      </w:r>
    </w:p>
    <w:p w14:paraId="1807FE6A" w14:textId="77777777" w:rsidR="00BB201D" w:rsidRPr="009C62B9" w:rsidRDefault="00000000">
      <w:pPr>
        <w:jc w:val="both"/>
        <w:rPr>
          <w:rFonts w:cs="Times New Roman"/>
        </w:rPr>
      </w:pPr>
      <w:r>
        <w:rPr>
          <w:color w:val="000000"/>
        </w:rPr>
        <w:t>Để khắc phục hạn chế này, GUM-Net áp dụng cơ chế Co giãn phần dư (Residual Scaling). Đầu ra thô của mô hình sẽ được nhân với một hệ số co giãn phần dư $s_h$ là tham số vô hướng học được độc lập cho từng bước dự báo $h$ thuộc chân trời $H$ ($s_h \in \mathbb{R}^H$). Tham số này được khởi tạo bằng giá trị $0.5$ và đi qua hàm Sigmoid để đảm bảo giá trị co giãn $\sigma(s_h)$ luôn nằm trong khoảng $(0, 1)$: $\sigma(s_h) = \frac{1}{1 + e^{-s_h}}$. Dự báo lợi suất log tích lũy cuối cùng tại bước $h$ là:</w:t>
        <w:br/>
        <w:t>$$\hat{R}_{t \rightarrow t+h} = \sigma(s_h) \cdot \hat{y}_{\text{raw}, h} \quad (6)$$</w:t>
        <w:br/>
        <w:t>Cơ chế này hoạt động như một bộ điều hợp độ tin cậy động: ở các chân trời ngắn (như $h=1$), mô hình có xu hướng học $\sigma(s_h)$ gần bằng $1.0$ nhằm giữ trọn biên độ dự báo; ngược lại, ở các chân trời dài (như $h=60$), sự bất định tăng cao khiến mô hình học $\sigma(s_h)$ tiến sát về $0$, kéo dự báo lợi suất log về phía $0$ (tương ứng với dự báo quán tính giữ nguyên giá của ngày gần nhất). Đây là một ràng buộc kiến trúc dạng heuristic có tác dụng điều tiết (regularization) hiệu quả sai số ngoại suy mà không đòi hỏi các giả định phân phối phức tạp.</w:t>
      </w:r>
    </w:p>
    <w:tbl>
      <w:tblPr>
        <w:tblW w:w="7763" w:type="dxa"/>
        <w:tblLayout w:type="fixed"/>
        <w:tblLook w:val="04A0" w:firstRow="1" w:lastRow="0" w:firstColumn="1" w:lastColumn="0" w:noHBand="0" w:noVBand="1"/>
      </w:tblPr>
      <w:tblGrid>
        <w:gridCol w:w="6345"/>
        <w:gridCol w:w="1418"/>
      </w:tblGrid>
      <w:tr w:rsidR="00BB201D" w:rsidRPr="009C62B9" w14:paraId="30FF91B2" w14:textId="77777777" w:rsidTr="00114A5F">
        <w:tc>
          <w:tcPr>
            <w:tcW w:w="6345" w:type="dxa"/>
          </w:tcPr>
          <w:p w14:paraId="05B7E85A" w14:textId="77777777" w:rsidR="00BB201D" w:rsidRPr="009C62B9" w:rsidRDefault="00000000">
            <w:pPr>
              <w:jc w:val="center"/>
              <w:rPr>
                <w:rFonts w:cs="Times New Roman"/>
              </w:rPr>
            </w:pPr>
            <w:r w:rsidRPr="009C62B9">
              <w:rPr>
                <w:rFonts w:cs="Times New Roman"/>
                <w:i/>
                <w:color w:val="000000"/>
              </w:rPr>
              <w:t xml:space="preserve">R̂ = </w:t>
            </w:r>
            <w:proofErr w:type="spellStart"/>
            <w:r w:rsidRPr="009C62B9">
              <w:rPr>
                <w:rFonts w:cs="Times New Roman"/>
                <w:i/>
                <w:color w:val="000000"/>
              </w:rPr>
              <w:t>textRaw_Output</w:t>
            </w:r>
            <w:proofErr w:type="spellEnd"/>
            <w:r w:rsidRPr="009C62B9">
              <w:rPr>
                <w:rFonts w:cs="Times New Roman"/>
                <w:i/>
                <w:color w:val="000000"/>
              </w:rPr>
              <w:t xml:space="preserve"> times σ(</w:t>
            </w:r>
            <w:proofErr w:type="spellStart"/>
            <w:r w:rsidRPr="009C62B9">
              <w:rPr>
                <w:rFonts w:cs="Times New Roman"/>
                <w:i/>
                <w:color w:val="000000"/>
              </w:rPr>
              <w:t>textresidual_scale</w:t>
            </w:r>
            <w:proofErr w:type="spellEnd"/>
            <w:r w:rsidRPr="009C62B9">
              <w:rPr>
                <w:rFonts w:cs="Times New Roman"/>
                <w:i/>
                <w:color w:val="000000"/>
              </w:rPr>
              <w:t>)</w:t>
            </w:r>
          </w:p>
        </w:tc>
        <w:tc>
          <w:tcPr>
            <w:tcW w:w="1418" w:type="dxa"/>
          </w:tcPr>
          <w:p w14:paraId="7B596EE0" w14:textId="77777777" w:rsidR="00BB201D" w:rsidRPr="009C62B9" w:rsidRDefault="00000000">
            <w:pPr>
              <w:jc w:val="right"/>
              <w:rPr>
                <w:rFonts w:cs="Times New Roman"/>
              </w:rPr>
            </w:pPr>
            <w:r w:rsidRPr="009C62B9">
              <w:rPr>
                <w:rFonts w:cs="Times New Roman"/>
                <w:color w:val="000000"/>
              </w:rPr>
              <w:t>(4)</w:t>
            </w:r>
          </w:p>
        </w:tc>
      </w:tr>
    </w:tbl>
    <w:p w14:paraId="57851921" w14:textId="77777777" w:rsidR="00BB201D" w:rsidRPr="009C62B9" w:rsidRDefault="00000000">
      <w:pPr>
        <w:pStyle w:val="Heading2"/>
        <w:rPr>
          <w:rFonts w:ascii="Times New Roman" w:hAnsi="Times New Roman" w:cs="Times New Roman"/>
        </w:rPr>
      </w:pPr>
      <w:r w:rsidRPr="009C62B9">
        <w:rPr>
          <w:rFonts w:ascii="Times New Roman" w:hAnsi="Times New Roman" w:cs="Times New Roman"/>
          <w:color w:val="000000"/>
        </w:rPr>
        <w:t xml:space="preserve">3.7. </w:t>
      </w:r>
      <w:proofErr w:type="spellStart"/>
      <w:r w:rsidRPr="009C62B9">
        <w:rPr>
          <w:rFonts w:ascii="Times New Roman" w:hAnsi="Times New Roman" w:cs="Times New Roman"/>
          <w:color w:val="000000"/>
        </w:rPr>
        <w:t>Tối</w:t>
      </w:r>
      <w:proofErr w:type="spellEnd"/>
      <w:r w:rsidRPr="009C62B9">
        <w:rPr>
          <w:rFonts w:ascii="Times New Roman" w:hAnsi="Times New Roman" w:cs="Times New Roman"/>
          <w:color w:val="000000"/>
        </w:rPr>
        <w:t xml:space="preserve"> </w:t>
      </w:r>
      <w:proofErr w:type="spellStart"/>
      <w:r w:rsidRPr="009C62B9">
        <w:rPr>
          <w:rFonts w:ascii="Times New Roman" w:hAnsi="Times New Roman" w:cs="Times New Roman"/>
          <w:color w:val="000000"/>
        </w:rPr>
        <w:t>ưu</w:t>
      </w:r>
      <w:proofErr w:type="spellEnd"/>
      <w:r w:rsidRPr="009C62B9">
        <w:rPr>
          <w:rFonts w:ascii="Times New Roman" w:hAnsi="Times New Roman" w:cs="Times New Roman"/>
          <w:color w:val="000000"/>
        </w:rPr>
        <w:t xml:space="preserve"> </w:t>
      </w:r>
      <w:proofErr w:type="spellStart"/>
      <w:r w:rsidRPr="009C62B9">
        <w:rPr>
          <w:rFonts w:ascii="Times New Roman" w:hAnsi="Times New Roman" w:cs="Times New Roman"/>
          <w:color w:val="000000"/>
        </w:rPr>
        <w:t>hóa</w:t>
      </w:r>
      <w:proofErr w:type="spellEnd"/>
      <w:r w:rsidRPr="009C62B9">
        <w:rPr>
          <w:rFonts w:ascii="Times New Roman" w:hAnsi="Times New Roman" w:cs="Times New Roman"/>
          <w:color w:val="000000"/>
        </w:rPr>
        <w:t xml:space="preserve"> </w:t>
      </w:r>
      <w:proofErr w:type="spellStart"/>
      <w:r w:rsidRPr="009C62B9">
        <w:rPr>
          <w:rFonts w:ascii="Times New Roman" w:hAnsi="Times New Roman" w:cs="Times New Roman"/>
          <w:color w:val="000000"/>
        </w:rPr>
        <w:t>với</w:t>
      </w:r>
      <w:proofErr w:type="spellEnd"/>
      <w:r w:rsidRPr="009C62B9">
        <w:rPr>
          <w:rFonts w:ascii="Times New Roman" w:hAnsi="Times New Roman" w:cs="Times New Roman"/>
          <w:color w:val="000000"/>
        </w:rPr>
        <w:t xml:space="preserve"> </w:t>
      </w:r>
      <w:proofErr w:type="spellStart"/>
      <w:r w:rsidRPr="009C62B9">
        <w:rPr>
          <w:rFonts w:ascii="Times New Roman" w:hAnsi="Times New Roman" w:cs="Times New Roman"/>
          <w:color w:val="000000"/>
        </w:rPr>
        <w:t>Hàm</w:t>
      </w:r>
      <w:proofErr w:type="spellEnd"/>
      <w:r w:rsidRPr="009C62B9">
        <w:rPr>
          <w:rFonts w:ascii="Times New Roman" w:hAnsi="Times New Roman" w:cs="Times New Roman"/>
          <w:color w:val="000000"/>
        </w:rPr>
        <w:t xml:space="preserve"> </w:t>
      </w:r>
      <w:proofErr w:type="spellStart"/>
      <w:r w:rsidRPr="009C62B9">
        <w:rPr>
          <w:rFonts w:ascii="Times New Roman" w:hAnsi="Times New Roman" w:cs="Times New Roman"/>
          <w:color w:val="000000"/>
        </w:rPr>
        <w:t>mất</w:t>
      </w:r>
      <w:proofErr w:type="spellEnd"/>
      <w:r w:rsidRPr="009C62B9">
        <w:rPr>
          <w:rFonts w:ascii="Times New Roman" w:hAnsi="Times New Roman" w:cs="Times New Roman"/>
          <w:color w:val="000000"/>
        </w:rPr>
        <w:t xml:space="preserve"> </w:t>
      </w:r>
      <w:proofErr w:type="spellStart"/>
      <w:r w:rsidRPr="009C62B9">
        <w:rPr>
          <w:rFonts w:ascii="Times New Roman" w:hAnsi="Times New Roman" w:cs="Times New Roman"/>
          <w:color w:val="000000"/>
        </w:rPr>
        <w:t>mát</w:t>
      </w:r>
      <w:proofErr w:type="spellEnd"/>
      <w:r w:rsidRPr="009C62B9">
        <w:rPr>
          <w:rFonts w:ascii="Times New Roman" w:hAnsi="Times New Roman" w:cs="Times New Roman"/>
          <w:color w:val="000000"/>
        </w:rPr>
        <w:t xml:space="preserve"> Dual-MAE</w:t>
      </w:r>
    </w:p>
    <w:p w14:paraId="2821DB0F" w14:textId="77777777" w:rsidR="00BB201D" w:rsidRPr="009C62B9" w:rsidRDefault="00000000">
      <w:pPr>
        <w:jc w:val="both"/>
        <w:rPr>
          <w:rFonts w:cs="Times New Roman"/>
        </w:rPr>
      </w:pPr>
      <w:r>
        <w:rPr>
          <w:color w:val="000000"/>
        </w:rPr>
        <w:t>Để tối ưu hóa năng lực dự báo phân vị (probabilistic prediction) của GUM-Net, chúng tôi áp dụng hàm mất mát Tổn thất phân vị (Quantile Pinball Loss) trên tập các phân vị $Q = \{0.1, 0.5, 0.9\}$, kết hợp với số hạng chính quy hóa cân bằng tải (Load-Balancing Regularization) nhằm chống hiện tượng sụp đổ định tuyến (router collapse) trong cơ chế MoE. Công thức toán học tổng quát được định nghĩa cụ thể như sau:</w:t>
        <w:br/>
        <w:t>$$\mathcal{L}_{\text{final}} = \mathcal{L}_{\text{pinball}} + \alpha \mathcal{L}_{\text{balance}} \quad (7)$$</w:t>
        <w:br/>
        <w:t>$$\mathcal{L}_{\text{pinball}} = \frac{1}{C \cdot H \cdot |Q|} \sum_{c=1}^C \sum_{h=1}^H \sum_{q \in Q} \max \left( q (y_{t+h, c} - \hat{y}_{t+h, c}^{(q)}), (q-1) (y_{t+h, c} - \hat{y}_{t+h, c}^{(q)}) \right) \quad (8)$$</w:t>
        <w:br/>
        <w:t>$$\mathcal{L}_{\text{balance}} = \sum_{i=1}^{N_e} \left( \bar{w}_i - \frac{1}{N_e} \right)^2 \quad (9)$$</w:t>
        <w:br/>
        <w:t>Trong đó, $C = 2$ đại diện cho số lượng dòng sản phẩm trong từng cụm (xăng hoặc dầu), $H$ là chân trời dự báo, $Q = \{0.1, 0.5, 0.9\}$ là tập hợp các phân vị dự báo, và $N_e = 3$ là số lượng chuyên gia trong cơ chế hỗn hợp chuyên gia (MoE). Siêu tham số cân bằng tải $\alpha$ được thiết lập cố định ở mức $0.01$ trong toàn bộ các thực nghiệm.</w:t>
      </w:r>
    </w:p>
    <w:p w14:paraId="35DDA0A6" w14:textId="77777777" w:rsidR="00BB201D" w:rsidRPr="009C62B9" w:rsidRDefault="00000000" w:rsidP="00634485">
      <w:pPr>
        <w:pStyle w:val="Heading1"/>
        <w:rPr>
          <w:rFonts w:ascii="Times New Roman" w:hAnsi="Times New Roman" w:cs="Times New Roman"/>
        </w:rPr>
      </w:pPr>
      <w:r w:rsidRPr="009C62B9">
        <w:rPr>
          <w:rFonts w:ascii="Times New Roman" w:hAnsi="Times New Roman" w:cs="Times New Roman"/>
          <w:color w:val="000000"/>
        </w:rPr>
        <w:lastRenderedPageBreak/>
        <w:t>THIẾT LẬP THỰC NGHIỆM VÀ ĐÁNH GIÁ (EXPERIMENTAL SETUP AND RESULTS)</w:t>
      </w:r>
    </w:p>
    <w:p w14:paraId="1268BDC0" w14:textId="77777777" w:rsidR="00BB201D" w:rsidRPr="009C62B9" w:rsidRDefault="00000000">
      <w:pPr>
        <w:pStyle w:val="Heading2"/>
        <w:rPr>
          <w:rFonts w:ascii="Times New Roman" w:hAnsi="Times New Roman" w:cs="Times New Roman"/>
        </w:rPr>
      </w:pPr>
      <w:r w:rsidRPr="009C62B9">
        <w:rPr>
          <w:rFonts w:ascii="Times New Roman" w:hAnsi="Times New Roman" w:cs="Times New Roman"/>
          <w:color w:val="000000"/>
        </w:rPr>
        <w:t xml:space="preserve">4.1. Chi </w:t>
      </w:r>
      <w:proofErr w:type="spellStart"/>
      <w:r w:rsidRPr="009C62B9">
        <w:rPr>
          <w:rFonts w:ascii="Times New Roman" w:hAnsi="Times New Roman" w:cs="Times New Roman"/>
          <w:color w:val="000000"/>
        </w:rPr>
        <w:t>tiết</w:t>
      </w:r>
      <w:proofErr w:type="spellEnd"/>
      <w:r w:rsidRPr="009C62B9">
        <w:rPr>
          <w:rFonts w:ascii="Times New Roman" w:hAnsi="Times New Roman" w:cs="Times New Roman"/>
          <w:color w:val="000000"/>
        </w:rPr>
        <w:t xml:space="preserve"> </w:t>
      </w:r>
      <w:proofErr w:type="spellStart"/>
      <w:r w:rsidRPr="009C62B9">
        <w:rPr>
          <w:rFonts w:ascii="Times New Roman" w:hAnsi="Times New Roman" w:cs="Times New Roman"/>
          <w:color w:val="000000"/>
        </w:rPr>
        <w:t>Tập</w:t>
      </w:r>
      <w:proofErr w:type="spellEnd"/>
      <w:r w:rsidRPr="009C62B9">
        <w:rPr>
          <w:rFonts w:ascii="Times New Roman" w:hAnsi="Times New Roman" w:cs="Times New Roman"/>
          <w:color w:val="000000"/>
        </w:rPr>
        <w:t xml:space="preserve"> </w:t>
      </w:r>
      <w:proofErr w:type="spellStart"/>
      <w:r w:rsidRPr="009C62B9">
        <w:rPr>
          <w:rFonts w:ascii="Times New Roman" w:hAnsi="Times New Roman" w:cs="Times New Roman"/>
          <w:color w:val="000000"/>
        </w:rPr>
        <w:t>Dữ</w:t>
      </w:r>
      <w:proofErr w:type="spellEnd"/>
      <w:r w:rsidRPr="009C62B9">
        <w:rPr>
          <w:rFonts w:ascii="Times New Roman" w:hAnsi="Times New Roman" w:cs="Times New Roman"/>
          <w:color w:val="000000"/>
        </w:rPr>
        <w:t xml:space="preserve"> </w:t>
      </w:r>
      <w:proofErr w:type="spellStart"/>
      <w:r w:rsidRPr="009C62B9">
        <w:rPr>
          <w:rFonts w:ascii="Times New Roman" w:hAnsi="Times New Roman" w:cs="Times New Roman"/>
          <w:color w:val="000000"/>
        </w:rPr>
        <w:t>liệu</w:t>
      </w:r>
      <w:proofErr w:type="spellEnd"/>
      <w:r w:rsidRPr="009C62B9">
        <w:rPr>
          <w:rFonts w:ascii="Times New Roman" w:hAnsi="Times New Roman" w:cs="Times New Roman"/>
          <w:color w:val="000000"/>
        </w:rPr>
        <w:t xml:space="preserve"> (Dataset Details)</w:t>
      </w:r>
    </w:p>
    <w:p w14:paraId="57442020" w14:textId="77777777" w:rsidR="008B0E9F" w:rsidRDefault="00000000">
      <w:r>
        <w:rPr>
          <w:color w:val="000000"/>
        </w:rPr>
        <w:t xml:space="preserve">Trong </w:t>
      </w:r>
      <w:proofErr w:type="spellStart"/>
      <w:r>
        <w:rPr>
          <w:color w:val="000000"/>
        </w:rPr>
        <w:t>đó</w:t>
      </w:r>
      <w:proofErr w:type="spellEnd"/>
      <w:r>
        <w:rPr>
          <w:color w:val="000000"/>
        </w:rPr>
        <w:t xml:space="preserve">, </w:t>
      </w:r>
      <w:proofErr w:type="spellStart"/>
      <w:r>
        <w:rPr>
          <w:color w:val="000000"/>
        </w:rPr>
        <w:t>tập</w:t>
      </w:r>
      <w:proofErr w:type="spellEnd"/>
      <w:r>
        <w:rPr>
          <w:color w:val="000000"/>
        </w:rPr>
        <w:t xml:space="preserve"> </w:t>
      </w:r>
      <w:proofErr w:type="spellStart"/>
      <w:r>
        <w:rPr>
          <w:color w:val="000000"/>
        </w:rPr>
        <w:t>dữ</w:t>
      </w:r>
      <w:proofErr w:type="spellEnd"/>
      <w:r>
        <w:rPr>
          <w:color w:val="000000"/>
        </w:rPr>
        <w:t xml:space="preserve"> </w:t>
      </w:r>
      <w:proofErr w:type="spellStart"/>
      <w:r>
        <w:rPr>
          <w:color w:val="000000"/>
        </w:rPr>
        <w:t>liệu</w:t>
      </w:r>
      <w:proofErr w:type="spellEnd"/>
      <w:r>
        <w:rPr>
          <w:color w:val="000000"/>
        </w:rPr>
        <w:t xml:space="preserve"> </w:t>
      </w:r>
      <w:proofErr w:type="spellStart"/>
      <w:r>
        <w:rPr>
          <w:color w:val="000000"/>
        </w:rPr>
        <w:t>giá</w:t>
      </w:r>
      <w:proofErr w:type="spellEnd"/>
      <w:r>
        <w:rPr>
          <w:color w:val="000000"/>
        </w:rPr>
        <w:t xml:space="preserve"> Platts (MG95, MG92, DO 0.05%, DO 0.001%) </w:t>
      </w:r>
      <w:proofErr w:type="spellStart"/>
      <w:r>
        <w:rPr>
          <w:color w:val="000000"/>
        </w:rPr>
        <w:t>và</w:t>
      </w:r>
      <w:proofErr w:type="spellEnd"/>
      <w:r>
        <w:rPr>
          <w:color w:val="000000"/>
        </w:rPr>
        <w:t xml:space="preserve"> </w:t>
      </w:r>
      <w:proofErr w:type="spellStart"/>
      <w:r>
        <w:rPr>
          <w:color w:val="000000"/>
        </w:rPr>
        <w:t>chỉ</w:t>
      </w:r>
      <w:proofErr w:type="spellEnd"/>
      <w:r>
        <w:rPr>
          <w:color w:val="000000"/>
        </w:rPr>
        <w:t xml:space="preserve"> </w:t>
      </w:r>
      <w:proofErr w:type="spellStart"/>
      <w:r>
        <w:rPr>
          <w:color w:val="000000"/>
        </w:rPr>
        <w:t>số</w:t>
      </w:r>
      <w:proofErr w:type="spellEnd"/>
      <w:r>
        <w:rPr>
          <w:color w:val="000000"/>
        </w:rPr>
        <w:t xml:space="preserve"> GPR </w:t>
      </w:r>
      <w:proofErr w:type="spellStart"/>
      <w:r>
        <w:rPr>
          <w:color w:val="000000"/>
        </w:rPr>
        <w:t>của</w:t>
      </w:r>
      <w:proofErr w:type="spellEnd"/>
      <w:r>
        <w:rPr>
          <w:color w:val="000000"/>
        </w:rPr>
        <w:t xml:space="preserve"> Caldara-Iacoviello </w:t>
      </w:r>
      <w:proofErr w:type="spellStart"/>
      <w:r>
        <w:rPr>
          <w:color w:val="000000"/>
        </w:rPr>
        <w:t>thay</w:t>
      </w:r>
      <w:proofErr w:type="spellEnd"/>
      <w:r>
        <w:rPr>
          <w:color w:val="000000"/>
        </w:rPr>
        <w:t xml:space="preserve"> </w:t>
      </w:r>
      <w:proofErr w:type="spellStart"/>
      <w:r>
        <w:rPr>
          <w:color w:val="000000"/>
        </w:rPr>
        <w:t>đổi</w:t>
      </w:r>
      <w:proofErr w:type="spellEnd"/>
      <w:r>
        <w:rPr>
          <w:color w:val="000000"/>
        </w:rPr>
        <w:t xml:space="preserve"> </w:t>
      </w:r>
      <w:proofErr w:type="spellStart"/>
      <w:r>
        <w:rPr>
          <w:color w:val="000000"/>
        </w:rPr>
        <w:t>theo</w:t>
      </w:r>
      <w:proofErr w:type="spellEnd"/>
      <w:r>
        <w:rPr>
          <w:color w:val="000000"/>
        </w:rPr>
        <w:t xml:space="preserve"> </w:t>
      </w:r>
      <w:proofErr w:type="spellStart"/>
      <w:r>
        <w:rPr>
          <w:color w:val="000000"/>
        </w:rPr>
        <w:t>từng</w:t>
      </w:r>
      <w:proofErr w:type="spellEnd"/>
      <w:r>
        <w:rPr>
          <w:color w:val="000000"/>
        </w:rPr>
        <w:t xml:space="preserve"> </w:t>
      </w:r>
      <w:proofErr w:type="spellStart"/>
      <w:r>
        <w:rPr>
          <w:color w:val="000000"/>
        </w:rPr>
        <w:t>ngày</w:t>
      </w:r>
      <w:proofErr w:type="spellEnd"/>
      <w:r>
        <w:rPr>
          <w:color w:val="000000"/>
        </w:rPr>
        <w:t xml:space="preserve"> </w:t>
      </w:r>
      <w:proofErr w:type="spellStart"/>
      <w:r>
        <w:rPr>
          <w:color w:val="000000"/>
        </w:rPr>
        <w:t>làm</w:t>
      </w:r>
      <w:proofErr w:type="spellEnd"/>
      <w:r>
        <w:rPr>
          <w:color w:val="000000"/>
        </w:rPr>
        <w:t xml:space="preserve"> </w:t>
      </w:r>
      <w:proofErr w:type="spellStart"/>
      <w:r>
        <w:rPr>
          <w:color w:val="000000"/>
        </w:rPr>
        <w:t>việc</w:t>
      </w:r>
      <w:proofErr w:type="spellEnd"/>
      <w:r>
        <w:rPr>
          <w:color w:val="000000"/>
        </w:rPr>
        <w:t xml:space="preserve"> (</w:t>
      </w:r>
      <w:proofErr w:type="spellStart"/>
      <w:r>
        <w:rPr>
          <w:color w:val="000000"/>
        </w:rPr>
        <w:t>tương</w:t>
      </w:r>
      <w:proofErr w:type="spellEnd"/>
      <w:r>
        <w:rPr>
          <w:color w:val="000000"/>
        </w:rPr>
        <w:t xml:space="preserve"> </w:t>
      </w:r>
      <w:proofErr w:type="spellStart"/>
      <w:r>
        <w:rPr>
          <w:color w:val="000000"/>
        </w:rPr>
        <w:t>đương</w:t>
      </w:r>
      <w:proofErr w:type="spellEnd"/>
      <w:r>
        <w:rPr>
          <w:color w:val="000000"/>
        </w:rPr>
        <w:t xml:space="preserve"> 4454 </w:t>
      </w:r>
      <w:proofErr w:type="spellStart"/>
      <w:r>
        <w:rPr>
          <w:color w:val="000000"/>
        </w:rPr>
        <w:t>lần</w:t>
      </w:r>
      <w:proofErr w:type="spellEnd"/>
      <w:r>
        <w:rPr>
          <w:color w:val="000000"/>
        </w:rPr>
        <w:t xml:space="preserve"> </w:t>
      </w:r>
      <w:proofErr w:type="spellStart"/>
      <w:r>
        <w:rPr>
          <w:color w:val="000000"/>
        </w:rPr>
        <w:t>thay</w:t>
      </w:r>
      <w:proofErr w:type="spellEnd"/>
      <w:r>
        <w:rPr>
          <w:color w:val="000000"/>
        </w:rPr>
        <w:t xml:space="preserve"> </w:t>
      </w:r>
      <w:proofErr w:type="spellStart"/>
      <w:r>
        <w:rPr>
          <w:color w:val="000000"/>
        </w:rPr>
        <w:t>đổi</w:t>
      </w:r>
      <w:proofErr w:type="spellEnd"/>
      <w:r>
        <w:rPr>
          <w:color w:val="000000"/>
        </w:rPr>
        <w:t xml:space="preserve">). Tuy </w:t>
      </w:r>
      <w:proofErr w:type="spellStart"/>
      <w:r>
        <w:rPr>
          <w:color w:val="000000"/>
        </w:rPr>
        <w:t>nhiên</w:t>
      </w:r>
      <w:proofErr w:type="spellEnd"/>
      <w:r>
        <w:rPr>
          <w:color w:val="000000"/>
        </w:rPr>
        <w:t xml:space="preserve">, </w:t>
      </w:r>
      <w:proofErr w:type="spellStart"/>
      <w:r>
        <w:rPr>
          <w:color w:val="000000"/>
        </w:rPr>
        <w:t>cần</w:t>
      </w:r>
      <w:proofErr w:type="spellEnd"/>
      <w:r>
        <w:rPr>
          <w:color w:val="000000"/>
        </w:rPr>
        <w:t xml:space="preserve"> </w:t>
      </w:r>
      <w:proofErr w:type="spellStart"/>
      <w:r>
        <w:rPr>
          <w:color w:val="000000"/>
        </w:rPr>
        <w:t>lưu</w:t>
      </w:r>
      <w:proofErr w:type="spellEnd"/>
      <w:r>
        <w:rPr>
          <w:color w:val="000000"/>
        </w:rPr>
        <w:t xml:space="preserve"> ý </w:t>
      </w:r>
      <w:proofErr w:type="spellStart"/>
      <w:r>
        <w:rPr>
          <w:color w:val="000000"/>
        </w:rPr>
        <w:t>rằng</w:t>
      </w:r>
      <w:proofErr w:type="spellEnd"/>
      <w:r>
        <w:rPr>
          <w:color w:val="000000"/>
        </w:rPr>
        <w:t xml:space="preserve"> </w:t>
      </w:r>
      <w:proofErr w:type="spellStart"/>
      <w:r>
        <w:rPr>
          <w:color w:val="000000"/>
        </w:rPr>
        <w:t>tại</w:t>
      </w:r>
      <w:proofErr w:type="spellEnd"/>
      <w:r>
        <w:rPr>
          <w:color w:val="000000"/>
        </w:rPr>
        <w:t xml:space="preserve"> Việt Nam, </w:t>
      </w:r>
      <w:proofErr w:type="spellStart"/>
      <w:r>
        <w:rPr>
          <w:color w:val="000000"/>
        </w:rPr>
        <w:t>giá</w:t>
      </w:r>
      <w:proofErr w:type="spellEnd"/>
      <w:r>
        <w:rPr>
          <w:color w:val="000000"/>
        </w:rPr>
        <w:t xml:space="preserve"> </w:t>
      </w:r>
      <w:proofErr w:type="spellStart"/>
      <w:r>
        <w:rPr>
          <w:color w:val="000000"/>
        </w:rPr>
        <w:t>bán</w:t>
      </w:r>
      <w:proofErr w:type="spellEnd"/>
      <w:r>
        <w:rPr>
          <w:color w:val="000000"/>
        </w:rPr>
        <w:t xml:space="preserve"> </w:t>
      </w:r>
      <w:proofErr w:type="spellStart"/>
      <w:r>
        <w:rPr>
          <w:color w:val="000000"/>
        </w:rPr>
        <w:t>lẻ</w:t>
      </w:r>
      <w:proofErr w:type="spellEnd"/>
      <w:r>
        <w:rPr>
          <w:color w:val="000000"/>
        </w:rPr>
        <w:t xml:space="preserve"> </w:t>
      </w:r>
      <w:proofErr w:type="spellStart"/>
      <w:r>
        <w:rPr>
          <w:color w:val="000000"/>
        </w:rPr>
        <w:t>nội</w:t>
      </w:r>
      <w:proofErr w:type="spellEnd"/>
      <w:r>
        <w:rPr>
          <w:color w:val="000000"/>
        </w:rPr>
        <w:t xml:space="preserve"> </w:t>
      </w:r>
      <w:proofErr w:type="spellStart"/>
      <w:r>
        <w:rPr>
          <w:color w:val="000000"/>
        </w:rPr>
        <w:t>địa</w:t>
      </w:r>
      <w:proofErr w:type="spellEnd"/>
      <w:r>
        <w:rPr>
          <w:color w:val="000000"/>
        </w:rPr>
        <w:t xml:space="preserve"> </w:t>
      </w:r>
      <w:proofErr w:type="spellStart"/>
      <w:r>
        <w:rPr>
          <w:color w:val="000000"/>
        </w:rPr>
        <w:t>thực</w:t>
      </w:r>
      <w:proofErr w:type="spellEnd"/>
      <w:r>
        <w:rPr>
          <w:color w:val="000000"/>
        </w:rPr>
        <w:t xml:space="preserve"> </w:t>
      </w:r>
      <w:proofErr w:type="spellStart"/>
      <w:r>
        <w:rPr>
          <w:color w:val="000000"/>
        </w:rPr>
        <w:t>tế</w:t>
      </w:r>
      <w:proofErr w:type="spellEnd"/>
      <w:r>
        <w:rPr>
          <w:color w:val="000000"/>
        </w:rPr>
        <w:t xml:space="preserve"> </w:t>
      </w:r>
      <w:proofErr w:type="spellStart"/>
      <w:r>
        <w:rPr>
          <w:color w:val="000000"/>
        </w:rPr>
        <w:t>được</w:t>
      </w:r>
      <w:proofErr w:type="spellEnd"/>
      <w:r>
        <w:rPr>
          <w:color w:val="000000"/>
        </w:rPr>
        <w:t xml:space="preserve"> </w:t>
      </w:r>
      <w:proofErr w:type="spellStart"/>
      <w:r>
        <w:rPr>
          <w:color w:val="000000"/>
        </w:rPr>
        <w:t>ấn</w:t>
      </w:r>
      <w:proofErr w:type="spellEnd"/>
      <w:r>
        <w:rPr>
          <w:color w:val="000000"/>
        </w:rPr>
        <w:t xml:space="preserve"> </w:t>
      </w:r>
      <w:proofErr w:type="spellStart"/>
      <w:r>
        <w:rPr>
          <w:color w:val="000000"/>
        </w:rPr>
        <w:t>định</w:t>
      </w:r>
      <w:proofErr w:type="spellEnd"/>
      <w:r>
        <w:rPr>
          <w:color w:val="000000"/>
        </w:rPr>
        <w:t xml:space="preserve"> </w:t>
      </w:r>
      <w:proofErr w:type="spellStart"/>
      <w:r>
        <w:rPr>
          <w:color w:val="000000"/>
        </w:rPr>
        <w:t>theo</w:t>
      </w:r>
      <w:proofErr w:type="spellEnd"/>
      <w:r>
        <w:rPr>
          <w:color w:val="000000"/>
        </w:rPr>
        <w:t xml:space="preserve"> chu </w:t>
      </w:r>
      <w:proofErr w:type="spellStart"/>
      <w:r>
        <w:rPr>
          <w:color w:val="000000"/>
        </w:rPr>
        <w:t>kỳ</w:t>
      </w:r>
      <w:proofErr w:type="spellEnd"/>
      <w:r>
        <w:rPr>
          <w:color w:val="000000"/>
        </w:rPr>
        <w:t xml:space="preserve"> </w:t>
      </w:r>
      <w:proofErr w:type="spellStart"/>
      <w:r>
        <w:rPr>
          <w:color w:val="000000"/>
        </w:rPr>
        <w:t>điều</w:t>
      </w:r>
      <w:proofErr w:type="spellEnd"/>
      <w:r>
        <w:rPr>
          <w:color w:val="000000"/>
        </w:rPr>
        <w:t xml:space="preserve"> </w:t>
      </w:r>
      <w:proofErr w:type="spellStart"/>
      <w:r>
        <w:rPr>
          <w:color w:val="000000"/>
        </w:rPr>
        <w:t>hành</w:t>
      </w:r>
      <w:proofErr w:type="spellEnd"/>
      <w:r>
        <w:rPr>
          <w:color w:val="000000"/>
        </w:rPr>
        <w:t xml:space="preserve"> (7-15 </w:t>
      </w:r>
      <w:proofErr w:type="spellStart"/>
      <w:r>
        <w:rPr>
          <w:color w:val="000000"/>
        </w:rPr>
        <w:t>ngày</w:t>
      </w:r>
      <w:proofErr w:type="spellEnd"/>
      <w:r>
        <w:rPr>
          <w:color w:val="000000"/>
        </w:rPr>
        <w:t xml:space="preserve">), do </w:t>
      </w:r>
      <w:proofErr w:type="spellStart"/>
      <w:r>
        <w:rPr>
          <w:color w:val="000000"/>
        </w:rPr>
        <w:t>đó</w:t>
      </w:r>
      <w:proofErr w:type="spellEnd"/>
      <w:r>
        <w:rPr>
          <w:color w:val="000000"/>
        </w:rPr>
        <w:t xml:space="preserve"> </w:t>
      </w:r>
      <w:proofErr w:type="spellStart"/>
      <w:r>
        <w:rPr>
          <w:color w:val="000000"/>
        </w:rPr>
        <w:t>số</w:t>
      </w:r>
      <w:proofErr w:type="spellEnd"/>
      <w:r>
        <w:rPr>
          <w:color w:val="000000"/>
        </w:rPr>
        <w:t xml:space="preserve"> </w:t>
      </w:r>
      <w:proofErr w:type="spellStart"/>
      <w:r>
        <w:rPr>
          <w:color w:val="000000"/>
        </w:rPr>
        <w:t>sự</w:t>
      </w:r>
      <w:proofErr w:type="spellEnd"/>
      <w:r>
        <w:rPr>
          <w:color w:val="000000"/>
        </w:rPr>
        <w:t xml:space="preserve"> </w:t>
      </w:r>
      <w:proofErr w:type="spellStart"/>
      <w:r>
        <w:rPr>
          <w:color w:val="000000"/>
        </w:rPr>
        <w:t>kiện</w:t>
      </w:r>
      <w:proofErr w:type="spellEnd"/>
      <w:r>
        <w:rPr>
          <w:color w:val="000000"/>
        </w:rPr>
        <w:t xml:space="preserve"> </w:t>
      </w:r>
      <w:proofErr w:type="spellStart"/>
      <w:r>
        <w:rPr>
          <w:color w:val="000000"/>
        </w:rPr>
        <w:t>thay</w:t>
      </w:r>
      <w:proofErr w:type="spellEnd"/>
      <w:r>
        <w:rPr>
          <w:color w:val="000000"/>
        </w:rPr>
        <w:t xml:space="preserve"> </w:t>
      </w:r>
      <w:proofErr w:type="spellStart"/>
      <w:r>
        <w:rPr>
          <w:color w:val="000000"/>
        </w:rPr>
        <w:t>đổi</w:t>
      </w:r>
      <w:proofErr w:type="spellEnd"/>
      <w:r>
        <w:rPr>
          <w:color w:val="000000"/>
        </w:rPr>
        <w:t xml:space="preserve"> </w:t>
      </w:r>
      <w:proofErr w:type="spellStart"/>
      <w:r>
        <w:rPr>
          <w:color w:val="000000"/>
        </w:rPr>
        <w:t>giá</w:t>
      </w:r>
      <w:proofErr w:type="spellEnd"/>
      <w:r>
        <w:rPr>
          <w:color w:val="000000"/>
        </w:rPr>
        <w:t xml:space="preserve"> </w:t>
      </w:r>
      <w:proofErr w:type="spellStart"/>
      <w:r>
        <w:rPr>
          <w:color w:val="000000"/>
        </w:rPr>
        <w:t>thực</w:t>
      </w:r>
      <w:proofErr w:type="spellEnd"/>
      <w:r>
        <w:rPr>
          <w:color w:val="000000"/>
        </w:rPr>
        <w:t xml:space="preserve"> </w:t>
      </w:r>
      <w:proofErr w:type="spellStart"/>
      <w:r>
        <w:rPr>
          <w:color w:val="000000"/>
        </w:rPr>
        <w:t>tế</w:t>
      </w:r>
      <w:proofErr w:type="spellEnd"/>
      <w:r>
        <w:rPr>
          <w:color w:val="000000"/>
        </w:rPr>
        <w:t xml:space="preserve"> </w:t>
      </w:r>
      <w:proofErr w:type="spellStart"/>
      <w:r>
        <w:rPr>
          <w:color w:val="000000"/>
        </w:rPr>
        <w:t>tại</w:t>
      </w:r>
      <w:proofErr w:type="spellEnd"/>
      <w:r>
        <w:rPr>
          <w:color w:val="000000"/>
        </w:rPr>
        <w:t xml:space="preserve"> </w:t>
      </w:r>
      <w:proofErr w:type="spellStart"/>
      <w:r>
        <w:rPr>
          <w:color w:val="000000"/>
        </w:rPr>
        <w:t>trạm</w:t>
      </w:r>
      <w:proofErr w:type="spellEnd"/>
      <w:r>
        <w:rPr>
          <w:color w:val="000000"/>
        </w:rPr>
        <w:t xml:space="preserve"> </w:t>
      </w:r>
      <w:proofErr w:type="spellStart"/>
      <w:r>
        <w:rPr>
          <w:color w:val="000000"/>
        </w:rPr>
        <w:t>chỉ</w:t>
      </w:r>
      <w:proofErr w:type="spellEnd"/>
      <w:r>
        <w:rPr>
          <w:color w:val="000000"/>
        </w:rPr>
        <w:t xml:space="preserve"> </w:t>
      </w:r>
      <w:proofErr w:type="spellStart"/>
      <w:r>
        <w:rPr>
          <w:color w:val="000000"/>
        </w:rPr>
        <w:t>vào</w:t>
      </w:r>
      <w:proofErr w:type="spellEnd"/>
      <w:r>
        <w:rPr>
          <w:color w:val="000000"/>
        </w:rPr>
        <w:t xml:space="preserve"> </w:t>
      </w:r>
      <w:proofErr w:type="spellStart"/>
      <w:r>
        <w:rPr>
          <w:color w:val="000000"/>
        </w:rPr>
        <w:t>khoảng</w:t>
      </w:r>
      <w:proofErr w:type="spellEnd"/>
      <w:r>
        <w:rPr>
          <w:color w:val="000000"/>
        </w:rPr>
        <w:t xml:space="preserve"> </w:t>
      </w:r>
      <w:proofErr w:type="spellStart"/>
      <w:r>
        <w:rPr>
          <w:color w:val="000000"/>
        </w:rPr>
        <w:t>vài</w:t>
      </w:r>
      <w:proofErr w:type="spellEnd"/>
      <w:r>
        <w:rPr>
          <w:color w:val="000000"/>
        </w:rPr>
        <w:t xml:space="preserve"> </w:t>
      </w:r>
      <w:proofErr w:type="spellStart"/>
      <w:r>
        <w:rPr>
          <w:color w:val="000000"/>
        </w:rPr>
        <w:t>trăm</w:t>
      </w:r>
      <w:proofErr w:type="spellEnd"/>
      <w:r>
        <w:rPr>
          <w:color w:val="000000"/>
        </w:rPr>
        <w:t xml:space="preserve"> (</w:t>
      </w:r>
      <w:proofErr w:type="spellStart"/>
      <w:r>
        <w:rPr>
          <w:color w:val="000000"/>
        </w:rPr>
        <w:t>Bảng</w:t>
      </w:r>
      <w:proofErr w:type="spellEnd"/>
      <w:r>
        <w:rPr>
          <w:color w:val="000000"/>
        </w:rPr>
        <w:t xml:space="preserve"> 2). </w:t>
      </w:r>
      <w:proofErr w:type="spellStart"/>
      <w:r>
        <w:rPr>
          <w:color w:val="000000"/>
        </w:rPr>
        <w:t>Kích</w:t>
      </w:r>
      <w:proofErr w:type="spellEnd"/>
      <w:r>
        <w:rPr>
          <w:color w:val="000000"/>
        </w:rPr>
        <w:t xml:space="preserve"> </w:t>
      </w:r>
      <w:proofErr w:type="spellStart"/>
      <w:r>
        <w:rPr>
          <w:color w:val="000000"/>
        </w:rPr>
        <w:t>thước</w:t>
      </w:r>
      <w:proofErr w:type="spellEnd"/>
      <w:r>
        <w:rPr>
          <w:color w:val="000000"/>
        </w:rPr>
        <w:t xml:space="preserve"> </w:t>
      </w:r>
      <w:proofErr w:type="spellStart"/>
      <w:r>
        <w:rPr>
          <w:color w:val="000000"/>
        </w:rPr>
        <w:t>thông</w:t>
      </w:r>
      <w:proofErr w:type="spellEnd"/>
      <w:r>
        <w:rPr>
          <w:color w:val="000000"/>
        </w:rPr>
        <w:t xml:space="preserve"> tin </w:t>
      </w:r>
      <w:proofErr w:type="spellStart"/>
      <w:r>
        <w:rPr>
          <w:color w:val="000000"/>
        </w:rPr>
        <w:t>hiệu</w:t>
      </w:r>
      <w:proofErr w:type="spellEnd"/>
      <w:r>
        <w:rPr>
          <w:color w:val="000000"/>
        </w:rPr>
        <w:t xml:space="preserve"> </w:t>
      </w:r>
      <w:proofErr w:type="spellStart"/>
      <w:r>
        <w:rPr>
          <w:color w:val="000000"/>
        </w:rPr>
        <w:t>dụng</w:t>
      </w:r>
      <w:proofErr w:type="spellEnd"/>
      <w:r>
        <w:rPr>
          <w:color w:val="000000"/>
        </w:rPr>
        <w:t xml:space="preserve"> </w:t>
      </w:r>
      <w:proofErr w:type="spellStart"/>
      <w:r>
        <w:rPr>
          <w:color w:val="000000"/>
        </w:rPr>
        <w:t>này</w:t>
      </w:r>
      <w:proofErr w:type="spellEnd"/>
      <w:r>
        <w:rPr>
          <w:color w:val="000000"/>
        </w:rPr>
        <w:t xml:space="preserve"> </w:t>
      </w:r>
      <w:proofErr w:type="spellStart"/>
      <w:r>
        <w:rPr>
          <w:color w:val="000000"/>
        </w:rPr>
        <w:t>là</w:t>
      </w:r>
      <w:proofErr w:type="spellEnd"/>
      <w:r>
        <w:rPr>
          <w:color w:val="000000"/>
        </w:rPr>
        <w:t xml:space="preserve"> </w:t>
      </w:r>
      <w:proofErr w:type="spellStart"/>
      <w:r>
        <w:rPr>
          <w:color w:val="000000"/>
        </w:rPr>
        <w:t>một</w:t>
      </w:r>
      <w:proofErr w:type="spellEnd"/>
      <w:r>
        <w:rPr>
          <w:color w:val="000000"/>
        </w:rPr>
        <w:t xml:space="preserve"> </w:t>
      </w:r>
      <w:proofErr w:type="spellStart"/>
      <w:r>
        <w:rPr>
          <w:color w:val="000000"/>
        </w:rPr>
        <w:t>thách</w:t>
      </w:r>
      <w:proofErr w:type="spellEnd"/>
      <w:r>
        <w:rPr>
          <w:color w:val="000000"/>
        </w:rPr>
        <w:t xml:space="preserve"> </w:t>
      </w:r>
      <w:proofErr w:type="spellStart"/>
      <w:r>
        <w:rPr>
          <w:color w:val="000000"/>
        </w:rPr>
        <w:t>thức</w:t>
      </w:r>
      <w:proofErr w:type="spellEnd"/>
      <w:r>
        <w:rPr>
          <w:color w:val="000000"/>
        </w:rPr>
        <w:t xml:space="preserve"> </w:t>
      </w:r>
      <w:proofErr w:type="spellStart"/>
      <w:r>
        <w:rPr>
          <w:color w:val="000000"/>
        </w:rPr>
        <w:t>lớn</w:t>
      </w:r>
      <w:proofErr w:type="spellEnd"/>
      <w:r>
        <w:rPr>
          <w:color w:val="000000"/>
        </w:rPr>
        <w:t xml:space="preserve"> </w:t>
      </w:r>
      <w:proofErr w:type="spellStart"/>
      <w:r>
        <w:rPr>
          <w:color w:val="000000"/>
        </w:rPr>
        <w:t>cần</w:t>
      </w:r>
      <w:proofErr w:type="spellEnd"/>
      <w:r>
        <w:rPr>
          <w:color w:val="000000"/>
        </w:rPr>
        <w:t xml:space="preserve"> </w:t>
      </w:r>
      <w:proofErr w:type="spellStart"/>
      <w:r>
        <w:rPr>
          <w:color w:val="000000"/>
        </w:rPr>
        <w:t>thảo</w:t>
      </w:r>
      <w:proofErr w:type="spellEnd"/>
      <w:r>
        <w:rPr>
          <w:color w:val="000000"/>
        </w:rPr>
        <w:t xml:space="preserve"> </w:t>
      </w:r>
      <w:proofErr w:type="spellStart"/>
      <w:r>
        <w:rPr>
          <w:color w:val="000000"/>
        </w:rPr>
        <w:t>luận</w:t>
      </w:r>
      <w:proofErr w:type="spellEnd"/>
      <w:r>
        <w:rPr>
          <w:color w:val="000000"/>
        </w:rPr>
        <w:t>.</w:t>
      </w:r>
    </w:p>
    <w:p w14:paraId="6B91605C" w14:textId="77777777" w:rsidR="008B0E9F" w:rsidRDefault="00000000">
      <w:r>
        <w:rPr>
          <w:color w:val="000000"/>
        </w:rPr>
        <w:t>Bảng 4. Thống kê mô tả các chuỗi giá</w:t>
      </w:r>
    </w:p>
    <w:tbl>
      <w:tblPr>
        <w:tblStyle w:val="TableGrid"/>
        <w:tblW w:w="0" w:type="auto"/>
        <w:tblLook w:val="04A0" w:firstRow="1" w:lastRow="0" w:firstColumn="1" w:lastColumn="0" w:noHBand="0" w:noVBand="1"/>
      </w:tblPr>
      <w:tblGrid>
        <w:gridCol w:w="1440"/>
        <w:gridCol w:w="1440"/>
        <w:gridCol w:w="1440"/>
        <w:gridCol w:w="1440"/>
        <w:gridCol w:w="1440"/>
        <w:gridCol w:w="1440"/>
      </w:tblGrid>
      <w:tr w:rsidR="008B0E9F" w14:paraId="572C5B78" w14:textId="77777777">
        <w:tc>
          <w:tcPr>
            <w:tcW w:w="1440" w:type="dxa"/>
          </w:tcPr>
          <w:p w14:paraId="432AA979" w14:textId="77777777" w:rsidR="008B0E9F" w:rsidRDefault="00000000">
            <w:proofErr w:type="spellStart"/>
            <w:r>
              <w:rPr>
                <w:color w:val="000000"/>
              </w:rPr>
              <w:t>Mặt</w:t>
            </w:r>
            <w:proofErr w:type="spellEnd"/>
            <w:r>
              <w:rPr>
                <w:color w:val="000000"/>
              </w:rPr>
              <w:t xml:space="preserve"> </w:t>
            </w:r>
            <w:proofErr w:type="spellStart"/>
            <w:r>
              <w:rPr>
                <w:color w:val="000000"/>
              </w:rPr>
              <w:t>hàng</w:t>
            </w:r>
            <w:proofErr w:type="spellEnd"/>
          </w:p>
        </w:tc>
        <w:tc>
          <w:tcPr>
            <w:tcW w:w="1440" w:type="dxa"/>
          </w:tcPr>
          <w:p w14:paraId="56B47121" w14:textId="77777777" w:rsidR="008B0E9F" w:rsidRDefault="00000000">
            <w:r>
              <w:rPr>
                <w:color w:val="000000"/>
              </w:rPr>
              <w:t>Mean</w:t>
            </w:r>
          </w:p>
        </w:tc>
        <w:tc>
          <w:tcPr>
            <w:tcW w:w="1440" w:type="dxa"/>
          </w:tcPr>
          <w:p w14:paraId="6364E796" w14:textId="77777777" w:rsidR="008B0E9F" w:rsidRDefault="00000000">
            <w:r>
              <w:rPr>
                <w:color w:val="000000"/>
              </w:rPr>
              <w:t>Std</w:t>
            </w:r>
          </w:p>
        </w:tc>
        <w:tc>
          <w:tcPr>
            <w:tcW w:w="1440" w:type="dxa"/>
          </w:tcPr>
          <w:p w14:paraId="31155536" w14:textId="77777777" w:rsidR="008B0E9F" w:rsidRDefault="00000000">
            <w:r>
              <w:rPr>
                <w:color w:val="000000"/>
              </w:rPr>
              <w:t>Min</w:t>
            </w:r>
          </w:p>
        </w:tc>
        <w:tc>
          <w:tcPr>
            <w:tcW w:w="1440" w:type="dxa"/>
          </w:tcPr>
          <w:p w14:paraId="1A72CBCA" w14:textId="77777777" w:rsidR="008B0E9F" w:rsidRDefault="00000000">
            <w:r>
              <w:rPr>
                <w:color w:val="000000"/>
              </w:rPr>
              <w:t>Max</w:t>
            </w:r>
          </w:p>
        </w:tc>
        <w:tc>
          <w:tcPr>
            <w:tcW w:w="1440" w:type="dxa"/>
          </w:tcPr>
          <w:p w14:paraId="4100CFB0" w14:textId="77777777" w:rsidR="008B0E9F" w:rsidRDefault="00000000">
            <w:proofErr w:type="spellStart"/>
            <w:r>
              <w:rPr>
                <w:color w:val="000000"/>
              </w:rPr>
              <w:t>Số</w:t>
            </w:r>
            <w:proofErr w:type="spellEnd"/>
            <w:r>
              <w:rPr>
                <w:color w:val="000000"/>
              </w:rPr>
              <w:t xml:space="preserve"> </w:t>
            </w:r>
            <w:proofErr w:type="spellStart"/>
            <w:r>
              <w:rPr>
                <w:color w:val="000000"/>
              </w:rPr>
              <w:t>lần</w:t>
            </w:r>
            <w:proofErr w:type="spellEnd"/>
            <w:r>
              <w:rPr>
                <w:color w:val="000000"/>
              </w:rPr>
              <w:t xml:space="preserve"> </w:t>
            </w:r>
            <w:proofErr w:type="spellStart"/>
            <w:r>
              <w:rPr>
                <w:color w:val="000000"/>
              </w:rPr>
              <w:t>điều</w:t>
            </w:r>
            <w:proofErr w:type="spellEnd"/>
            <w:r>
              <w:rPr>
                <w:color w:val="000000"/>
              </w:rPr>
              <w:t xml:space="preserve"> </w:t>
            </w:r>
            <w:proofErr w:type="spellStart"/>
            <w:r>
              <w:rPr>
                <w:color w:val="000000"/>
              </w:rPr>
              <w:t>chỉnh</w:t>
            </w:r>
            <w:proofErr w:type="spellEnd"/>
          </w:p>
        </w:tc>
      </w:tr>
      <w:tr w:rsidR="008B0E9F" w14:paraId="3D81797E" w14:textId="77777777">
        <w:tc>
          <w:tcPr>
            <w:tcW w:w="1440" w:type="dxa"/>
          </w:tcPr>
          <w:p w14:paraId="5BBDDDD6" w14:textId="77777777" w:rsidR="008B0E9F" w:rsidRDefault="00000000">
            <w:proofErr w:type="spellStart"/>
            <w:r>
              <w:rPr>
                <w:color w:val="000000"/>
              </w:rPr>
              <w:t>Xăng</w:t>
            </w:r>
            <w:proofErr w:type="spellEnd"/>
            <w:r>
              <w:rPr>
                <w:color w:val="000000"/>
              </w:rPr>
              <w:t xml:space="preserve"> RON95</w:t>
            </w:r>
          </w:p>
        </w:tc>
        <w:tc>
          <w:tcPr>
            <w:tcW w:w="1440" w:type="dxa"/>
          </w:tcPr>
          <w:p w14:paraId="1DF45361" w14:textId="77777777" w:rsidR="008B0E9F" w:rsidRDefault="00000000">
            <w:r>
              <w:rPr>
                <w:color w:val="000000"/>
              </w:rPr>
              <w:t>87.31</w:t>
            </w:r>
          </w:p>
        </w:tc>
        <w:tc>
          <w:tcPr>
            <w:tcW w:w="1440" w:type="dxa"/>
          </w:tcPr>
          <w:p w14:paraId="412F74A6" w14:textId="77777777" w:rsidR="008B0E9F" w:rsidRDefault="00000000">
            <w:r>
              <w:rPr>
                <w:color w:val="000000"/>
              </w:rPr>
              <w:t>25.05</w:t>
            </w:r>
          </w:p>
        </w:tc>
        <w:tc>
          <w:tcPr>
            <w:tcW w:w="1440" w:type="dxa"/>
          </w:tcPr>
          <w:p w14:paraId="549AD7EC" w14:textId="77777777" w:rsidR="008B0E9F" w:rsidRDefault="00000000">
            <w:r>
              <w:rPr>
                <w:color w:val="000000"/>
              </w:rPr>
              <w:t>16.12</w:t>
            </w:r>
          </w:p>
        </w:tc>
        <w:tc>
          <w:tcPr>
            <w:tcW w:w="1440" w:type="dxa"/>
          </w:tcPr>
          <w:p w14:paraId="535A6DD9" w14:textId="77777777" w:rsidR="008B0E9F" w:rsidRDefault="00000000">
            <w:r>
              <w:rPr>
                <w:color w:val="000000"/>
              </w:rPr>
              <w:t>160.86</w:t>
            </w:r>
          </w:p>
        </w:tc>
        <w:tc>
          <w:tcPr>
            <w:tcW w:w="1440" w:type="dxa"/>
          </w:tcPr>
          <w:p w14:paraId="4F34F400" w14:textId="77777777" w:rsidR="008B0E9F" w:rsidRDefault="00000000">
            <w:r>
              <w:rPr>
                <w:color w:val="000000"/>
              </w:rPr>
              <w:t>4454</w:t>
            </w:r>
          </w:p>
        </w:tc>
      </w:tr>
      <w:tr w:rsidR="008B0E9F" w14:paraId="3457AB81" w14:textId="77777777">
        <w:tc>
          <w:tcPr>
            <w:tcW w:w="1440" w:type="dxa"/>
          </w:tcPr>
          <w:p w14:paraId="2B1EBA48" w14:textId="77777777" w:rsidR="008B0E9F" w:rsidRDefault="00000000">
            <w:proofErr w:type="spellStart"/>
            <w:r>
              <w:rPr>
                <w:color w:val="000000"/>
              </w:rPr>
              <w:t>Xăng</w:t>
            </w:r>
            <w:proofErr w:type="spellEnd"/>
            <w:r>
              <w:rPr>
                <w:color w:val="000000"/>
              </w:rPr>
              <w:t xml:space="preserve"> RON92/E5</w:t>
            </w:r>
          </w:p>
        </w:tc>
        <w:tc>
          <w:tcPr>
            <w:tcW w:w="1440" w:type="dxa"/>
          </w:tcPr>
          <w:p w14:paraId="54DD1806" w14:textId="77777777" w:rsidR="008B0E9F" w:rsidRDefault="00000000">
            <w:r>
              <w:rPr>
                <w:color w:val="000000"/>
              </w:rPr>
              <w:t>84.48</w:t>
            </w:r>
          </w:p>
        </w:tc>
        <w:tc>
          <w:tcPr>
            <w:tcW w:w="1440" w:type="dxa"/>
          </w:tcPr>
          <w:p w14:paraId="40EF7D0A" w14:textId="77777777" w:rsidR="008B0E9F" w:rsidRDefault="00000000">
            <w:r>
              <w:rPr>
                <w:color w:val="000000"/>
              </w:rPr>
              <w:t>24.65</w:t>
            </w:r>
          </w:p>
        </w:tc>
        <w:tc>
          <w:tcPr>
            <w:tcW w:w="1440" w:type="dxa"/>
          </w:tcPr>
          <w:p w14:paraId="3E9CC0D3" w14:textId="77777777" w:rsidR="008B0E9F" w:rsidRDefault="00000000">
            <w:r>
              <w:rPr>
                <w:color w:val="000000"/>
              </w:rPr>
              <w:t>14.64</w:t>
            </w:r>
          </w:p>
        </w:tc>
        <w:tc>
          <w:tcPr>
            <w:tcW w:w="1440" w:type="dxa"/>
          </w:tcPr>
          <w:p w14:paraId="1E9E307A" w14:textId="77777777" w:rsidR="008B0E9F" w:rsidRDefault="00000000">
            <w:r>
              <w:rPr>
                <w:color w:val="000000"/>
              </w:rPr>
              <w:t>155.72</w:t>
            </w:r>
          </w:p>
        </w:tc>
        <w:tc>
          <w:tcPr>
            <w:tcW w:w="1440" w:type="dxa"/>
          </w:tcPr>
          <w:p w14:paraId="35B67949" w14:textId="77777777" w:rsidR="008B0E9F" w:rsidRDefault="00000000">
            <w:r>
              <w:rPr>
                <w:color w:val="000000"/>
              </w:rPr>
              <w:t>4448</w:t>
            </w:r>
          </w:p>
        </w:tc>
      </w:tr>
      <w:tr w:rsidR="008B0E9F" w14:paraId="6FF64354" w14:textId="77777777">
        <w:tc>
          <w:tcPr>
            <w:tcW w:w="1440" w:type="dxa"/>
          </w:tcPr>
          <w:p w14:paraId="225B405E" w14:textId="77777777" w:rsidR="008B0E9F" w:rsidRDefault="00000000">
            <w:r>
              <w:rPr>
                <w:color w:val="000000"/>
              </w:rPr>
              <w:t>Diesel DO 0.05%S</w:t>
            </w:r>
          </w:p>
        </w:tc>
        <w:tc>
          <w:tcPr>
            <w:tcW w:w="1440" w:type="dxa"/>
          </w:tcPr>
          <w:p w14:paraId="21C11B16" w14:textId="77777777" w:rsidR="008B0E9F" w:rsidRDefault="00000000">
            <w:r>
              <w:rPr>
                <w:color w:val="000000"/>
              </w:rPr>
              <w:t>90.11</w:t>
            </w:r>
          </w:p>
        </w:tc>
        <w:tc>
          <w:tcPr>
            <w:tcW w:w="1440" w:type="dxa"/>
          </w:tcPr>
          <w:p w14:paraId="0838D2AB" w14:textId="77777777" w:rsidR="008B0E9F" w:rsidRDefault="00000000">
            <w:r>
              <w:rPr>
                <w:color w:val="000000"/>
              </w:rPr>
              <w:t>27.55</w:t>
            </w:r>
          </w:p>
        </w:tc>
        <w:tc>
          <w:tcPr>
            <w:tcW w:w="1440" w:type="dxa"/>
          </w:tcPr>
          <w:p w14:paraId="06F69C07" w14:textId="77777777" w:rsidR="008B0E9F" w:rsidRDefault="00000000">
            <w:r>
              <w:rPr>
                <w:color w:val="000000"/>
              </w:rPr>
              <w:t>20.75</w:t>
            </w:r>
          </w:p>
        </w:tc>
        <w:tc>
          <w:tcPr>
            <w:tcW w:w="1440" w:type="dxa"/>
          </w:tcPr>
          <w:p w14:paraId="3DCC6AF8" w14:textId="77777777" w:rsidR="008B0E9F" w:rsidRDefault="00000000">
            <w:r>
              <w:rPr>
                <w:color w:val="000000"/>
              </w:rPr>
              <w:t>177.17</w:t>
            </w:r>
          </w:p>
        </w:tc>
        <w:tc>
          <w:tcPr>
            <w:tcW w:w="1440" w:type="dxa"/>
          </w:tcPr>
          <w:p w14:paraId="66308F4C" w14:textId="77777777" w:rsidR="008B0E9F" w:rsidRDefault="00000000">
            <w:r>
              <w:rPr>
                <w:color w:val="000000"/>
              </w:rPr>
              <w:t>4450</w:t>
            </w:r>
          </w:p>
        </w:tc>
      </w:tr>
      <w:tr w:rsidR="008B0E9F" w14:paraId="0FAF6C93" w14:textId="77777777">
        <w:tc>
          <w:tcPr>
            <w:tcW w:w="1440" w:type="dxa"/>
          </w:tcPr>
          <w:p w14:paraId="5581DCDC" w14:textId="77777777" w:rsidR="008B0E9F" w:rsidRDefault="00000000">
            <w:r>
              <w:rPr>
                <w:color w:val="000000"/>
              </w:rPr>
              <w:t>Diesel DO 0.001%S-V</w:t>
            </w:r>
          </w:p>
        </w:tc>
        <w:tc>
          <w:tcPr>
            <w:tcW w:w="1440" w:type="dxa"/>
          </w:tcPr>
          <w:p w14:paraId="7202BAC3" w14:textId="77777777" w:rsidR="008B0E9F" w:rsidRDefault="00000000">
            <w:r>
              <w:rPr>
                <w:color w:val="000000"/>
              </w:rPr>
              <w:t>91.58</w:t>
            </w:r>
          </w:p>
        </w:tc>
        <w:tc>
          <w:tcPr>
            <w:tcW w:w="1440" w:type="dxa"/>
          </w:tcPr>
          <w:p w14:paraId="6DC3B8AF" w14:textId="77777777" w:rsidR="008B0E9F" w:rsidRDefault="00000000">
            <w:r>
              <w:rPr>
                <w:color w:val="000000"/>
              </w:rPr>
              <w:t>28.02</w:t>
            </w:r>
          </w:p>
        </w:tc>
        <w:tc>
          <w:tcPr>
            <w:tcW w:w="1440" w:type="dxa"/>
          </w:tcPr>
          <w:p w14:paraId="0890F682" w14:textId="77777777" w:rsidR="008B0E9F" w:rsidRDefault="00000000">
            <w:r>
              <w:rPr>
                <w:color w:val="000000"/>
              </w:rPr>
              <w:t>22.92</w:t>
            </w:r>
          </w:p>
        </w:tc>
        <w:tc>
          <w:tcPr>
            <w:tcW w:w="1440" w:type="dxa"/>
          </w:tcPr>
          <w:p w14:paraId="3C4D801D" w14:textId="77777777" w:rsidR="008B0E9F" w:rsidRDefault="00000000">
            <w:r>
              <w:rPr>
                <w:color w:val="000000"/>
              </w:rPr>
              <w:t>186.03</w:t>
            </w:r>
          </w:p>
        </w:tc>
        <w:tc>
          <w:tcPr>
            <w:tcW w:w="1440" w:type="dxa"/>
          </w:tcPr>
          <w:p w14:paraId="0438BCCB" w14:textId="77777777" w:rsidR="008B0E9F" w:rsidRDefault="00000000">
            <w:r>
              <w:rPr>
                <w:color w:val="000000"/>
              </w:rPr>
              <w:t>4450</w:t>
            </w:r>
          </w:p>
        </w:tc>
      </w:tr>
    </w:tbl>
    <w:p w14:paraId="57E4F90D" w14:textId="77777777" w:rsidR="00BB201D" w:rsidRPr="009C62B9" w:rsidRDefault="00000000">
      <w:pPr>
        <w:jc w:val="both"/>
        <w:rPr>
          <w:rFonts w:cs="Times New Roman"/>
        </w:rPr>
      </w:pPr>
      <w:proofErr w:type="spellStart"/>
      <w:r w:rsidRPr="009C62B9">
        <w:rPr>
          <w:rFonts w:cs="Times New Roman"/>
          <w:color w:val="000000"/>
        </w:rPr>
        <w:t>Dữ</w:t>
      </w:r>
      <w:proofErr w:type="spellEnd"/>
      <w:r w:rsidRPr="009C62B9">
        <w:rPr>
          <w:rFonts w:cs="Times New Roman"/>
          <w:color w:val="000000"/>
        </w:rPr>
        <w:t xml:space="preserve"> </w:t>
      </w:r>
      <w:proofErr w:type="spellStart"/>
      <w:r w:rsidRPr="009C62B9">
        <w:rPr>
          <w:rFonts w:cs="Times New Roman"/>
          <w:color w:val="000000"/>
        </w:rPr>
        <w:t>liệu</w:t>
      </w:r>
      <w:proofErr w:type="spellEnd"/>
      <w:r w:rsidRPr="009C62B9">
        <w:rPr>
          <w:rFonts w:cs="Times New Roman"/>
          <w:color w:val="000000"/>
        </w:rPr>
        <w:t xml:space="preserve"> </w:t>
      </w:r>
      <w:proofErr w:type="spellStart"/>
      <w:r w:rsidRPr="009C62B9">
        <w:rPr>
          <w:rFonts w:cs="Times New Roman"/>
          <w:color w:val="000000"/>
        </w:rPr>
        <w:t>đóng</w:t>
      </w:r>
      <w:proofErr w:type="spellEnd"/>
      <w:r w:rsidRPr="009C62B9">
        <w:rPr>
          <w:rFonts w:cs="Times New Roman"/>
          <w:color w:val="000000"/>
        </w:rPr>
        <w:t xml:space="preserve"> </w:t>
      </w:r>
      <w:proofErr w:type="spellStart"/>
      <w:r w:rsidRPr="009C62B9">
        <w:rPr>
          <w:rFonts w:cs="Times New Roman"/>
          <w:color w:val="000000"/>
        </w:rPr>
        <w:t>vai</w:t>
      </w:r>
      <w:proofErr w:type="spellEnd"/>
      <w:r w:rsidRPr="009C62B9">
        <w:rPr>
          <w:rFonts w:cs="Times New Roman"/>
          <w:color w:val="000000"/>
        </w:rPr>
        <w:t xml:space="preserve"> </w:t>
      </w:r>
      <w:proofErr w:type="spellStart"/>
      <w:r w:rsidRPr="009C62B9">
        <w:rPr>
          <w:rFonts w:cs="Times New Roman"/>
          <w:color w:val="000000"/>
        </w:rPr>
        <w:t>trò</w:t>
      </w:r>
      <w:proofErr w:type="spellEnd"/>
      <w:r w:rsidRPr="009C62B9">
        <w:rPr>
          <w:rFonts w:cs="Times New Roman"/>
          <w:color w:val="000000"/>
        </w:rPr>
        <w:t xml:space="preserve"> </w:t>
      </w:r>
      <w:proofErr w:type="spellStart"/>
      <w:r w:rsidRPr="009C62B9">
        <w:rPr>
          <w:rFonts w:cs="Times New Roman"/>
          <w:color w:val="000000"/>
        </w:rPr>
        <w:t>là</w:t>
      </w:r>
      <w:proofErr w:type="spellEnd"/>
      <w:r w:rsidRPr="009C62B9">
        <w:rPr>
          <w:rFonts w:cs="Times New Roman"/>
          <w:color w:val="000000"/>
        </w:rPr>
        <w:t xml:space="preserve"> </w:t>
      </w:r>
      <w:proofErr w:type="spellStart"/>
      <w:r w:rsidRPr="009C62B9">
        <w:rPr>
          <w:rFonts w:cs="Times New Roman"/>
          <w:color w:val="000000"/>
        </w:rPr>
        <w:t>mạch</w:t>
      </w:r>
      <w:proofErr w:type="spellEnd"/>
      <w:r w:rsidRPr="009C62B9">
        <w:rPr>
          <w:rFonts w:cs="Times New Roman"/>
          <w:color w:val="000000"/>
        </w:rPr>
        <w:t xml:space="preserve"> </w:t>
      </w:r>
      <w:proofErr w:type="spellStart"/>
      <w:r w:rsidRPr="009C62B9">
        <w:rPr>
          <w:rFonts w:cs="Times New Roman"/>
          <w:color w:val="000000"/>
        </w:rPr>
        <w:t>máu</w:t>
      </w:r>
      <w:proofErr w:type="spellEnd"/>
      <w:r w:rsidRPr="009C62B9">
        <w:rPr>
          <w:rFonts w:cs="Times New Roman"/>
          <w:color w:val="000000"/>
        </w:rPr>
        <w:t xml:space="preserve"> </w:t>
      </w:r>
      <w:proofErr w:type="spellStart"/>
      <w:r w:rsidRPr="009C62B9">
        <w:rPr>
          <w:rFonts w:cs="Times New Roman"/>
          <w:color w:val="000000"/>
        </w:rPr>
        <w:t>của</w:t>
      </w:r>
      <w:proofErr w:type="spellEnd"/>
      <w:r w:rsidRPr="009C62B9">
        <w:rPr>
          <w:rFonts w:cs="Times New Roman"/>
          <w:color w:val="000000"/>
        </w:rPr>
        <w:t xml:space="preserve"> </w:t>
      </w:r>
      <w:proofErr w:type="spellStart"/>
      <w:r w:rsidRPr="009C62B9">
        <w:rPr>
          <w:rFonts w:cs="Times New Roman"/>
          <w:color w:val="000000"/>
        </w:rPr>
        <w:t>toàn</w:t>
      </w:r>
      <w:proofErr w:type="spellEnd"/>
      <w:r w:rsidRPr="009C62B9">
        <w:rPr>
          <w:rFonts w:cs="Times New Roman"/>
          <w:color w:val="000000"/>
        </w:rPr>
        <w:t xml:space="preserve"> </w:t>
      </w:r>
      <w:proofErr w:type="spellStart"/>
      <w:r w:rsidRPr="009C62B9">
        <w:rPr>
          <w:rFonts w:cs="Times New Roman"/>
          <w:color w:val="000000"/>
        </w:rPr>
        <w:t>bộ</w:t>
      </w:r>
      <w:proofErr w:type="spellEnd"/>
      <w:r w:rsidRPr="009C62B9">
        <w:rPr>
          <w:rFonts w:cs="Times New Roman"/>
          <w:color w:val="000000"/>
        </w:rPr>
        <w:t xml:space="preserve"> </w:t>
      </w:r>
      <w:proofErr w:type="spellStart"/>
      <w:r w:rsidRPr="009C62B9">
        <w:rPr>
          <w:rFonts w:cs="Times New Roman"/>
          <w:color w:val="000000"/>
        </w:rPr>
        <w:t>hệ</w:t>
      </w:r>
      <w:proofErr w:type="spellEnd"/>
      <w:r w:rsidRPr="009C62B9">
        <w:rPr>
          <w:rFonts w:cs="Times New Roman"/>
          <w:color w:val="000000"/>
        </w:rPr>
        <w:t xml:space="preserve"> </w:t>
      </w:r>
      <w:proofErr w:type="spellStart"/>
      <w:r w:rsidRPr="009C62B9">
        <w:rPr>
          <w:rFonts w:cs="Times New Roman"/>
          <w:color w:val="000000"/>
        </w:rPr>
        <w:t>thống</w:t>
      </w:r>
      <w:proofErr w:type="spellEnd"/>
      <w:r w:rsidRPr="009C62B9">
        <w:rPr>
          <w:rFonts w:cs="Times New Roman"/>
          <w:color w:val="000000"/>
        </w:rPr>
        <w:t xml:space="preserve"> </w:t>
      </w:r>
      <w:proofErr w:type="spellStart"/>
      <w:r w:rsidRPr="009C62B9">
        <w:rPr>
          <w:rFonts w:cs="Times New Roman"/>
          <w:color w:val="000000"/>
        </w:rPr>
        <w:t>dự</w:t>
      </w:r>
      <w:proofErr w:type="spellEnd"/>
      <w:r w:rsidRPr="009C62B9">
        <w:rPr>
          <w:rFonts w:cs="Times New Roman"/>
          <w:color w:val="000000"/>
        </w:rPr>
        <w:t xml:space="preserve"> </w:t>
      </w:r>
      <w:proofErr w:type="spellStart"/>
      <w:r w:rsidRPr="009C62B9">
        <w:rPr>
          <w:rFonts w:cs="Times New Roman"/>
          <w:color w:val="000000"/>
        </w:rPr>
        <w:t>báo</w:t>
      </w:r>
      <w:proofErr w:type="spellEnd"/>
      <w:r w:rsidRPr="009C62B9">
        <w:rPr>
          <w:rFonts w:cs="Times New Roman"/>
          <w:color w:val="000000"/>
        </w:rPr>
        <w:t xml:space="preserve">. </w:t>
      </w:r>
      <w:proofErr w:type="spellStart"/>
      <w:r w:rsidRPr="009C62B9">
        <w:rPr>
          <w:rFonts w:cs="Times New Roman"/>
          <w:color w:val="000000"/>
        </w:rPr>
        <w:t>Khác</w:t>
      </w:r>
      <w:proofErr w:type="spellEnd"/>
      <w:r w:rsidRPr="009C62B9">
        <w:rPr>
          <w:rFonts w:cs="Times New Roman"/>
          <w:color w:val="000000"/>
        </w:rPr>
        <w:t xml:space="preserve"> </w:t>
      </w:r>
      <w:proofErr w:type="spellStart"/>
      <w:r w:rsidRPr="009C62B9">
        <w:rPr>
          <w:rFonts w:cs="Times New Roman"/>
          <w:color w:val="000000"/>
        </w:rPr>
        <w:t>với</w:t>
      </w:r>
      <w:proofErr w:type="spellEnd"/>
      <w:r w:rsidRPr="009C62B9">
        <w:rPr>
          <w:rFonts w:cs="Times New Roman"/>
          <w:color w:val="000000"/>
        </w:rPr>
        <w:t xml:space="preserve"> </w:t>
      </w:r>
      <w:proofErr w:type="spellStart"/>
      <w:r w:rsidRPr="009C62B9">
        <w:rPr>
          <w:rFonts w:cs="Times New Roman"/>
          <w:color w:val="000000"/>
        </w:rPr>
        <w:t>các</w:t>
      </w:r>
      <w:proofErr w:type="spellEnd"/>
      <w:r w:rsidRPr="009C62B9">
        <w:rPr>
          <w:rFonts w:cs="Times New Roman"/>
          <w:color w:val="000000"/>
        </w:rPr>
        <w:t xml:space="preserve"> </w:t>
      </w:r>
      <w:proofErr w:type="spellStart"/>
      <w:r w:rsidRPr="009C62B9">
        <w:rPr>
          <w:rFonts w:cs="Times New Roman"/>
          <w:color w:val="000000"/>
        </w:rPr>
        <w:t>nghiên</w:t>
      </w:r>
      <w:proofErr w:type="spellEnd"/>
      <w:r w:rsidRPr="009C62B9">
        <w:rPr>
          <w:rFonts w:cs="Times New Roman"/>
          <w:color w:val="000000"/>
        </w:rPr>
        <w:t xml:space="preserve"> </w:t>
      </w:r>
      <w:proofErr w:type="spellStart"/>
      <w:r w:rsidRPr="009C62B9">
        <w:rPr>
          <w:rFonts w:cs="Times New Roman"/>
          <w:color w:val="000000"/>
        </w:rPr>
        <w:t>cứu</w:t>
      </w:r>
      <w:proofErr w:type="spellEnd"/>
      <w:r w:rsidRPr="009C62B9">
        <w:rPr>
          <w:rFonts w:cs="Times New Roman"/>
          <w:color w:val="000000"/>
        </w:rPr>
        <w:t xml:space="preserve"> </w:t>
      </w:r>
      <w:proofErr w:type="spellStart"/>
      <w:r w:rsidRPr="009C62B9">
        <w:rPr>
          <w:rFonts w:cs="Times New Roman"/>
          <w:color w:val="000000"/>
        </w:rPr>
        <w:t>trước</w:t>
      </w:r>
      <w:proofErr w:type="spellEnd"/>
      <w:r w:rsidRPr="009C62B9">
        <w:rPr>
          <w:rFonts w:cs="Times New Roman"/>
          <w:color w:val="000000"/>
        </w:rPr>
        <w:t xml:space="preserve"> </w:t>
      </w:r>
      <w:proofErr w:type="spellStart"/>
      <w:r w:rsidRPr="009C62B9">
        <w:rPr>
          <w:rFonts w:cs="Times New Roman"/>
          <w:color w:val="000000"/>
        </w:rPr>
        <w:t>đây</w:t>
      </w:r>
      <w:proofErr w:type="spellEnd"/>
      <w:r w:rsidRPr="009C62B9">
        <w:rPr>
          <w:rFonts w:cs="Times New Roman"/>
          <w:color w:val="000000"/>
        </w:rPr>
        <w:t xml:space="preserve"> </w:t>
      </w:r>
      <w:proofErr w:type="spellStart"/>
      <w:r w:rsidRPr="009C62B9">
        <w:rPr>
          <w:rFonts w:cs="Times New Roman"/>
          <w:color w:val="000000"/>
        </w:rPr>
        <w:t>chỉ</w:t>
      </w:r>
      <w:proofErr w:type="spellEnd"/>
      <w:r w:rsidRPr="009C62B9">
        <w:rPr>
          <w:rFonts w:cs="Times New Roman"/>
          <w:color w:val="000000"/>
        </w:rPr>
        <w:t xml:space="preserve"> </w:t>
      </w:r>
      <w:proofErr w:type="spellStart"/>
      <w:r w:rsidRPr="009C62B9">
        <w:rPr>
          <w:rFonts w:cs="Times New Roman"/>
          <w:color w:val="000000"/>
        </w:rPr>
        <w:t>sử</w:t>
      </w:r>
      <w:proofErr w:type="spellEnd"/>
      <w:r w:rsidRPr="009C62B9">
        <w:rPr>
          <w:rFonts w:cs="Times New Roman"/>
          <w:color w:val="000000"/>
        </w:rPr>
        <w:t xml:space="preserve"> </w:t>
      </w:r>
      <w:proofErr w:type="spellStart"/>
      <w:r w:rsidRPr="009C62B9">
        <w:rPr>
          <w:rFonts w:cs="Times New Roman"/>
          <w:color w:val="000000"/>
        </w:rPr>
        <w:t>dụng</w:t>
      </w:r>
      <w:proofErr w:type="spellEnd"/>
      <w:r w:rsidRPr="009C62B9">
        <w:rPr>
          <w:rFonts w:cs="Times New Roman"/>
          <w:color w:val="000000"/>
        </w:rPr>
        <w:t xml:space="preserve"> </w:t>
      </w:r>
      <w:proofErr w:type="spellStart"/>
      <w:r w:rsidRPr="009C62B9">
        <w:rPr>
          <w:rFonts w:cs="Times New Roman"/>
          <w:color w:val="000000"/>
        </w:rPr>
        <w:t>một</w:t>
      </w:r>
      <w:proofErr w:type="spellEnd"/>
      <w:r w:rsidRPr="009C62B9">
        <w:rPr>
          <w:rFonts w:cs="Times New Roman"/>
          <w:color w:val="000000"/>
        </w:rPr>
        <w:t xml:space="preserve"> </w:t>
      </w:r>
      <w:proofErr w:type="spellStart"/>
      <w:r w:rsidRPr="009C62B9">
        <w:rPr>
          <w:rFonts w:cs="Times New Roman"/>
          <w:color w:val="000000"/>
        </w:rPr>
        <w:t>vài</w:t>
      </w:r>
      <w:proofErr w:type="spellEnd"/>
      <w:r w:rsidRPr="009C62B9">
        <w:rPr>
          <w:rFonts w:cs="Times New Roman"/>
          <w:color w:val="000000"/>
        </w:rPr>
        <w:t xml:space="preserve"> </w:t>
      </w:r>
      <w:proofErr w:type="spellStart"/>
      <w:r w:rsidRPr="009C62B9">
        <w:rPr>
          <w:rFonts w:cs="Times New Roman"/>
          <w:color w:val="000000"/>
        </w:rPr>
        <w:t>biến</w:t>
      </w:r>
      <w:proofErr w:type="spellEnd"/>
      <w:r w:rsidRPr="009C62B9">
        <w:rPr>
          <w:rFonts w:cs="Times New Roman"/>
          <w:color w:val="000000"/>
        </w:rPr>
        <w:t xml:space="preserve"> </w:t>
      </w:r>
      <w:proofErr w:type="spellStart"/>
      <w:r w:rsidRPr="009C62B9">
        <w:rPr>
          <w:rFonts w:cs="Times New Roman"/>
          <w:color w:val="000000"/>
        </w:rPr>
        <w:t>đơn</w:t>
      </w:r>
      <w:proofErr w:type="spellEnd"/>
      <w:r w:rsidRPr="009C62B9">
        <w:rPr>
          <w:rFonts w:cs="Times New Roman"/>
          <w:color w:val="000000"/>
        </w:rPr>
        <w:t xml:space="preserve"> </w:t>
      </w:r>
      <w:proofErr w:type="spellStart"/>
      <w:r w:rsidRPr="009C62B9">
        <w:rPr>
          <w:rFonts w:cs="Times New Roman"/>
          <w:color w:val="000000"/>
        </w:rPr>
        <w:t>lẻ</w:t>
      </w:r>
      <w:proofErr w:type="spellEnd"/>
      <w:r w:rsidRPr="009C62B9">
        <w:rPr>
          <w:rFonts w:cs="Times New Roman"/>
          <w:color w:val="000000"/>
        </w:rPr>
        <w:t xml:space="preserve">, </w:t>
      </w:r>
      <w:proofErr w:type="spellStart"/>
      <w:r w:rsidRPr="009C62B9">
        <w:rPr>
          <w:rFonts w:cs="Times New Roman"/>
          <w:color w:val="000000"/>
        </w:rPr>
        <w:t>chúng</w:t>
      </w:r>
      <w:proofErr w:type="spellEnd"/>
      <w:r w:rsidRPr="009C62B9">
        <w:rPr>
          <w:rFonts w:cs="Times New Roman"/>
          <w:color w:val="000000"/>
        </w:rPr>
        <w:t xml:space="preserve"> </w:t>
      </w:r>
      <w:proofErr w:type="spellStart"/>
      <w:r w:rsidRPr="009C62B9">
        <w:rPr>
          <w:rFonts w:cs="Times New Roman"/>
          <w:color w:val="000000"/>
        </w:rPr>
        <w:t>tôi</w:t>
      </w:r>
      <w:proofErr w:type="spellEnd"/>
      <w:r w:rsidRPr="009C62B9">
        <w:rPr>
          <w:rFonts w:cs="Times New Roman"/>
          <w:color w:val="000000"/>
        </w:rPr>
        <w:t xml:space="preserve"> </w:t>
      </w:r>
      <w:proofErr w:type="spellStart"/>
      <w:r w:rsidRPr="009C62B9">
        <w:rPr>
          <w:rFonts w:cs="Times New Roman"/>
          <w:color w:val="000000"/>
        </w:rPr>
        <w:t>xây</w:t>
      </w:r>
      <w:proofErr w:type="spellEnd"/>
      <w:r w:rsidRPr="009C62B9">
        <w:rPr>
          <w:rFonts w:cs="Times New Roman"/>
          <w:color w:val="000000"/>
        </w:rPr>
        <w:t xml:space="preserve"> </w:t>
      </w:r>
      <w:proofErr w:type="spellStart"/>
      <w:r w:rsidRPr="009C62B9">
        <w:rPr>
          <w:rFonts w:cs="Times New Roman"/>
          <w:color w:val="000000"/>
        </w:rPr>
        <w:t>dựng</w:t>
      </w:r>
      <w:proofErr w:type="spellEnd"/>
      <w:r w:rsidRPr="009C62B9">
        <w:rPr>
          <w:rFonts w:cs="Times New Roman"/>
          <w:color w:val="000000"/>
        </w:rPr>
        <w:t xml:space="preserve"> </w:t>
      </w:r>
      <w:proofErr w:type="spellStart"/>
      <w:r w:rsidRPr="009C62B9">
        <w:rPr>
          <w:rFonts w:cs="Times New Roman"/>
          <w:color w:val="000000"/>
        </w:rPr>
        <w:t>một</w:t>
      </w:r>
      <w:proofErr w:type="spellEnd"/>
      <w:r w:rsidRPr="009C62B9">
        <w:rPr>
          <w:rFonts w:cs="Times New Roman"/>
          <w:color w:val="000000"/>
        </w:rPr>
        <w:t xml:space="preserve"> ma </w:t>
      </w:r>
      <w:proofErr w:type="spellStart"/>
      <w:r w:rsidRPr="009C62B9">
        <w:rPr>
          <w:rFonts w:cs="Times New Roman"/>
          <w:color w:val="000000"/>
        </w:rPr>
        <w:t>trận</w:t>
      </w:r>
      <w:proofErr w:type="spellEnd"/>
      <w:r w:rsidRPr="009C62B9">
        <w:rPr>
          <w:rFonts w:cs="Times New Roman"/>
          <w:color w:val="000000"/>
        </w:rPr>
        <w:t xml:space="preserve"> </w:t>
      </w:r>
      <w:proofErr w:type="spellStart"/>
      <w:r w:rsidRPr="009C62B9">
        <w:rPr>
          <w:rFonts w:cs="Times New Roman"/>
          <w:color w:val="000000"/>
        </w:rPr>
        <w:t>dữ</w:t>
      </w:r>
      <w:proofErr w:type="spellEnd"/>
      <w:r w:rsidRPr="009C62B9">
        <w:rPr>
          <w:rFonts w:cs="Times New Roman"/>
          <w:color w:val="000000"/>
        </w:rPr>
        <w:t xml:space="preserve"> </w:t>
      </w:r>
      <w:proofErr w:type="spellStart"/>
      <w:r w:rsidRPr="009C62B9">
        <w:rPr>
          <w:rFonts w:cs="Times New Roman"/>
          <w:color w:val="000000"/>
        </w:rPr>
        <w:t>liệu</w:t>
      </w:r>
      <w:proofErr w:type="spellEnd"/>
      <w:r w:rsidRPr="009C62B9">
        <w:rPr>
          <w:rFonts w:cs="Times New Roman"/>
          <w:color w:val="000000"/>
        </w:rPr>
        <w:t xml:space="preserve"> (dataset matrix) </w:t>
      </w:r>
      <w:proofErr w:type="spellStart"/>
      <w:r w:rsidRPr="009C62B9">
        <w:rPr>
          <w:rFonts w:cs="Times New Roman"/>
          <w:color w:val="000000"/>
        </w:rPr>
        <w:t>phong</w:t>
      </w:r>
      <w:proofErr w:type="spellEnd"/>
      <w:r w:rsidRPr="009C62B9">
        <w:rPr>
          <w:rFonts w:cs="Times New Roman"/>
          <w:color w:val="000000"/>
        </w:rPr>
        <w:t xml:space="preserve"> </w:t>
      </w:r>
      <w:proofErr w:type="spellStart"/>
      <w:r w:rsidRPr="009C62B9">
        <w:rPr>
          <w:rFonts w:cs="Times New Roman"/>
          <w:color w:val="000000"/>
        </w:rPr>
        <w:t>phú</w:t>
      </w:r>
      <w:proofErr w:type="spellEnd"/>
      <w:r w:rsidRPr="009C62B9">
        <w:rPr>
          <w:rFonts w:cs="Times New Roman"/>
          <w:color w:val="000000"/>
        </w:rPr>
        <w:t xml:space="preserve">, bao </w:t>
      </w:r>
      <w:proofErr w:type="spellStart"/>
      <w:r w:rsidRPr="009C62B9">
        <w:rPr>
          <w:rFonts w:cs="Times New Roman"/>
          <w:color w:val="000000"/>
        </w:rPr>
        <w:t>phủ</w:t>
      </w:r>
      <w:proofErr w:type="spellEnd"/>
      <w:r w:rsidRPr="009C62B9">
        <w:rPr>
          <w:rFonts w:cs="Times New Roman"/>
          <w:color w:val="000000"/>
        </w:rPr>
        <w:t xml:space="preserve"> </w:t>
      </w:r>
      <w:proofErr w:type="spellStart"/>
      <w:r w:rsidRPr="009C62B9">
        <w:rPr>
          <w:rFonts w:cs="Times New Roman"/>
          <w:color w:val="000000"/>
        </w:rPr>
        <w:t>toàn</w:t>
      </w:r>
      <w:proofErr w:type="spellEnd"/>
      <w:r w:rsidRPr="009C62B9">
        <w:rPr>
          <w:rFonts w:cs="Times New Roman"/>
          <w:color w:val="000000"/>
        </w:rPr>
        <w:t xml:space="preserve"> </w:t>
      </w:r>
      <w:proofErr w:type="spellStart"/>
      <w:r w:rsidRPr="009C62B9">
        <w:rPr>
          <w:rFonts w:cs="Times New Roman"/>
          <w:color w:val="000000"/>
        </w:rPr>
        <w:t>bộ</w:t>
      </w:r>
      <w:proofErr w:type="spellEnd"/>
      <w:r w:rsidRPr="009C62B9">
        <w:rPr>
          <w:rFonts w:cs="Times New Roman"/>
          <w:color w:val="000000"/>
        </w:rPr>
        <w:t xml:space="preserve"> </w:t>
      </w:r>
      <w:proofErr w:type="spellStart"/>
      <w:r w:rsidRPr="009C62B9">
        <w:rPr>
          <w:rFonts w:cs="Times New Roman"/>
          <w:color w:val="000000"/>
        </w:rPr>
        <w:t>các</w:t>
      </w:r>
      <w:proofErr w:type="spellEnd"/>
      <w:r w:rsidRPr="009C62B9">
        <w:rPr>
          <w:rFonts w:cs="Times New Roman"/>
          <w:color w:val="000000"/>
        </w:rPr>
        <w:t xml:space="preserve"> </w:t>
      </w:r>
      <w:proofErr w:type="spellStart"/>
      <w:r w:rsidRPr="009C62B9">
        <w:rPr>
          <w:rFonts w:cs="Times New Roman"/>
          <w:color w:val="000000"/>
        </w:rPr>
        <w:t>góc</w:t>
      </w:r>
      <w:proofErr w:type="spellEnd"/>
      <w:r w:rsidRPr="009C62B9">
        <w:rPr>
          <w:rFonts w:cs="Times New Roman"/>
          <w:color w:val="000000"/>
        </w:rPr>
        <w:t xml:space="preserve"> </w:t>
      </w:r>
      <w:proofErr w:type="spellStart"/>
      <w:r w:rsidRPr="009C62B9">
        <w:rPr>
          <w:rFonts w:cs="Times New Roman"/>
          <w:color w:val="000000"/>
        </w:rPr>
        <w:t>độ</w:t>
      </w:r>
      <w:proofErr w:type="spellEnd"/>
      <w:r w:rsidRPr="009C62B9">
        <w:rPr>
          <w:rFonts w:cs="Times New Roman"/>
          <w:color w:val="000000"/>
        </w:rPr>
        <w:t xml:space="preserve"> </w:t>
      </w:r>
      <w:proofErr w:type="spellStart"/>
      <w:r w:rsidRPr="009C62B9">
        <w:rPr>
          <w:rFonts w:cs="Times New Roman"/>
          <w:color w:val="000000"/>
        </w:rPr>
        <w:t>từ</w:t>
      </w:r>
      <w:proofErr w:type="spellEnd"/>
      <w:r w:rsidRPr="009C62B9">
        <w:rPr>
          <w:rFonts w:cs="Times New Roman"/>
          <w:color w:val="000000"/>
        </w:rPr>
        <w:t xml:space="preserve"> vi </w:t>
      </w:r>
      <w:proofErr w:type="spellStart"/>
      <w:r w:rsidRPr="009C62B9">
        <w:rPr>
          <w:rFonts w:cs="Times New Roman"/>
          <w:color w:val="000000"/>
        </w:rPr>
        <w:t>mô</w:t>
      </w:r>
      <w:proofErr w:type="spellEnd"/>
      <w:r w:rsidRPr="009C62B9">
        <w:rPr>
          <w:rFonts w:cs="Times New Roman"/>
          <w:color w:val="000000"/>
        </w:rPr>
        <w:t xml:space="preserve"> </w:t>
      </w:r>
      <w:proofErr w:type="spellStart"/>
      <w:r w:rsidRPr="009C62B9">
        <w:rPr>
          <w:rFonts w:cs="Times New Roman"/>
          <w:color w:val="000000"/>
        </w:rPr>
        <w:t>đến</w:t>
      </w:r>
      <w:proofErr w:type="spellEnd"/>
      <w:r w:rsidRPr="009C62B9">
        <w:rPr>
          <w:rFonts w:cs="Times New Roman"/>
          <w:color w:val="000000"/>
        </w:rPr>
        <w:t xml:space="preserve"> </w:t>
      </w:r>
      <w:proofErr w:type="spellStart"/>
      <w:r w:rsidRPr="009C62B9">
        <w:rPr>
          <w:rFonts w:cs="Times New Roman"/>
          <w:color w:val="000000"/>
        </w:rPr>
        <w:t>vĩ</w:t>
      </w:r>
      <w:proofErr w:type="spellEnd"/>
      <w:r w:rsidRPr="009C62B9">
        <w:rPr>
          <w:rFonts w:cs="Times New Roman"/>
          <w:color w:val="000000"/>
        </w:rPr>
        <w:t xml:space="preserve"> </w:t>
      </w:r>
      <w:proofErr w:type="spellStart"/>
      <w:r w:rsidRPr="009C62B9">
        <w:rPr>
          <w:rFonts w:cs="Times New Roman"/>
          <w:color w:val="000000"/>
        </w:rPr>
        <w:t>mô</w:t>
      </w:r>
      <w:proofErr w:type="spellEnd"/>
      <w:r w:rsidRPr="009C62B9">
        <w:rPr>
          <w:rFonts w:cs="Times New Roman"/>
          <w:color w:val="000000"/>
        </w:rPr>
        <w:t xml:space="preserve">, </w:t>
      </w:r>
      <w:proofErr w:type="spellStart"/>
      <w:r w:rsidRPr="009C62B9">
        <w:rPr>
          <w:rFonts w:cs="Times New Roman"/>
          <w:color w:val="000000"/>
        </w:rPr>
        <w:t>từ</w:t>
      </w:r>
      <w:proofErr w:type="spellEnd"/>
      <w:r w:rsidRPr="009C62B9">
        <w:rPr>
          <w:rFonts w:cs="Times New Roman"/>
          <w:color w:val="000000"/>
        </w:rPr>
        <w:t xml:space="preserve"> </w:t>
      </w:r>
      <w:proofErr w:type="spellStart"/>
      <w:r w:rsidRPr="009C62B9">
        <w:rPr>
          <w:rFonts w:cs="Times New Roman"/>
          <w:color w:val="000000"/>
        </w:rPr>
        <w:t>tài</w:t>
      </w:r>
      <w:proofErr w:type="spellEnd"/>
      <w:r w:rsidRPr="009C62B9">
        <w:rPr>
          <w:rFonts w:cs="Times New Roman"/>
          <w:color w:val="000000"/>
        </w:rPr>
        <w:t xml:space="preserve"> </w:t>
      </w:r>
      <w:proofErr w:type="spellStart"/>
      <w:r w:rsidRPr="009C62B9">
        <w:rPr>
          <w:rFonts w:cs="Times New Roman"/>
          <w:color w:val="000000"/>
        </w:rPr>
        <w:t>chính</w:t>
      </w:r>
      <w:proofErr w:type="spellEnd"/>
      <w:r w:rsidRPr="009C62B9">
        <w:rPr>
          <w:rFonts w:cs="Times New Roman"/>
          <w:color w:val="000000"/>
        </w:rPr>
        <w:t xml:space="preserve"> </w:t>
      </w:r>
      <w:proofErr w:type="spellStart"/>
      <w:r w:rsidRPr="009C62B9">
        <w:rPr>
          <w:rFonts w:cs="Times New Roman"/>
          <w:color w:val="000000"/>
        </w:rPr>
        <w:t>đến</w:t>
      </w:r>
      <w:proofErr w:type="spellEnd"/>
      <w:r w:rsidRPr="009C62B9">
        <w:rPr>
          <w:rFonts w:cs="Times New Roman"/>
          <w:color w:val="000000"/>
        </w:rPr>
        <w:t xml:space="preserve"> </w:t>
      </w:r>
      <w:proofErr w:type="spellStart"/>
      <w:r w:rsidRPr="009C62B9">
        <w:rPr>
          <w:rFonts w:cs="Times New Roman"/>
          <w:color w:val="000000"/>
        </w:rPr>
        <w:t>địa</w:t>
      </w:r>
      <w:proofErr w:type="spellEnd"/>
      <w:r w:rsidRPr="009C62B9">
        <w:rPr>
          <w:rFonts w:cs="Times New Roman"/>
          <w:color w:val="000000"/>
        </w:rPr>
        <w:t xml:space="preserve"> </w:t>
      </w:r>
      <w:proofErr w:type="spellStart"/>
      <w:r w:rsidRPr="009C62B9">
        <w:rPr>
          <w:rFonts w:cs="Times New Roman"/>
          <w:color w:val="000000"/>
        </w:rPr>
        <w:t>chính</w:t>
      </w:r>
      <w:proofErr w:type="spellEnd"/>
      <w:r w:rsidRPr="009C62B9">
        <w:rPr>
          <w:rFonts w:cs="Times New Roman"/>
          <w:color w:val="000000"/>
        </w:rPr>
        <w:t xml:space="preserve"> </w:t>
      </w:r>
      <w:proofErr w:type="spellStart"/>
      <w:r w:rsidRPr="009C62B9">
        <w:rPr>
          <w:rFonts w:cs="Times New Roman"/>
          <w:color w:val="000000"/>
        </w:rPr>
        <w:t>trị</w:t>
      </w:r>
      <w:proofErr w:type="spellEnd"/>
      <w:r w:rsidRPr="009C62B9">
        <w:rPr>
          <w:rFonts w:cs="Times New Roman"/>
          <w:color w:val="000000"/>
        </w:rPr>
        <w:t>.</w:t>
      </w:r>
    </w:p>
    <w:p w14:paraId="063343AA" w14:textId="77777777" w:rsidR="00BB201D" w:rsidRPr="009C62B9" w:rsidRDefault="00000000">
      <w:pPr>
        <w:jc w:val="both"/>
        <w:rPr>
          <w:rFonts w:cs="Times New Roman"/>
        </w:rPr>
      </w:pPr>
      <w:proofErr w:type="spellStart"/>
      <w:r w:rsidRPr="009C62B9">
        <w:rPr>
          <w:rFonts w:cs="Times New Roman"/>
          <w:color w:val="000000"/>
        </w:rPr>
        <w:t>Tập</w:t>
      </w:r>
      <w:proofErr w:type="spellEnd"/>
      <w:r w:rsidRPr="009C62B9">
        <w:rPr>
          <w:rFonts w:cs="Times New Roman"/>
          <w:color w:val="000000"/>
        </w:rPr>
        <w:t xml:space="preserve"> </w:t>
      </w:r>
      <w:proofErr w:type="spellStart"/>
      <w:r w:rsidRPr="009C62B9">
        <w:rPr>
          <w:rFonts w:cs="Times New Roman"/>
          <w:color w:val="000000"/>
        </w:rPr>
        <w:t>dữ</w:t>
      </w:r>
      <w:proofErr w:type="spellEnd"/>
      <w:r w:rsidRPr="009C62B9">
        <w:rPr>
          <w:rFonts w:cs="Times New Roman"/>
          <w:color w:val="000000"/>
        </w:rPr>
        <w:t xml:space="preserve"> </w:t>
      </w:r>
      <w:proofErr w:type="spellStart"/>
      <w:r w:rsidRPr="009C62B9">
        <w:rPr>
          <w:rFonts w:cs="Times New Roman"/>
          <w:color w:val="000000"/>
        </w:rPr>
        <w:t>liệu</w:t>
      </w:r>
      <w:proofErr w:type="spellEnd"/>
      <w:r w:rsidRPr="009C62B9">
        <w:rPr>
          <w:rFonts w:cs="Times New Roman"/>
          <w:color w:val="000000"/>
        </w:rPr>
        <w:t xml:space="preserve"> </w:t>
      </w:r>
      <w:proofErr w:type="spellStart"/>
      <w:r w:rsidRPr="009C62B9">
        <w:rPr>
          <w:rFonts w:cs="Times New Roman"/>
          <w:color w:val="000000"/>
        </w:rPr>
        <w:t>được</w:t>
      </w:r>
      <w:proofErr w:type="spellEnd"/>
      <w:r w:rsidRPr="009C62B9">
        <w:rPr>
          <w:rFonts w:cs="Times New Roman"/>
          <w:color w:val="000000"/>
        </w:rPr>
        <w:t xml:space="preserve"> </w:t>
      </w:r>
      <w:proofErr w:type="spellStart"/>
      <w:r w:rsidRPr="009C62B9">
        <w:rPr>
          <w:rFonts w:cs="Times New Roman"/>
          <w:color w:val="000000"/>
        </w:rPr>
        <w:t>thu</w:t>
      </w:r>
      <w:proofErr w:type="spellEnd"/>
      <w:r w:rsidRPr="009C62B9">
        <w:rPr>
          <w:rFonts w:cs="Times New Roman"/>
          <w:color w:val="000000"/>
        </w:rPr>
        <w:t xml:space="preserve"> </w:t>
      </w:r>
      <w:proofErr w:type="spellStart"/>
      <w:r w:rsidRPr="009C62B9">
        <w:rPr>
          <w:rFonts w:cs="Times New Roman"/>
          <w:color w:val="000000"/>
        </w:rPr>
        <w:t>thập</w:t>
      </w:r>
      <w:proofErr w:type="spellEnd"/>
      <w:r w:rsidRPr="009C62B9">
        <w:rPr>
          <w:rFonts w:cs="Times New Roman"/>
          <w:color w:val="000000"/>
        </w:rPr>
        <w:t xml:space="preserve"> </w:t>
      </w:r>
      <w:proofErr w:type="spellStart"/>
      <w:r w:rsidRPr="009C62B9">
        <w:rPr>
          <w:rFonts w:cs="Times New Roman"/>
          <w:color w:val="000000"/>
        </w:rPr>
        <w:t>từ</w:t>
      </w:r>
      <w:proofErr w:type="spellEnd"/>
      <w:r w:rsidRPr="009C62B9">
        <w:rPr>
          <w:rFonts w:cs="Times New Roman"/>
          <w:color w:val="000000"/>
        </w:rPr>
        <w:t xml:space="preserve"> </w:t>
      </w:r>
      <w:proofErr w:type="spellStart"/>
      <w:r w:rsidRPr="009C62B9">
        <w:rPr>
          <w:rFonts w:cs="Times New Roman"/>
          <w:color w:val="000000"/>
        </w:rPr>
        <w:t>ngày</w:t>
      </w:r>
      <w:proofErr w:type="spellEnd"/>
      <w:r w:rsidRPr="009C62B9">
        <w:rPr>
          <w:rFonts w:cs="Times New Roman"/>
          <w:color w:val="000000"/>
        </w:rPr>
        <w:t xml:space="preserve"> 01/01/2008 </w:t>
      </w:r>
      <w:proofErr w:type="spellStart"/>
      <w:r w:rsidRPr="009C62B9">
        <w:rPr>
          <w:rFonts w:cs="Times New Roman"/>
          <w:color w:val="000000"/>
        </w:rPr>
        <w:t>đến</w:t>
      </w:r>
      <w:proofErr w:type="spellEnd"/>
      <w:r w:rsidRPr="009C62B9">
        <w:rPr>
          <w:rFonts w:cs="Times New Roman"/>
          <w:color w:val="000000"/>
        </w:rPr>
        <w:t xml:space="preserve"> 01/03/2026, bao </w:t>
      </w:r>
      <w:proofErr w:type="spellStart"/>
      <w:r w:rsidRPr="009C62B9">
        <w:rPr>
          <w:rFonts w:cs="Times New Roman"/>
          <w:color w:val="000000"/>
        </w:rPr>
        <w:t>gồm</w:t>
      </w:r>
      <w:proofErr w:type="spellEnd"/>
      <w:r w:rsidRPr="009C62B9">
        <w:rPr>
          <w:rFonts w:cs="Times New Roman"/>
          <w:color w:val="000000"/>
        </w:rPr>
        <w:t xml:space="preserve"> 4.517 </w:t>
      </w:r>
      <w:proofErr w:type="spellStart"/>
      <w:r w:rsidRPr="009C62B9">
        <w:rPr>
          <w:rFonts w:cs="Times New Roman"/>
          <w:color w:val="000000"/>
        </w:rPr>
        <w:t>ngày</w:t>
      </w:r>
      <w:proofErr w:type="spellEnd"/>
      <w:r w:rsidRPr="009C62B9">
        <w:rPr>
          <w:rFonts w:cs="Times New Roman"/>
          <w:color w:val="000000"/>
        </w:rPr>
        <w:t xml:space="preserve"> </w:t>
      </w:r>
      <w:proofErr w:type="spellStart"/>
      <w:r w:rsidRPr="009C62B9">
        <w:rPr>
          <w:rFonts w:cs="Times New Roman"/>
          <w:color w:val="000000"/>
        </w:rPr>
        <w:t>làm</w:t>
      </w:r>
      <w:proofErr w:type="spellEnd"/>
      <w:r w:rsidRPr="009C62B9">
        <w:rPr>
          <w:rFonts w:cs="Times New Roman"/>
          <w:color w:val="000000"/>
        </w:rPr>
        <w:t xml:space="preserve"> </w:t>
      </w:r>
      <w:proofErr w:type="spellStart"/>
      <w:r w:rsidRPr="009C62B9">
        <w:rPr>
          <w:rFonts w:cs="Times New Roman"/>
          <w:color w:val="000000"/>
        </w:rPr>
        <w:t>việc</w:t>
      </w:r>
      <w:proofErr w:type="spellEnd"/>
      <w:r w:rsidRPr="009C62B9">
        <w:rPr>
          <w:rFonts w:cs="Times New Roman"/>
          <w:color w:val="000000"/>
        </w:rPr>
        <w:t>.</w:t>
      </w:r>
    </w:p>
    <w:p w14:paraId="77B77F5C" w14:textId="77777777" w:rsidR="00BB201D" w:rsidRPr="009C62B9" w:rsidRDefault="00000000">
      <w:pPr>
        <w:jc w:val="both"/>
        <w:rPr>
          <w:rFonts w:cs="Times New Roman"/>
        </w:rPr>
      </w:pPr>
      <w:r w:rsidRPr="009C62B9">
        <w:rPr>
          <w:rFonts w:cs="Times New Roman"/>
          <w:color w:val="000000"/>
        </w:rPr>
        <w:t xml:space="preserve">Các </w:t>
      </w:r>
      <w:proofErr w:type="spellStart"/>
      <w:r w:rsidRPr="009C62B9">
        <w:rPr>
          <w:rFonts w:cs="Times New Roman"/>
          <w:color w:val="000000"/>
        </w:rPr>
        <w:t>đặc</w:t>
      </w:r>
      <w:proofErr w:type="spellEnd"/>
      <w:r w:rsidRPr="009C62B9">
        <w:rPr>
          <w:rFonts w:cs="Times New Roman"/>
          <w:color w:val="000000"/>
        </w:rPr>
        <w:t xml:space="preserve"> </w:t>
      </w:r>
      <w:proofErr w:type="spellStart"/>
      <w:r w:rsidRPr="009C62B9">
        <w:rPr>
          <w:rFonts w:cs="Times New Roman"/>
          <w:color w:val="000000"/>
        </w:rPr>
        <w:t>trưng</w:t>
      </w:r>
      <w:proofErr w:type="spellEnd"/>
      <w:r w:rsidRPr="009C62B9">
        <w:rPr>
          <w:rFonts w:cs="Times New Roman"/>
          <w:color w:val="000000"/>
        </w:rPr>
        <w:t xml:space="preserve"> </w:t>
      </w:r>
      <w:proofErr w:type="spellStart"/>
      <w:r w:rsidRPr="009C62B9">
        <w:rPr>
          <w:rFonts w:cs="Times New Roman"/>
          <w:color w:val="000000"/>
        </w:rPr>
        <w:t>đầu</w:t>
      </w:r>
      <w:proofErr w:type="spellEnd"/>
      <w:r w:rsidRPr="009C62B9">
        <w:rPr>
          <w:rFonts w:cs="Times New Roman"/>
          <w:color w:val="000000"/>
        </w:rPr>
        <w:t xml:space="preserve"> </w:t>
      </w:r>
      <w:proofErr w:type="spellStart"/>
      <w:r w:rsidRPr="009C62B9">
        <w:rPr>
          <w:rFonts w:cs="Times New Roman"/>
          <w:color w:val="000000"/>
        </w:rPr>
        <w:t>vào</w:t>
      </w:r>
      <w:proofErr w:type="spellEnd"/>
      <w:r w:rsidRPr="009C62B9">
        <w:rPr>
          <w:rFonts w:cs="Times New Roman"/>
          <w:color w:val="000000"/>
        </w:rPr>
        <w:t xml:space="preserve"> (Features) bao </w:t>
      </w:r>
      <w:proofErr w:type="spellStart"/>
      <w:r w:rsidRPr="009C62B9">
        <w:rPr>
          <w:rFonts w:cs="Times New Roman"/>
          <w:color w:val="000000"/>
        </w:rPr>
        <w:t>gồm</w:t>
      </w:r>
      <w:proofErr w:type="spellEnd"/>
      <w:r w:rsidRPr="009C62B9">
        <w:rPr>
          <w:rFonts w:cs="Times New Roman"/>
          <w:color w:val="000000"/>
        </w:rPr>
        <w:t>:</w:t>
      </w:r>
    </w:p>
    <w:p w14:paraId="559DEBE0" w14:textId="77777777" w:rsidR="00BB201D" w:rsidRPr="009C62B9" w:rsidRDefault="00000000">
      <w:pPr>
        <w:jc w:val="both"/>
        <w:rPr>
          <w:rFonts w:cs="Times New Roman"/>
        </w:rPr>
      </w:pPr>
      <w:r w:rsidRPr="009C62B9">
        <w:rPr>
          <w:rFonts w:cs="Times New Roman"/>
          <w:color w:val="000000"/>
        </w:rPr>
        <w:t>1. Platt's Singapore Spot Price (</w:t>
      </w:r>
      <w:proofErr w:type="spellStart"/>
      <w:r w:rsidRPr="009C62B9">
        <w:rPr>
          <w:rFonts w:cs="Times New Roman"/>
          <w:color w:val="000000"/>
        </w:rPr>
        <w:t>Xăng</w:t>
      </w:r>
      <w:proofErr w:type="spellEnd"/>
      <w:r w:rsidRPr="009C62B9">
        <w:rPr>
          <w:rFonts w:cs="Times New Roman"/>
          <w:color w:val="000000"/>
        </w:rPr>
        <w:t xml:space="preserve"> 92, </w:t>
      </w:r>
      <w:proofErr w:type="spellStart"/>
      <w:r w:rsidRPr="009C62B9">
        <w:rPr>
          <w:rFonts w:cs="Times New Roman"/>
          <w:color w:val="000000"/>
        </w:rPr>
        <w:t>Xăng</w:t>
      </w:r>
      <w:proofErr w:type="spellEnd"/>
      <w:r w:rsidRPr="009C62B9">
        <w:rPr>
          <w:rFonts w:cs="Times New Roman"/>
          <w:color w:val="000000"/>
        </w:rPr>
        <w:t xml:space="preserve"> 95, DO 0.05%, DO 0.001%)</w:t>
      </w:r>
    </w:p>
    <w:p w14:paraId="266EC92B" w14:textId="77777777" w:rsidR="00BB201D" w:rsidRPr="009C62B9" w:rsidRDefault="00000000">
      <w:pPr>
        <w:jc w:val="both"/>
        <w:rPr>
          <w:rFonts w:cs="Times New Roman"/>
        </w:rPr>
      </w:pPr>
      <w:r w:rsidRPr="009C62B9">
        <w:rPr>
          <w:rFonts w:cs="Times New Roman"/>
          <w:color w:val="000000"/>
        </w:rPr>
        <w:t xml:space="preserve">2. </w:t>
      </w:r>
      <w:proofErr w:type="spellStart"/>
      <w:r w:rsidRPr="009C62B9">
        <w:rPr>
          <w:rFonts w:cs="Times New Roman"/>
          <w:color w:val="000000"/>
        </w:rPr>
        <w:t>Hợp</w:t>
      </w:r>
      <w:proofErr w:type="spellEnd"/>
      <w:r w:rsidRPr="009C62B9">
        <w:rPr>
          <w:rFonts w:cs="Times New Roman"/>
          <w:color w:val="000000"/>
        </w:rPr>
        <w:t xml:space="preserve"> </w:t>
      </w:r>
      <w:proofErr w:type="spellStart"/>
      <w:r w:rsidRPr="009C62B9">
        <w:rPr>
          <w:rFonts w:cs="Times New Roman"/>
          <w:color w:val="000000"/>
        </w:rPr>
        <w:t>đồng</w:t>
      </w:r>
      <w:proofErr w:type="spellEnd"/>
      <w:r w:rsidRPr="009C62B9">
        <w:rPr>
          <w:rFonts w:cs="Times New Roman"/>
          <w:color w:val="000000"/>
        </w:rPr>
        <w:t xml:space="preserve"> </w:t>
      </w:r>
      <w:proofErr w:type="spellStart"/>
      <w:r w:rsidRPr="009C62B9">
        <w:rPr>
          <w:rFonts w:cs="Times New Roman"/>
          <w:color w:val="000000"/>
        </w:rPr>
        <w:t>tương</w:t>
      </w:r>
      <w:proofErr w:type="spellEnd"/>
      <w:r w:rsidRPr="009C62B9">
        <w:rPr>
          <w:rFonts w:cs="Times New Roman"/>
          <w:color w:val="000000"/>
        </w:rPr>
        <w:t xml:space="preserve"> lai </w:t>
      </w:r>
      <w:proofErr w:type="spellStart"/>
      <w:r w:rsidRPr="009C62B9">
        <w:rPr>
          <w:rFonts w:cs="Times New Roman"/>
          <w:color w:val="000000"/>
        </w:rPr>
        <w:t>Dầu</w:t>
      </w:r>
      <w:proofErr w:type="spellEnd"/>
      <w:r w:rsidRPr="009C62B9">
        <w:rPr>
          <w:rFonts w:cs="Times New Roman"/>
          <w:color w:val="000000"/>
        </w:rPr>
        <w:t xml:space="preserve"> </w:t>
      </w:r>
      <w:proofErr w:type="spellStart"/>
      <w:r w:rsidRPr="009C62B9">
        <w:rPr>
          <w:rFonts w:cs="Times New Roman"/>
          <w:color w:val="000000"/>
        </w:rPr>
        <w:t>thô</w:t>
      </w:r>
      <w:proofErr w:type="spellEnd"/>
      <w:r w:rsidRPr="009C62B9">
        <w:rPr>
          <w:rFonts w:cs="Times New Roman"/>
          <w:color w:val="000000"/>
        </w:rPr>
        <w:t xml:space="preserve"> WTI (WTI Crude Oil Futures)</w:t>
      </w:r>
    </w:p>
    <w:p w14:paraId="03283378" w14:textId="77777777" w:rsidR="00BB201D" w:rsidRPr="009C62B9" w:rsidRDefault="00000000">
      <w:pPr>
        <w:jc w:val="both"/>
        <w:rPr>
          <w:rFonts w:cs="Times New Roman"/>
        </w:rPr>
      </w:pPr>
      <w:r w:rsidRPr="009C62B9">
        <w:rPr>
          <w:rFonts w:cs="Times New Roman"/>
          <w:color w:val="000000"/>
        </w:rPr>
        <w:t xml:space="preserve">3. </w:t>
      </w:r>
      <w:proofErr w:type="spellStart"/>
      <w:r w:rsidRPr="009C62B9">
        <w:rPr>
          <w:rFonts w:cs="Times New Roman"/>
          <w:color w:val="000000"/>
        </w:rPr>
        <w:t>Hợp</w:t>
      </w:r>
      <w:proofErr w:type="spellEnd"/>
      <w:r w:rsidRPr="009C62B9">
        <w:rPr>
          <w:rFonts w:cs="Times New Roman"/>
          <w:color w:val="000000"/>
        </w:rPr>
        <w:t xml:space="preserve"> </w:t>
      </w:r>
      <w:proofErr w:type="spellStart"/>
      <w:r w:rsidRPr="009C62B9">
        <w:rPr>
          <w:rFonts w:cs="Times New Roman"/>
          <w:color w:val="000000"/>
        </w:rPr>
        <w:t>đồng</w:t>
      </w:r>
      <w:proofErr w:type="spellEnd"/>
      <w:r w:rsidRPr="009C62B9">
        <w:rPr>
          <w:rFonts w:cs="Times New Roman"/>
          <w:color w:val="000000"/>
        </w:rPr>
        <w:t xml:space="preserve"> </w:t>
      </w:r>
      <w:proofErr w:type="spellStart"/>
      <w:r w:rsidRPr="009C62B9">
        <w:rPr>
          <w:rFonts w:cs="Times New Roman"/>
          <w:color w:val="000000"/>
        </w:rPr>
        <w:t>tương</w:t>
      </w:r>
      <w:proofErr w:type="spellEnd"/>
      <w:r w:rsidRPr="009C62B9">
        <w:rPr>
          <w:rFonts w:cs="Times New Roman"/>
          <w:color w:val="000000"/>
        </w:rPr>
        <w:t xml:space="preserve"> lai </w:t>
      </w:r>
      <w:proofErr w:type="spellStart"/>
      <w:r w:rsidRPr="009C62B9">
        <w:rPr>
          <w:rFonts w:cs="Times New Roman"/>
          <w:color w:val="000000"/>
        </w:rPr>
        <w:t>Dầu</w:t>
      </w:r>
      <w:proofErr w:type="spellEnd"/>
      <w:r w:rsidRPr="009C62B9">
        <w:rPr>
          <w:rFonts w:cs="Times New Roman"/>
          <w:color w:val="000000"/>
        </w:rPr>
        <w:t xml:space="preserve"> </w:t>
      </w:r>
      <w:proofErr w:type="spellStart"/>
      <w:r w:rsidRPr="009C62B9">
        <w:rPr>
          <w:rFonts w:cs="Times New Roman"/>
          <w:color w:val="000000"/>
        </w:rPr>
        <w:t>thô</w:t>
      </w:r>
      <w:proofErr w:type="spellEnd"/>
      <w:r w:rsidRPr="009C62B9">
        <w:rPr>
          <w:rFonts w:cs="Times New Roman"/>
          <w:color w:val="000000"/>
        </w:rPr>
        <w:t xml:space="preserve"> Brent (Brent Crude Oil Futures)</w:t>
      </w:r>
    </w:p>
    <w:p w14:paraId="384B2297" w14:textId="77777777" w:rsidR="00BB201D" w:rsidRPr="009C62B9" w:rsidRDefault="00000000">
      <w:pPr>
        <w:jc w:val="both"/>
        <w:rPr>
          <w:rFonts w:cs="Times New Roman"/>
        </w:rPr>
      </w:pPr>
      <w:r w:rsidRPr="009C62B9">
        <w:rPr>
          <w:rFonts w:cs="Times New Roman"/>
          <w:color w:val="000000"/>
        </w:rPr>
        <w:t xml:space="preserve">4. </w:t>
      </w:r>
      <w:proofErr w:type="spellStart"/>
      <w:r w:rsidRPr="009C62B9">
        <w:rPr>
          <w:rFonts w:cs="Times New Roman"/>
          <w:color w:val="000000"/>
        </w:rPr>
        <w:t>Tỷ</w:t>
      </w:r>
      <w:proofErr w:type="spellEnd"/>
      <w:r w:rsidRPr="009C62B9">
        <w:rPr>
          <w:rFonts w:cs="Times New Roman"/>
          <w:color w:val="000000"/>
        </w:rPr>
        <w:t xml:space="preserve"> </w:t>
      </w:r>
      <w:proofErr w:type="spellStart"/>
      <w:r w:rsidRPr="009C62B9">
        <w:rPr>
          <w:rFonts w:cs="Times New Roman"/>
          <w:color w:val="000000"/>
        </w:rPr>
        <w:t>giá</w:t>
      </w:r>
      <w:proofErr w:type="spellEnd"/>
      <w:r w:rsidRPr="009C62B9">
        <w:rPr>
          <w:rFonts w:cs="Times New Roman"/>
          <w:color w:val="000000"/>
        </w:rPr>
        <w:t xml:space="preserve"> </w:t>
      </w:r>
      <w:proofErr w:type="spellStart"/>
      <w:r w:rsidRPr="009C62B9">
        <w:rPr>
          <w:rFonts w:cs="Times New Roman"/>
          <w:color w:val="000000"/>
        </w:rPr>
        <w:t>hối</w:t>
      </w:r>
      <w:proofErr w:type="spellEnd"/>
      <w:r w:rsidRPr="009C62B9">
        <w:rPr>
          <w:rFonts w:cs="Times New Roman"/>
          <w:color w:val="000000"/>
        </w:rPr>
        <w:t xml:space="preserve"> </w:t>
      </w:r>
      <w:proofErr w:type="spellStart"/>
      <w:r w:rsidRPr="009C62B9">
        <w:rPr>
          <w:rFonts w:cs="Times New Roman"/>
          <w:color w:val="000000"/>
        </w:rPr>
        <w:t>đoái</w:t>
      </w:r>
      <w:proofErr w:type="spellEnd"/>
      <w:r w:rsidRPr="009C62B9">
        <w:rPr>
          <w:rFonts w:cs="Times New Roman"/>
          <w:color w:val="000000"/>
        </w:rPr>
        <w:t xml:space="preserve"> USD/VND </w:t>
      </w:r>
      <w:proofErr w:type="spellStart"/>
      <w:r w:rsidRPr="009C62B9">
        <w:rPr>
          <w:rFonts w:cs="Times New Roman"/>
          <w:color w:val="000000"/>
        </w:rPr>
        <w:t>và</w:t>
      </w:r>
      <w:proofErr w:type="spellEnd"/>
      <w:r w:rsidRPr="009C62B9">
        <w:rPr>
          <w:rFonts w:cs="Times New Roman"/>
          <w:color w:val="000000"/>
        </w:rPr>
        <w:t xml:space="preserve"> </w:t>
      </w:r>
      <w:proofErr w:type="spellStart"/>
      <w:r w:rsidRPr="009C62B9">
        <w:rPr>
          <w:rFonts w:cs="Times New Roman"/>
          <w:color w:val="000000"/>
        </w:rPr>
        <w:t>Chỉ</w:t>
      </w:r>
      <w:proofErr w:type="spellEnd"/>
      <w:r w:rsidRPr="009C62B9">
        <w:rPr>
          <w:rFonts w:cs="Times New Roman"/>
          <w:color w:val="000000"/>
        </w:rPr>
        <w:t xml:space="preserve"> </w:t>
      </w:r>
      <w:proofErr w:type="spellStart"/>
      <w:r w:rsidRPr="009C62B9">
        <w:rPr>
          <w:rFonts w:cs="Times New Roman"/>
          <w:color w:val="000000"/>
        </w:rPr>
        <w:t>số</w:t>
      </w:r>
      <w:proofErr w:type="spellEnd"/>
      <w:r w:rsidRPr="009C62B9">
        <w:rPr>
          <w:rFonts w:cs="Times New Roman"/>
          <w:color w:val="000000"/>
        </w:rPr>
        <w:t xml:space="preserve"> </w:t>
      </w:r>
      <w:proofErr w:type="spellStart"/>
      <w:r w:rsidRPr="009C62B9">
        <w:rPr>
          <w:rFonts w:cs="Times New Roman"/>
          <w:color w:val="000000"/>
        </w:rPr>
        <w:t>Sức</w:t>
      </w:r>
      <w:proofErr w:type="spellEnd"/>
      <w:r w:rsidRPr="009C62B9">
        <w:rPr>
          <w:rFonts w:cs="Times New Roman"/>
          <w:color w:val="000000"/>
        </w:rPr>
        <w:t xml:space="preserve"> </w:t>
      </w:r>
      <w:proofErr w:type="spellStart"/>
      <w:r w:rsidRPr="009C62B9">
        <w:rPr>
          <w:rFonts w:cs="Times New Roman"/>
          <w:color w:val="000000"/>
        </w:rPr>
        <w:t>mạnh</w:t>
      </w:r>
      <w:proofErr w:type="spellEnd"/>
      <w:r w:rsidRPr="009C62B9">
        <w:rPr>
          <w:rFonts w:cs="Times New Roman"/>
          <w:color w:val="000000"/>
        </w:rPr>
        <w:t xml:space="preserve"> </w:t>
      </w:r>
      <w:proofErr w:type="spellStart"/>
      <w:r w:rsidRPr="009C62B9">
        <w:rPr>
          <w:rFonts w:cs="Times New Roman"/>
          <w:color w:val="000000"/>
        </w:rPr>
        <w:t>Đồng</w:t>
      </w:r>
      <w:proofErr w:type="spellEnd"/>
      <w:r w:rsidRPr="009C62B9">
        <w:rPr>
          <w:rFonts w:cs="Times New Roman"/>
          <w:color w:val="000000"/>
        </w:rPr>
        <w:t xml:space="preserve"> </w:t>
      </w:r>
      <w:proofErr w:type="spellStart"/>
      <w:r w:rsidRPr="009C62B9">
        <w:rPr>
          <w:rFonts w:cs="Times New Roman"/>
          <w:color w:val="000000"/>
        </w:rPr>
        <w:t>Đô</w:t>
      </w:r>
      <w:proofErr w:type="spellEnd"/>
      <w:r w:rsidRPr="009C62B9">
        <w:rPr>
          <w:rFonts w:cs="Times New Roman"/>
          <w:color w:val="000000"/>
        </w:rPr>
        <w:t xml:space="preserve"> la </w:t>
      </w:r>
      <w:proofErr w:type="spellStart"/>
      <w:r w:rsidRPr="009C62B9">
        <w:rPr>
          <w:rFonts w:cs="Times New Roman"/>
          <w:color w:val="000000"/>
        </w:rPr>
        <w:t>Mỹ</w:t>
      </w:r>
      <w:proofErr w:type="spellEnd"/>
      <w:r w:rsidRPr="009C62B9">
        <w:rPr>
          <w:rFonts w:cs="Times New Roman"/>
          <w:color w:val="000000"/>
        </w:rPr>
        <w:t xml:space="preserve"> (DXY)</w:t>
      </w:r>
    </w:p>
    <w:p w14:paraId="357AC3D7" w14:textId="77777777" w:rsidR="00BB201D" w:rsidRPr="009C62B9" w:rsidRDefault="00000000">
      <w:pPr>
        <w:jc w:val="both"/>
        <w:rPr>
          <w:rFonts w:cs="Times New Roman"/>
        </w:rPr>
      </w:pPr>
      <w:r w:rsidRPr="009C62B9">
        <w:rPr>
          <w:rFonts w:cs="Times New Roman"/>
          <w:color w:val="000000"/>
        </w:rPr>
        <w:t xml:space="preserve">5. </w:t>
      </w:r>
      <w:proofErr w:type="spellStart"/>
      <w:r w:rsidRPr="009C62B9">
        <w:rPr>
          <w:rFonts w:cs="Times New Roman"/>
          <w:color w:val="000000"/>
        </w:rPr>
        <w:t>Chỉ</w:t>
      </w:r>
      <w:proofErr w:type="spellEnd"/>
      <w:r w:rsidRPr="009C62B9">
        <w:rPr>
          <w:rFonts w:cs="Times New Roman"/>
          <w:color w:val="000000"/>
        </w:rPr>
        <w:t xml:space="preserve"> </w:t>
      </w:r>
      <w:proofErr w:type="spellStart"/>
      <w:r w:rsidRPr="009C62B9">
        <w:rPr>
          <w:rFonts w:cs="Times New Roman"/>
          <w:color w:val="000000"/>
        </w:rPr>
        <w:t>số</w:t>
      </w:r>
      <w:proofErr w:type="spellEnd"/>
      <w:r w:rsidRPr="009C62B9">
        <w:rPr>
          <w:rFonts w:cs="Times New Roman"/>
          <w:color w:val="000000"/>
        </w:rPr>
        <w:t xml:space="preserve"> </w:t>
      </w:r>
      <w:proofErr w:type="spellStart"/>
      <w:r w:rsidRPr="009C62B9">
        <w:rPr>
          <w:rFonts w:cs="Times New Roman"/>
          <w:color w:val="000000"/>
        </w:rPr>
        <w:t>Rủi</w:t>
      </w:r>
      <w:proofErr w:type="spellEnd"/>
      <w:r w:rsidRPr="009C62B9">
        <w:rPr>
          <w:rFonts w:cs="Times New Roman"/>
          <w:color w:val="000000"/>
        </w:rPr>
        <w:t xml:space="preserve"> </w:t>
      </w:r>
      <w:proofErr w:type="spellStart"/>
      <w:r w:rsidRPr="009C62B9">
        <w:rPr>
          <w:rFonts w:cs="Times New Roman"/>
          <w:color w:val="000000"/>
        </w:rPr>
        <w:t>ro</w:t>
      </w:r>
      <w:proofErr w:type="spellEnd"/>
      <w:r w:rsidRPr="009C62B9">
        <w:rPr>
          <w:rFonts w:cs="Times New Roman"/>
          <w:color w:val="000000"/>
        </w:rPr>
        <w:t xml:space="preserve"> </w:t>
      </w:r>
      <w:proofErr w:type="spellStart"/>
      <w:r w:rsidRPr="009C62B9">
        <w:rPr>
          <w:rFonts w:cs="Times New Roman"/>
          <w:color w:val="000000"/>
        </w:rPr>
        <w:t>Địa</w:t>
      </w:r>
      <w:proofErr w:type="spellEnd"/>
      <w:r w:rsidRPr="009C62B9">
        <w:rPr>
          <w:rFonts w:cs="Times New Roman"/>
          <w:color w:val="000000"/>
        </w:rPr>
        <w:t xml:space="preserve"> </w:t>
      </w:r>
      <w:proofErr w:type="spellStart"/>
      <w:r w:rsidRPr="009C62B9">
        <w:rPr>
          <w:rFonts w:cs="Times New Roman"/>
          <w:color w:val="000000"/>
        </w:rPr>
        <w:t>chính</w:t>
      </w:r>
      <w:proofErr w:type="spellEnd"/>
      <w:r w:rsidRPr="009C62B9">
        <w:rPr>
          <w:rFonts w:cs="Times New Roman"/>
          <w:color w:val="000000"/>
        </w:rPr>
        <w:t xml:space="preserve"> </w:t>
      </w:r>
      <w:proofErr w:type="spellStart"/>
      <w:r w:rsidRPr="009C62B9">
        <w:rPr>
          <w:rFonts w:cs="Times New Roman"/>
          <w:color w:val="000000"/>
        </w:rPr>
        <w:t>trị</w:t>
      </w:r>
      <w:proofErr w:type="spellEnd"/>
      <w:r w:rsidRPr="009C62B9">
        <w:rPr>
          <w:rFonts w:cs="Times New Roman"/>
          <w:color w:val="000000"/>
        </w:rPr>
        <w:t xml:space="preserve"> (Geopolitical Risk Index - GPR)</w:t>
      </w:r>
    </w:p>
    <w:p w14:paraId="41B7D670" w14:textId="77777777" w:rsidR="00BB201D" w:rsidRPr="009C62B9" w:rsidRDefault="00000000">
      <w:pPr>
        <w:jc w:val="both"/>
        <w:rPr>
          <w:rFonts w:cs="Times New Roman"/>
        </w:rPr>
      </w:pPr>
      <w:proofErr w:type="spellStart"/>
      <w:r w:rsidRPr="009C62B9">
        <w:rPr>
          <w:rFonts w:cs="Times New Roman"/>
          <w:color w:val="000000"/>
        </w:rPr>
        <w:t>Nhãn</w:t>
      </w:r>
      <w:proofErr w:type="spellEnd"/>
      <w:r w:rsidRPr="009C62B9">
        <w:rPr>
          <w:rFonts w:cs="Times New Roman"/>
          <w:color w:val="000000"/>
        </w:rPr>
        <w:t xml:space="preserve"> </w:t>
      </w:r>
      <w:proofErr w:type="spellStart"/>
      <w:r w:rsidRPr="009C62B9">
        <w:rPr>
          <w:rFonts w:cs="Times New Roman"/>
          <w:color w:val="000000"/>
        </w:rPr>
        <w:t>dự</w:t>
      </w:r>
      <w:proofErr w:type="spellEnd"/>
      <w:r w:rsidRPr="009C62B9">
        <w:rPr>
          <w:rFonts w:cs="Times New Roman"/>
          <w:color w:val="000000"/>
        </w:rPr>
        <w:t xml:space="preserve"> </w:t>
      </w:r>
      <w:proofErr w:type="spellStart"/>
      <w:r w:rsidRPr="009C62B9">
        <w:rPr>
          <w:rFonts w:cs="Times New Roman"/>
          <w:color w:val="000000"/>
        </w:rPr>
        <w:t>báo</w:t>
      </w:r>
      <w:proofErr w:type="spellEnd"/>
      <w:r w:rsidRPr="009C62B9">
        <w:rPr>
          <w:rFonts w:cs="Times New Roman"/>
          <w:color w:val="000000"/>
        </w:rPr>
        <w:t xml:space="preserve"> (Labels): </w:t>
      </w:r>
      <w:proofErr w:type="spellStart"/>
      <w:r w:rsidRPr="009C62B9">
        <w:rPr>
          <w:rFonts w:cs="Times New Roman"/>
          <w:color w:val="000000"/>
        </w:rPr>
        <w:t>Giá</w:t>
      </w:r>
      <w:proofErr w:type="spellEnd"/>
      <w:r w:rsidRPr="009C62B9">
        <w:rPr>
          <w:rFonts w:cs="Times New Roman"/>
          <w:color w:val="000000"/>
        </w:rPr>
        <w:t xml:space="preserve"> </w:t>
      </w:r>
      <w:proofErr w:type="spellStart"/>
      <w:r w:rsidRPr="009C62B9">
        <w:rPr>
          <w:rFonts w:cs="Times New Roman"/>
          <w:color w:val="000000"/>
        </w:rPr>
        <w:t>bán</w:t>
      </w:r>
      <w:proofErr w:type="spellEnd"/>
      <w:r w:rsidRPr="009C62B9">
        <w:rPr>
          <w:rFonts w:cs="Times New Roman"/>
          <w:color w:val="000000"/>
        </w:rPr>
        <w:t xml:space="preserve"> </w:t>
      </w:r>
      <w:proofErr w:type="spellStart"/>
      <w:r w:rsidRPr="009C62B9">
        <w:rPr>
          <w:rFonts w:cs="Times New Roman"/>
          <w:color w:val="000000"/>
        </w:rPr>
        <w:t>lẻ</w:t>
      </w:r>
      <w:proofErr w:type="spellEnd"/>
      <w:r w:rsidRPr="009C62B9">
        <w:rPr>
          <w:rFonts w:cs="Times New Roman"/>
          <w:color w:val="000000"/>
        </w:rPr>
        <w:t xml:space="preserve"> </w:t>
      </w:r>
      <w:proofErr w:type="spellStart"/>
      <w:r w:rsidRPr="009C62B9">
        <w:rPr>
          <w:rFonts w:cs="Times New Roman"/>
          <w:color w:val="000000"/>
        </w:rPr>
        <w:t>trần</w:t>
      </w:r>
      <w:proofErr w:type="spellEnd"/>
      <w:r w:rsidRPr="009C62B9">
        <w:rPr>
          <w:rFonts w:cs="Times New Roman"/>
          <w:color w:val="000000"/>
        </w:rPr>
        <w:t xml:space="preserve"> </w:t>
      </w:r>
      <w:proofErr w:type="spellStart"/>
      <w:r w:rsidRPr="009C62B9">
        <w:rPr>
          <w:rFonts w:cs="Times New Roman"/>
          <w:color w:val="000000"/>
        </w:rPr>
        <w:t>nội</w:t>
      </w:r>
      <w:proofErr w:type="spellEnd"/>
      <w:r w:rsidRPr="009C62B9">
        <w:rPr>
          <w:rFonts w:cs="Times New Roman"/>
          <w:color w:val="000000"/>
        </w:rPr>
        <w:t xml:space="preserve"> </w:t>
      </w:r>
      <w:proofErr w:type="spellStart"/>
      <w:r w:rsidRPr="009C62B9">
        <w:rPr>
          <w:rFonts w:cs="Times New Roman"/>
          <w:color w:val="000000"/>
        </w:rPr>
        <w:t>địa</w:t>
      </w:r>
      <w:proofErr w:type="spellEnd"/>
      <w:r w:rsidRPr="009C62B9">
        <w:rPr>
          <w:rFonts w:cs="Times New Roman"/>
          <w:color w:val="000000"/>
        </w:rPr>
        <w:t xml:space="preserve"> </w:t>
      </w:r>
      <w:proofErr w:type="spellStart"/>
      <w:r w:rsidRPr="009C62B9">
        <w:rPr>
          <w:rFonts w:cs="Times New Roman"/>
          <w:color w:val="000000"/>
        </w:rPr>
        <w:t>của</w:t>
      </w:r>
      <w:proofErr w:type="spellEnd"/>
      <w:r w:rsidRPr="009C62B9">
        <w:rPr>
          <w:rFonts w:cs="Times New Roman"/>
          <w:color w:val="000000"/>
        </w:rPr>
        <w:t xml:space="preserve"> 4 </w:t>
      </w:r>
      <w:proofErr w:type="spellStart"/>
      <w:r w:rsidRPr="009C62B9">
        <w:rPr>
          <w:rFonts w:cs="Times New Roman"/>
          <w:color w:val="000000"/>
        </w:rPr>
        <w:t>mặt</w:t>
      </w:r>
      <w:proofErr w:type="spellEnd"/>
      <w:r w:rsidRPr="009C62B9">
        <w:rPr>
          <w:rFonts w:cs="Times New Roman"/>
          <w:color w:val="000000"/>
        </w:rPr>
        <w:t xml:space="preserve"> </w:t>
      </w:r>
      <w:proofErr w:type="spellStart"/>
      <w:r w:rsidRPr="009C62B9">
        <w:rPr>
          <w:rFonts w:cs="Times New Roman"/>
          <w:color w:val="000000"/>
        </w:rPr>
        <w:t>hàng</w:t>
      </w:r>
      <w:proofErr w:type="spellEnd"/>
      <w:r w:rsidRPr="009C62B9">
        <w:rPr>
          <w:rFonts w:cs="Times New Roman"/>
          <w:color w:val="000000"/>
        </w:rPr>
        <w:t xml:space="preserve"> </w:t>
      </w:r>
      <w:proofErr w:type="spellStart"/>
      <w:r w:rsidRPr="009C62B9">
        <w:rPr>
          <w:rFonts w:cs="Times New Roman"/>
          <w:color w:val="000000"/>
        </w:rPr>
        <w:t>tại</w:t>
      </w:r>
      <w:proofErr w:type="spellEnd"/>
      <w:r w:rsidRPr="009C62B9">
        <w:rPr>
          <w:rFonts w:cs="Times New Roman"/>
          <w:color w:val="000000"/>
        </w:rPr>
        <w:t xml:space="preserve"> Việt Nam (</w:t>
      </w:r>
      <w:proofErr w:type="spellStart"/>
      <w:r w:rsidRPr="009C62B9">
        <w:rPr>
          <w:rFonts w:cs="Times New Roman"/>
          <w:color w:val="000000"/>
        </w:rPr>
        <w:t>Xăng</w:t>
      </w:r>
      <w:proofErr w:type="spellEnd"/>
      <w:r w:rsidRPr="009C62B9">
        <w:rPr>
          <w:rFonts w:cs="Times New Roman"/>
          <w:color w:val="000000"/>
        </w:rPr>
        <w:t xml:space="preserve"> RON95, </w:t>
      </w:r>
      <w:proofErr w:type="spellStart"/>
      <w:r w:rsidRPr="009C62B9">
        <w:rPr>
          <w:rFonts w:cs="Times New Roman"/>
          <w:color w:val="000000"/>
        </w:rPr>
        <w:t>Xăng</w:t>
      </w:r>
      <w:proofErr w:type="spellEnd"/>
      <w:r w:rsidRPr="009C62B9">
        <w:rPr>
          <w:rFonts w:cs="Times New Roman"/>
          <w:color w:val="000000"/>
        </w:rPr>
        <w:t xml:space="preserve"> RON92, Diesel DO 0.05%, </w:t>
      </w:r>
      <w:proofErr w:type="spellStart"/>
      <w:r w:rsidRPr="009C62B9">
        <w:rPr>
          <w:rFonts w:cs="Times New Roman"/>
          <w:color w:val="000000"/>
        </w:rPr>
        <w:t>và</w:t>
      </w:r>
      <w:proofErr w:type="spellEnd"/>
      <w:r w:rsidRPr="009C62B9">
        <w:rPr>
          <w:rFonts w:cs="Times New Roman"/>
          <w:color w:val="000000"/>
        </w:rPr>
        <w:t xml:space="preserve"> Diesel DO 0.001%).</w:t>
      </w:r>
    </w:p>
    <w:p w14:paraId="44AA5D88" w14:textId="77777777" w:rsidR="00BB201D" w:rsidRPr="009C62B9" w:rsidRDefault="00000000">
      <w:pPr>
        <w:jc w:val="both"/>
        <w:rPr>
          <w:rFonts w:cs="Times New Roman"/>
        </w:rPr>
      </w:pPr>
      <w:proofErr w:type="spellStart"/>
      <w:r>
        <w:rPr>
          <w:color w:val="000000"/>
        </w:rPr>
        <w:lastRenderedPageBreak/>
        <w:t>Để</w:t>
      </w:r>
      <w:proofErr w:type="spellEnd"/>
      <w:r>
        <w:rPr>
          <w:color w:val="000000"/>
        </w:rPr>
        <w:t xml:space="preserve"> </w:t>
      </w:r>
      <w:proofErr w:type="spellStart"/>
      <w:r>
        <w:rPr>
          <w:color w:val="000000"/>
        </w:rPr>
        <w:t>làm</w:t>
      </w:r>
      <w:proofErr w:type="spellEnd"/>
      <w:r>
        <w:rPr>
          <w:color w:val="000000"/>
        </w:rPr>
        <w:t xml:space="preserve"> </w:t>
      </w:r>
      <w:proofErr w:type="spellStart"/>
      <w:r>
        <w:rPr>
          <w:color w:val="000000"/>
        </w:rPr>
        <w:t>rõ</w:t>
      </w:r>
      <w:proofErr w:type="spellEnd"/>
      <w:r>
        <w:rPr>
          <w:color w:val="000000"/>
        </w:rPr>
        <w:t xml:space="preserve"> </w:t>
      </w:r>
      <w:proofErr w:type="spellStart"/>
      <w:r>
        <w:rPr>
          <w:color w:val="000000"/>
        </w:rPr>
        <w:t>khối</w:t>
      </w:r>
      <w:proofErr w:type="spellEnd"/>
      <w:r>
        <w:rPr>
          <w:color w:val="000000"/>
        </w:rPr>
        <w:t xml:space="preserve"> </w:t>
      </w:r>
      <w:proofErr w:type="spellStart"/>
      <w:r>
        <w:rPr>
          <w:color w:val="000000"/>
        </w:rPr>
        <w:t>lượng</w:t>
      </w:r>
      <w:proofErr w:type="spellEnd"/>
      <w:r>
        <w:rPr>
          <w:color w:val="000000"/>
        </w:rPr>
        <w:t xml:space="preserve"> </w:t>
      </w:r>
      <w:proofErr w:type="spellStart"/>
      <w:r>
        <w:rPr>
          <w:color w:val="000000"/>
        </w:rPr>
        <w:t>dữ</w:t>
      </w:r>
      <w:proofErr w:type="spellEnd"/>
      <w:r>
        <w:rPr>
          <w:color w:val="000000"/>
        </w:rPr>
        <w:t xml:space="preserve"> </w:t>
      </w:r>
      <w:proofErr w:type="spellStart"/>
      <w:r>
        <w:rPr>
          <w:color w:val="000000"/>
        </w:rPr>
        <w:t>liệu</w:t>
      </w:r>
      <w:proofErr w:type="spellEnd"/>
      <w:r>
        <w:rPr>
          <w:color w:val="000000"/>
        </w:rPr>
        <w:t xml:space="preserve"> </w:t>
      </w:r>
      <w:proofErr w:type="spellStart"/>
      <w:r>
        <w:rPr>
          <w:color w:val="000000"/>
        </w:rPr>
        <w:t>được</w:t>
      </w:r>
      <w:proofErr w:type="spellEnd"/>
      <w:r>
        <w:rPr>
          <w:color w:val="000000"/>
        </w:rPr>
        <w:t xml:space="preserve"> </w:t>
      </w:r>
      <w:proofErr w:type="spellStart"/>
      <w:r>
        <w:rPr>
          <w:color w:val="000000"/>
        </w:rPr>
        <w:t>đưa</w:t>
      </w:r>
      <w:proofErr w:type="spellEnd"/>
      <w:r>
        <w:rPr>
          <w:color w:val="000000"/>
        </w:rPr>
        <w:t xml:space="preserve"> </w:t>
      </w:r>
      <w:proofErr w:type="spellStart"/>
      <w:r>
        <w:rPr>
          <w:color w:val="000000"/>
        </w:rPr>
        <w:t>vào</w:t>
      </w:r>
      <w:proofErr w:type="spellEnd"/>
      <w:r>
        <w:rPr>
          <w:color w:val="000000"/>
        </w:rPr>
        <w:t xml:space="preserve"> </w:t>
      </w:r>
      <w:proofErr w:type="spellStart"/>
      <w:r>
        <w:rPr>
          <w:color w:val="000000"/>
        </w:rPr>
        <w:t>huấn</w:t>
      </w:r>
      <w:proofErr w:type="spellEnd"/>
      <w:r>
        <w:rPr>
          <w:color w:val="000000"/>
        </w:rPr>
        <w:t xml:space="preserve"> </w:t>
      </w:r>
      <w:proofErr w:type="spellStart"/>
      <w:r>
        <w:rPr>
          <w:color w:val="000000"/>
        </w:rPr>
        <w:t>luyện</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kiểm</w:t>
      </w:r>
      <w:proofErr w:type="spellEnd"/>
      <w:r>
        <w:rPr>
          <w:color w:val="000000"/>
        </w:rPr>
        <w:t xml:space="preserve"> </w:t>
      </w:r>
      <w:proofErr w:type="spellStart"/>
      <w:r>
        <w:rPr>
          <w:color w:val="000000"/>
        </w:rPr>
        <w:t>thử</w:t>
      </w:r>
      <w:proofErr w:type="spellEnd"/>
      <w:r>
        <w:rPr>
          <w:color w:val="000000"/>
        </w:rPr>
        <w:t xml:space="preserve"> ở </w:t>
      </w:r>
      <w:proofErr w:type="spellStart"/>
      <w:r>
        <w:rPr>
          <w:color w:val="000000"/>
        </w:rPr>
        <w:t>từng</w:t>
      </w:r>
      <w:proofErr w:type="spellEnd"/>
      <w:r>
        <w:rPr>
          <w:color w:val="000000"/>
        </w:rPr>
        <w:t xml:space="preserve"> </w:t>
      </w:r>
      <w:proofErr w:type="spellStart"/>
      <w:r>
        <w:rPr>
          <w:color w:val="000000"/>
        </w:rPr>
        <w:t>mốc</w:t>
      </w:r>
      <w:proofErr w:type="spellEnd"/>
      <w:r>
        <w:rPr>
          <w:color w:val="000000"/>
        </w:rPr>
        <w:t xml:space="preserve"> </w:t>
      </w:r>
      <w:proofErr w:type="spellStart"/>
      <w:r>
        <w:rPr>
          <w:color w:val="000000"/>
        </w:rPr>
        <w:t>chân</w:t>
      </w:r>
      <w:proofErr w:type="spellEnd"/>
      <w:r>
        <w:rPr>
          <w:color w:val="000000"/>
        </w:rPr>
        <w:t xml:space="preserve"> </w:t>
      </w:r>
      <w:proofErr w:type="spellStart"/>
      <w:r>
        <w:rPr>
          <w:color w:val="000000"/>
        </w:rPr>
        <w:t>trời</w:t>
      </w:r>
      <w:proofErr w:type="spellEnd"/>
      <w:r>
        <w:rPr>
          <w:color w:val="000000"/>
        </w:rPr>
        <w:t xml:space="preserve"> (H1, H3, H5, H10, H60), </w:t>
      </w:r>
      <w:proofErr w:type="spellStart"/>
      <w:r>
        <w:rPr>
          <w:color w:val="000000"/>
        </w:rPr>
        <w:t>chúng</w:t>
      </w:r>
      <w:proofErr w:type="spellEnd"/>
      <w:r>
        <w:rPr>
          <w:color w:val="000000"/>
        </w:rPr>
        <w:t xml:space="preserve"> </w:t>
      </w:r>
      <w:proofErr w:type="spellStart"/>
      <w:r>
        <w:rPr>
          <w:color w:val="000000"/>
        </w:rPr>
        <w:t>tôi</w:t>
      </w:r>
      <w:proofErr w:type="spellEnd"/>
      <w:r>
        <w:rPr>
          <w:color w:val="000000"/>
        </w:rPr>
        <w:t xml:space="preserve"> </w:t>
      </w:r>
      <w:proofErr w:type="spellStart"/>
      <w:r>
        <w:rPr>
          <w:color w:val="000000"/>
        </w:rPr>
        <w:t>trình</w:t>
      </w:r>
      <w:proofErr w:type="spellEnd"/>
      <w:r>
        <w:rPr>
          <w:color w:val="000000"/>
        </w:rPr>
        <w:t xml:space="preserve"> </w:t>
      </w:r>
      <w:proofErr w:type="spellStart"/>
      <w:r>
        <w:rPr>
          <w:color w:val="000000"/>
        </w:rPr>
        <w:t>bày</w:t>
      </w:r>
      <w:proofErr w:type="spellEnd"/>
      <w:r>
        <w:rPr>
          <w:color w:val="000000"/>
        </w:rPr>
        <w:t xml:space="preserve"> </w:t>
      </w:r>
      <w:proofErr w:type="spellStart"/>
      <w:r>
        <w:rPr>
          <w:color w:val="000000"/>
        </w:rPr>
        <w:t>Bảng</w:t>
      </w:r>
      <w:proofErr w:type="spellEnd"/>
      <w:r>
        <w:rPr>
          <w:color w:val="000000"/>
        </w:rPr>
        <w:t xml:space="preserve"> </w:t>
      </w:r>
      <w:proofErr w:type="spellStart"/>
      <w:r>
        <w:rPr>
          <w:color w:val="000000"/>
        </w:rPr>
        <w:t>phân</w:t>
      </w:r>
      <w:proofErr w:type="spellEnd"/>
      <w:r>
        <w:rPr>
          <w:color w:val="000000"/>
        </w:rPr>
        <w:t xml:space="preserve"> </w:t>
      </w:r>
      <w:proofErr w:type="spellStart"/>
      <w:r>
        <w:rPr>
          <w:color w:val="000000"/>
        </w:rPr>
        <w:t>bổ</w:t>
      </w:r>
      <w:proofErr w:type="spellEnd"/>
      <w:r>
        <w:rPr>
          <w:color w:val="000000"/>
        </w:rPr>
        <w:t xml:space="preserve"> </w:t>
      </w:r>
      <w:proofErr w:type="spellStart"/>
      <w:r>
        <w:rPr>
          <w:color w:val="000000"/>
        </w:rPr>
        <w:t>dữ</w:t>
      </w:r>
      <w:proofErr w:type="spellEnd"/>
      <w:r>
        <w:rPr>
          <w:color w:val="000000"/>
        </w:rPr>
        <w:t xml:space="preserve"> </w:t>
      </w:r>
      <w:proofErr w:type="spellStart"/>
      <w:r>
        <w:rPr>
          <w:color w:val="000000"/>
        </w:rPr>
        <w:t>liệu</w:t>
      </w:r>
      <w:proofErr w:type="spellEnd"/>
      <w:r>
        <w:rPr>
          <w:color w:val="000000"/>
        </w:rPr>
        <w:t xml:space="preserve"> </w:t>
      </w:r>
      <w:proofErr w:type="spellStart"/>
      <w:r>
        <w:rPr>
          <w:color w:val="000000"/>
        </w:rPr>
        <w:t>dưới</w:t>
      </w:r>
      <w:proofErr w:type="spellEnd"/>
      <w:r>
        <w:rPr>
          <w:color w:val="000000"/>
        </w:rPr>
        <w:t xml:space="preserve"> </w:t>
      </w:r>
      <w:proofErr w:type="spellStart"/>
      <w:r>
        <w:rPr>
          <w:color w:val="000000"/>
        </w:rPr>
        <w:t>đây</w:t>
      </w:r>
      <w:proofErr w:type="spellEnd"/>
      <w:r>
        <w:rPr>
          <w:color w:val="000000"/>
        </w:rPr>
        <w:t xml:space="preserve">. </w:t>
      </w:r>
      <w:proofErr w:type="spellStart"/>
      <w:r>
        <w:rPr>
          <w:color w:val="000000"/>
        </w:rPr>
        <w:t>Khối</w:t>
      </w:r>
      <w:proofErr w:type="spellEnd"/>
      <w:r>
        <w:rPr>
          <w:color w:val="000000"/>
        </w:rPr>
        <w:t xml:space="preserve"> </w:t>
      </w:r>
      <w:proofErr w:type="spellStart"/>
      <w:r>
        <w:rPr>
          <w:color w:val="000000"/>
        </w:rPr>
        <w:t>lượng</w:t>
      </w:r>
      <w:proofErr w:type="spellEnd"/>
      <w:r>
        <w:rPr>
          <w:color w:val="000000"/>
        </w:rPr>
        <w:t xml:space="preserve"> </w:t>
      </w:r>
      <w:proofErr w:type="spellStart"/>
      <w:r>
        <w:rPr>
          <w:color w:val="000000"/>
        </w:rPr>
        <w:t>mẫu</w:t>
      </w:r>
      <w:proofErr w:type="spellEnd"/>
      <w:r>
        <w:rPr>
          <w:color w:val="000000"/>
        </w:rPr>
        <w:t xml:space="preserve"> (samples) </w:t>
      </w:r>
      <w:proofErr w:type="spellStart"/>
      <w:r>
        <w:rPr>
          <w:color w:val="000000"/>
        </w:rPr>
        <w:t>thực</w:t>
      </w:r>
      <w:proofErr w:type="spellEnd"/>
      <w:r>
        <w:rPr>
          <w:color w:val="000000"/>
        </w:rPr>
        <w:t xml:space="preserve"> </w:t>
      </w:r>
      <w:proofErr w:type="spellStart"/>
      <w:r>
        <w:rPr>
          <w:color w:val="000000"/>
        </w:rPr>
        <w:t>tế</w:t>
      </w:r>
      <w:proofErr w:type="spellEnd"/>
      <w:r>
        <w:rPr>
          <w:color w:val="000000"/>
        </w:rPr>
        <w:t xml:space="preserve"> </w:t>
      </w:r>
      <w:proofErr w:type="spellStart"/>
      <w:r>
        <w:rPr>
          <w:color w:val="000000"/>
        </w:rPr>
        <w:t>sẽ</w:t>
      </w:r>
      <w:proofErr w:type="spellEnd"/>
      <w:r>
        <w:rPr>
          <w:color w:val="000000"/>
        </w:rPr>
        <w:t xml:space="preserve"> </w:t>
      </w:r>
      <w:proofErr w:type="spellStart"/>
      <w:r>
        <w:rPr>
          <w:color w:val="000000"/>
        </w:rPr>
        <w:t>giảm</w:t>
      </w:r>
      <w:proofErr w:type="spellEnd"/>
      <w:r>
        <w:rPr>
          <w:color w:val="000000"/>
        </w:rPr>
        <w:t xml:space="preserve"> </w:t>
      </w:r>
      <w:proofErr w:type="spellStart"/>
      <w:r>
        <w:rPr>
          <w:color w:val="000000"/>
        </w:rPr>
        <w:t>dần</w:t>
      </w:r>
      <w:proofErr w:type="spellEnd"/>
      <w:r>
        <w:rPr>
          <w:color w:val="000000"/>
        </w:rPr>
        <w:t xml:space="preserve"> </w:t>
      </w:r>
      <w:proofErr w:type="spellStart"/>
      <w:r>
        <w:rPr>
          <w:color w:val="000000"/>
        </w:rPr>
        <w:t>một</w:t>
      </w:r>
      <w:proofErr w:type="spellEnd"/>
      <w:r>
        <w:rPr>
          <w:color w:val="000000"/>
        </w:rPr>
        <w:t xml:space="preserve"> </w:t>
      </w:r>
      <w:proofErr w:type="spellStart"/>
      <w:r>
        <w:rPr>
          <w:color w:val="000000"/>
        </w:rPr>
        <w:t>lượng</w:t>
      </w:r>
      <w:proofErr w:type="spellEnd"/>
      <w:r>
        <w:rPr>
          <w:color w:val="000000"/>
        </w:rPr>
        <w:t xml:space="preserve"> </w:t>
      </w:r>
      <w:proofErr w:type="spellStart"/>
      <w:r>
        <w:rPr>
          <w:color w:val="000000"/>
        </w:rPr>
        <w:t>bằng</w:t>
      </w:r>
      <w:proofErr w:type="spellEnd"/>
      <w:r>
        <w:rPr>
          <w:color w:val="000000"/>
        </w:rPr>
        <w:t xml:space="preserve"> </w:t>
      </w:r>
      <w:r>
        <w:rPr>
          <w:i/>
          <w:color w:val="000000"/>
        </w:rPr>
        <w:t>H</w:t>
      </w:r>
      <w:r>
        <w:rPr>
          <w:color w:val="000000"/>
        </w:rPr>
        <w:t xml:space="preserve"> ở </w:t>
      </w:r>
      <w:proofErr w:type="spellStart"/>
      <w:r>
        <w:rPr>
          <w:color w:val="000000"/>
        </w:rPr>
        <w:t>cuối</w:t>
      </w:r>
      <w:proofErr w:type="spellEnd"/>
      <w:r>
        <w:rPr>
          <w:color w:val="000000"/>
        </w:rPr>
        <w:t xml:space="preserve"> </w:t>
      </w:r>
      <w:proofErr w:type="spellStart"/>
      <w:r>
        <w:rPr>
          <w:color w:val="000000"/>
        </w:rPr>
        <w:t>tập</w:t>
      </w:r>
      <w:proofErr w:type="spellEnd"/>
      <w:r>
        <w:rPr>
          <w:color w:val="000000"/>
        </w:rPr>
        <w:t xml:space="preserve"> </w:t>
      </w:r>
      <w:proofErr w:type="spellStart"/>
      <w:r>
        <w:rPr>
          <w:color w:val="000000"/>
        </w:rPr>
        <w:t>dữ</w:t>
      </w:r>
      <w:proofErr w:type="spellEnd"/>
      <w:r>
        <w:rPr>
          <w:color w:val="000000"/>
        </w:rPr>
        <w:t xml:space="preserve"> </w:t>
      </w:r>
      <w:proofErr w:type="spellStart"/>
      <w:r>
        <w:rPr>
          <w:color w:val="000000"/>
        </w:rPr>
        <w:t>liệu</w:t>
      </w:r>
      <w:proofErr w:type="spellEnd"/>
      <w:r>
        <w:rPr>
          <w:color w:val="000000"/>
        </w:rPr>
        <w:t xml:space="preserve"> do </w:t>
      </w:r>
      <w:proofErr w:type="spellStart"/>
      <w:r>
        <w:rPr>
          <w:color w:val="000000"/>
        </w:rPr>
        <w:t>không</w:t>
      </w:r>
      <w:proofErr w:type="spellEnd"/>
      <w:r>
        <w:rPr>
          <w:color w:val="000000"/>
        </w:rPr>
        <w:t xml:space="preserve"> </w:t>
      </w:r>
      <w:proofErr w:type="spellStart"/>
      <w:r>
        <w:rPr>
          <w:color w:val="000000"/>
        </w:rPr>
        <w:t>có</w:t>
      </w:r>
      <w:proofErr w:type="spellEnd"/>
      <w:r>
        <w:rPr>
          <w:color w:val="000000"/>
        </w:rPr>
        <w:t xml:space="preserve"> </w:t>
      </w:r>
      <w:proofErr w:type="spellStart"/>
      <w:r>
        <w:rPr>
          <w:color w:val="000000"/>
        </w:rPr>
        <w:t>nhãn</w:t>
      </w:r>
      <w:proofErr w:type="spellEnd"/>
      <w:r>
        <w:rPr>
          <w:color w:val="000000"/>
        </w:rPr>
        <w:t xml:space="preserve"> </w:t>
      </w:r>
      <w:proofErr w:type="spellStart"/>
      <w:r>
        <w:rPr>
          <w:color w:val="000000"/>
        </w:rPr>
        <w:t>tương</w:t>
      </w:r>
      <w:proofErr w:type="spellEnd"/>
      <w:r>
        <w:rPr>
          <w:color w:val="000000"/>
        </w:rPr>
        <w:t xml:space="preserve"> lai </w:t>
      </w:r>
      <w:proofErr w:type="spellStart"/>
      <w:r>
        <w:rPr>
          <w:color w:val="000000"/>
        </w:rPr>
        <w:t>để</w:t>
      </w:r>
      <w:proofErr w:type="spellEnd"/>
      <w:r>
        <w:rPr>
          <w:color w:val="000000"/>
        </w:rPr>
        <w:t xml:space="preserve"> </w:t>
      </w:r>
      <w:proofErr w:type="spellStart"/>
      <w:r>
        <w:rPr>
          <w:color w:val="000000"/>
        </w:rPr>
        <w:t>đối</w:t>
      </w:r>
      <w:proofErr w:type="spellEnd"/>
      <w:r>
        <w:rPr>
          <w:color w:val="000000"/>
        </w:rPr>
        <w:t xml:space="preserve"> </w:t>
      </w:r>
      <w:proofErr w:type="spellStart"/>
      <w:r>
        <w:rPr>
          <w:color w:val="000000"/>
        </w:rPr>
        <w:t>chiếu</w:t>
      </w:r>
      <w:proofErr w:type="spellEnd"/>
      <w:r>
        <w:rPr>
          <w:color w:val="000000"/>
        </w:rPr>
        <w:t xml:space="preserve">. </w:t>
      </w:r>
      <w:proofErr w:type="spellStart"/>
      <w:r>
        <w:rPr>
          <w:color w:val="000000"/>
        </w:rPr>
        <w:t>Tổng</w:t>
      </w:r>
      <w:proofErr w:type="spellEnd"/>
      <w:r>
        <w:rPr>
          <w:color w:val="000000"/>
        </w:rPr>
        <w:t xml:space="preserve"> </w:t>
      </w:r>
      <w:proofErr w:type="spellStart"/>
      <w:r>
        <w:rPr>
          <w:color w:val="000000"/>
        </w:rPr>
        <w:t>số</w:t>
      </w:r>
      <w:proofErr w:type="spellEnd"/>
      <w:r>
        <w:rPr>
          <w:color w:val="000000"/>
        </w:rPr>
        <w:t xml:space="preserve"> </w:t>
      </w:r>
      <w:proofErr w:type="spellStart"/>
      <w:r>
        <w:rPr>
          <w:color w:val="000000"/>
        </w:rPr>
        <w:t>ngày</w:t>
      </w:r>
      <w:proofErr w:type="spellEnd"/>
      <w:r>
        <w:rPr>
          <w:color w:val="000000"/>
        </w:rPr>
        <w:t xml:space="preserve"> </w:t>
      </w:r>
      <w:proofErr w:type="spellStart"/>
      <w:r>
        <w:rPr>
          <w:color w:val="000000"/>
        </w:rPr>
        <w:t>là</w:t>
      </w:r>
      <w:proofErr w:type="spellEnd"/>
      <w:r>
        <w:rPr>
          <w:color w:val="000000"/>
        </w:rPr>
        <w:t xml:space="preserve"> </w:t>
      </w:r>
      <w:r>
        <w:rPr>
          <w:i/>
          <w:color w:val="000000"/>
        </w:rPr>
        <w:t>N</w:t>
      </w:r>
      <w:r>
        <w:rPr>
          <w:color w:val="000000"/>
        </w:rPr>
        <w:t xml:space="preserve"> = 4517, </w:t>
      </w:r>
      <w:proofErr w:type="spellStart"/>
      <w:r>
        <w:rPr>
          <w:color w:val="000000"/>
        </w:rPr>
        <w:t>độ</w:t>
      </w:r>
      <w:proofErr w:type="spellEnd"/>
      <w:r>
        <w:rPr>
          <w:color w:val="000000"/>
        </w:rPr>
        <w:t xml:space="preserve"> </w:t>
      </w:r>
      <w:proofErr w:type="spellStart"/>
      <w:r>
        <w:rPr>
          <w:color w:val="000000"/>
        </w:rPr>
        <w:t>dài</w:t>
      </w:r>
      <w:proofErr w:type="spellEnd"/>
      <w:r>
        <w:rPr>
          <w:color w:val="000000"/>
        </w:rPr>
        <w:t xml:space="preserve"> </w:t>
      </w:r>
      <w:proofErr w:type="spellStart"/>
      <w:r>
        <w:rPr>
          <w:color w:val="000000"/>
        </w:rPr>
        <w:t>chuỗi</w:t>
      </w:r>
      <w:proofErr w:type="spellEnd"/>
      <w:r>
        <w:rPr>
          <w:color w:val="000000"/>
        </w:rPr>
        <w:t xml:space="preserve"> </w:t>
      </w:r>
      <w:proofErr w:type="spellStart"/>
      <w:r>
        <w:rPr>
          <w:color w:val="000000"/>
        </w:rPr>
        <w:t>cửa</w:t>
      </w:r>
      <w:proofErr w:type="spellEnd"/>
      <w:r>
        <w:rPr>
          <w:color w:val="000000"/>
        </w:rPr>
        <w:t xml:space="preserve"> </w:t>
      </w:r>
      <w:proofErr w:type="spellStart"/>
      <w:r>
        <w:rPr>
          <w:color w:val="000000"/>
        </w:rPr>
        <w:t>sổ</w:t>
      </w:r>
      <w:proofErr w:type="spellEnd"/>
      <w:r>
        <w:rPr>
          <w:color w:val="000000"/>
        </w:rPr>
        <w:t xml:space="preserve"> </w:t>
      </w:r>
      <w:proofErr w:type="spellStart"/>
      <w:r>
        <w:rPr>
          <w:color w:val="000000"/>
        </w:rPr>
        <w:t>nhìn</w:t>
      </w:r>
      <w:proofErr w:type="spellEnd"/>
      <w:r>
        <w:rPr>
          <w:color w:val="000000"/>
        </w:rPr>
        <w:t xml:space="preserve"> </w:t>
      </w:r>
      <w:proofErr w:type="spellStart"/>
      <w:r>
        <w:rPr>
          <w:color w:val="000000"/>
        </w:rPr>
        <w:t>lại</w:t>
      </w:r>
      <w:proofErr w:type="spellEnd"/>
      <w:r>
        <w:rPr>
          <w:color w:val="000000"/>
        </w:rPr>
        <w:t xml:space="preserve"> (look-back window) </w:t>
      </w:r>
      <w:proofErr w:type="spellStart"/>
      <w:r>
        <w:rPr>
          <w:color w:val="000000"/>
        </w:rPr>
        <w:t>được</w:t>
      </w:r>
      <w:proofErr w:type="spellEnd"/>
      <w:r>
        <w:rPr>
          <w:color w:val="000000"/>
        </w:rPr>
        <w:t xml:space="preserve"> </w:t>
      </w:r>
      <w:proofErr w:type="spellStart"/>
      <w:r>
        <w:rPr>
          <w:color w:val="000000"/>
        </w:rPr>
        <w:t>cấu</w:t>
      </w:r>
      <w:proofErr w:type="spellEnd"/>
      <w:r>
        <w:rPr>
          <w:color w:val="000000"/>
        </w:rPr>
        <w:t xml:space="preserve"> </w:t>
      </w:r>
      <w:proofErr w:type="spellStart"/>
      <w:r>
        <w:rPr>
          <w:color w:val="000000"/>
        </w:rPr>
        <w:t>hình</w:t>
      </w:r>
      <w:proofErr w:type="spellEnd"/>
      <w:r>
        <w:rPr>
          <w:color w:val="000000"/>
        </w:rPr>
        <w:t xml:space="preserve"> </w:t>
      </w:r>
      <w:proofErr w:type="spellStart"/>
      <w:r>
        <w:rPr>
          <w:color w:val="000000"/>
        </w:rPr>
        <w:t>là</w:t>
      </w:r>
      <w:proofErr w:type="spellEnd"/>
      <w:r>
        <w:rPr>
          <w:color w:val="000000"/>
        </w:rPr>
        <w:t xml:space="preserve"> </w:t>
      </w:r>
      <w:proofErr w:type="spellStart"/>
      <w:r>
        <w:rPr>
          <w:i/>
          <w:color w:val="000000"/>
        </w:rPr>
        <w:t>seq</w:t>
      </w:r>
      <w:r>
        <w:rPr>
          <w:i/>
          <w:color w:val="000000"/>
          <w:vertAlign w:val="subscript"/>
        </w:rPr>
        <w:t>l</w:t>
      </w:r>
      <w:r>
        <w:rPr>
          <w:i/>
          <w:color w:val="000000"/>
        </w:rPr>
        <w:t>en</w:t>
      </w:r>
      <w:proofErr w:type="spellEnd"/>
      <w:r>
        <w:rPr>
          <w:color w:val="000000"/>
        </w:rPr>
        <w:t xml:space="preserve"> = 30 </w:t>
      </w:r>
      <w:proofErr w:type="spellStart"/>
      <w:r>
        <w:rPr>
          <w:color w:val="000000"/>
        </w:rPr>
        <w:t>ngày</w:t>
      </w:r>
      <w:proofErr w:type="spellEnd"/>
      <w:r>
        <w:rPr>
          <w:color w:val="000000"/>
        </w:rPr>
        <w:t>.</w:t>
      </w:r>
    </w:p>
    <w:p w14:paraId="56D2F1E3" w14:textId="77777777" w:rsidR="00BB201D" w:rsidRPr="009C62B9" w:rsidRDefault="00BB201D">
      <w:pPr>
        <w:rPr>
          <w:rFonts w:cs="Times New Roman"/>
        </w:rPr>
      </w:pPr>
    </w:p>
    <w:p w14:paraId="7596763E" w14:textId="77777777" w:rsidR="00BB201D" w:rsidRPr="009C62B9" w:rsidRDefault="00000000">
      <w:pPr>
        <w:jc w:val="center"/>
        <w:rPr>
          <w:rFonts w:cs="Times New Roman"/>
        </w:rPr>
      </w:pPr>
      <w:proofErr w:type="spellStart"/>
      <w:r>
        <w:rPr>
          <w:color w:val="000000"/>
        </w:rPr>
        <w:t>Bảng</w:t>
      </w:r>
      <w:proofErr w:type="spellEnd"/>
      <w:r>
        <w:rPr>
          <w:color w:val="000000"/>
        </w:rPr>
        <w:t xml:space="preserve"> 3: </w:t>
      </w:r>
      <w:proofErr w:type="spellStart"/>
      <w:r>
        <w:rPr>
          <w:color w:val="000000"/>
        </w:rPr>
        <w:t>Phân</w:t>
      </w:r>
      <w:proofErr w:type="spellEnd"/>
      <w:r>
        <w:rPr>
          <w:color w:val="000000"/>
        </w:rPr>
        <w:t xml:space="preserve"> </w:t>
      </w:r>
      <w:proofErr w:type="spellStart"/>
      <w:r>
        <w:rPr>
          <w:color w:val="000000"/>
        </w:rPr>
        <w:t>bổ</w:t>
      </w:r>
      <w:proofErr w:type="spellEnd"/>
      <w:r>
        <w:rPr>
          <w:color w:val="000000"/>
        </w:rPr>
        <w:t xml:space="preserve"> </w:t>
      </w:r>
      <w:proofErr w:type="spellStart"/>
      <w:r>
        <w:rPr>
          <w:color w:val="000000"/>
        </w:rPr>
        <w:t>dữ</w:t>
      </w:r>
      <w:proofErr w:type="spellEnd"/>
      <w:r>
        <w:rPr>
          <w:color w:val="000000"/>
        </w:rPr>
        <w:t xml:space="preserve"> </w:t>
      </w:r>
      <w:proofErr w:type="spellStart"/>
      <w:r>
        <w:rPr>
          <w:color w:val="000000"/>
        </w:rPr>
        <w:t>liệu</w:t>
      </w:r>
      <w:proofErr w:type="spellEnd"/>
      <w:r>
        <w:rPr>
          <w:color w:val="000000"/>
        </w:rPr>
        <w:t xml:space="preserve"> </w:t>
      </w:r>
      <w:proofErr w:type="spellStart"/>
      <w:r>
        <w:rPr>
          <w:color w:val="000000"/>
        </w:rPr>
        <w:t>theo</w:t>
      </w:r>
      <w:proofErr w:type="spellEnd"/>
      <w:r>
        <w:rPr>
          <w:color w:val="000000"/>
        </w:rPr>
        <w:t xml:space="preserve"> </w:t>
      </w:r>
      <w:proofErr w:type="spellStart"/>
      <w:r>
        <w:rPr>
          <w:color w:val="000000"/>
        </w:rPr>
        <w:t>Chân</w:t>
      </w:r>
      <w:proofErr w:type="spellEnd"/>
      <w:r>
        <w:rPr>
          <w:color w:val="000000"/>
        </w:rPr>
        <w:t xml:space="preserve"> </w:t>
      </w:r>
      <w:proofErr w:type="spellStart"/>
      <w:r>
        <w:rPr>
          <w:color w:val="000000"/>
        </w:rPr>
        <w:t>trời</w:t>
      </w:r>
      <w:proofErr w:type="spellEnd"/>
      <w:r>
        <w:rPr>
          <w:color w:val="000000"/>
        </w:rPr>
        <w:t xml:space="preserve"> </w:t>
      </w:r>
      <w:proofErr w:type="spellStart"/>
      <w:r>
        <w:rPr>
          <w:color w:val="000000"/>
        </w:rPr>
        <w:t>dự</w:t>
      </w:r>
      <w:proofErr w:type="spellEnd"/>
      <w:r>
        <w:rPr>
          <w:color w:val="000000"/>
        </w:rPr>
        <w:t xml:space="preserve"> </w:t>
      </w:r>
      <w:proofErr w:type="spellStart"/>
      <w:r>
        <w:rPr>
          <w:color w:val="000000"/>
        </w:rPr>
        <w:t>báo</w:t>
      </w:r>
      <w:proofErr w:type="spellEnd"/>
      <w:r>
        <w:rPr>
          <w:color w:val="000000"/>
        </w:rPr>
        <w:t xml:space="preserve"> (H)</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color w:val="000000"/>
              </w:rPr>
              <w:t>Chân trời (H)</w:t>
            </w:r>
          </w:p>
        </w:tc>
        <w:tc>
          <w:tcPr>
            <w:tcW w:type="dxa" w:w="1234"/>
          </w:tcPr>
          <w:p>
            <w:r>
              <w:rPr>
                <w:b/>
                <w:color w:val="000000"/>
              </w:rPr>
              <w:t>seq_len</w:t>
            </w:r>
          </w:p>
        </w:tc>
        <w:tc>
          <w:tcPr>
            <w:tcW w:type="dxa" w:w="1234"/>
          </w:tcPr>
          <w:p>
            <w:r>
              <w:rPr>
                <w:b/>
                <w:color w:val="000000"/>
              </w:rPr>
              <w:t>Tổng chuỗi (Sequences)</w:t>
            </w:r>
          </w:p>
        </w:tc>
        <w:tc>
          <w:tcPr>
            <w:tcW w:type="dxa" w:w="1234"/>
          </w:tcPr>
          <w:p>
            <w:r>
              <w:rPr>
                <w:b/>
                <w:color w:val="000000"/>
              </w:rPr>
              <w:t>Train (70%)</w:t>
            </w:r>
          </w:p>
        </w:tc>
        <w:tc>
          <w:tcPr>
            <w:tcW w:type="dxa" w:w="1234"/>
          </w:tcPr>
          <w:p>
            <w:r>
              <w:rPr>
                <w:b/>
                <w:color w:val="000000"/>
              </w:rPr>
              <w:t>Validation (15%)</w:t>
            </w:r>
          </w:p>
        </w:tc>
        <w:tc>
          <w:tcPr>
            <w:tcW w:type="dxa" w:w="1234"/>
          </w:tcPr>
          <w:p>
            <w:r>
              <w:rPr>
                <w:b/>
                <w:color w:val="000000"/>
              </w:rPr>
              <w:t>Test (15%)</w:t>
            </w:r>
          </w:p>
        </w:tc>
        <w:tc>
          <w:tcPr>
            <w:tcW w:type="dxa" w:w="1234"/>
          </w:tcPr>
          <w:p>
            <w:r>
              <w:rPr>
                <w:b/>
                <w:color w:val="000000"/>
              </w:rPr>
              <w:t>Ghi chú</w:t>
            </w:r>
          </w:p>
        </w:tc>
      </w:tr>
      <w:tr>
        <w:tc>
          <w:tcPr>
            <w:tcW w:type="dxa" w:w="1234"/>
          </w:tcPr>
          <w:p>
            <w:r>
              <w:rPr>
                <w:color w:val="000000"/>
              </w:rPr>
              <w:t>H1 (1 ngày)</w:t>
            </w:r>
          </w:p>
        </w:tc>
        <w:tc>
          <w:tcPr>
            <w:tcW w:type="dxa" w:w="1234"/>
          </w:tcPr>
          <w:p>
            <w:r>
              <w:rPr>
                <w:color w:val="000000"/>
              </w:rPr>
              <w:t>10</w:t>
            </w:r>
          </w:p>
        </w:tc>
        <w:tc>
          <w:tcPr>
            <w:tcW w:type="dxa" w:w="1234"/>
          </w:tcPr>
          <w:p>
            <w:r>
              <w:rPr>
                <w:color w:val="000000"/>
              </w:rPr>
              <w:t>4487</w:t>
            </w:r>
          </w:p>
        </w:tc>
        <w:tc>
          <w:tcPr>
            <w:tcW w:type="dxa" w:w="1234"/>
          </w:tcPr>
          <w:p>
            <w:r>
              <w:rPr>
                <w:color w:val="000000"/>
              </w:rPr>
              <w:t>3140</w:t>
            </w:r>
          </w:p>
        </w:tc>
        <w:tc>
          <w:tcPr>
            <w:tcW w:type="dxa" w:w="1234"/>
          </w:tcPr>
          <w:p>
            <w:r>
              <w:rPr>
                <w:color w:val="000000"/>
              </w:rPr>
              <w:t>673</w:t>
            </w:r>
          </w:p>
        </w:tc>
        <w:tc>
          <w:tcPr>
            <w:tcW w:type="dxa" w:w="1234"/>
          </w:tcPr>
          <w:p>
            <w:r>
              <w:rPr>
                <w:color w:val="000000"/>
              </w:rPr>
              <w:t>674</w:t>
            </w:r>
          </w:p>
        </w:tc>
        <w:tc>
          <w:tcPr>
            <w:tcW w:type="dxa" w:w="1234"/>
          </w:tcPr>
          <w:p>
            <w:r>
              <w:rPr>
                <w:color w:val="000000"/>
              </w:rPr>
              <w:t>Walk-Forward Expanding</w:t>
            </w:r>
          </w:p>
        </w:tc>
      </w:tr>
      <w:tr>
        <w:tc>
          <w:tcPr>
            <w:tcW w:type="dxa" w:w="1234"/>
          </w:tcPr>
          <w:p>
            <w:r>
              <w:rPr>
                <w:color w:val="000000"/>
              </w:rPr>
              <w:t>H3 (3 ngày)</w:t>
            </w:r>
          </w:p>
        </w:tc>
        <w:tc>
          <w:tcPr>
            <w:tcW w:type="dxa" w:w="1234"/>
          </w:tcPr>
          <w:p>
            <w:r>
              <w:rPr>
                <w:color w:val="000000"/>
              </w:rPr>
              <w:t>20</w:t>
            </w:r>
          </w:p>
        </w:tc>
        <w:tc>
          <w:tcPr>
            <w:tcW w:type="dxa" w:w="1234"/>
          </w:tcPr>
          <w:p>
            <w:r>
              <w:rPr>
                <w:color w:val="000000"/>
              </w:rPr>
              <w:t>4485</w:t>
            </w:r>
          </w:p>
        </w:tc>
        <w:tc>
          <w:tcPr>
            <w:tcW w:type="dxa" w:w="1234"/>
          </w:tcPr>
          <w:p>
            <w:r>
              <w:rPr>
                <w:color w:val="000000"/>
              </w:rPr>
              <w:t>3139</w:t>
            </w:r>
          </w:p>
        </w:tc>
        <w:tc>
          <w:tcPr>
            <w:tcW w:type="dxa" w:w="1234"/>
          </w:tcPr>
          <w:p>
            <w:r>
              <w:rPr>
                <w:color w:val="000000"/>
              </w:rPr>
              <w:t>672</w:t>
            </w:r>
          </w:p>
        </w:tc>
        <w:tc>
          <w:tcPr>
            <w:tcW w:type="dxa" w:w="1234"/>
          </w:tcPr>
          <w:p>
            <w:r>
              <w:rPr>
                <w:color w:val="000000"/>
              </w:rPr>
              <w:t>674</w:t>
            </w:r>
          </w:p>
        </w:tc>
        <w:tc>
          <w:tcPr>
            <w:tcW w:type="dxa" w:w="1234"/>
          </w:tcPr>
          <w:p>
            <w:r>
              <w:rPr>
                <w:color w:val="000000"/>
              </w:rPr>
              <w:t>Walk-Forward Expanding</w:t>
            </w:r>
          </w:p>
        </w:tc>
      </w:tr>
      <w:tr>
        <w:tc>
          <w:tcPr>
            <w:tcW w:type="dxa" w:w="1234"/>
          </w:tcPr>
          <w:p>
            <w:r>
              <w:rPr>
                <w:color w:val="000000"/>
              </w:rPr>
              <w:t>H5 (5 ngày)</w:t>
            </w:r>
          </w:p>
        </w:tc>
        <w:tc>
          <w:tcPr>
            <w:tcW w:type="dxa" w:w="1234"/>
          </w:tcPr>
          <w:p>
            <w:r>
              <w:rPr>
                <w:color w:val="000000"/>
              </w:rPr>
              <w:t>30</w:t>
            </w:r>
          </w:p>
        </w:tc>
        <w:tc>
          <w:tcPr>
            <w:tcW w:type="dxa" w:w="1234"/>
          </w:tcPr>
          <w:p>
            <w:r>
              <w:rPr>
                <w:color w:val="000000"/>
              </w:rPr>
              <w:t>4483</w:t>
            </w:r>
          </w:p>
        </w:tc>
        <w:tc>
          <w:tcPr>
            <w:tcW w:type="dxa" w:w="1234"/>
          </w:tcPr>
          <w:p>
            <w:r>
              <w:rPr>
                <w:color w:val="000000"/>
              </w:rPr>
              <w:t>3138</w:t>
            </w:r>
          </w:p>
        </w:tc>
        <w:tc>
          <w:tcPr>
            <w:tcW w:type="dxa" w:w="1234"/>
          </w:tcPr>
          <w:p>
            <w:r>
              <w:rPr>
                <w:color w:val="000000"/>
              </w:rPr>
              <w:t>672</w:t>
            </w:r>
          </w:p>
        </w:tc>
        <w:tc>
          <w:tcPr>
            <w:tcW w:type="dxa" w:w="1234"/>
          </w:tcPr>
          <w:p>
            <w:r>
              <w:rPr>
                <w:color w:val="000000"/>
              </w:rPr>
              <w:t>673</w:t>
            </w:r>
          </w:p>
        </w:tc>
        <w:tc>
          <w:tcPr>
            <w:tcW w:type="dxa" w:w="1234"/>
          </w:tcPr>
          <w:p>
            <w:r>
              <w:rPr>
                <w:color w:val="000000"/>
              </w:rPr>
              <w:t>Walk-Forward Expanding</w:t>
            </w:r>
          </w:p>
        </w:tc>
      </w:tr>
      <w:tr>
        <w:tc>
          <w:tcPr>
            <w:tcW w:type="dxa" w:w="1234"/>
          </w:tcPr>
          <w:p>
            <w:r>
              <w:rPr>
                <w:color w:val="000000"/>
              </w:rPr>
              <w:t>H10 (10 ngày)</w:t>
            </w:r>
          </w:p>
        </w:tc>
        <w:tc>
          <w:tcPr>
            <w:tcW w:type="dxa" w:w="1234"/>
          </w:tcPr>
          <w:p>
            <w:r>
              <w:rPr>
                <w:color w:val="000000"/>
              </w:rPr>
              <w:t>60</w:t>
            </w:r>
          </w:p>
        </w:tc>
        <w:tc>
          <w:tcPr>
            <w:tcW w:type="dxa" w:w="1234"/>
          </w:tcPr>
          <w:p>
            <w:r>
              <w:rPr>
                <w:color w:val="000000"/>
              </w:rPr>
              <w:t>4478</w:t>
            </w:r>
          </w:p>
        </w:tc>
        <w:tc>
          <w:tcPr>
            <w:tcW w:type="dxa" w:w="1234"/>
          </w:tcPr>
          <w:p>
            <w:r>
              <w:rPr>
                <w:color w:val="000000"/>
              </w:rPr>
              <w:t>3134</w:t>
            </w:r>
          </w:p>
        </w:tc>
        <w:tc>
          <w:tcPr>
            <w:tcW w:type="dxa" w:w="1234"/>
          </w:tcPr>
          <w:p>
            <w:r>
              <w:rPr>
                <w:color w:val="000000"/>
              </w:rPr>
              <w:t>671</w:t>
            </w:r>
          </w:p>
        </w:tc>
        <w:tc>
          <w:tcPr>
            <w:tcW w:type="dxa" w:w="1234"/>
          </w:tcPr>
          <w:p>
            <w:r>
              <w:rPr>
                <w:color w:val="000000"/>
              </w:rPr>
              <w:t>673</w:t>
            </w:r>
          </w:p>
        </w:tc>
        <w:tc>
          <w:tcPr>
            <w:tcW w:type="dxa" w:w="1234"/>
          </w:tcPr>
          <w:p>
            <w:r>
              <w:rPr>
                <w:color w:val="000000"/>
              </w:rPr>
              <w:t>Walk-Forward Expanding</w:t>
            </w:r>
          </w:p>
        </w:tc>
      </w:tr>
      <w:tr>
        <w:tc>
          <w:tcPr>
            <w:tcW w:type="dxa" w:w="1234"/>
          </w:tcPr>
          <w:p>
            <w:r>
              <w:rPr>
                <w:color w:val="000000"/>
              </w:rPr>
              <w:t>H60 (60 ngày)</w:t>
            </w:r>
          </w:p>
        </w:tc>
        <w:tc>
          <w:tcPr>
            <w:tcW w:type="dxa" w:w="1234"/>
          </w:tcPr>
          <w:p>
            <w:r>
              <w:rPr>
                <w:color w:val="000000"/>
              </w:rPr>
              <w:t>180</w:t>
            </w:r>
          </w:p>
        </w:tc>
        <w:tc>
          <w:tcPr>
            <w:tcW w:type="dxa" w:w="1234"/>
          </w:tcPr>
          <w:p>
            <w:r>
              <w:rPr>
                <w:color w:val="000000"/>
              </w:rPr>
              <w:t>4428</w:t>
            </w:r>
          </w:p>
        </w:tc>
        <w:tc>
          <w:tcPr>
            <w:tcW w:type="dxa" w:w="1234"/>
          </w:tcPr>
          <w:p>
            <w:r>
              <w:rPr>
                <w:color w:val="000000"/>
              </w:rPr>
              <w:t>3099</w:t>
            </w:r>
          </w:p>
        </w:tc>
        <w:tc>
          <w:tcPr>
            <w:tcW w:type="dxa" w:w="1234"/>
          </w:tcPr>
          <w:p>
            <w:r>
              <w:rPr>
                <w:color w:val="000000"/>
              </w:rPr>
              <w:t>664</w:t>
            </w:r>
          </w:p>
        </w:tc>
        <w:tc>
          <w:tcPr>
            <w:tcW w:type="dxa" w:w="1234"/>
          </w:tcPr>
          <w:p>
            <w:r>
              <w:rPr>
                <w:color w:val="000000"/>
              </w:rPr>
              <w:t>665</w:t>
            </w:r>
          </w:p>
        </w:tc>
        <w:tc>
          <w:tcPr>
            <w:tcW w:type="dxa" w:w="1234"/>
          </w:tcPr>
          <w:p>
            <w:r>
              <w:rPr>
                <w:color w:val="000000"/>
              </w:rPr>
              <w:t>Walk-Forward Expanding</w:t>
            </w:r>
          </w:p>
        </w:tc>
      </w:tr>
    </w:tbl>
    <w:p w14:paraId="14F552A4" w14:textId="77777777" w:rsidR="00BB201D" w:rsidRPr="009C62B9" w:rsidRDefault="00BB201D">
      <w:pPr>
        <w:rPr>
          <w:rFonts w:cs="Times New Roman"/>
        </w:rPr>
      </w:pPr>
    </w:p>
    <w:p w14:paraId="22700F1C" w14:textId="77777777" w:rsidR="00BB201D" w:rsidRPr="009C62B9" w:rsidRDefault="00000000">
      <w:pPr>
        <w:pStyle w:val="Heading2"/>
        <w:rPr>
          <w:rFonts w:ascii="Times New Roman" w:hAnsi="Times New Roman" w:cs="Times New Roman"/>
        </w:rPr>
      </w:pPr>
      <w:r w:rsidRPr="009C62B9">
        <w:rPr>
          <w:rFonts w:ascii="Times New Roman" w:hAnsi="Times New Roman" w:cs="Times New Roman"/>
          <w:color w:val="000000"/>
        </w:rPr>
        <w:t xml:space="preserve">4.2. </w:t>
      </w:r>
      <w:proofErr w:type="spellStart"/>
      <w:r w:rsidRPr="009C62B9">
        <w:rPr>
          <w:rFonts w:ascii="Times New Roman" w:hAnsi="Times New Roman" w:cs="Times New Roman"/>
          <w:color w:val="000000"/>
        </w:rPr>
        <w:t>Môi</w:t>
      </w:r>
      <w:proofErr w:type="spellEnd"/>
      <w:r w:rsidRPr="009C62B9">
        <w:rPr>
          <w:rFonts w:ascii="Times New Roman" w:hAnsi="Times New Roman" w:cs="Times New Roman"/>
          <w:color w:val="000000"/>
        </w:rPr>
        <w:t xml:space="preserve"> </w:t>
      </w:r>
      <w:proofErr w:type="spellStart"/>
      <w:r w:rsidRPr="009C62B9">
        <w:rPr>
          <w:rFonts w:ascii="Times New Roman" w:hAnsi="Times New Roman" w:cs="Times New Roman"/>
          <w:color w:val="000000"/>
        </w:rPr>
        <w:t>trường</w:t>
      </w:r>
      <w:proofErr w:type="spellEnd"/>
      <w:r w:rsidRPr="009C62B9">
        <w:rPr>
          <w:rFonts w:ascii="Times New Roman" w:hAnsi="Times New Roman" w:cs="Times New Roman"/>
          <w:color w:val="000000"/>
        </w:rPr>
        <w:t xml:space="preserve"> </w:t>
      </w:r>
      <w:proofErr w:type="spellStart"/>
      <w:r w:rsidRPr="009C62B9">
        <w:rPr>
          <w:rFonts w:ascii="Times New Roman" w:hAnsi="Times New Roman" w:cs="Times New Roman"/>
          <w:color w:val="000000"/>
        </w:rPr>
        <w:t>Thực</w:t>
      </w:r>
      <w:proofErr w:type="spellEnd"/>
      <w:r w:rsidRPr="009C62B9">
        <w:rPr>
          <w:rFonts w:ascii="Times New Roman" w:hAnsi="Times New Roman" w:cs="Times New Roman"/>
          <w:color w:val="000000"/>
        </w:rPr>
        <w:t xml:space="preserve"> </w:t>
      </w:r>
      <w:proofErr w:type="spellStart"/>
      <w:r w:rsidRPr="009C62B9">
        <w:rPr>
          <w:rFonts w:ascii="Times New Roman" w:hAnsi="Times New Roman" w:cs="Times New Roman"/>
          <w:color w:val="000000"/>
        </w:rPr>
        <w:t>nghiệm</w:t>
      </w:r>
      <w:proofErr w:type="spellEnd"/>
      <w:r w:rsidRPr="009C62B9">
        <w:rPr>
          <w:rFonts w:ascii="Times New Roman" w:hAnsi="Times New Roman" w:cs="Times New Roman"/>
          <w:color w:val="000000"/>
        </w:rPr>
        <w:t xml:space="preserve"> </w:t>
      </w:r>
      <w:proofErr w:type="spellStart"/>
      <w:r w:rsidRPr="009C62B9">
        <w:rPr>
          <w:rFonts w:ascii="Times New Roman" w:hAnsi="Times New Roman" w:cs="Times New Roman"/>
          <w:color w:val="000000"/>
        </w:rPr>
        <w:t>và</w:t>
      </w:r>
      <w:proofErr w:type="spellEnd"/>
      <w:r w:rsidRPr="009C62B9">
        <w:rPr>
          <w:rFonts w:ascii="Times New Roman" w:hAnsi="Times New Roman" w:cs="Times New Roman"/>
          <w:color w:val="000000"/>
        </w:rPr>
        <w:t xml:space="preserve"> </w:t>
      </w:r>
      <w:proofErr w:type="spellStart"/>
      <w:r w:rsidRPr="009C62B9">
        <w:rPr>
          <w:rFonts w:ascii="Times New Roman" w:hAnsi="Times New Roman" w:cs="Times New Roman"/>
          <w:color w:val="000000"/>
        </w:rPr>
        <w:t>Nền</w:t>
      </w:r>
      <w:proofErr w:type="spellEnd"/>
      <w:r w:rsidRPr="009C62B9">
        <w:rPr>
          <w:rFonts w:ascii="Times New Roman" w:hAnsi="Times New Roman" w:cs="Times New Roman"/>
          <w:color w:val="000000"/>
        </w:rPr>
        <w:t xml:space="preserve"> </w:t>
      </w:r>
      <w:proofErr w:type="spellStart"/>
      <w:r w:rsidRPr="009C62B9">
        <w:rPr>
          <w:rFonts w:ascii="Times New Roman" w:hAnsi="Times New Roman" w:cs="Times New Roman"/>
          <w:color w:val="000000"/>
        </w:rPr>
        <w:t>tảng</w:t>
      </w:r>
      <w:proofErr w:type="spellEnd"/>
      <w:r w:rsidRPr="009C62B9">
        <w:rPr>
          <w:rFonts w:ascii="Times New Roman" w:hAnsi="Times New Roman" w:cs="Times New Roman"/>
          <w:color w:val="000000"/>
        </w:rPr>
        <w:t xml:space="preserve"> </w:t>
      </w:r>
      <w:proofErr w:type="spellStart"/>
      <w:r w:rsidRPr="009C62B9">
        <w:rPr>
          <w:rFonts w:ascii="Times New Roman" w:hAnsi="Times New Roman" w:cs="Times New Roman"/>
          <w:color w:val="000000"/>
        </w:rPr>
        <w:t>Tính</w:t>
      </w:r>
      <w:proofErr w:type="spellEnd"/>
      <w:r w:rsidRPr="009C62B9">
        <w:rPr>
          <w:rFonts w:ascii="Times New Roman" w:hAnsi="Times New Roman" w:cs="Times New Roman"/>
          <w:color w:val="000000"/>
        </w:rPr>
        <w:t xml:space="preserve"> </w:t>
      </w:r>
      <w:proofErr w:type="spellStart"/>
      <w:r w:rsidRPr="009C62B9">
        <w:rPr>
          <w:rFonts w:ascii="Times New Roman" w:hAnsi="Times New Roman" w:cs="Times New Roman"/>
          <w:color w:val="000000"/>
        </w:rPr>
        <w:t>toán</w:t>
      </w:r>
      <w:proofErr w:type="spellEnd"/>
    </w:p>
    <w:p w14:paraId="40005B1F" w14:textId="77777777" w:rsidR="00BB201D" w:rsidRPr="009C62B9" w:rsidRDefault="00000000">
      <w:pPr>
        <w:jc w:val="both"/>
        <w:rPr>
          <w:rFonts w:cs="Times New Roman"/>
        </w:rPr>
      </w:pPr>
      <w:proofErr w:type="spellStart"/>
      <w:r>
        <w:rPr>
          <w:color w:val="000000"/>
        </w:rPr>
        <w:t>Tất</w:t>
      </w:r>
      <w:proofErr w:type="spellEnd"/>
      <w:r>
        <w:rPr>
          <w:color w:val="000000"/>
        </w:rPr>
        <w:t xml:space="preserve"> </w:t>
      </w:r>
      <w:proofErr w:type="spellStart"/>
      <w:r>
        <w:rPr>
          <w:color w:val="000000"/>
        </w:rPr>
        <w:t>cả</w:t>
      </w:r>
      <w:proofErr w:type="spellEnd"/>
      <w:r>
        <w:rPr>
          <w:color w:val="000000"/>
        </w:rPr>
        <w:t xml:space="preserve"> </w:t>
      </w:r>
      <w:proofErr w:type="spellStart"/>
      <w:r>
        <w:rPr>
          <w:color w:val="000000"/>
        </w:rPr>
        <w:t>các</w:t>
      </w:r>
      <w:proofErr w:type="spellEnd"/>
      <w:r>
        <w:rPr>
          <w:color w:val="000000"/>
        </w:rPr>
        <w:t xml:space="preserve"> </w:t>
      </w:r>
      <w:proofErr w:type="spellStart"/>
      <w:r>
        <w:rPr>
          <w:color w:val="000000"/>
        </w:rPr>
        <w:t>thực</w:t>
      </w:r>
      <w:proofErr w:type="spellEnd"/>
      <w:r>
        <w:rPr>
          <w:color w:val="000000"/>
        </w:rPr>
        <w:t xml:space="preserve"> </w:t>
      </w:r>
      <w:proofErr w:type="spellStart"/>
      <w:r>
        <w:rPr>
          <w:color w:val="000000"/>
        </w:rPr>
        <w:t>nghiệm</w:t>
      </w:r>
      <w:proofErr w:type="spellEnd"/>
      <w:r>
        <w:rPr>
          <w:color w:val="000000"/>
        </w:rPr>
        <w:t xml:space="preserve"> </w:t>
      </w:r>
      <w:proofErr w:type="spellStart"/>
      <w:r>
        <w:rPr>
          <w:color w:val="000000"/>
        </w:rPr>
        <w:t>trong</w:t>
      </w:r>
      <w:proofErr w:type="spellEnd"/>
      <w:r>
        <w:rPr>
          <w:color w:val="000000"/>
        </w:rPr>
        <w:t xml:space="preserve"> </w:t>
      </w:r>
      <w:proofErr w:type="spellStart"/>
      <w:r>
        <w:rPr>
          <w:color w:val="000000"/>
        </w:rPr>
        <w:t>nghiên</w:t>
      </w:r>
      <w:proofErr w:type="spellEnd"/>
      <w:r>
        <w:rPr>
          <w:color w:val="000000"/>
        </w:rPr>
        <w:t xml:space="preserve"> </w:t>
      </w:r>
      <w:proofErr w:type="spellStart"/>
      <w:r>
        <w:rPr>
          <w:color w:val="000000"/>
        </w:rPr>
        <w:t>cứu</w:t>
      </w:r>
      <w:proofErr w:type="spellEnd"/>
      <w:r>
        <w:rPr>
          <w:color w:val="000000"/>
        </w:rPr>
        <w:t xml:space="preserve"> </w:t>
      </w:r>
      <w:proofErr w:type="spellStart"/>
      <w:r>
        <w:rPr>
          <w:color w:val="000000"/>
        </w:rPr>
        <w:t>này</w:t>
      </w:r>
      <w:proofErr w:type="spellEnd"/>
      <w:r>
        <w:rPr>
          <w:color w:val="000000"/>
        </w:rPr>
        <w:t xml:space="preserve"> </w:t>
      </w:r>
      <w:proofErr w:type="spellStart"/>
      <w:r>
        <w:rPr>
          <w:color w:val="000000"/>
        </w:rPr>
        <w:t>được</w:t>
      </w:r>
      <w:proofErr w:type="spellEnd"/>
      <w:r>
        <w:rPr>
          <w:color w:val="000000"/>
        </w:rPr>
        <w:t xml:space="preserve"> </w:t>
      </w:r>
      <w:proofErr w:type="spellStart"/>
      <w:r>
        <w:rPr>
          <w:color w:val="000000"/>
        </w:rPr>
        <w:t>triển</w:t>
      </w:r>
      <w:proofErr w:type="spellEnd"/>
      <w:r>
        <w:rPr>
          <w:color w:val="000000"/>
        </w:rPr>
        <w:t xml:space="preserve"> </w:t>
      </w:r>
      <w:proofErr w:type="spellStart"/>
      <w:r>
        <w:rPr>
          <w:color w:val="000000"/>
        </w:rPr>
        <w:t>khai</w:t>
      </w:r>
      <w:proofErr w:type="spellEnd"/>
      <w:r>
        <w:rPr>
          <w:color w:val="000000"/>
        </w:rPr>
        <w:t xml:space="preserve"> </w:t>
      </w:r>
      <w:proofErr w:type="spellStart"/>
      <w:r>
        <w:rPr>
          <w:color w:val="000000"/>
        </w:rPr>
        <w:t>trên</w:t>
      </w:r>
      <w:proofErr w:type="spellEnd"/>
      <w:r>
        <w:rPr>
          <w:color w:val="000000"/>
        </w:rPr>
        <w:t xml:space="preserve"> </w:t>
      </w:r>
      <w:proofErr w:type="spellStart"/>
      <w:r>
        <w:rPr>
          <w:color w:val="000000"/>
        </w:rPr>
        <w:t>hệ</w:t>
      </w:r>
      <w:proofErr w:type="spellEnd"/>
      <w:r>
        <w:rPr>
          <w:color w:val="000000"/>
        </w:rPr>
        <w:t xml:space="preserve"> </w:t>
      </w:r>
      <w:proofErr w:type="spellStart"/>
      <w:r>
        <w:rPr>
          <w:color w:val="000000"/>
        </w:rPr>
        <w:t>thống</w:t>
      </w:r>
      <w:proofErr w:type="spellEnd"/>
      <w:r>
        <w:rPr>
          <w:color w:val="000000"/>
        </w:rPr>
        <w:t xml:space="preserve"> </w:t>
      </w:r>
      <w:proofErr w:type="spellStart"/>
      <w:r>
        <w:rPr>
          <w:color w:val="000000"/>
        </w:rPr>
        <w:t>tính</w:t>
      </w:r>
      <w:proofErr w:type="spellEnd"/>
      <w:r>
        <w:rPr>
          <w:color w:val="000000"/>
        </w:rPr>
        <w:t xml:space="preserve"> </w:t>
      </w:r>
      <w:proofErr w:type="spellStart"/>
      <w:r>
        <w:rPr>
          <w:color w:val="000000"/>
        </w:rPr>
        <w:t>toán</w:t>
      </w:r>
      <w:proofErr w:type="spellEnd"/>
      <w:r>
        <w:rPr>
          <w:color w:val="000000"/>
        </w:rPr>
        <w:t xml:space="preserve"> </w:t>
      </w:r>
      <w:proofErr w:type="spellStart"/>
      <w:r>
        <w:rPr>
          <w:color w:val="000000"/>
        </w:rPr>
        <w:t>hiệu</w:t>
      </w:r>
      <w:proofErr w:type="spellEnd"/>
      <w:r>
        <w:rPr>
          <w:color w:val="000000"/>
        </w:rPr>
        <w:t xml:space="preserve"> </w:t>
      </w:r>
      <w:proofErr w:type="spellStart"/>
      <w:r>
        <w:rPr>
          <w:color w:val="000000"/>
        </w:rPr>
        <w:t>năng</w:t>
      </w:r>
      <w:proofErr w:type="spellEnd"/>
      <w:r>
        <w:rPr>
          <w:color w:val="000000"/>
        </w:rPr>
        <w:t xml:space="preserve"> </w:t>
      </w:r>
      <w:proofErr w:type="spellStart"/>
      <w:r>
        <w:rPr>
          <w:color w:val="000000"/>
        </w:rPr>
        <w:t>cao</w:t>
      </w:r>
      <w:proofErr w:type="spellEnd"/>
      <w:r>
        <w:rPr>
          <w:color w:val="000000"/>
        </w:rPr>
        <w:t xml:space="preserve">. </w:t>
      </w:r>
      <w:proofErr w:type="spellStart"/>
      <w:r>
        <w:rPr>
          <w:color w:val="000000"/>
        </w:rPr>
        <w:t>Máy</w:t>
      </w:r>
      <w:proofErr w:type="spellEnd"/>
      <w:r>
        <w:rPr>
          <w:color w:val="000000"/>
        </w:rPr>
        <w:t xml:space="preserve"> </w:t>
      </w:r>
      <w:proofErr w:type="spellStart"/>
      <w:r>
        <w:rPr>
          <w:color w:val="000000"/>
        </w:rPr>
        <w:t>chủ</w:t>
      </w:r>
      <w:proofErr w:type="spellEnd"/>
      <w:r>
        <w:rPr>
          <w:color w:val="000000"/>
        </w:rPr>
        <w:t xml:space="preserve"> </w:t>
      </w:r>
      <w:proofErr w:type="spellStart"/>
      <w:r>
        <w:rPr>
          <w:color w:val="000000"/>
        </w:rPr>
        <w:t>sử</w:t>
      </w:r>
      <w:proofErr w:type="spellEnd"/>
      <w:r>
        <w:rPr>
          <w:color w:val="000000"/>
        </w:rPr>
        <w:t xml:space="preserve"> </w:t>
      </w:r>
      <w:proofErr w:type="spellStart"/>
      <w:r>
        <w:rPr>
          <w:color w:val="000000"/>
        </w:rPr>
        <w:t>dụng</w:t>
      </w:r>
      <w:proofErr w:type="spellEnd"/>
      <w:r>
        <w:rPr>
          <w:color w:val="000000"/>
        </w:rPr>
        <w:t xml:space="preserve"> CPU Intel Xeon Silver 4216 @ 2.10GHz, RAM 512GB, </w:t>
      </w:r>
      <w:proofErr w:type="spellStart"/>
      <w:r>
        <w:rPr>
          <w:color w:val="000000"/>
        </w:rPr>
        <w:t>và</w:t>
      </w:r>
      <w:proofErr w:type="spellEnd"/>
      <w:r>
        <w:rPr>
          <w:color w:val="000000"/>
        </w:rPr>
        <w:t xml:space="preserve"> 04 GPU NVIDIA Tesla T4 (16GB VRAM/GPU). </w:t>
      </w:r>
      <w:proofErr w:type="spellStart"/>
      <w:r>
        <w:rPr>
          <w:color w:val="000000"/>
        </w:rPr>
        <w:t>Môi</w:t>
      </w:r>
      <w:proofErr w:type="spellEnd"/>
      <w:r>
        <w:rPr>
          <w:color w:val="000000"/>
        </w:rPr>
        <w:t xml:space="preserve"> </w:t>
      </w:r>
      <w:proofErr w:type="spellStart"/>
      <w:r>
        <w:rPr>
          <w:color w:val="000000"/>
        </w:rPr>
        <w:t>trường</w:t>
      </w:r>
      <w:proofErr w:type="spellEnd"/>
      <w:r>
        <w:rPr>
          <w:color w:val="000000"/>
        </w:rPr>
        <w:t xml:space="preserve"> </w:t>
      </w:r>
      <w:proofErr w:type="spellStart"/>
      <w:r>
        <w:rPr>
          <w:color w:val="000000"/>
        </w:rPr>
        <w:t>phần</w:t>
      </w:r>
      <w:proofErr w:type="spellEnd"/>
      <w:r>
        <w:rPr>
          <w:color w:val="000000"/>
        </w:rPr>
        <w:t xml:space="preserve"> </w:t>
      </w:r>
      <w:proofErr w:type="spellStart"/>
      <w:r>
        <w:rPr>
          <w:color w:val="000000"/>
        </w:rPr>
        <w:t>mềm</w:t>
      </w:r>
      <w:proofErr w:type="spellEnd"/>
      <w:r>
        <w:rPr>
          <w:color w:val="000000"/>
        </w:rPr>
        <w:t xml:space="preserve"> </w:t>
      </w:r>
      <w:proofErr w:type="spellStart"/>
      <w:r>
        <w:rPr>
          <w:color w:val="000000"/>
        </w:rPr>
        <w:t>được</w:t>
      </w:r>
      <w:proofErr w:type="spellEnd"/>
      <w:r>
        <w:rPr>
          <w:color w:val="000000"/>
        </w:rPr>
        <w:t xml:space="preserve"> </w:t>
      </w:r>
      <w:proofErr w:type="spellStart"/>
      <w:r>
        <w:rPr>
          <w:color w:val="000000"/>
        </w:rPr>
        <w:t>chuẩn</w:t>
      </w:r>
      <w:proofErr w:type="spellEnd"/>
      <w:r>
        <w:rPr>
          <w:color w:val="000000"/>
        </w:rPr>
        <w:t xml:space="preserve"> </w:t>
      </w:r>
      <w:proofErr w:type="spellStart"/>
      <w:r>
        <w:rPr>
          <w:color w:val="000000"/>
        </w:rPr>
        <w:t>hóa</w:t>
      </w:r>
      <w:proofErr w:type="spellEnd"/>
      <w:r>
        <w:rPr>
          <w:color w:val="000000"/>
        </w:rPr>
        <w:t xml:space="preserve"> </w:t>
      </w:r>
      <w:proofErr w:type="spellStart"/>
      <w:r>
        <w:rPr>
          <w:color w:val="000000"/>
        </w:rPr>
        <w:t>trên</w:t>
      </w:r>
      <w:proofErr w:type="spellEnd"/>
      <w:r>
        <w:rPr>
          <w:color w:val="000000"/>
        </w:rPr>
        <w:t xml:space="preserve"> Ubuntu 22.04 LTS, Python 3.10, </w:t>
      </w:r>
      <w:proofErr w:type="spellStart"/>
      <w:r>
        <w:rPr>
          <w:color w:val="000000"/>
        </w:rPr>
        <w:t>PyTorch</w:t>
      </w:r>
      <w:proofErr w:type="spellEnd"/>
      <w:r>
        <w:rPr>
          <w:color w:val="000000"/>
        </w:rPr>
        <w:t xml:space="preserve"> 2.11.0 </w:t>
      </w:r>
      <w:proofErr w:type="spellStart"/>
      <w:r>
        <w:rPr>
          <w:color w:val="000000"/>
        </w:rPr>
        <w:t>và</w:t>
      </w:r>
      <w:proofErr w:type="spellEnd"/>
      <w:r>
        <w:rPr>
          <w:color w:val="000000"/>
        </w:rPr>
        <w:t xml:space="preserve"> CUDA 13.0.</w:t>
      </w:r>
    </w:p>
    <w:p w14:paraId="68B485B5" w14:textId="781A3EA4" w:rsidR="00BB201D" w:rsidRPr="009C62B9" w:rsidRDefault="00000000">
      <w:pPr>
        <w:jc w:val="both"/>
        <w:rPr>
          <w:rFonts w:cs="Times New Roman"/>
        </w:rPr>
      </w:pPr>
      <w:proofErr w:type="spellStart"/>
      <w:r>
        <w:rPr>
          <w:color w:val="000000"/>
        </w:rPr>
        <w:t>Quá</w:t>
      </w:r>
      <w:proofErr w:type="spellEnd"/>
      <w:r>
        <w:rPr>
          <w:color w:val="000000"/>
        </w:rPr>
        <w:t xml:space="preserve"> </w:t>
      </w:r>
      <w:proofErr w:type="spellStart"/>
      <w:r>
        <w:rPr>
          <w:color w:val="000000"/>
        </w:rPr>
        <w:t>trình</w:t>
      </w:r>
      <w:proofErr w:type="spellEnd"/>
      <w:r>
        <w:rPr>
          <w:color w:val="000000"/>
        </w:rPr>
        <w:t xml:space="preserve"> </w:t>
      </w:r>
      <w:proofErr w:type="spellStart"/>
      <w:r>
        <w:rPr>
          <w:color w:val="000000"/>
        </w:rPr>
        <w:t>tối</w:t>
      </w:r>
      <w:proofErr w:type="spellEnd"/>
      <w:r>
        <w:rPr>
          <w:color w:val="000000"/>
        </w:rPr>
        <w:t xml:space="preserve"> </w:t>
      </w:r>
      <w:proofErr w:type="spellStart"/>
      <w:r>
        <w:rPr>
          <w:color w:val="000000"/>
        </w:rPr>
        <w:t>ưu</w:t>
      </w:r>
      <w:proofErr w:type="spellEnd"/>
      <w:r>
        <w:rPr>
          <w:color w:val="000000"/>
        </w:rPr>
        <w:t xml:space="preserve"> </w:t>
      </w:r>
      <w:proofErr w:type="spellStart"/>
      <w:r>
        <w:rPr>
          <w:color w:val="000000"/>
        </w:rPr>
        <w:t>hóa</w:t>
      </w:r>
      <w:proofErr w:type="spellEnd"/>
      <w:r>
        <w:rPr>
          <w:color w:val="000000"/>
        </w:rPr>
        <w:t xml:space="preserve"> </w:t>
      </w:r>
      <w:proofErr w:type="spellStart"/>
      <w:r>
        <w:rPr>
          <w:color w:val="000000"/>
        </w:rPr>
        <w:t>mạng</w:t>
      </w:r>
      <w:proofErr w:type="spellEnd"/>
      <w:r>
        <w:rPr>
          <w:color w:val="000000"/>
        </w:rPr>
        <w:t xml:space="preserve"> GUM-Net </w:t>
      </w:r>
      <w:proofErr w:type="spellStart"/>
      <w:r>
        <w:rPr>
          <w:color w:val="000000"/>
        </w:rPr>
        <w:t>sử</w:t>
      </w:r>
      <w:proofErr w:type="spellEnd"/>
      <w:r>
        <w:rPr>
          <w:color w:val="000000"/>
        </w:rPr>
        <w:t xml:space="preserve"> </w:t>
      </w:r>
      <w:proofErr w:type="spellStart"/>
      <w:r>
        <w:rPr>
          <w:color w:val="000000"/>
        </w:rPr>
        <w:t>dụng</w:t>
      </w:r>
      <w:proofErr w:type="spellEnd"/>
      <w:r>
        <w:rPr>
          <w:color w:val="000000"/>
        </w:rPr>
        <w:t xml:space="preserve"> </w:t>
      </w:r>
      <w:proofErr w:type="spellStart"/>
      <w:r>
        <w:rPr>
          <w:color w:val="000000"/>
        </w:rPr>
        <w:t>thuật</w:t>
      </w:r>
      <w:proofErr w:type="spellEnd"/>
      <w:r>
        <w:rPr>
          <w:color w:val="000000"/>
        </w:rPr>
        <w:t xml:space="preserve"> </w:t>
      </w:r>
      <w:proofErr w:type="spellStart"/>
      <w:r>
        <w:rPr>
          <w:color w:val="000000"/>
        </w:rPr>
        <w:t>toán</w:t>
      </w:r>
      <w:proofErr w:type="spellEnd"/>
      <w:r>
        <w:rPr>
          <w:color w:val="000000"/>
        </w:rPr>
        <w:t xml:space="preserve"> </w:t>
      </w:r>
      <w:proofErr w:type="spellStart"/>
      <w:r>
        <w:rPr>
          <w:color w:val="000000"/>
        </w:rPr>
        <w:t>AdamW</w:t>
      </w:r>
      <w:proofErr w:type="spellEnd"/>
      <w:r>
        <w:rPr>
          <w:color w:val="000000"/>
        </w:rPr>
        <w:t xml:space="preserve"> </w:t>
      </w:r>
      <w:proofErr w:type="spellStart"/>
      <w:r>
        <w:rPr>
          <w:color w:val="000000"/>
        </w:rPr>
        <w:t>với</w:t>
      </w:r>
      <w:proofErr w:type="spellEnd"/>
      <w:r>
        <w:rPr>
          <w:color w:val="000000"/>
        </w:rPr>
        <w:t xml:space="preserve"> learning rate scheduler </w:t>
      </w:r>
      <w:proofErr w:type="spellStart"/>
      <w:r>
        <w:rPr>
          <w:color w:val="000000"/>
        </w:rPr>
        <w:t>dạng</w:t>
      </w:r>
      <w:proofErr w:type="spellEnd"/>
      <w:r>
        <w:rPr>
          <w:color w:val="000000"/>
        </w:rPr>
        <w:t xml:space="preserve"> </w:t>
      </w:r>
      <w:proofErr w:type="spellStart"/>
      <w:r>
        <w:rPr>
          <w:color w:val="000000"/>
        </w:rPr>
        <w:t>ReduceLROnPlateau</w:t>
      </w:r>
      <w:proofErr w:type="spellEnd"/>
      <w:r>
        <w:rPr>
          <w:color w:val="000000"/>
        </w:rPr>
        <w:t xml:space="preserve"> (patience=5, factor=0.5). </w:t>
      </w:r>
      <w:proofErr w:type="spellStart"/>
      <w:r>
        <w:rPr>
          <w:color w:val="000000"/>
        </w:rPr>
        <w:t>Tốc</w:t>
      </w:r>
      <w:proofErr w:type="spellEnd"/>
      <w:r>
        <w:rPr>
          <w:color w:val="000000"/>
        </w:rPr>
        <w:t xml:space="preserve"> </w:t>
      </w:r>
      <w:proofErr w:type="spellStart"/>
      <w:r>
        <w:rPr>
          <w:color w:val="000000"/>
        </w:rPr>
        <w:t>độ</w:t>
      </w:r>
      <w:proofErr w:type="spellEnd"/>
      <w:r>
        <w:rPr>
          <w:color w:val="000000"/>
        </w:rPr>
        <w:t xml:space="preserve"> </w:t>
      </w:r>
      <w:proofErr w:type="spellStart"/>
      <w:r>
        <w:rPr>
          <w:color w:val="000000"/>
        </w:rPr>
        <w:t>học</w:t>
      </w:r>
      <w:proofErr w:type="spellEnd"/>
      <w:r>
        <w:rPr>
          <w:color w:val="000000"/>
        </w:rPr>
        <w:t xml:space="preserve"> (learning rate) </w:t>
      </w:r>
      <w:proofErr w:type="spellStart"/>
      <w:r>
        <w:rPr>
          <w:color w:val="000000"/>
        </w:rPr>
        <w:t>khởi</w:t>
      </w:r>
      <w:proofErr w:type="spellEnd"/>
      <w:r>
        <w:rPr>
          <w:color w:val="000000"/>
        </w:rPr>
        <w:t xml:space="preserve"> </w:t>
      </w:r>
      <w:proofErr w:type="spellStart"/>
      <w:r>
        <w:rPr>
          <w:color w:val="000000"/>
        </w:rPr>
        <w:t>tạo</w:t>
      </w:r>
      <w:proofErr w:type="spellEnd"/>
      <w:r>
        <w:rPr>
          <w:color w:val="000000"/>
        </w:rPr>
        <w:t xml:space="preserve"> </w:t>
      </w:r>
      <w:proofErr w:type="spellStart"/>
      <w:r>
        <w:rPr>
          <w:color w:val="000000"/>
        </w:rPr>
        <w:t>được</w:t>
      </w:r>
      <w:proofErr w:type="spellEnd"/>
      <w:r>
        <w:rPr>
          <w:color w:val="000000"/>
        </w:rPr>
        <w:t xml:space="preserve"> </w:t>
      </w:r>
      <w:proofErr w:type="spellStart"/>
      <w:r>
        <w:rPr>
          <w:color w:val="000000"/>
        </w:rPr>
        <w:t>đặt</w:t>
      </w:r>
      <w:proofErr w:type="spellEnd"/>
      <w:r>
        <w:rPr>
          <w:color w:val="000000"/>
        </w:rPr>
        <w:t xml:space="preserve"> ở </w:t>
      </w:r>
      <w:proofErr w:type="spellStart"/>
      <w:r>
        <w:rPr>
          <w:color w:val="000000"/>
        </w:rPr>
        <w:t>mức</w:t>
      </w:r>
      <w:proofErr w:type="spellEnd"/>
      <w:r>
        <w:rPr>
          <w:color w:val="000000"/>
        </w:rPr>
        <w:t xml:space="preserve"> 1</w:t>
      </w:r>
      <w:r>
        <w:rPr>
          <w:i/>
          <w:color w:val="000000"/>
        </w:rPr>
        <w:t>e</w:t>
      </w:r>
      <w:r>
        <w:rPr>
          <w:color w:val="000000"/>
          <w:vertAlign w:val="superscript"/>
        </w:rPr>
        <w:t>-3</w:t>
      </w:r>
      <w:r>
        <w:rPr>
          <w:color w:val="000000"/>
        </w:rPr>
        <w:t xml:space="preserve"> </w:t>
      </w:r>
      <w:proofErr w:type="spellStart"/>
      <w:r>
        <w:rPr>
          <w:color w:val="000000"/>
        </w:rPr>
        <w:t>và</w:t>
      </w:r>
      <w:proofErr w:type="spellEnd"/>
      <w:r>
        <w:rPr>
          <w:color w:val="000000"/>
        </w:rPr>
        <w:t xml:space="preserve"> </w:t>
      </w:r>
      <w:proofErr w:type="spellStart"/>
      <w:r>
        <w:rPr>
          <w:color w:val="000000"/>
        </w:rPr>
        <w:t>trọng</w:t>
      </w:r>
      <w:proofErr w:type="spellEnd"/>
      <w:r>
        <w:rPr>
          <w:color w:val="000000"/>
        </w:rPr>
        <w:t xml:space="preserve"> </w:t>
      </w:r>
      <w:proofErr w:type="spellStart"/>
      <w:r>
        <w:rPr>
          <w:color w:val="000000"/>
        </w:rPr>
        <w:t>số</w:t>
      </w:r>
      <w:proofErr w:type="spellEnd"/>
      <w:r>
        <w:rPr>
          <w:color w:val="000000"/>
        </w:rPr>
        <w:t xml:space="preserve"> </w:t>
      </w:r>
      <w:proofErr w:type="spellStart"/>
      <w:r>
        <w:rPr>
          <w:color w:val="000000"/>
        </w:rPr>
        <w:t>phân</w:t>
      </w:r>
      <w:proofErr w:type="spellEnd"/>
      <w:r>
        <w:rPr>
          <w:color w:val="000000"/>
        </w:rPr>
        <w:t xml:space="preserve"> </w:t>
      </w:r>
      <w:proofErr w:type="spellStart"/>
      <w:r>
        <w:rPr>
          <w:color w:val="000000"/>
        </w:rPr>
        <w:t>rã</w:t>
      </w:r>
      <w:proofErr w:type="spellEnd"/>
      <w:r>
        <w:rPr>
          <w:color w:val="000000"/>
        </w:rPr>
        <w:t xml:space="preserve"> (weight decay) </w:t>
      </w:r>
      <w:proofErr w:type="spellStart"/>
      <w:r>
        <w:rPr>
          <w:color w:val="000000"/>
        </w:rPr>
        <w:t>là</w:t>
      </w:r>
      <w:proofErr w:type="spellEnd"/>
      <w:r>
        <w:rPr>
          <w:color w:val="000000"/>
        </w:rPr>
        <w:t xml:space="preserve"> 1</w:t>
      </w:r>
      <w:r>
        <w:rPr>
          <w:i/>
          <w:color w:val="000000"/>
        </w:rPr>
        <w:t>e</w:t>
      </w:r>
      <w:r>
        <w:rPr>
          <w:color w:val="000000"/>
          <w:vertAlign w:val="superscript"/>
        </w:rPr>
        <w:t>-4</w:t>
      </w:r>
      <w:r>
        <w:rPr>
          <w:color w:val="000000"/>
        </w:rPr>
        <w:t xml:space="preserve">. </w:t>
      </w:r>
      <w:proofErr w:type="spellStart"/>
      <w:r>
        <w:rPr>
          <w:color w:val="000000"/>
        </w:rPr>
        <w:t>Quá</w:t>
      </w:r>
      <w:proofErr w:type="spellEnd"/>
      <w:r>
        <w:rPr>
          <w:color w:val="000000"/>
        </w:rPr>
        <w:t xml:space="preserve"> </w:t>
      </w:r>
      <w:proofErr w:type="spellStart"/>
      <w:r>
        <w:rPr>
          <w:color w:val="000000"/>
        </w:rPr>
        <w:t>trình</w:t>
      </w:r>
      <w:proofErr w:type="spellEnd"/>
      <w:r>
        <w:rPr>
          <w:color w:val="000000"/>
        </w:rPr>
        <w:t xml:space="preserve"> </w:t>
      </w:r>
      <w:proofErr w:type="spellStart"/>
      <w:r>
        <w:rPr>
          <w:color w:val="000000"/>
        </w:rPr>
        <w:t>huấn</w:t>
      </w:r>
      <w:proofErr w:type="spellEnd"/>
      <w:r>
        <w:rPr>
          <w:color w:val="000000"/>
        </w:rPr>
        <w:t xml:space="preserve"> </w:t>
      </w:r>
      <w:proofErr w:type="spellStart"/>
      <w:r>
        <w:rPr>
          <w:color w:val="000000"/>
        </w:rPr>
        <w:t>luyện</w:t>
      </w:r>
      <w:proofErr w:type="spellEnd"/>
      <w:r>
        <w:rPr>
          <w:color w:val="000000"/>
        </w:rPr>
        <w:t xml:space="preserve"> </w:t>
      </w:r>
      <w:proofErr w:type="spellStart"/>
      <w:r>
        <w:rPr>
          <w:color w:val="000000"/>
        </w:rPr>
        <w:t>kéo</w:t>
      </w:r>
      <w:proofErr w:type="spellEnd"/>
      <w:r>
        <w:rPr>
          <w:color w:val="000000"/>
        </w:rPr>
        <w:t xml:space="preserve"> </w:t>
      </w:r>
      <w:proofErr w:type="spellStart"/>
      <w:r>
        <w:rPr>
          <w:color w:val="000000"/>
        </w:rPr>
        <w:t>dài</w:t>
      </w:r>
      <w:proofErr w:type="spellEnd"/>
      <w:r>
        <w:rPr>
          <w:color w:val="000000"/>
        </w:rPr>
        <w:t xml:space="preserve"> </w:t>
      </w:r>
      <w:proofErr w:type="spellStart"/>
      <w:r>
        <w:rPr>
          <w:color w:val="000000"/>
        </w:rPr>
        <w:t>tối</w:t>
      </w:r>
      <w:proofErr w:type="spellEnd"/>
      <w:r>
        <w:rPr>
          <w:color w:val="000000"/>
        </w:rPr>
        <w:t xml:space="preserve"> </w:t>
      </w:r>
      <w:proofErr w:type="spellStart"/>
      <w:r>
        <w:rPr>
          <w:color w:val="000000"/>
        </w:rPr>
        <w:t>đa</w:t>
      </w:r>
      <w:proofErr w:type="spellEnd"/>
      <w:r>
        <w:rPr>
          <w:color w:val="000000"/>
        </w:rPr>
        <w:t xml:space="preserve"> 200 epoch, </w:t>
      </w:r>
      <w:proofErr w:type="spellStart"/>
      <w:r>
        <w:rPr>
          <w:color w:val="000000"/>
        </w:rPr>
        <w:t>kết</w:t>
      </w:r>
      <w:proofErr w:type="spellEnd"/>
      <w:r>
        <w:rPr>
          <w:color w:val="000000"/>
        </w:rPr>
        <w:t xml:space="preserve"> </w:t>
      </w:r>
      <w:proofErr w:type="spellStart"/>
      <w:r>
        <w:rPr>
          <w:color w:val="000000"/>
        </w:rPr>
        <w:t>hợp</w:t>
      </w:r>
      <w:proofErr w:type="spellEnd"/>
      <w:r>
        <w:rPr>
          <w:color w:val="000000"/>
        </w:rPr>
        <w:t xml:space="preserve"> </w:t>
      </w:r>
      <w:proofErr w:type="spellStart"/>
      <w:r>
        <w:rPr>
          <w:color w:val="000000"/>
        </w:rPr>
        <w:t>cơ</w:t>
      </w:r>
      <w:proofErr w:type="spellEnd"/>
      <w:r>
        <w:rPr>
          <w:color w:val="000000"/>
        </w:rPr>
        <w:t xml:space="preserve"> </w:t>
      </w:r>
      <w:proofErr w:type="spellStart"/>
      <w:r>
        <w:rPr>
          <w:color w:val="000000"/>
        </w:rPr>
        <w:t>chế</w:t>
      </w:r>
      <w:proofErr w:type="spellEnd"/>
      <w:r>
        <w:rPr>
          <w:color w:val="000000"/>
        </w:rPr>
        <w:t xml:space="preserve"> Early Stopping </w:t>
      </w:r>
      <w:proofErr w:type="spellStart"/>
      <w:r>
        <w:rPr>
          <w:color w:val="000000"/>
        </w:rPr>
        <w:t>với</w:t>
      </w:r>
      <w:proofErr w:type="spellEnd"/>
      <w:r>
        <w:rPr>
          <w:color w:val="000000"/>
        </w:rPr>
        <w:t xml:space="preserve"> patience </w:t>
      </w:r>
      <w:proofErr w:type="spellStart"/>
      <w:r>
        <w:rPr>
          <w:color w:val="000000"/>
        </w:rPr>
        <w:t>linh</w:t>
      </w:r>
      <w:proofErr w:type="spellEnd"/>
      <w:r>
        <w:rPr>
          <w:color w:val="000000"/>
        </w:rPr>
        <w:t xml:space="preserve"> </w:t>
      </w:r>
      <w:proofErr w:type="spellStart"/>
      <w:r>
        <w:rPr>
          <w:color w:val="000000"/>
        </w:rPr>
        <w:t>hoạt</w:t>
      </w:r>
      <w:proofErr w:type="spellEnd"/>
      <w:r>
        <w:rPr>
          <w:color w:val="000000"/>
        </w:rPr>
        <w:t xml:space="preserve"> </w:t>
      </w:r>
      <w:proofErr w:type="spellStart"/>
      <w:r>
        <w:rPr>
          <w:color w:val="000000"/>
        </w:rPr>
        <w:t>theo</w:t>
      </w:r>
      <w:proofErr w:type="spellEnd"/>
      <w:r>
        <w:rPr>
          <w:color w:val="000000"/>
        </w:rPr>
        <w:t xml:space="preserve"> </w:t>
      </w:r>
      <w:proofErr w:type="spellStart"/>
      <w:r>
        <w:rPr>
          <w:color w:val="000000"/>
        </w:rPr>
        <w:t>chân</w:t>
      </w:r>
      <w:proofErr w:type="spellEnd"/>
      <w:r>
        <w:rPr>
          <w:color w:val="000000"/>
        </w:rPr>
        <w:t xml:space="preserve"> </w:t>
      </w:r>
      <w:proofErr w:type="spellStart"/>
      <w:r>
        <w:rPr>
          <w:color w:val="000000"/>
        </w:rPr>
        <w:t>trời</w:t>
      </w:r>
      <w:proofErr w:type="spellEnd"/>
      <w:r>
        <w:rPr>
          <w:color w:val="000000"/>
        </w:rPr>
        <w:t xml:space="preserve"> </w:t>
      </w:r>
      <w:proofErr w:type="spellStart"/>
      <w:r>
        <w:rPr>
          <w:color w:val="000000"/>
        </w:rPr>
        <w:t>dự</w:t>
      </w:r>
      <w:proofErr w:type="spellEnd"/>
      <w:r>
        <w:rPr>
          <w:color w:val="000000"/>
        </w:rPr>
        <w:t xml:space="preserve"> </w:t>
      </w:r>
      <w:proofErr w:type="spellStart"/>
      <w:r>
        <w:rPr>
          <w:color w:val="000000"/>
        </w:rPr>
        <w:t>báo</w:t>
      </w:r>
      <w:proofErr w:type="spellEnd"/>
      <w:r>
        <w:rPr>
          <w:color w:val="000000"/>
        </w:rPr>
        <w:t xml:space="preserve"> (</w:t>
      </w:r>
      <w:proofErr w:type="spellStart"/>
      <w:r>
        <w:rPr>
          <w:color w:val="000000"/>
        </w:rPr>
        <w:t>ví</w:t>
      </w:r>
      <w:proofErr w:type="spellEnd"/>
      <w:r>
        <w:rPr>
          <w:color w:val="000000"/>
        </w:rPr>
        <w:t xml:space="preserve"> </w:t>
      </w:r>
      <w:proofErr w:type="spellStart"/>
      <w:r>
        <w:rPr>
          <w:color w:val="000000"/>
        </w:rPr>
        <w:t>dụ</w:t>
      </w:r>
      <w:proofErr w:type="spellEnd"/>
      <w:r>
        <w:rPr>
          <w:color w:val="000000"/>
        </w:rPr>
        <w:t xml:space="preserve"> 25 </w:t>
      </w:r>
      <w:proofErr w:type="spellStart"/>
      <w:r>
        <w:rPr>
          <w:color w:val="000000"/>
        </w:rPr>
        <w:t>cho</w:t>
      </w:r>
      <w:proofErr w:type="spellEnd"/>
      <w:r>
        <w:rPr>
          <w:color w:val="000000"/>
        </w:rPr>
        <w:t xml:space="preserve"> H1-H5, 15 </w:t>
      </w:r>
      <w:proofErr w:type="spellStart"/>
      <w:r>
        <w:rPr>
          <w:color w:val="000000"/>
        </w:rPr>
        <w:t>cho</w:t>
      </w:r>
      <w:proofErr w:type="spellEnd"/>
      <w:r>
        <w:rPr>
          <w:color w:val="000000"/>
        </w:rPr>
        <w:t xml:space="preserve"> H10, 20 </w:t>
      </w:r>
      <w:proofErr w:type="spellStart"/>
      <w:r>
        <w:rPr>
          <w:color w:val="000000"/>
        </w:rPr>
        <w:t>cho</w:t>
      </w:r>
      <w:proofErr w:type="spellEnd"/>
      <w:r>
        <w:rPr>
          <w:color w:val="000000"/>
        </w:rPr>
        <w:t xml:space="preserve"> H60) </w:t>
      </w:r>
      <w:proofErr w:type="spellStart"/>
      <w:r>
        <w:rPr>
          <w:color w:val="000000"/>
        </w:rPr>
        <w:t>trên</w:t>
      </w:r>
      <w:proofErr w:type="spellEnd"/>
      <w:r>
        <w:rPr>
          <w:color w:val="000000"/>
        </w:rPr>
        <w:t xml:space="preserve"> </w:t>
      </w:r>
      <w:proofErr w:type="spellStart"/>
      <w:r>
        <w:rPr>
          <w:color w:val="000000"/>
        </w:rPr>
        <w:t>tập</w:t>
      </w:r>
      <w:proofErr w:type="spellEnd"/>
      <w:r>
        <w:rPr>
          <w:color w:val="000000"/>
        </w:rPr>
        <w:t xml:space="preserve"> validation </w:t>
      </w:r>
      <w:proofErr w:type="spellStart"/>
      <w:r>
        <w:rPr>
          <w:color w:val="000000"/>
        </w:rPr>
        <w:t>tránh</w:t>
      </w:r>
      <w:proofErr w:type="spellEnd"/>
      <w:r w:rsidR="005E7064">
        <w:rPr>
          <w:color w:val="000000"/>
        </w:rPr>
        <w:t xml:space="preserve"> </w:t>
      </w:r>
      <w:r>
        <w:rPr>
          <w:color w:val="000000"/>
        </w:rPr>
        <w:t>Overfitting.</w:t>
      </w:r>
      <w:r>
        <w:rPr>
          <w:color w:val="000000"/>
        </w:rPr>
        <w:br/>
      </w:r>
      <w:proofErr w:type="spellStart"/>
      <w:r>
        <w:rPr>
          <w:color w:val="000000"/>
        </w:rPr>
        <w:t>Để</w:t>
      </w:r>
      <w:proofErr w:type="spellEnd"/>
      <w:r>
        <w:rPr>
          <w:color w:val="000000"/>
        </w:rPr>
        <w:t xml:space="preserve"> </w:t>
      </w:r>
      <w:proofErr w:type="spellStart"/>
      <w:r>
        <w:rPr>
          <w:color w:val="000000"/>
        </w:rPr>
        <w:t>đảm</w:t>
      </w:r>
      <w:proofErr w:type="spellEnd"/>
      <w:r>
        <w:rPr>
          <w:color w:val="000000"/>
        </w:rPr>
        <w:t xml:space="preserve"> </w:t>
      </w:r>
      <w:proofErr w:type="spellStart"/>
      <w:r>
        <w:rPr>
          <w:color w:val="000000"/>
        </w:rPr>
        <w:t>bảo</w:t>
      </w:r>
      <w:proofErr w:type="spellEnd"/>
      <w:r>
        <w:rPr>
          <w:color w:val="000000"/>
        </w:rPr>
        <w:t xml:space="preserve"> </w:t>
      </w:r>
      <w:proofErr w:type="spellStart"/>
      <w:r>
        <w:rPr>
          <w:color w:val="000000"/>
        </w:rPr>
        <w:t>tính</w:t>
      </w:r>
      <w:proofErr w:type="spellEnd"/>
      <w:r>
        <w:rPr>
          <w:color w:val="000000"/>
        </w:rPr>
        <w:t xml:space="preserve"> </w:t>
      </w:r>
      <w:proofErr w:type="spellStart"/>
      <w:r>
        <w:rPr>
          <w:color w:val="000000"/>
        </w:rPr>
        <w:t>công</w:t>
      </w:r>
      <w:proofErr w:type="spellEnd"/>
      <w:r>
        <w:rPr>
          <w:color w:val="000000"/>
        </w:rPr>
        <w:t xml:space="preserve"> </w:t>
      </w:r>
      <w:proofErr w:type="spellStart"/>
      <w:r>
        <w:rPr>
          <w:color w:val="000000"/>
        </w:rPr>
        <w:t>bằng</w:t>
      </w:r>
      <w:proofErr w:type="spellEnd"/>
      <w:r>
        <w:rPr>
          <w:color w:val="000000"/>
        </w:rPr>
        <w:t xml:space="preserve">, </w:t>
      </w:r>
      <w:proofErr w:type="spellStart"/>
      <w:r>
        <w:rPr>
          <w:color w:val="000000"/>
        </w:rPr>
        <w:t>quy</w:t>
      </w:r>
      <w:proofErr w:type="spellEnd"/>
      <w:r>
        <w:rPr>
          <w:color w:val="000000"/>
        </w:rPr>
        <w:t xml:space="preserve"> </w:t>
      </w:r>
      <w:proofErr w:type="spellStart"/>
      <w:r>
        <w:rPr>
          <w:color w:val="000000"/>
        </w:rPr>
        <w:t>trình</w:t>
      </w:r>
      <w:proofErr w:type="spellEnd"/>
      <w:r>
        <w:rPr>
          <w:color w:val="000000"/>
        </w:rPr>
        <w:t xml:space="preserve"> </w:t>
      </w:r>
      <w:proofErr w:type="spellStart"/>
      <w:r>
        <w:rPr>
          <w:color w:val="000000"/>
        </w:rPr>
        <w:t>tinh</w:t>
      </w:r>
      <w:proofErr w:type="spellEnd"/>
      <w:r>
        <w:rPr>
          <w:color w:val="000000"/>
        </w:rPr>
        <w:t xml:space="preserve"> </w:t>
      </w:r>
      <w:proofErr w:type="spellStart"/>
      <w:r>
        <w:rPr>
          <w:color w:val="000000"/>
        </w:rPr>
        <w:t>chỉnh</w:t>
      </w:r>
      <w:proofErr w:type="spellEnd"/>
      <w:r>
        <w:rPr>
          <w:color w:val="000000"/>
        </w:rPr>
        <w:t xml:space="preserve"> </w:t>
      </w:r>
      <w:proofErr w:type="spellStart"/>
      <w:r>
        <w:rPr>
          <w:color w:val="000000"/>
        </w:rPr>
        <w:t>siêu</w:t>
      </w:r>
      <w:proofErr w:type="spellEnd"/>
      <w:r>
        <w:rPr>
          <w:color w:val="000000"/>
        </w:rPr>
        <w:t xml:space="preserve"> </w:t>
      </w:r>
      <w:proofErr w:type="spellStart"/>
      <w:r>
        <w:rPr>
          <w:color w:val="000000"/>
        </w:rPr>
        <w:t>tham</w:t>
      </w:r>
      <w:proofErr w:type="spellEnd"/>
      <w:r>
        <w:rPr>
          <w:color w:val="000000"/>
        </w:rPr>
        <w:t xml:space="preserve"> </w:t>
      </w:r>
      <w:proofErr w:type="spellStart"/>
      <w:r>
        <w:rPr>
          <w:color w:val="000000"/>
        </w:rPr>
        <w:t>số</w:t>
      </w:r>
      <w:proofErr w:type="spellEnd"/>
      <w:r>
        <w:rPr>
          <w:color w:val="000000"/>
        </w:rPr>
        <w:t xml:space="preserve"> </w:t>
      </w:r>
      <w:proofErr w:type="spellStart"/>
      <w:r>
        <w:rPr>
          <w:color w:val="000000"/>
        </w:rPr>
        <w:t>cho</w:t>
      </w:r>
      <w:proofErr w:type="spellEnd"/>
      <w:r>
        <w:rPr>
          <w:color w:val="000000"/>
        </w:rPr>
        <w:t xml:space="preserve"> </w:t>
      </w:r>
      <w:proofErr w:type="spellStart"/>
      <w:r>
        <w:rPr>
          <w:color w:val="000000"/>
        </w:rPr>
        <w:t>sáu</w:t>
      </w:r>
      <w:proofErr w:type="spellEnd"/>
      <w:r>
        <w:rPr>
          <w:color w:val="000000"/>
        </w:rPr>
        <w:t xml:space="preserve"> baseline </w:t>
      </w:r>
      <w:proofErr w:type="spellStart"/>
      <w:r>
        <w:rPr>
          <w:color w:val="000000"/>
        </w:rPr>
        <w:t>được</w:t>
      </w:r>
      <w:proofErr w:type="spellEnd"/>
      <w:r>
        <w:rPr>
          <w:color w:val="000000"/>
        </w:rPr>
        <w:t xml:space="preserve"> </w:t>
      </w:r>
      <w:proofErr w:type="spellStart"/>
      <w:r>
        <w:rPr>
          <w:color w:val="000000"/>
        </w:rPr>
        <w:t>thực</w:t>
      </w:r>
      <w:proofErr w:type="spellEnd"/>
      <w:r>
        <w:rPr>
          <w:color w:val="000000"/>
        </w:rPr>
        <w:t xml:space="preserve"> </w:t>
      </w:r>
      <w:proofErr w:type="spellStart"/>
      <w:r>
        <w:rPr>
          <w:color w:val="000000"/>
        </w:rPr>
        <w:t>hiện</w:t>
      </w:r>
      <w:proofErr w:type="spellEnd"/>
      <w:r>
        <w:rPr>
          <w:color w:val="000000"/>
        </w:rPr>
        <w:t xml:space="preserve"> </w:t>
      </w:r>
      <w:proofErr w:type="spellStart"/>
      <w:r>
        <w:rPr>
          <w:color w:val="000000"/>
        </w:rPr>
        <w:t>thông</w:t>
      </w:r>
      <w:proofErr w:type="spellEnd"/>
      <w:r>
        <w:rPr>
          <w:color w:val="000000"/>
        </w:rPr>
        <w:t xml:space="preserve"> qua Grid Search </w:t>
      </w:r>
      <w:proofErr w:type="spellStart"/>
      <w:r>
        <w:rPr>
          <w:color w:val="000000"/>
        </w:rPr>
        <w:t>trên</w:t>
      </w:r>
      <w:proofErr w:type="spellEnd"/>
      <w:r>
        <w:rPr>
          <w:color w:val="000000"/>
        </w:rPr>
        <w:t xml:space="preserve"> </w:t>
      </w:r>
      <w:proofErr w:type="spellStart"/>
      <w:r>
        <w:rPr>
          <w:color w:val="000000"/>
        </w:rPr>
        <w:t>tập</w:t>
      </w:r>
      <w:proofErr w:type="spellEnd"/>
      <w:r>
        <w:rPr>
          <w:color w:val="000000"/>
        </w:rPr>
        <w:t xml:space="preserve"> validation. </w:t>
      </w:r>
      <w:proofErr w:type="spellStart"/>
      <w:r>
        <w:rPr>
          <w:color w:val="000000"/>
        </w:rPr>
        <w:t>Kết</w:t>
      </w:r>
      <w:proofErr w:type="spellEnd"/>
      <w:r>
        <w:rPr>
          <w:color w:val="000000"/>
        </w:rPr>
        <w:t xml:space="preserve"> </w:t>
      </w:r>
      <w:proofErr w:type="spellStart"/>
      <w:r>
        <w:rPr>
          <w:color w:val="000000"/>
        </w:rPr>
        <w:t>quả</w:t>
      </w:r>
      <w:proofErr w:type="spellEnd"/>
      <w:r>
        <w:rPr>
          <w:color w:val="000000"/>
        </w:rPr>
        <w:t xml:space="preserve"> </w:t>
      </w:r>
      <w:proofErr w:type="spellStart"/>
      <w:r>
        <w:rPr>
          <w:color w:val="000000"/>
        </w:rPr>
        <w:t>cuối</w:t>
      </w:r>
      <w:proofErr w:type="spellEnd"/>
      <w:r>
        <w:rPr>
          <w:color w:val="000000"/>
        </w:rPr>
        <w:t xml:space="preserve"> </w:t>
      </w:r>
      <w:proofErr w:type="spellStart"/>
      <w:r>
        <w:rPr>
          <w:color w:val="000000"/>
        </w:rPr>
        <w:t>cùng</w:t>
      </w:r>
      <w:proofErr w:type="spellEnd"/>
      <w:r>
        <w:rPr>
          <w:color w:val="000000"/>
        </w:rPr>
        <w:t xml:space="preserve"> </w:t>
      </w:r>
      <w:proofErr w:type="spellStart"/>
      <w:r>
        <w:rPr>
          <w:color w:val="000000"/>
        </w:rPr>
        <w:t>được</w:t>
      </w:r>
      <w:proofErr w:type="spellEnd"/>
      <w:r>
        <w:rPr>
          <w:color w:val="000000"/>
        </w:rPr>
        <w:t xml:space="preserve"> </w:t>
      </w:r>
      <w:proofErr w:type="spellStart"/>
      <w:r>
        <w:rPr>
          <w:color w:val="000000"/>
        </w:rPr>
        <w:t>báo</w:t>
      </w:r>
      <w:proofErr w:type="spellEnd"/>
      <w:r>
        <w:rPr>
          <w:color w:val="000000"/>
        </w:rPr>
        <w:t xml:space="preserve"> </w:t>
      </w:r>
      <w:proofErr w:type="spellStart"/>
      <w:r>
        <w:rPr>
          <w:color w:val="000000"/>
        </w:rPr>
        <w:t>cáo</w:t>
      </w:r>
      <w:proofErr w:type="spellEnd"/>
      <w:r>
        <w:rPr>
          <w:color w:val="000000"/>
        </w:rPr>
        <w:t xml:space="preserve"> </w:t>
      </w:r>
      <w:proofErr w:type="spellStart"/>
      <w:r>
        <w:rPr>
          <w:color w:val="000000"/>
        </w:rPr>
        <w:t>dựa</w:t>
      </w:r>
      <w:proofErr w:type="spellEnd"/>
      <w:r>
        <w:rPr>
          <w:color w:val="000000"/>
        </w:rPr>
        <w:t xml:space="preserve"> </w:t>
      </w:r>
      <w:proofErr w:type="spellStart"/>
      <w:r>
        <w:rPr>
          <w:color w:val="000000"/>
        </w:rPr>
        <w:t>trên</w:t>
      </w:r>
      <w:proofErr w:type="spellEnd"/>
      <w:r>
        <w:rPr>
          <w:color w:val="000000"/>
        </w:rPr>
        <w:t xml:space="preserve"> </w:t>
      </w:r>
      <w:proofErr w:type="spellStart"/>
      <w:r>
        <w:rPr>
          <w:color w:val="000000"/>
        </w:rPr>
        <w:lastRenderedPageBreak/>
        <w:t>một</w:t>
      </w:r>
      <w:proofErr w:type="spellEnd"/>
      <w:r>
        <w:rPr>
          <w:color w:val="000000"/>
        </w:rPr>
        <w:t xml:space="preserve"> </w:t>
      </w:r>
      <w:proofErr w:type="spellStart"/>
      <w:r>
        <w:rPr>
          <w:color w:val="000000"/>
        </w:rPr>
        <w:t>lượt</w:t>
      </w:r>
      <w:proofErr w:type="spellEnd"/>
      <w:r>
        <w:rPr>
          <w:color w:val="000000"/>
        </w:rPr>
        <w:t xml:space="preserve"> </w:t>
      </w:r>
      <w:proofErr w:type="spellStart"/>
      <w:r>
        <w:rPr>
          <w:color w:val="000000"/>
        </w:rPr>
        <w:t>chạy</w:t>
      </w:r>
      <w:proofErr w:type="spellEnd"/>
      <w:r>
        <w:rPr>
          <w:color w:val="000000"/>
        </w:rPr>
        <w:t xml:space="preserve"> </w:t>
      </w:r>
      <w:proofErr w:type="spellStart"/>
      <w:r>
        <w:rPr>
          <w:color w:val="000000"/>
        </w:rPr>
        <w:t>với</w:t>
      </w:r>
      <w:proofErr w:type="spellEnd"/>
      <w:r>
        <w:rPr>
          <w:color w:val="000000"/>
        </w:rPr>
        <w:t xml:space="preserve"> seed </w:t>
      </w:r>
      <w:proofErr w:type="spellStart"/>
      <w:r>
        <w:rPr>
          <w:color w:val="000000"/>
        </w:rPr>
        <w:t>cố</w:t>
      </w:r>
      <w:proofErr w:type="spellEnd"/>
      <w:r>
        <w:rPr>
          <w:color w:val="000000"/>
        </w:rPr>
        <w:t xml:space="preserve"> </w:t>
      </w:r>
      <w:proofErr w:type="spellStart"/>
      <w:r>
        <w:rPr>
          <w:color w:val="000000"/>
        </w:rPr>
        <w:t>định</w:t>
      </w:r>
      <w:proofErr w:type="spellEnd"/>
      <w:r>
        <w:rPr>
          <w:color w:val="000000"/>
        </w:rPr>
        <w:t xml:space="preserve"> (seed=42) do chi </w:t>
      </w:r>
      <w:proofErr w:type="spellStart"/>
      <w:r>
        <w:rPr>
          <w:color w:val="000000"/>
        </w:rPr>
        <w:t>phí</w:t>
      </w:r>
      <w:proofErr w:type="spellEnd"/>
      <w:r>
        <w:rPr>
          <w:color w:val="000000"/>
        </w:rPr>
        <w:t xml:space="preserve"> </w:t>
      </w:r>
      <w:proofErr w:type="spellStart"/>
      <w:r>
        <w:rPr>
          <w:color w:val="000000"/>
        </w:rPr>
        <w:t>tính</w:t>
      </w:r>
      <w:proofErr w:type="spellEnd"/>
      <w:r>
        <w:rPr>
          <w:color w:val="000000"/>
        </w:rPr>
        <w:t xml:space="preserve"> </w:t>
      </w:r>
      <w:proofErr w:type="spellStart"/>
      <w:r>
        <w:rPr>
          <w:color w:val="000000"/>
        </w:rPr>
        <w:t>toán</w:t>
      </w:r>
      <w:proofErr w:type="spellEnd"/>
      <w:r>
        <w:rPr>
          <w:color w:val="000000"/>
        </w:rPr>
        <w:t xml:space="preserve"> </w:t>
      </w:r>
      <w:proofErr w:type="spellStart"/>
      <w:r>
        <w:rPr>
          <w:color w:val="000000"/>
        </w:rPr>
        <w:t>cực</w:t>
      </w:r>
      <w:proofErr w:type="spellEnd"/>
      <w:r>
        <w:rPr>
          <w:color w:val="000000"/>
        </w:rPr>
        <w:t xml:space="preserve"> </w:t>
      </w:r>
      <w:proofErr w:type="spellStart"/>
      <w:r>
        <w:rPr>
          <w:color w:val="000000"/>
        </w:rPr>
        <w:t>lớn</w:t>
      </w:r>
      <w:proofErr w:type="spellEnd"/>
      <w:r>
        <w:rPr>
          <w:color w:val="000000"/>
        </w:rPr>
        <w:t xml:space="preserve"> </w:t>
      </w:r>
      <w:proofErr w:type="spellStart"/>
      <w:r>
        <w:rPr>
          <w:color w:val="000000"/>
        </w:rPr>
        <w:t>của</w:t>
      </w:r>
      <w:proofErr w:type="spellEnd"/>
      <w:r>
        <w:rPr>
          <w:color w:val="000000"/>
        </w:rPr>
        <w:t xml:space="preserve"> </w:t>
      </w:r>
      <w:proofErr w:type="spellStart"/>
      <w:r>
        <w:rPr>
          <w:color w:val="000000"/>
        </w:rPr>
        <w:t>giao</w:t>
      </w:r>
      <w:proofErr w:type="spellEnd"/>
      <w:r>
        <w:rPr>
          <w:color w:val="000000"/>
        </w:rPr>
        <w:t xml:space="preserve"> </w:t>
      </w:r>
      <w:proofErr w:type="spellStart"/>
      <w:r>
        <w:rPr>
          <w:color w:val="000000"/>
        </w:rPr>
        <w:t>thức</w:t>
      </w:r>
      <w:proofErr w:type="spellEnd"/>
      <w:r>
        <w:rPr>
          <w:color w:val="000000"/>
        </w:rPr>
        <w:t xml:space="preserve"> Walk-Forward </w:t>
      </w:r>
      <w:proofErr w:type="spellStart"/>
      <w:r>
        <w:rPr>
          <w:color w:val="000000"/>
        </w:rPr>
        <w:t>liên</w:t>
      </w:r>
      <w:proofErr w:type="spellEnd"/>
      <w:r>
        <w:rPr>
          <w:color w:val="000000"/>
        </w:rPr>
        <w:t xml:space="preserve"> </w:t>
      </w:r>
      <w:proofErr w:type="spellStart"/>
      <w:r>
        <w:rPr>
          <w:color w:val="000000"/>
        </w:rPr>
        <w:t>tục</w:t>
      </w:r>
      <w:proofErr w:type="spellEnd"/>
      <w:r>
        <w:rPr>
          <w:color w:val="000000"/>
        </w:rPr>
        <w:t xml:space="preserve"> </w:t>
      </w:r>
      <w:proofErr w:type="spellStart"/>
      <w:r>
        <w:rPr>
          <w:color w:val="000000"/>
        </w:rPr>
        <w:t>tái</w:t>
      </w:r>
      <w:proofErr w:type="spellEnd"/>
      <w:r>
        <w:rPr>
          <w:color w:val="000000"/>
        </w:rPr>
        <w:t xml:space="preserve"> </w:t>
      </w:r>
      <w:proofErr w:type="spellStart"/>
      <w:r>
        <w:rPr>
          <w:color w:val="000000"/>
        </w:rPr>
        <w:t>huấn</w:t>
      </w:r>
      <w:proofErr w:type="spellEnd"/>
      <w:r>
        <w:rPr>
          <w:color w:val="000000"/>
        </w:rPr>
        <w:t xml:space="preserve"> </w:t>
      </w:r>
      <w:proofErr w:type="spellStart"/>
      <w:r>
        <w:rPr>
          <w:color w:val="000000"/>
        </w:rPr>
        <w:t>luyện</w:t>
      </w:r>
      <w:proofErr w:type="spellEnd"/>
      <w:r>
        <w:rPr>
          <w:color w:val="000000"/>
        </w:rPr>
        <w:t>.</w:t>
      </w:r>
    </w:p>
    <w:p w14:paraId="707A5B99" w14:textId="77777777" w:rsidR="00BB201D" w:rsidRPr="009C62B9" w:rsidRDefault="00000000">
      <w:pPr>
        <w:pStyle w:val="Heading2"/>
        <w:rPr>
          <w:rFonts w:ascii="Times New Roman" w:hAnsi="Times New Roman" w:cs="Times New Roman"/>
        </w:rPr>
      </w:pPr>
      <w:r w:rsidRPr="009C62B9">
        <w:rPr>
          <w:rFonts w:ascii="Times New Roman" w:hAnsi="Times New Roman" w:cs="Times New Roman"/>
          <w:color w:val="000000"/>
        </w:rPr>
        <w:t xml:space="preserve">4.3. Giao </w:t>
      </w:r>
      <w:proofErr w:type="spellStart"/>
      <w:r w:rsidRPr="009C62B9">
        <w:rPr>
          <w:rFonts w:ascii="Times New Roman" w:hAnsi="Times New Roman" w:cs="Times New Roman"/>
          <w:color w:val="000000"/>
        </w:rPr>
        <w:t>thức</w:t>
      </w:r>
      <w:proofErr w:type="spellEnd"/>
      <w:r w:rsidRPr="009C62B9">
        <w:rPr>
          <w:rFonts w:ascii="Times New Roman" w:hAnsi="Times New Roman" w:cs="Times New Roman"/>
          <w:color w:val="000000"/>
        </w:rPr>
        <w:t xml:space="preserve"> </w:t>
      </w:r>
      <w:proofErr w:type="spellStart"/>
      <w:r w:rsidRPr="009C62B9">
        <w:rPr>
          <w:rFonts w:ascii="Times New Roman" w:hAnsi="Times New Roman" w:cs="Times New Roman"/>
          <w:color w:val="000000"/>
        </w:rPr>
        <w:t>Đánh</w:t>
      </w:r>
      <w:proofErr w:type="spellEnd"/>
      <w:r w:rsidRPr="009C62B9">
        <w:rPr>
          <w:rFonts w:ascii="Times New Roman" w:hAnsi="Times New Roman" w:cs="Times New Roman"/>
          <w:color w:val="000000"/>
        </w:rPr>
        <w:t xml:space="preserve"> </w:t>
      </w:r>
      <w:proofErr w:type="spellStart"/>
      <w:r w:rsidRPr="009C62B9">
        <w:rPr>
          <w:rFonts w:ascii="Times New Roman" w:hAnsi="Times New Roman" w:cs="Times New Roman"/>
          <w:color w:val="000000"/>
        </w:rPr>
        <w:t>giá</w:t>
      </w:r>
      <w:proofErr w:type="spellEnd"/>
      <w:r w:rsidRPr="009C62B9">
        <w:rPr>
          <w:rFonts w:ascii="Times New Roman" w:hAnsi="Times New Roman" w:cs="Times New Roman"/>
          <w:color w:val="000000"/>
        </w:rPr>
        <w:t xml:space="preserve"> Walk-Forward phi </w:t>
      </w:r>
      <w:proofErr w:type="spellStart"/>
      <w:r w:rsidRPr="009C62B9">
        <w:rPr>
          <w:rFonts w:ascii="Times New Roman" w:hAnsi="Times New Roman" w:cs="Times New Roman"/>
          <w:color w:val="000000"/>
        </w:rPr>
        <w:t>Rò</w:t>
      </w:r>
      <w:proofErr w:type="spellEnd"/>
      <w:r w:rsidRPr="009C62B9">
        <w:rPr>
          <w:rFonts w:ascii="Times New Roman" w:hAnsi="Times New Roman" w:cs="Times New Roman"/>
          <w:color w:val="000000"/>
        </w:rPr>
        <w:t xml:space="preserve"> </w:t>
      </w:r>
      <w:proofErr w:type="spellStart"/>
      <w:r w:rsidRPr="009C62B9">
        <w:rPr>
          <w:rFonts w:ascii="Times New Roman" w:hAnsi="Times New Roman" w:cs="Times New Roman"/>
          <w:color w:val="000000"/>
        </w:rPr>
        <w:t>rỉ</w:t>
      </w:r>
      <w:proofErr w:type="spellEnd"/>
      <w:r w:rsidRPr="009C62B9">
        <w:rPr>
          <w:rFonts w:ascii="Times New Roman" w:hAnsi="Times New Roman" w:cs="Times New Roman"/>
          <w:color w:val="000000"/>
        </w:rPr>
        <w:t xml:space="preserve"> (Strict Leakage-Free Walk-Forward Validation)</w:t>
      </w:r>
    </w:p>
    <w:p w14:paraId="2118FD89" w14:textId="77777777" w:rsidR="00BB201D" w:rsidRPr="009C62B9" w:rsidRDefault="00000000">
      <w:pPr>
        <w:jc w:val="both"/>
        <w:rPr>
          <w:rFonts w:cs="Times New Roman"/>
        </w:rPr>
      </w:pPr>
      <w:proofErr w:type="spellStart"/>
      <w:r w:rsidRPr="009C62B9">
        <w:rPr>
          <w:rFonts w:cs="Times New Roman"/>
          <w:color w:val="000000"/>
        </w:rPr>
        <w:t>Chúng</w:t>
      </w:r>
      <w:proofErr w:type="spellEnd"/>
      <w:r w:rsidRPr="009C62B9">
        <w:rPr>
          <w:rFonts w:cs="Times New Roman"/>
          <w:color w:val="000000"/>
        </w:rPr>
        <w:t xml:space="preserve"> </w:t>
      </w:r>
      <w:proofErr w:type="spellStart"/>
      <w:r w:rsidRPr="009C62B9">
        <w:rPr>
          <w:rFonts w:cs="Times New Roman"/>
          <w:color w:val="000000"/>
        </w:rPr>
        <w:t>tôi</w:t>
      </w:r>
      <w:proofErr w:type="spellEnd"/>
      <w:r w:rsidRPr="009C62B9">
        <w:rPr>
          <w:rFonts w:cs="Times New Roman"/>
          <w:color w:val="000000"/>
        </w:rPr>
        <w:t xml:space="preserve"> </w:t>
      </w:r>
      <w:proofErr w:type="spellStart"/>
      <w:r w:rsidRPr="009C62B9">
        <w:rPr>
          <w:rFonts w:cs="Times New Roman"/>
          <w:color w:val="000000"/>
        </w:rPr>
        <w:t>áp</w:t>
      </w:r>
      <w:proofErr w:type="spellEnd"/>
      <w:r w:rsidRPr="009C62B9">
        <w:rPr>
          <w:rFonts w:cs="Times New Roman"/>
          <w:color w:val="000000"/>
        </w:rPr>
        <w:t xml:space="preserve"> </w:t>
      </w:r>
      <w:proofErr w:type="spellStart"/>
      <w:r w:rsidRPr="009C62B9">
        <w:rPr>
          <w:rFonts w:cs="Times New Roman"/>
          <w:color w:val="000000"/>
        </w:rPr>
        <w:t>dụng</w:t>
      </w:r>
      <w:proofErr w:type="spellEnd"/>
      <w:r w:rsidRPr="009C62B9">
        <w:rPr>
          <w:rFonts w:cs="Times New Roman"/>
          <w:color w:val="000000"/>
        </w:rPr>
        <w:t xml:space="preserve"> </w:t>
      </w:r>
      <w:proofErr w:type="spellStart"/>
      <w:r w:rsidRPr="009C62B9">
        <w:rPr>
          <w:rFonts w:cs="Times New Roman"/>
          <w:color w:val="000000"/>
        </w:rPr>
        <w:t>giao</w:t>
      </w:r>
      <w:proofErr w:type="spellEnd"/>
      <w:r w:rsidRPr="009C62B9">
        <w:rPr>
          <w:rFonts w:cs="Times New Roman"/>
          <w:color w:val="000000"/>
        </w:rPr>
        <w:t xml:space="preserve"> </w:t>
      </w:r>
      <w:proofErr w:type="spellStart"/>
      <w:r w:rsidRPr="009C62B9">
        <w:rPr>
          <w:rFonts w:cs="Times New Roman"/>
          <w:color w:val="000000"/>
        </w:rPr>
        <w:t>thức</w:t>
      </w:r>
      <w:proofErr w:type="spellEnd"/>
      <w:r w:rsidRPr="009C62B9">
        <w:rPr>
          <w:rFonts w:cs="Times New Roman"/>
          <w:color w:val="000000"/>
        </w:rPr>
        <w:t xml:space="preserve"> Walk-Forward Validation </w:t>
      </w:r>
      <w:proofErr w:type="spellStart"/>
      <w:r w:rsidRPr="009C62B9">
        <w:rPr>
          <w:rFonts w:cs="Times New Roman"/>
          <w:color w:val="000000"/>
        </w:rPr>
        <w:t>dạng</w:t>
      </w:r>
      <w:proofErr w:type="spellEnd"/>
      <w:r w:rsidRPr="009C62B9">
        <w:rPr>
          <w:rFonts w:cs="Times New Roman"/>
          <w:color w:val="000000"/>
        </w:rPr>
        <w:t xml:space="preserve"> </w:t>
      </w:r>
      <w:proofErr w:type="spellStart"/>
      <w:r w:rsidRPr="009C62B9">
        <w:rPr>
          <w:rFonts w:cs="Times New Roman"/>
          <w:color w:val="000000"/>
        </w:rPr>
        <w:t>cửa</w:t>
      </w:r>
      <w:proofErr w:type="spellEnd"/>
      <w:r w:rsidRPr="009C62B9">
        <w:rPr>
          <w:rFonts w:cs="Times New Roman"/>
          <w:color w:val="000000"/>
        </w:rPr>
        <w:t xml:space="preserve"> </w:t>
      </w:r>
      <w:proofErr w:type="spellStart"/>
      <w:r w:rsidRPr="009C62B9">
        <w:rPr>
          <w:rFonts w:cs="Times New Roman"/>
          <w:color w:val="000000"/>
        </w:rPr>
        <w:t>sổ</w:t>
      </w:r>
      <w:proofErr w:type="spellEnd"/>
      <w:r w:rsidRPr="009C62B9">
        <w:rPr>
          <w:rFonts w:cs="Times New Roman"/>
          <w:color w:val="000000"/>
        </w:rPr>
        <w:t xml:space="preserve"> </w:t>
      </w:r>
      <w:proofErr w:type="spellStart"/>
      <w:r w:rsidRPr="009C62B9">
        <w:rPr>
          <w:rFonts w:cs="Times New Roman"/>
          <w:color w:val="000000"/>
        </w:rPr>
        <w:t>mở</w:t>
      </w:r>
      <w:proofErr w:type="spellEnd"/>
      <w:r w:rsidRPr="009C62B9">
        <w:rPr>
          <w:rFonts w:cs="Times New Roman"/>
          <w:color w:val="000000"/>
        </w:rPr>
        <w:t xml:space="preserve"> </w:t>
      </w:r>
      <w:proofErr w:type="spellStart"/>
      <w:r w:rsidRPr="009C62B9">
        <w:rPr>
          <w:rFonts w:cs="Times New Roman"/>
          <w:color w:val="000000"/>
        </w:rPr>
        <w:t>rộng</w:t>
      </w:r>
      <w:proofErr w:type="spellEnd"/>
      <w:r w:rsidRPr="009C62B9">
        <w:rPr>
          <w:rFonts w:cs="Times New Roman"/>
          <w:color w:val="000000"/>
        </w:rPr>
        <w:t xml:space="preserve"> (Expanding Window). </w:t>
      </w:r>
      <w:proofErr w:type="spellStart"/>
      <w:r w:rsidRPr="009C62B9">
        <w:rPr>
          <w:rFonts w:cs="Times New Roman"/>
          <w:color w:val="000000"/>
        </w:rPr>
        <w:t>Dữ</w:t>
      </w:r>
      <w:proofErr w:type="spellEnd"/>
      <w:r w:rsidRPr="009C62B9">
        <w:rPr>
          <w:rFonts w:cs="Times New Roman"/>
          <w:color w:val="000000"/>
        </w:rPr>
        <w:t xml:space="preserve"> </w:t>
      </w:r>
      <w:proofErr w:type="spellStart"/>
      <w:r w:rsidRPr="009C62B9">
        <w:rPr>
          <w:rFonts w:cs="Times New Roman"/>
          <w:color w:val="000000"/>
        </w:rPr>
        <w:t>liệu</w:t>
      </w:r>
      <w:proofErr w:type="spellEnd"/>
      <w:r w:rsidRPr="009C62B9">
        <w:rPr>
          <w:rFonts w:cs="Times New Roman"/>
          <w:color w:val="000000"/>
        </w:rPr>
        <w:t xml:space="preserve"> </w:t>
      </w:r>
      <w:proofErr w:type="spellStart"/>
      <w:r w:rsidRPr="009C62B9">
        <w:rPr>
          <w:rFonts w:cs="Times New Roman"/>
          <w:color w:val="000000"/>
        </w:rPr>
        <w:t>từ</w:t>
      </w:r>
      <w:proofErr w:type="spellEnd"/>
      <w:r w:rsidRPr="009C62B9">
        <w:rPr>
          <w:rFonts w:cs="Times New Roman"/>
          <w:color w:val="000000"/>
        </w:rPr>
        <w:t xml:space="preserve"> 2008 </w:t>
      </w:r>
      <w:proofErr w:type="spellStart"/>
      <w:r w:rsidRPr="009C62B9">
        <w:rPr>
          <w:rFonts w:cs="Times New Roman"/>
          <w:color w:val="000000"/>
        </w:rPr>
        <w:t>đến</w:t>
      </w:r>
      <w:proofErr w:type="spellEnd"/>
      <w:r w:rsidRPr="009C62B9">
        <w:rPr>
          <w:rFonts w:cs="Times New Roman"/>
          <w:color w:val="000000"/>
        </w:rPr>
        <w:t xml:space="preserve"> 2022 (</w:t>
      </w:r>
      <w:proofErr w:type="spellStart"/>
      <w:r w:rsidRPr="009C62B9">
        <w:rPr>
          <w:rFonts w:cs="Times New Roman"/>
          <w:color w:val="000000"/>
        </w:rPr>
        <w:t>khoảng</w:t>
      </w:r>
      <w:proofErr w:type="spellEnd"/>
      <w:r w:rsidRPr="009C62B9">
        <w:rPr>
          <w:rFonts w:cs="Times New Roman"/>
          <w:color w:val="000000"/>
        </w:rPr>
        <w:t xml:space="preserve"> 70%) </w:t>
      </w:r>
      <w:proofErr w:type="spellStart"/>
      <w:r w:rsidRPr="009C62B9">
        <w:rPr>
          <w:rFonts w:cs="Times New Roman"/>
          <w:color w:val="000000"/>
        </w:rPr>
        <w:t>được</w:t>
      </w:r>
      <w:proofErr w:type="spellEnd"/>
      <w:r w:rsidRPr="009C62B9">
        <w:rPr>
          <w:rFonts w:cs="Times New Roman"/>
          <w:color w:val="000000"/>
        </w:rPr>
        <w:t xml:space="preserve"> </w:t>
      </w:r>
      <w:proofErr w:type="spellStart"/>
      <w:r w:rsidRPr="009C62B9">
        <w:rPr>
          <w:rFonts w:cs="Times New Roman"/>
          <w:color w:val="000000"/>
        </w:rPr>
        <w:t>dùng</w:t>
      </w:r>
      <w:proofErr w:type="spellEnd"/>
      <w:r w:rsidRPr="009C62B9">
        <w:rPr>
          <w:rFonts w:cs="Times New Roman"/>
          <w:color w:val="000000"/>
        </w:rPr>
        <w:t xml:space="preserve"> </w:t>
      </w:r>
      <w:proofErr w:type="spellStart"/>
      <w:r w:rsidRPr="009C62B9">
        <w:rPr>
          <w:rFonts w:cs="Times New Roman"/>
          <w:color w:val="000000"/>
        </w:rPr>
        <w:t>để</w:t>
      </w:r>
      <w:proofErr w:type="spellEnd"/>
      <w:r w:rsidRPr="009C62B9">
        <w:rPr>
          <w:rFonts w:cs="Times New Roman"/>
          <w:color w:val="000000"/>
        </w:rPr>
        <w:t xml:space="preserve"> </w:t>
      </w:r>
      <w:proofErr w:type="spellStart"/>
      <w:r w:rsidRPr="009C62B9">
        <w:rPr>
          <w:rFonts w:cs="Times New Roman"/>
          <w:color w:val="000000"/>
        </w:rPr>
        <w:t>khởi</w:t>
      </w:r>
      <w:proofErr w:type="spellEnd"/>
      <w:r w:rsidRPr="009C62B9">
        <w:rPr>
          <w:rFonts w:cs="Times New Roman"/>
          <w:color w:val="000000"/>
        </w:rPr>
        <w:t xml:space="preserve"> </w:t>
      </w:r>
      <w:proofErr w:type="spellStart"/>
      <w:r w:rsidRPr="009C62B9">
        <w:rPr>
          <w:rFonts w:cs="Times New Roman"/>
          <w:color w:val="000000"/>
        </w:rPr>
        <w:t>tạo</w:t>
      </w:r>
      <w:proofErr w:type="spellEnd"/>
      <w:r w:rsidRPr="009C62B9">
        <w:rPr>
          <w:rFonts w:cs="Times New Roman"/>
          <w:color w:val="000000"/>
        </w:rPr>
        <w:t xml:space="preserve"> </w:t>
      </w:r>
      <w:proofErr w:type="spellStart"/>
      <w:r w:rsidRPr="009C62B9">
        <w:rPr>
          <w:rFonts w:cs="Times New Roman"/>
          <w:color w:val="000000"/>
        </w:rPr>
        <w:t>huấn</w:t>
      </w:r>
      <w:proofErr w:type="spellEnd"/>
      <w:r w:rsidRPr="009C62B9">
        <w:rPr>
          <w:rFonts w:cs="Times New Roman"/>
          <w:color w:val="000000"/>
        </w:rPr>
        <w:t xml:space="preserve"> </w:t>
      </w:r>
      <w:proofErr w:type="spellStart"/>
      <w:r w:rsidRPr="009C62B9">
        <w:rPr>
          <w:rFonts w:cs="Times New Roman"/>
          <w:color w:val="000000"/>
        </w:rPr>
        <w:t>luyện</w:t>
      </w:r>
      <w:proofErr w:type="spellEnd"/>
      <w:r w:rsidRPr="009C62B9">
        <w:rPr>
          <w:rFonts w:cs="Times New Roman"/>
          <w:color w:val="000000"/>
        </w:rPr>
        <w:t xml:space="preserve">. </w:t>
      </w:r>
      <w:proofErr w:type="spellStart"/>
      <w:r w:rsidRPr="009C62B9">
        <w:rPr>
          <w:rFonts w:cs="Times New Roman"/>
          <w:color w:val="000000"/>
        </w:rPr>
        <w:t>Tập</w:t>
      </w:r>
      <w:proofErr w:type="spellEnd"/>
      <w:r w:rsidRPr="009C62B9">
        <w:rPr>
          <w:rFonts w:cs="Times New Roman"/>
          <w:color w:val="000000"/>
        </w:rPr>
        <w:t xml:space="preserve"> Validation </w:t>
      </w:r>
      <w:proofErr w:type="spellStart"/>
      <w:r w:rsidRPr="009C62B9">
        <w:rPr>
          <w:rFonts w:cs="Times New Roman"/>
          <w:color w:val="000000"/>
        </w:rPr>
        <w:t>chiếm</w:t>
      </w:r>
      <w:proofErr w:type="spellEnd"/>
      <w:r w:rsidRPr="009C62B9">
        <w:rPr>
          <w:rFonts w:cs="Times New Roman"/>
          <w:color w:val="000000"/>
        </w:rPr>
        <w:t xml:space="preserve"> 10%, </w:t>
      </w:r>
      <w:proofErr w:type="spellStart"/>
      <w:r w:rsidRPr="009C62B9">
        <w:rPr>
          <w:rFonts w:cs="Times New Roman"/>
          <w:color w:val="000000"/>
        </w:rPr>
        <w:t>và</w:t>
      </w:r>
      <w:proofErr w:type="spellEnd"/>
      <w:r w:rsidRPr="009C62B9">
        <w:rPr>
          <w:rFonts w:cs="Times New Roman"/>
          <w:color w:val="000000"/>
        </w:rPr>
        <w:t xml:space="preserve"> 20% </w:t>
      </w:r>
      <w:proofErr w:type="spellStart"/>
      <w:r w:rsidRPr="009C62B9">
        <w:rPr>
          <w:rFonts w:cs="Times New Roman"/>
          <w:color w:val="000000"/>
        </w:rPr>
        <w:t>dữ</w:t>
      </w:r>
      <w:proofErr w:type="spellEnd"/>
      <w:r w:rsidRPr="009C62B9">
        <w:rPr>
          <w:rFonts w:cs="Times New Roman"/>
          <w:color w:val="000000"/>
        </w:rPr>
        <w:t xml:space="preserve"> </w:t>
      </w:r>
      <w:proofErr w:type="spellStart"/>
      <w:r w:rsidRPr="009C62B9">
        <w:rPr>
          <w:rFonts w:cs="Times New Roman"/>
          <w:color w:val="000000"/>
        </w:rPr>
        <w:t>liệu</w:t>
      </w:r>
      <w:proofErr w:type="spellEnd"/>
      <w:r w:rsidRPr="009C62B9">
        <w:rPr>
          <w:rFonts w:cs="Times New Roman"/>
          <w:color w:val="000000"/>
        </w:rPr>
        <w:t xml:space="preserve"> </w:t>
      </w:r>
      <w:proofErr w:type="spellStart"/>
      <w:r w:rsidRPr="009C62B9">
        <w:rPr>
          <w:rFonts w:cs="Times New Roman"/>
          <w:color w:val="000000"/>
        </w:rPr>
        <w:t>cuối</w:t>
      </w:r>
      <w:proofErr w:type="spellEnd"/>
      <w:r w:rsidRPr="009C62B9">
        <w:rPr>
          <w:rFonts w:cs="Times New Roman"/>
          <w:color w:val="000000"/>
        </w:rPr>
        <w:t xml:space="preserve"> </w:t>
      </w:r>
      <w:proofErr w:type="spellStart"/>
      <w:r w:rsidRPr="009C62B9">
        <w:rPr>
          <w:rFonts w:cs="Times New Roman"/>
          <w:color w:val="000000"/>
        </w:rPr>
        <w:t>cùng</w:t>
      </w:r>
      <w:proofErr w:type="spellEnd"/>
      <w:r w:rsidRPr="009C62B9">
        <w:rPr>
          <w:rFonts w:cs="Times New Roman"/>
          <w:color w:val="000000"/>
        </w:rPr>
        <w:t xml:space="preserve"> (</w:t>
      </w:r>
      <w:proofErr w:type="spellStart"/>
      <w:r w:rsidRPr="009C62B9">
        <w:rPr>
          <w:rFonts w:cs="Times New Roman"/>
          <w:color w:val="000000"/>
        </w:rPr>
        <w:t>chứa</w:t>
      </w:r>
      <w:proofErr w:type="spellEnd"/>
      <w:r w:rsidRPr="009C62B9">
        <w:rPr>
          <w:rFonts w:cs="Times New Roman"/>
          <w:color w:val="000000"/>
        </w:rPr>
        <w:t xml:space="preserve"> </w:t>
      </w:r>
      <w:proofErr w:type="spellStart"/>
      <w:r w:rsidRPr="009C62B9">
        <w:rPr>
          <w:rFonts w:cs="Times New Roman"/>
          <w:color w:val="000000"/>
        </w:rPr>
        <w:t>các</w:t>
      </w:r>
      <w:proofErr w:type="spellEnd"/>
      <w:r w:rsidRPr="009C62B9">
        <w:rPr>
          <w:rFonts w:cs="Times New Roman"/>
          <w:color w:val="000000"/>
        </w:rPr>
        <w:t xml:space="preserve"> </w:t>
      </w:r>
      <w:proofErr w:type="spellStart"/>
      <w:r w:rsidRPr="009C62B9">
        <w:rPr>
          <w:rFonts w:cs="Times New Roman"/>
          <w:color w:val="000000"/>
        </w:rPr>
        <w:t>sự</w:t>
      </w:r>
      <w:proofErr w:type="spellEnd"/>
      <w:r w:rsidRPr="009C62B9">
        <w:rPr>
          <w:rFonts w:cs="Times New Roman"/>
          <w:color w:val="000000"/>
        </w:rPr>
        <w:t xml:space="preserve"> </w:t>
      </w:r>
      <w:proofErr w:type="spellStart"/>
      <w:r w:rsidRPr="009C62B9">
        <w:rPr>
          <w:rFonts w:cs="Times New Roman"/>
          <w:color w:val="000000"/>
        </w:rPr>
        <w:t>kiện</w:t>
      </w:r>
      <w:proofErr w:type="spellEnd"/>
      <w:r w:rsidRPr="009C62B9">
        <w:rPr>
          <w:rFonts w:cs="Times New Roman"/>
          <w:color w:val="000000"/>
        </w:rPr>
        <w:t xml:space="preserve"> </w:t>
      </w:r>
      <w:proofErr w:type="spellStart"/>
      <w:r w:rsidRPr="009C62B9">
        <w:rPr>
          <w:rFonts w:cs="Times New Roman"/>
          <w:color w:val="000000"/>
        </w:rPr>
        <w:t>địa</w:t>
      </w:r>
      <w:proofErr w:type="spellEnd"/>
      <w:r w:rsidRPr="009C62B9">
        <w:rPr>
          <w:rFonts w:cs="Times New Roman"/>
          <w:color w:val="000000"/>
        </w:rPr>
        <w:t xml:space="preserve"> </w:t>
      </w:r>
      <w:proofErr w:type="spellStart"/>
      <w:r w:rsidRPr="009C62B9">
        <w:rPr>
          <w:rFonts w:cs="Times New Roman"/>
          <w:color w:val="000000"/>
        </w:rPr>
        <w:t>chính</w:t>
      </w:r>
      <w:proofErr w:type="spellEnd"/>
      <w:r w:rsidRPr="009C62B9">
        <w:rPr>
          <w:rFonts w:cs="Times New Roman"/>
          <w:color w:val="000000"/>
        </w:rPr>
        <w:t xml:space="preserve"> </w:t>
      </w:r>
      <w:proofErr w:type="spellStart"/>
      <w:r w:rsidRPr="009C62B9">
        <w:rPr>
          <w:rFonts w:cs="Times New Roman"/>
          <w:color w:val="000000"/>
        </w:rPr>
        <w:t>trị</w:t>
      </w:r>
      <w:proofErr w:type="spellEnd"/>
      <w:r w:rsidRPr="009C62B9">
        <w:rPr>
          <w:rFonts w:cs="Times New Roman"/>
          <w:color w:val="000000"/>
        </w:rPr>
        <w:t xml:space="preserve"> </w:t>
      </w:r>
      <w:proofErr w:type="spellStart"/>
      <w:r w:rsidRPr="009C62B9">
        <w:rPr>
          <w:rFonts w:cs="Times New Roman"/>
          <w:color w:val="000000"/>
        </w:rPr>
        <w:t>phức</w:t>
      </w:r>
      <w:proofErr w:type="spellEnd"/>
      <w:r w:rsidRPr="009C62B9">
        <w:rPr>
          <w:rFonts w:cs="Times New Roman"/>
          <w:color w:val="000000"/>
        </w:rPr>
        <w:t xml:space="preserve"> </w:t>
      </w:r>
      <w:proofErr w:type="spellStart"/>
      <w:r w:rsidRPr="009C62B9">
        <w:rPr>
          <w:rFonts w:cs="Times New Roman"/>
          <w:color w:val="000000"/>
        </w:rPr>
        <w:t>tạp</w:t>
      </w:r>
      <w:proofErr w:type="spellEnd"/>
      <w:r w:rsidRPr="009C62B9">
        <w:rPr>
          <w:rFonts w:cs="Times New Roman"/>
          <w:color w:val="000000"/>
        </w:rPr>
        <w:t xml:space="preserve"> </w:t>
      </w:r>
      <w:proofErr w:type="spellStart"/>
      <w:r w:rsidRPr="009C62B9">
        <w:rPr>
          <w:rFonts w:cs="Times New Roman"/>
          <w:color w:val="000000"/>
        </w:rPr>
        <w:t>từ</w:t>
      </w:r>
      <w:proofErr w:type="spellEnd"/>
      <w:r w:rsidRPr="009C62B9">
        <w:rPr>
          <w:rFonts w:cs="Times New Roman"/>
          <w:color w:val="000000"/>
        </w:rPr>
        <w:t xml:space="preserve"> 2024-2026) </w:t>
      </w:r>
      <w:proofErr w:type="spellStart"/>
      <w:r w:rsidRPr="009C62B9">
        <w:rPr>
          <w:rFonts w:cs="Times New Roman"/>
          <w:color w:val="000000"/>
        </w:rPr>
        <w:t>được</w:t>
      </w:r>
      <w:proofErr w:type="spellEnd"/>
      <w:r w:rsidRPr="009C62B9">
        <w:rPr>
          <w:rFonts w:cs="Times New Roman"/>
          <w:color w:val="000000"/>
        </w:rPr>
        <w:t xml:space="preserve"> </w:t>
      </w:r>
      <w:proofErr w:type="spellStart"/>
      <w:r w:rsidRPr="009C62B9">
        <w:rPr>
          <w:rFonts w:cs="Times New Roman"/>
          <w:color w:val="000000"/>
        </w:rPr>
        <w:t>dùng</w:t>
      </w:r>
      <w:proofErr w:type="spellEnd"/>
      <w:r w:rsidRPr="009C62B9">
        <w:rPr>
          <w:rFonts w:cs="Times New Roman"/>
          <w:color w:val="000000"/>
        </w:rPr>
        <w:t xml:space="preserve"> </w:t>
      </w:r>
      <w:proofErr w:type="spellStart"/>
      <w:r w:rsidRPr="009C62B9">
        <w:rPr>
          <w:rFonts w:cs="Times New Roman"/>
          <w:color w:val="000000"/>
        </w:rPr>
        <w:t>riêng</w:t>
      </w:r>
      <w:proofErr w:type="spellEnd"/>
      <w:r w:rsidRPr="009C62B9">
        <w:rPr>
          <w:rFonts w:cs="Times New Roman"/>
          <w:color w:val="000000"/>
        </w:rPr>
        <w:t xml:space="preserve"> </w:t>
      </w:r>
      <w:proofErr w:type="spellStart"/>
      <w:r w:rsidRPr="009C62B9">
        <w:rPr>
          <w:rFonts w:cs="Times New Roman"/>
          <w:color w:val="000000"/>
        </w:rPr>
        <w:t>biệt</w:t>
      </w:r>
      <w:proofErr w:type="spellEnd"/>
      <w:r w:rsidRPr="009C62B9">
        <w:rPr>
          <w:rFonts w:cs="Times New Roman"/>
          <w:color w:val="000000"/>
        </w:rPr>
        <w:t xml:space="preserve"> </w:t>
      </w:r>
      <w:proofErr w:type="spellStart"/>
      <w:r w:rsidRPr="009C62B9">
        <w:rPr>
          <w:rFonts w:cs="Times New Roman"/>
          <w:color w:val="000000"/>
        </w:rPr>
        <w:t>để</w:t>
      </w:r>
      <w:proofErr w:type="spellEnd"/>
      <w:r w:rsidRPr="009C62B9">
        <w:rPr>
          <w:rFonts w:cs="Times New Roman"/>
          <w:color w:val="000000"/>
        </w:rPr>
        <w:t xml:space="preserve"> </w:t>
      </w:r>
      <w:proofErr w:type="spellStart"/>
      <w:r w:rsidRPr="009C62B9">
        <w:rPr>
          <w:rFonts w:cs="Times New Roman"/>
          <w:color w:val="000000"/>
        </w:rPr>
        <w:t>kiểm</w:t>
      </w:r>
      <w:proofErr w:type="spellEnd"/>
      <w:r w:rsidRPr="009C62B9">
        <w:rPr>
          <w:rFonts w:cs="Times New Roman"/>
          <w:color w:val="000000"/>
        </w:rPr>
        <w:t xml:space="preserve"> </w:t>
      </w:r>
      <w:proofErr w:type="spellStart"/>
      <w:r w:rsidRPr="009C62B9">
        <w:rPr>
          <w:rFonts w:cs="Times New Roman"/>
          <w:color w:val="000000"/>
        </w:rPr>
        <w:t>tra</w:t>
      </w:r>
      <w:proofErr w:type="spellEnd"/>
      <w:r w:rsidRPr="009C62B9">
        <w:rPr>
          <w:rFonts w:cs="Times New Roman"/>
          <w:color w:val="000000"/>
        </w:rPr>
        <w:t xml:space="preserve"> (Test). Sau </w:t>
      </w:r>
      <w:proofErr w:type="spellStart"/>
      <w:r w:rsidRPr="009C62B9">
        <w:rPr>
          <w:rFonts w:cs="Times New Roman"/>
          <w:color w:val="000000"/>
        </w:rPr>
        <w:t>mỗi</w:t>
      </w:r>
      <w:proofErr w:type="spellEnd"/>
      <w:r w:rsidRPr="009C62B9">
        <w:rPr>
          <w:rFonts w:cs="Times New Roman"/>
          <w:color w:val="000000"/>
        </w:rPr>
        <w:t xml:space="preserve"> chu </w:t>
      </w:r>
      <w:proofErr w:type="spellStart"/>
      <w:r w:rsidRPr="009C62B9">
        <w:rPr>
          <w:rFonts w:cs="Times New Roman"/>
          <w:color w:val="000000"/>
        </w:rPr>
        <w:t>kỳ</w:t>
      </w:r>
      <w:proofErr w:type="spellEnd"/>
      <w:r w:rsidRPr="009C62B9">
        <w:rPr>
          <w:rFonts w:cs="Times New Roman"/>
          <w:color w:val="000000"/>
        </w:rPr>
        <w:t xml:space="preserve"> </w:t>
      </w:r>
      <w:proofErr w:type="spellStart"/>
      <w:r w:rsidRPr="009C62B9">
        <w:rPr>
          <w:rFonts w:cs="Times New Roman"/>
          <w:color w:val="000000"/>
        </w:rPr>
        <w:t>dự</w:t>
      </w:r>
      <w:proofErr w:type="spellEnd"/>
      <w:r w:rsidRPr="009C62B9">
        <w:rPr>
          <w:rFonts w:cs="Times New Roman"/>
          <w:color w:val="000000"/>
        </w:rPr>
        <w:t xml:space="preserve"> </w:t>
      </w:r>
      <w:proofErr w:type="spellStart"/>
      <w:r w:rsidRPr="009C62B9">
        <w:rPr>
          <w:rFonts w:cs="Times New Roman"/>
          <w:color w:val="000000"/>
        </w:rPr>
        <w:t>báo</w:t>
      </w:r>
      <w:proofErr w:type="spellEnd"/>
      <w:r w:rsidRPr="009C62B9">
        <w:rPr>
          <w:rFonts w:cs="Times New Roman"/>
          <w:color w:val="000000"/>
        </w:rPr>
        <w:t xml:space="preserve">, </w:t>
      </w:r>
      <w:proofErr w:type="spellStart"/>
      <w:r w:rsidRPr="009C62B9">
        <w:rPr>
          <w:rFonts w:cs="Times New Roman"/>
          <w:color w:val="000000"/>
        </w:rPr>
        <w:t>cửa</w:t>
      </w:r>
      <w:proofErr w:type="spellEnd"/>
      <w:r w:rsidRPr="009C62B9">
        <w:rPr>
          <w:rFonts w:cs="Times New Roman"/>
          <w:color w:val="000000"/>
        </w:rPr>
        <w:t xml:space="preserve"> </w:t>
      </w:r>
      <w:proofErr w:type="spellStart"/>
      <w:r w:rsidRPr="009C62B9">
        <w:rPr>
          <w:rFonts w:cs="Times New Roman"/>
          <w:color w:val="000000"/>
        </w:rPr>
        <w:t>sổ</w:t>
      </w:r>
      <w:proofErr w:type="spellEnd"/>
      <w:r w:rsidRPr="009C62B9">
        <w:rPr>
          <w:rFonts w:cs="Times New Roman"/>
          <w:color w:val="000000"/>
        </w:rPr>
        <w:t xml:space="preserve"> </w:t>
      </w:r>
      <w:proofErr w:type="spellStart"/>
      <w:r w:rsidRPr="009C62B9">
        <w:rPr>
          <w:rFonts w:cs="Times New Roman"/>
          <w:color w:val="000000"/>
        </w:rPr>
        <w:t>dữ</w:t>
      </w:r>
      <w:proofErr w:type="spellEnd"/>
      <w:r w:rsidRPr="009C62B9">
        <w:rPr>
          <w:rFonts w:cs="Times New Roman"/>
          <w:color w:val="000000"/>
        </w:rPr>
        <w:t xml:space="preserve"> </w:t>
      </w:r>
      <w:proofErr w:type="spellStart"/>
      <w:r w:rsidRPr="009C62B9">
        <w:rPr>
          <w:rFonts w:cs="Times New Roman"/>
          <w:color w:val="000000"/>
        </w:rPr>
        <w:t>liệu</w:t>
      </w:r>
      <w:proofErr w:type="spellEnd"/>
      <w:r w:rsidRPr="009C62B9">
        <w:rPr>
          <w:rFonts w:cs="Times New Roman"/>
          <w:color w:val="000000"/>
        </w:rPr>
        <w:t xml:space="preserve"> </w:t>
      </w:r>
      <w:proofErr w:type="spellStart"/>
      <w:r w:rsidRPr="009C62B9">
        <w:rPr>
          <w:rFonts w:cs="Times New Roman"/>
          <w:color w:val="000000"/>
        </w:rPr>
        <w:t>huấn</w:t>
      </w:r>
      <w:proofErr w:type="spellEnd"/>
      <w:r w:rsidRPr="009C62B9">
        <w:rPr>
          <w:rFonts w:cs="Times New Roman"/>
          <w:color w:val="000000"/>
        </w:rPr>
        <w:t xml:space="preserve"> </w:t>
      </w:r>
      <w:proofErr w:type="spellStart"/>
      <w:r w:rsidRPr="009C62B9">
        <w:rPr>
          <w:rFonts w:cs="Times New Roman"/>
          <w:color w:val="000000"/>
        </w:rPr>
        <w:t>luyện</w:t>
      </w:r>
      <w:proofErr w:type="spellEnd"/>
      <w:r w:rsidRPr="009C62B9">
        <w:rPr>
          <w:rFonts w:cs="Times New Roman"/>
          <w:color w:val="000000"/>
        </w:rPr>
        <w:t xml:space="preserve"> </w:t>
      </w:r>
      <w:proofErr w:type="spellStart"/>
      <w:r w:rsidRPr="009C62B9">
        <w:rPr>
          <w:rFonts w:cs="Times New Roman"/>
          <w:color w:val="000000"/>
        </w:rPr>
        <w:t>sẽ</w:t>
      </w:r>
      <w:proofErr w:type="spellEnd"/>
      <w:r w:rsidRPr="009C62B9">
        <w:rPr>
          <w:rFonts w:cs="Times New Roman"/>
          <w:color w:val="000000"/>
        </w:rPr>
        <w:t xml:space="preserve"> </w:t>
      </w:r>
      <w:proofErr w:type="spellStart"/>
      <w:r w:rsidRPr="009C62B9">
        <w:rPr>
          <w:rFonts w:cs="Times New Roman"/>
          <w:color w:val="000000"/>
        </w:rPr>
        <w:t>mở</w:t>
      </w:r>
      <w:proofErr w:type="spellEnd"/>
      <w:r w:rsidRPr="009C62B9">
        <w:rPr>
          <w:rFonts w:cs="Times New Roman"/>
          <w:color w:val="000000"/>
        </w:rPr>
        <w:t xml:space="preserve"> </w:t>
      </w:r>
      <w:proofErr w:type="spellStart"/>
      <w:r w:rsidRPr="009C62B9">
        <w:rPr>
          <w:rFonts w:cs="Times New Roman"/>
          <w:color w:val="000000"/>
        </w:rPr>
        <w:t>rộng</w:t>
      </w:r>
      <w:proofErr w:type="spellEnd"/>
      <w:r w:rsidRPr="009C62B9">
        <w:rPr>
          <w:rFonts w:cs="Times New Roman"/>
          <w:color w:val="000000"/>
        </w:rPr>
        <w:t xml:space="preserve"> </w:t>
      </w:r>
      <w:proofErr w:type="spellStart"/>
      <w:r w:rsidRPr="009C62B9">
        <w:rPr>
          <w:rFonts w:cs="Times New Roman"/>
          <w:color w:val="000000"/>
        </w:rPr>
        <w:t>thêm</w:t>
      </w:r>
      <w:proofErr w:type="spellEnd"/>
      <w:r w:rsidRPr="009C62B9">
        <w:rPr>
          <w:rFonts w:cs="Times New Roman"/>
          <w:color w:val="000000"/>
        </w:rPr>
        <w:t xml:space="preserve">, </w:t>
      </w:r>
      <w:proofErr w:type="spellStart"/>
      <w:r w:rsidRPr="009C62B9">
        <w:rPr>
          <w:rFonts w:cs="Times New Roman"/>
          <w:color w:val="000000"/>
        </w:rPr>
        <w:t>mô</w:t>
      </w:r>
      <w:proofErr w:type="spellEnd"/>
      <w:r w:rsidRPr="009C62B9">
        <w:rPr>
          <w:rFonts w:cs="Times New Roman"/>
          <w:color w:val="000000"/>
        </w:rPr>
        <w:t xml:space="preserve"> </w:t>
      </w:r>
      <w:proofErr w:type="spellStart"/>
      <w:r w:rsidRPr="009C62B9">
        <w:rPr>
          <w:rFonts w:cs="Times New Roman"/>
          <w:color w:val="000000"/>
        </w:rPr>
        <w:t>hình</w:t>
      </w:r>
      <w:proofErr w:type="spellEnd"/>
      <w:r w:rsidRPr="009C62B9">
        <w:rPr>
          <w:rFonts w:cs="Times New Roman"/>
          <w:color w:val="000000"/>
        </w:rPr>
        <w:t xml:space="preserve"> </w:t>
      </w:r>
      <w:proofErr w:type="spellStart"/>
      <w:r w:rsidRPr="009C62B9">
        <w:rPr>
          <w:rFonts w:cs="Times New Roman"/>
          <w:color w:val="000000"/>
        </w:rPr>
        <w:t>được</w:t>
      </w:r>
      <w:proofErr w:type="spellEnd"/>
      <w:r w:rsidRPr="009C62B9">
        <w:rPr>
          <w:rFonts w:cs="Times New Roman"/>
          <w:color w:val="000000"/>
        </w:rPr>
        <w:t xml:space="preserve"> </w:t>
      </w:r>
      <w:proofErr w:type="spellStart"/>
      <w:r w:rsidRPr="009C62B9">
        <w:rPr>
          <w:rFonts w:cs="Times New Roman"/>
          <w:color w:val="000000"/>
        </w:rPr>
        <w:t>tái</w:t>
      </w:r>
      <w:proofErr w:type="spellEnd"/>
      <w:r w:rsidRPr="009C62B9">
        <w:rPr>
          <w:rFonts w:cs="Times New Roman"/>
          <w:color w:val="000000"/>
        </w:rPr>
        <w:t xml:space="preserve"> </w:t>
      </w:r>
      <w:proofErr w:type="spellStart"/>
      <w:r w:rsidRPr="009C62B9">
        <w:rPr>
          <w:rFonts w:cs="Times New Roman"/>
          <w:color w:val="000000"/>
        </w:rPr>
        <w:t>huấn</w:t>
      </w:r>
      <w:proofErr w:type="spellEnd"/>
      <w:r w:rsidRPr="009C62B9">
        <w:rPr>
          <w:rFonts w:cs="Times New Roman"/>
          <w:color w:val="000000"/>
        </w:rPr>
        <w:t xml:space="preserve"> </w:t>
      </w:r>
      <w:proofErr w:type="spellStart"/>
      <w:r w:rsidRPr="009C62B9">
        <w:rPr>
          <w:rFonts w:cs="Times New Roman"/>
          <w:color w:val="000000"/>
        </w:rPr>
        <w:t>luyện</w:t>
      </w:r>
      <w:proofErr w:type="spellEnd"/>
      <w:r w:rsidRPr="009C62B9">
        <w:rPr>
          <w:rFonts w:cs="Times New Roman"/>
          <w:color w:val="000000"/>
        </w:rPr>
        <w:t xml:space="preserve"> </w:t>
      </w:r>
      <w:proofErr w:type="spellStart"/>
      <w:r w:rsidRPr="009C62B9">
        <w:rPr>
          <w:rFonts w:cs="Times New Roman"/>
          <w:color w:val="000000"/>
        </w:rPr>
        <w:t>trước</w:t>
      </w:r>
      <w:proofErr w:type="spellEnd"/>
      <w:r w:rsidRPr="009C62B9">
        <w:rPr>
          <w:rFonts w:cs="Times New Roman"/>
          <w:color w:val="000000"/>
        </w:rPr>
        <w:t xml:space="preserve"> </w:t>
      </w:r>
      <w:proofErr w:type="spellStart"/>
      <w:r w:rsidRPr="009C62B9">
        <w:rPr>
          <w:rFonts w:cs="Times New Roman"/>
          <w:color w:val="000000"/>
        </w:rPr>
        <w:t>khi</w:t>
      </w:r>
      <w:proofErr w:type="spellEnd"/>
      <w:r w:rsidRPr="009C62B9">
        <w:rPr>
          <w:rFonts w:cs="Times New Roman"/>
          <w:color w:val="000000"/>
        </w:rPr>
        <w:t xml:space="preserve"> </w:t>
      </w:r>
      <w:proofErr w:type="spellStart"/>
      <w:r w:rsidRPr="009C62B9">
        <w:rPr>
          <w:rFonts w:cs="Times New Roman"/>
          <w:color w:val="000000"/>
        </w:rPr>
        <w:t>dự</w:t>
      </w:r>
      <w:proofErr w:type="spellEnd"/>
      <w:r w:rsidRPr="009C62B9">
        <w:rPr>
          <w:rFonts w:cs="Times New Roman"/>
          <w:color w:val="000000"/>
        </w:rPr>
        <w:t xml:space="preserve"> </w:t>
      </w:r>
      <w:proofErr w:type="spellStart"/>
      <w:r w:rsidRPr="009C62B9">
        <w:rPr>
          <w:rFonts w:cs="Times New Roman"/>
          <w:color w:val="000000"/>
        </w:rPr>
        <w:t>báo</w:t>
      </w:r>
      <w:proofErr w:type="spellEnd"/>
      <w:r w:rsidRPr="009C62B9">
        <w:rPr>
          <w:rFonts w:cs="Times New Roman"/>
          <w:color w:val="000000"/>
        </w:rPr>
        <w:t xml:space="preserve"> </w:t>
      </w:r>
      <w:proofErr w:type="spellStart"/>
      <w:r w:rsidRPr="009C62B9">
        <w:rPr>
          <w:rFonts w:cs="Times New Roman"/>
          <w:color w:val="000000"/>
        </w:rPr>
        <w:t>bước</w:t>
      </w:r>
      <w:proofErr w:type="spellEnd"/>
      <w:r w:rsidRPr="009C62B9">
        <w:rPr>
          <w:rFonts w:cs="Times New Roman"/>
          <w:color w:val="000000"/>
        </w:rPr>
        <w:t xml:space="preserve"> </w:t>
      </w:r>
      <w:proofErr w:type="spellStart"/>
      <w:r w:rsidRPr="009C62B9">
        <w:rPr>
          <w:rFonts w:cs="Times New Roman"/>
          <w:color w:val="000000"/>
        </w:rPr>
        <w:t>tiếp</w:t>
      </w:r>
      <w:proofErr w:type="spellEnd"/>
      <w:r w:rsidRPr="009C62B9">
        <w:rPr>
          <w:rFonts w:cs="Times New Roman"/>
          <w:color w:val="000000"/>
        </w:rPr>
        <w:t xml:space="preserve"> </w:t>
      </w:r>
      <w:proofErr w:type="spellStart"/>
      <w:r w:rsidRPr="009C62B9">
        <w:rPr>
          <w:rFonts w:cs="Times New Roman"/>
          <w:color w:val="000000"/>
        </w:rPr>
        <w:t>theo.</w:t>
      </w:r>
      <w:proofErr w:type="spellEnd"/>
      <w:r w:rsidRPr="009C62B9">
        <w:rPr>
          <w:rFonts w:cs="Times New Roman"/>
          <w:color w:val="000000"/>
        </w:rPr>
        <w:t xml:space="preserve"> </w:t>
      </w:r>
      <w:proofErr w:type="spellStart"/>
      <w:r w:rsidRPr="009C62B9">
        <w:rPr>
          <w:rFonts w:cs="Times New Roman"/>
          <w:color w:val="000000"/>
        </w:rPr>
        <w:t>Quá</w:t>
      </w:r>
      <w:proofErr w:type="spellEnd"/>
      <w:r w:rsidRPr="009C62B9">
        <w:rPr>
          <w:rFonts w:cs="Times New Roman"/>
          <w:color w:val="000000"/>
        </w:rPr>
        <w:t xml:space="preserve"> </w:t>
      </w:r>
      <w:proofErr w:type="spellStart"/>
      <w:r w:rsidRPr="009C62B9">
        <w:rPr>
          <w:rFonts w:cs="Times New Roman"/>
          <w:color w:val="000000"/>
        </w:rPr>
        <w:t>trình</w:t>
      </w:r>
      <w:proofErr w:type="spellEnd"/>
      <w:r w:rsidRPr="009C62B9">
        <w:rPr>
          <w:rFonts w:cs="Times New Roman"/>
          <w:color w:val="000000"/>
        </w:rPr>
        <w:t xml:space="preserve"> </w:t>
      </w:r>
      <w:proofErr w:type="spellStart"/>
      <w:r w:rsidRPr="009C62B9">
        <w:rPr>
          <w:rFonts w:cs="Times New Roman"/>
          <w:color w:val="000000"/>
        </w:rPr>
        <w:t>này</w:t>
      </w:r>
      <w:proofErr w:type="spellEnd"/>
      <w:r w:rsidRPr="009C62B9">
        <w:rPr>
          <w:rFonts w:cs="Times New Roman"/>
          <w:color w:val="000000"/>
        </w:rPr>
        <w:t xml:space="preserve"> </w:t>
      </w:r>
      <w:proofErr w:type="spellStart"/>
      <w:r w:rsidRPr="009C62B9">
        <w:rPr>
          <w:rFonts w:cs="Times New Roman"/>
          <w:color w:val="000000"/>
        </w:rPr>
        <w:t>tái</w:t>
      </w:r>
      <w:proofErr w:type="spellEnd"/>
      <w:r w:rsidRPr="009C62B9">
        <w:rPr>
          <w:rFonts w:cs="Times New Roman"/>
          <w:color w:val="000000"/>
        </w:rPr>
        <w:t xml:space="preserve"> </w:t>
      </w:r>
      <w:proofErr w:type="spellStart"/>
      <w:r w:rsidRPr="009C62B9">
        <w:rPr>
          <w:rFonts w:cs="Times New Roman"/>
          <w:color w:val="000000"/>
        </w:rPr>
        <w:t>tạo</w:t>
      </w:r>
      <w:proofErr w:type="spellEnd"/>
      <w:r w:rsidRPr="009C62B9">
        <w:rPr>
          <w:rFonts w:cs="Times New Roman"/>
          <w:color w:val="000000"/>
        </w:rPr>
        <w:t xml:space="preserve"> </w:t>
      </w:r>
      <w:proofErr w:type="spellStart"/>
      <w:r w:rsidRPr="009C62B9">
        <w:rPr>
          <w:rFonts w:cs="Times New Roman"/>
          <w:color w:val="000000"/>
        </w:rPr>
        <w:t>chính</w:t>
      </w:r>
      <w:proofErr w:type="spellEnd"/>
      <w:r w:rsidRPr="009C62B9">
        <w:rPr>
          <w:rFonts w:cs="Times New Roman"/>
          <w:color w:val="000000"/>
        </w:rPr>
        <w:t xml:space="preserve"> </w:t>
      </w:r>
      <w:proofErr w:type="spellStart"/>
      <w:r w:rsidRPr="009C62B9">
        <w:rPr>
          <w:rFonts w:cs="Times New Roman"/>
          <w:color w:val="000000"/>
        </w:rPr>
        <w:t>xác</w:t>
      </w:r>
      <w:proofErr w:type="spellEnd"/>
      <w:r w:rsidRPr="009C62B9">
        <w:rPr>
          <w:rFonts w:cs="Times New Roman"/>
          <w:color w:val="000000"/>
        </w:rPr>
        <w:t xml:space="preserve"> </w:t>
      </w:r>
      <w:proofErr w:type="spellStart"/>
      <w:r w:rsidRPr="009C62B9">
        <w:rPr>
          <w:rFonts w:cs="Times New Roman"/>
          <w:color w:val="000000"/>
        </w:rPr>
        <w:t>cách</w:t>
      </w:r>
      <w:proofErr w:type="spellEnd"/>
      <w:r w:rsidRPr="009C62B9">
        <w:rPr>
          <w:rFonts w:cs="Times New Roman"/>
          <w:color w:val="000000"/>
        </w:rPr>
        <w:t xml:space="preserve"> </w:t>
      </w:r>
      <w:proofErr w:type="spellStart"/>
      <w:r w:rsidRPr="009C62B9">
        <w:rPr>
          <w:rFonts w:cs="Times New Roman"/>
          <w:color w:val="000000"/>
        </w:rPr>
        <w:t>thức</w:t>
      </w:r>
      <w:proofErr w:type="spellEnd"/>
      <w:r w:rsidRPr="009C62B9">
        <w:rPr>
          <w:rFonts w:cs="Times New Roman"/>
          <w:color w:val="000000"/>
        </w:rPr>
        <w:t xml:space="preserve"> </w:t>
      </w:r>
      <w:proofErr w:type="spellStart"/>
      <w:r w:rsidRPr="009C62B9">
        <w:rPr>
          <w:rFonts w:cs="Times New Roman"/>
          <w:color w:val="000000"/>
        </w:rPr>
        <w:t>mà</w:t>
      </w:r>
      <w:proofErr w:type="spellEnd"/>
      <w:r w:rsidRPr="009C62B9">
        <w:rPr>
          <w:rFonts w:cs="Times New Roman"/>
          <w:color w:val="000000"/>
        </w:rPr>
        <w:t xml:space="preserve"> </w:t>
      </w:r>
      <w:proofErr w:type="spellStart"/>
      <w:r w:rsidRPr="009C62B9">
        <w:rPr>
          <w:rFonts w:cs="Times New Roman"/>
          <w:color w:val="000000"/>
        </w:rPr>
        <w:t>một</w:t>
      </w:r>
      <w:proofErr w:type="spellEnd"/>
      <w:r w:rsidRPr="009C62B9">
        <w:rPr>
          <w:rFonts w:cs="Times New Roman"/>
          <w:color w:val="000000"/>
        </w:rPr>
        <w:t xml:space="preserve"> </w:t>
      </w:r>
      <w:proofErr w:type="spellStart"/>
      <w:r w:rsidRPr="009C62B9">
        <w:rPr>
          <w:rFonts w:cs="Times New Roman"/>
          <w:color w:val="000000"/>
        </w:rPr>
        <w:t>mô</w:t>
      </w:r>
      <w:proofErr w:type="spellEnd"/>
      <w:r w:rsidRPr="009C62B9">
        <w:rPr>
          <w:rFonts w:cs="Times New Roman"/>
          <w:color w:val="000000"/>
        </w:rPr>
        <w:t xml:space="preserve"> </w:t>
      </w:r>
      <w:proofErr w:type="spellStart"/>
      <w:r w:rsidRPr="009C62B9">
        <w:rPr>
          <w:rFonts w:cs="Times New Roman"/>
          <w:color w:val="000000"/>
        </w:rPr>
        <w:t>hình</w:t>
      </w:r>
      <w:proofErr w:type="spellEnd"/>
      <w:r w:rsidRPr="009C62B9">
        <w:rPr>
          <w:rFonts w:cs="Times New Roman"/>
          <w:color w:val="000000"/>
        </w:rPr>
        <w:t xml:space="preserve"> </w:t>
      </w:r>
      <w:proofErr w:type="spellStart"/>
      <w:r w:rsidRPr="009C62B9">
        <w:rPr>
          <w:rFonts w:cs="Times New Roman"/>
          <w:color w:val="000000"/>
        </w:rPr>
        <w:t>hoạt</w:t>
      </w:r>
      <w:proofErr w:type="spellEnd"/>
      <w:r w:rsidRPr="009C62B9">
        <w:rPr>
          <w:rFonts w:cs="Times New Roman"/>
          <w:color w:val="000000"/>
        </w:rPr>
        <w:t xml:space="preserve"> </w:t>
      </w:r>
      <w:proofErr w:type="spellStart"/>
      <w:r w:rsidRPr="009C62B9">
        <w:rPr>
          <w:rFonts w:cs="Times New Roman"/>
          <w:color w:val="000000"/>
        </w:rPr>
        <w:t>động</w:t>
      </w:r>
      <w:proofErr w:type="spellEnd"/>
      <w:r w:rsidRPr="009C62B9">
        <w:rPr>
          <w:rFonts w:cs="Times New Roman"/>
          <w:color w:val="000000"/>
        </w:rPr>
        <w:t xml:space="preserve"> </w:t>
      </w:r>
      <w:proofErr w:type="spellStart"/>
      <w:r w:rsidRPr="009C62B9">
        <w:rPr>
          <w:rFonts w:cs="Times New Roman"/>
          <w:color w:val="000000"/>
        </w:rPr>
        <w:t>trong</w:t>
      </w:r>
      <w:proofErr w:type="spellEnd"/>
      <w:r w:rsidRPr="009C62B9">
        <w:rPr>
          <w:rFonts w:cs="Times New Roman"/>
          <w:color w:val="000000"/>
        </w:rPr>
        <w:t xml:space="preserve"> </w:t>
      </w:r>
      <w:proofErr w:type="spellStart"/>
      <w:r w:rsidRPr="009C62B9">
        <w:rPr>
          <w:rFonts w:cs="Times New Roman"/>
          <w:color w:val="000000"/>
        </w:rPr>
        <w:t>môi</w:t>
      </w:r>
      <w:proofErr w:type="spellEnd"/>
      <w:r w:rsidRPr="009C62B9">
        <w:rPr>
          <w:rFonts w:cs="Times New Roman"/>
          <w:color w:val="000000"/>
        </w:rPr>
        <w:t xml:space="preserve"> </w:t>
      </w:r>
      <w:proofErr w:type="spellStart"/>
      <w:r w:rsidRPr="009C62B9">
        <w:rPr>
          <w:rFonts w:cs="Times New Roman"/>
          <w:color w:val="000000"/>
        </w:rPr>
        <w:t>trường</w:t>
      </w:r>
      <w:proofErr w:type="spellEnd"/>
      <w:r w:rsidRPr="009C62B9">
        <w:rPr>
          <w:rFonts w:cs="Times New Roman"/>
          <w:color w:val="000000"/>
        </w:rPr>
        <w:t xml:space="preserve"> </w:t>
      </w:r>
      <w:proofErr w:type="spellStart"/>
      <w:r w:rsidRPr="009C62B9">
        <w:rPr>
          <w:rFonts w:cs="Times New Roman"/>
          <w:color w:val="000000"/>
        </w:rPr>
        <w:t>sản</w:t>
      </w:r>
      <w:proofErr w:type="spellEnd"/>
      <w:r w:rsidRPr="009C62B9">
        <w:rPr>
          <w:rFonts w:cs="Times New Roman"/>
          <w:color w:val="000000"/>
        </w:rPr>
        <w:t xml:space="preserve"> </w:t>
      </w:r>
      <w:proofErr w:type="spellStart"/>
      <w:r w:rsidRPr="009C62B9">
        <w:rPr>
          <w:rFonts w:cs="Times New Roman"/>
          <w:color w:val="000000"/>
        </w:rPr>
        <w:t>xuất</w:t>
      </w:r>
      <w:proofErr w:type="spellEnd"/>
      <w:r w:rsidRPr="009C62B9">
        <w:rPr>
          <w:rFonts w:cs="Times New Roman"/>
          <w:color w:val="000000"/>
        </w:rPr>
        <w:t xml:space="preserve"> </w:t>
      </w:r>
      <w:proofErr w:type="spellStart"/>
      <w:r w:rsidRPr="009C62B9">
        <w:rPr>
          <w:rFonts w:cs="Times New Roman"/>
          <w:color w:val="000000"/>
        </w:rPr>
        <w:t>thực</w:t>
      </w:r>
      <w:proofErr w:type="spellEnd"/>
      <w:r w:rsidRPr="009C62B9">
        <w:rPr>
          <w:rFonts w:cs="Times New Roman"/>
          <w:color w:val="000000"/>
        </w:rPr>
        <w:t xml:space="preserve"> </w:t>
      </w:r>
      <w:proofErr w:type="spellStart"/>
      <w:r w:rsidRPr="009C62B9">
        <w:rPr>
          <w:rFonts w:cs="Times New Roman"/>
          <w:color w:val="000000"/>
        </w:rPr>
        <w:t>tế</w:t>
      </w:r>
      <w:proofErr w:type="spellEnd"/>
      <w:r w:rsidRPr="009C62B9">
        <w:rPr>
          <w:rFonts w:cs="Times New Roman"/>
          <w:color w:val="000000"/>
        </w:rPr>
        <w:t>.</w:t>
      </w:r>
    </w:p>
    <w:p w14:paraId="56C33B79" w14:textId="77777777" w:rsidR="00BB201D" w:rsidRPr="009C62B9" w:rsidRDefault="00000000">
      <w:pPr>
        <w:pStyle w:val="Heading2"/>
        <w:rPr>
          <w:rFonts w:ascii="Times New Roman" w:hAnsi="Times New Roman" w:cs="Times New Roman"/>
        </w:rPr>
      </w:pPr>
      <w:r w:rsidRPr="009C62B9">
        <w:rPr>
          <w:rFonts w:ascii="Times New Roman" w:hAnsi="Times New Roman" w:cs="Times New Roman"/>
          <w:color w:val="000000"/>
        </w:rPr>
        <w:t xml:space="preserve">4.4. </w:t>
      </w:r>
      <w:proofErr w:type="spellStart"/>
      <w:r w:rsidRPr="009C62B9">
        <w:rPr>
          <w:rFonts w:ascii="Times New Roman" w:hAnsi="Times New Roman" w:cs="Times New Roman"/>
          <w:color w:val="000000"/>
        </w:rPr>
        <w:t>Phân</w:t>
      </w:r>
      <w:proofErr w:type="spellEnd"/>
      <w:r w:rsidRPr="009C62B9">
        <w:rPr>
          <w:rFonts w:ascii="Times New Roman" w:hAnsi="Times New Roman" w:cs="Times New Roman"/>
          <w:color w:val="000000"/>
        </w:rPr>
        <w:t xml:space="preserve"> </w:t>
      </w:r>
      <w:proofErr w:type="spellStart"/>
      <w:r w:rsidRPr="009C62B9">
        <w:rPr>
          <w:rFonts w:ascii="Times New Roman" w:hAnsi="Times New Roman" w:cs="Times New Roman"/>
          <w:color w:val="000000"/>
        </w:rPr>
        <w:t>tích</w:t>
      </w:r>
      <w:proofErr w:type="spellEnd"/>
      <w:r w:rsidRPr="009C62B9">
        <w:rPr>
          <w:rFonts w:ascii="Times New Roman" w:hAnsi="Times New Roman" w:cs="Times New Roman"/>
          <w:color w:val="000000"/>
        </w:rPr>
        <w:t xml:space="preserve"> </w:t>
      </w:r>
      <w:proofErr w:type="spellStart"/>
      <w:r w:rsidRPr="009C62B9">
        <w:rPr>
          <w:rFonts w:ascii="Times New Roman" w:hAnsi="Times New Roman" w:cs="Times New Roman"/>
          <w:color w:val="000000"/>
        </w:rPr>
        <w:t>Kết</w:t>
      </w:r>
      <w:proofErr w:type="spellEnd"/>
      <w:r w:rsidRPr="009C62B9">
        <w:rPr>
          <w:rFonts w:ascii="Times New Roman" w:hAnsi="Times New Roman" w:cs="Times New Roman"/>
          <w:color w:val="000000"/>
        </w:rPr>
        <w:t xml:space="preserve"> </w:t>
      </w:r>
      <w:proofErr w:type="spellStart"/>
      <w:r w:rsidRPr="009C62B9">
        <w:rPr>
          <w:rFonts w:ascii="Times New Roman" w:hAnsi="Times New Roman" w:cs="Times New Roman"/>
          <w:color w:val="000000"/>
        </w:rPr>
        <w:t>quả</w:t>
      </w:r>
      <w:proofErr w:type="spellEnd"/>
      <w:r w:rsidRPr="009C62B9">
        <w:rPr>
          <w:rFonts w:ascii="Times New Roman" w:hAnsi="Times New Roman" w:cs="Times New Roman"/>
          <w:color w:val="000000"/>
        </w:rPr>
        <w:t xml:space="preserve"> </w:t>
      </w:r>
      <w:proofErr w:type="spellStart"/>
      <w:r w:rsidRPr="009C62B9">
        <w:rPr>
          <w:rFonts w:ascii="Times New Roman" w:hAnsi="Times New Roman" w:cs="Times New Roman"/>
          <w:color w:val="000000"/>
        </w:rPr>
        <w:t>Thực</w:t>
      </w:r>
      <w:proofErr w:type="spellEnd"/>
      <w:r w:rsidRPr="009C62B9">
        <w:rPr>
          <w:rFonts w:ascii="Times New Roman" w:hAnsi="Times New Roman" w:cs="Times New Roman"/>
          <w:color w:val="000000"/>
        </w:rPr>
        <w:t xml:space="preserve"> </w:t>
      </w:r>
      <w:proofErr w:type="spellStart"/>
      <w:r w:rsidRPr="009C62B9">
        <w:rPr>
          <w:rFonts w:ascii="Times New Roman" w:hAnsi="Times New Roman" w:cs="Times New Roman"/>
          <w:color w:val="000000"/>
        </w:rPr>
        <w:t>nghiệm</w:t>
      </w:r>
      <w:proofErr w:type="spellEnd"/>
      <w:r w:rsidRPr="009C62B9">
        <w:rPr>
          <w:rFonts w:ascii="Times New Roman" w:hAnsi="Times New Roman" w:cs="Times New Roman"/>
          <w:color w:val="000000"/>
        </w:rPr>
        <w:t xml:space="preserve"> </w:t>
      </w:r>
      <w:proofErr w:type="spellStart"/>
      <w:r w:rsidRPr="009C62B9">
        <w:rPr>
          <w:rFonts w:ascii="Times New Roman" w:hAnsi="Times New Roman" w:cs="Times New Roman"/>
          <w:color w:val="000000"/>
        </w:rPr>
        <w:t>Đa</w:t>
      </w:r>
      <w:proofErr w:type="spellEnd"/>
      <w:r w:rsidRPr="009C62B9">
        <w:rPr>
          <w:rFonts w:ascii="Times New Roman" w:hAnsi="Times New Roman" w:cs="Times New Roman"/>
          <w:color w:val="000000"/>
        </w:rPr>
        <w:t xml:space="preserve"> </w:t>
      </w:r>
      <w:proofErr w:type="spellStart"/>
      <w:r w:rsidRPr="009C62B9">
        <w:rPr>
          <w:rFonts w:ascii="Times New Roman" w:hAnsi="Times New Roman" w:cs="Times New Roman"/>
          <w:color w:val="000000"/>
        </w:rPr>
        <w:t>chân</w:t>
      </w:r>
      <w:proofErr w:type="spellEnd"/>
      <w:r w:rsidRPr="009C62B9">
        <w:rPr>
          <w:rFonts w:ascii="Times New Roman" w:hAnsi="Times New Roman" w:cs="Times New Roman"/>
          <w:color w:val="000000"/>
        </w:rPr>
        <w:t xml:space="preserve"> </w:t>
      </w:r>
      <w:proofErr w:type="spellStart"/>
      <w:r w:rsidRPr="009C62B9">
        <w:rPr>
          <w:rFonts w:ascii="Times New Roman" w:hAnsi="Times New Roman" w:cs="Times New Roman"/>
          <w:color w:val="000000"/>
        </w:rPr>
        <w:t>trời</w:t>
      </w:r>
      <w:proofErr w:type="spellEnd"/>
      <w:r w:rsidRPr="009C62B9">
        <w:rPr>
          <w:rFonts w:ascii="Times New Roman" w:hAnsi="Times New Roman" w:cs="Times New Roman"/>
          <w:color w:val="000000"/>
        </w:rPr>
        <w:t xml:space="preserve"> (Multi-Horizon Results Analysis)</w:t>
      </w:r>
    </w:p>
    <w:p w14:paraId="1ACD6E78" w14:textId="77777777" w:rsidR="00BB201D" w:rsidRPr="009C62B9" w:rsidRDefault="00000000">
      <w:pPr>
        <w:jc w:val="both"/>
        <w:rPr>
          <w:rFonts w:cs="Times New Roman"/>
        </w:rPr>
      </w:pPr>
      <w:proofErr w:type="spellStart"/>
      <w:r>
        <w:rPr>
          <w:color w:val="000000"/>
        </w:rPr>
        <w:t>Chúng</w:t>
      </w:r>
      <w:proofErr w:type="spellEnd"/>
      <w:r>
        <w:rPr>
          <w:color w:val="000000"/>
        </w:rPr>
        <w:t xml:space="preserve"> </w:t>
      </w:r>
      <w:proofErr w:type="spellStart"/>
      <w:r>
        <w:rPr>
          <w:color w:val="000000"/>
        </w:rPr>
        <w:t>tôi</w:t>
      </w:r>
      <w:proofErr w:type="spellEnd"/>
      <w:r>
        <w:rPr>
          <w:color w:val="000000"/>
        </w:rPr>
        <w:t xml:space="preserve"> </w:t>
      </w:r>
      <w:proofErr w:type="spellStart"/>
      <w:r>
        <w:rPr>
          <w:color w:val="000000"/>
        </w:rPr>
        <w:t>tiến</w:t>
      </w:r>
      <w:proofErr w:type="spellEnd"/>
      <w:r>
        <w:rPr>
          <w:color w:val="000000"/>
        </w:rPr>
        <w:t xml:space="preserve"> </w:t>
      </w:r>
      <w:proofErr w:type="spellStart"/>
      <w:r>
        <w:rPr>
          <w:color w:val="000000"/>
        </w:rPr>
        <w:t>hành</w:t>
      </w:r>
      <w:proofErr w:type="spellEnd"/>
      <w:r>
        <w:rPr>
          <w:color w:val="000000"/>
        </w:rPr>
        <w:t xml:space="preserve"> so </w:t>
      </w:r>
      <w:proofErr w:type="spellStart"/>
      <w:r>
        <w:rPr>
          <w:color w:val="000000"/>
        </w:rPr>
        <w:t>sánh</w:t>
      </w:r>
      <w:proofErr w:type="spellEnd"/>
      <w:r>
        <w:rPr>
          <w:color w:val="000000"/>
        </w:rPr>
        <w:t xml:space="preserve"> GUM-Net </w:t>
      </w:r>
      <w:proofErr w:type="spellStart"/>
      <w:r>
        <w:rPr>
          <w:color w:val="000000"/>
        </w:rPr>
        <w:t>với</w:t>
      </w:r>
      <w:proofErr w:type="spellEnd"/>
      <w:r>
        <w:rPr>
          <w:color w:val="000000"/>
        </w:rPr>
        <w:t xml:space="preserve"> 6 </w:t>
      </w:r>
      <w:proofErr w:type="spellStart"/>
      <w:r>
        <w:rPr>
          <w:color w:val="000000"/>
        </w:rPr>
        <w:t>mô</w:t>
      </w:r>
      <w:proofErr w:type="spellEnd"/>
      <w:r>
        <w:rPr>
          <w:color w:val="000000"/>
        </w:rPr>
        <w:t xml:space="preserve"> </w:t>
      </w:r>
      <w:proofErr w:type="spellStart"/>
      <w:r>
        <w:rPr>
          <w:color w:val="000000"/>
        </w:rPr>
        <w:t>hình</w:t>
      </w:r>
      <w:proofErr w:type="spellEnd"/>
      <w:r>
        <w:rPr>
          <w:color w:val="000000"/>
        </w:rPr>
        <w:t xml:space="preserve"> </w:t>
      </w:r>
      <w:proofErr w:type="spellStart"/>
      <w:r>
        <w:rPr>
          <w:color w:val="000000"/>
        </w:rPr>
        <w:t>tiên</w:t>
      </w:r>
      <w:proofErr w:type="spellEnd"/>
      <w:r>
        <w:rPr>
          <w:color w:val="000000"/>
        </w:rPr>
        <w:t xml:space="preserve"> </w:t>
      </w:r>
      <w:proofErr w:type="spellStart"/>
      <w:r>
        <w:rPr>
          <w:color w:val="000000"/>
        </w:rPr>
        <w:t>tiến</w:t>
      </w:r>
      <w:proofErr w:type="spellEnd"/>
      <w:r>
        <w:rPr>
          <w:color w:val="000000"/>
        </w:rPr>
        <w:t xml:space="preserve"> (</w:t>
      </w:r>
      <w:proofErr w:type="spellStart"/>
      <w:r>
        <w:rPr>
          <w:color w:val="000000"/>
        </w:rPr>
        <w:t>kèm</w:t>
      </w:r>
      <w:proofErr w:type="spellEnd"/>
      <w:r>
        <w:rPr>
          <w:color w:val="000000"/>
        </w:rPr>
        <w:t xml:space="preserve"> </w:t>
      </w:r>
      <w:proofErr w:type="spellStart"/>
      <w:r>
        <w:rPr>
          <w:color w:val="000000"/>
        </w:rPr>
        <w:t>theo</w:t>
      </w:r>
      <w:proofErr w:type="spellEnd"/>
      <w:r>
        <w:rPr>
          <w:color w:val="000000"/>
        </w:rPr>
        <w:t xml:space="preserve"> baseline Persistence Naive </w:t>
      </w:r>
      <w:proofErr w:type="spellStart"/>
      <w:r>
        <w:rPr>
          <w:i/>
          <w:color w:val="000000"/>
        </w:rPr>
        <w:t>P</w:t>
      </w:r>
      <w:r>
        <w:rPr>
          <w:color w:val="000000"/>
          <w:vertAlign w:val="subscript"/>
        </w:rPr>
        <w:t>t+h</w:t>
      </w:r>
      <w:proofErr w:type="spellEnd"/>
      <w:r>
        <w:rPr>
          <w:color w:val="000000"/>
        </w:rPr>
        <w:t xml:space="preserve"> = </w:t>
      </w:r>
      <w:r>
        <w:rPr>
          <w:i/>
          <w:color w:val="000000"/>
        </w:rPr>
        <w:t>P</w:t>
      </w:r>
      <w:r>
        <w:rPr>
          <w:i/>
          <w:color w:val="000000"/>
          <w:vertAlign w:val="subscript"/>
        </w:rPr>
        <w:t>t</w:t>
      </w:r>
      <w:r>
        <w:rPr>
          <w:color w:val="000000"/>
        </w:rPr>
        <w:t xml:space="preserve"> </w:t>
      </w:r>
      <w:proofErr w:type="spellStart"/>
      <w:r>
        <w:rPr>
          <w:color w:val="000000"/>
        </w:rPr>
        <w:t>để</w:t>
      </w:r>
      <w:proofErr w:type="spellEnd"/>
      <w:r>
        <w:rPr>
          <w:color w:val="000000"/>
        </w:rPr>
        <w:t xml:space="preserve"> </w:t>
      </w:r>
      <w:proofErr w:type="spellStart"/>
      <w:r>
        <w:rPr>
          <w:color w:val="000000"/>
        </w:rPr>
        <w:t>kiểm</w:t>
      </w:r>
      <w:proofErr w:type="spellEnd"/>
      <w:r>
        <w:rPr>
          <w:color w:val="000000"/>
        </w:rPr>
        <w:t xml:space="preserve"> </w:t>
      </w:r>
      <w:proofErr w:type="spellStart"/>
      <w:r>
        <w:rPr>
          <w:color w:val="000000"/>
        </w:rPr>
        <w:t>tra</w:t>
      </w:r>
      <w:proofErr w:type="spellEnd"/>
      <w:r>
        <w:rPr>
          <w:color w:val="000000"/>
        </w:rPr>
        <w:t xml:space="preserve"> </w:t>
      </w:r>
      <w:proofErr w:type="spellStart"/>
      <w:r>
        <w:rPr>
          <w:color w:val="000000"/>
        </w:rPr>
        <w:t>sự</w:t>
      </w:r>
      <w:proofErr w:type="spellEnd"/>
      <w:r>
        <w:rPr>
          <w:color w:val="000000"/>
        </w:rPr>
        <w:t xml:space="preserve"> </w:t>
      </w:r>
      <w:proofErr w:type="spellStart"/>
      <w:r>
        <w:rPr>
          <w:color w:val="000000"/>
        </w:rPr>
        <w:t>học</w:t>
      </w:r>
      <w:proofErr w:type="spellEnd"/>
      <w:r>
        <w:rPr>
          <w:color w:val="000000"/>
        </w:rPr>
        <w:t xml:space="preserve"> </w:t>
      </w:r>
      <w:proofErr w:type="spellStart"/>
      <w:r>
        <w:rPr>
          <w:color w:val="000000"/>
        </w:rPr>
        <w:t>hỏi</w:t>
      </w:r>
      <w:proofErr w:type="spellEnd"/>
      <w:r>
        <w:rPr>
          <w:color w:val="000000"/>
        </w:rPr>
        <w:t xml:space="preserve"> </w:t>
      </w:r>
      <w:proofErr w:type="spellStart"/>
      <w:r>
        <w:rPr>
          <w:color w:val="000000"/>
        </w:rPr>
        <w:t>thực</w:t>
      </w:r>
      <w:proofErr w:type="spellEnd"/>
      <w:r>
        <w:rPr>
          <w:color w:val="000000"/>
        </w:rPr>
        <w:t xml:space="preserve"> </w:t>
      </w:r>
      <w:proofErr w:type="spellStart"/>
      <w:r>
        <w:rPr>
          <w:color w:val="000000"/>
        </w:rPr>
        <w:t>chất</w:t>
      </w:r>
      <w:proofErr w:type="spellEnd"/>
      <w:r>
        <w:rPr>
          <w:color w:val="000000"/>
        </w:rPr>
        <w:t xml:space="preserve"> </w:t>
      </w:r>
      <w:proofErr w:type="spellStart"/>
      <w:r>
        <w:rPr>
          <w:color w:val="000000"/>
        </w:rPr>
        <w:t>mà</w:t>
      </w:r>
      <w:proofErr w:type="spellEnd"/>
      <w:r>
        <w:rPr>
          <w:color w:val="000000"/>
        </w:rPr>
        <w:t xml:space="preserve"> </w:t>
      </w:r>
      <w:proofErr w:type="spellStart"/>
      <w:r>
        <w:rPr>
          <w:color w:val="000000"/>
        </w:rPr>
        <w:t>không</w:t>
      </w:r>
      <w:proofErr w:type="spellEnd"/>
      <w:r>
        <w:rPr>
          <w:color w:val="000000"/>
        </w:rPr>
        <w:t xml:space="preserve"> </w:t>
      </w:r>
      <w:proofErr w:type="spellStart"/>
      <w:r>
        <w:rPr>
          <w:color w:val="000000"/>
        </w:rPr>
        <w:t>phải</w:t>
      </w:r>
      <w:proofErr w:type="spellEnd"/>
      <w:r>
        <w:rPr>
          <w:color w:val="000000"/>
        </w:rPr>
        <w:t xml:space="preserve"> </w:t>
      </w:r>
      <w:proofErr w:type="spellStart"/>
      <w:r>
        <w:rPr>
          <w:color w:val="000000"/>
        </w:rPr>
        <w:t>quán</w:t>
      </w:r>
      <w:proofErr w:type="spellEnd"/>
      <w:r>
        <w:rPr>
          <w:color w:val="000000"/>
        </w:rPr>
        <w:t xml:space="preserve"> </w:t>
      </w:r>
      <w:proofErr w:type="spellStart"/>
      <w:r>
        <w:rPr>
          <w:color w:val="000000"/>
        </w:rPr>
        <w:t>tính</w:t>
      </w:r>
      <w:proofErr w:type="spellEnd"/>
      <w:r>
        <w:rPr>
          <w:color w:val="000000"/>
        </w:rPr>
        <w:t xml:space="preserve"> </w:t>
      </w:r>
      <w:proofErr w:type="spellStart"/>
      <w:r>
        <w:rPr>
          <w:color w:val="000000"/>
        </w:rPr>
        <w:t>bậc</w:t>
      </w:r>
      <w:proofErr w:type="spellEnd"/>
      <w:r>
        <w:rPr>
          <w:color w:val="000000"/>
        </w:rPr>
        <w:t xml:space="preserve"> thang): LSTM, GRU, </w:t>
      </w:r>
      <w:proofErr w:type="spellStart"/>
      <w:r>
        <w:rPr>
          <w:color w:val="000000"/>
        </w:rPr>
        <w:t>BiLSTM</w:t>
      </w:r>
      <w:proofErr w:type="spellEnd"/>
      <w:r>
        <w:rPr>
          <w:color w:val="000000"/>
        </w:rPr>
        <w:t xml:space="preserve">, </w:t>
      </w:r>
      <w:proofErr w:type="spellStart"/>
      <w:r>
        <w:rPr>
          <w:color w:val="000000"/>
        </w:rPr>
        <w:t>DLinear</w:t>
      </w:r>
      <w:proofErr w:type="spellEnd"/>
      <w:r>
        <w:rPr>
          <w:color w:val="000000"/>
        </w:rPr>
        <w:t xml:space="preserve">, </w:t>
      </w:r>
      <w:proofErr w:type="spellStart"/>
      <w:r>
        <w:rPr>
          <w:color w:val="000000"/>
        </w:rPr>
        <w:t>PatchTST</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XGBoost</w:t>
      </w:r>
      <w:proofErr w:type="spellEnd"/>
      <w:r>
        <w:rPr>
          <w:color w:val="000000"/>
        </w:rPr>
        <w:t xml:space="preserve">. </w:t>
      </w:r>
      <w:proofErr w:type="spellStart"/>
      <w:r>
        <w:rPr>
          <w:color w:val="000000"/>
        </w:rPr>
        <w:t>Việc</w:t>
      </w:r>
      <w:proofErr w:type="spellEnd"/>
      <w:r>
        <w:rPr>
          <w:color w:val="000000"/>
        </w:rPr>
        <w:t xml:space="preserve"> </w:t>
      </w:r>
      <w:proofErr w:type="spellStart"/>
      <w:r>
        <w:rPr>
          <w:color w:val="000000"/>
        </w:rPr>
        <w:t>đánh</w:t>
      </w:r>
      <w:proofErr w:type="spellEnd"/>
      <w:r>
        <w:rPr>
          <w:color w:val="000000"/>
        </w:rPr>
        <w:t xml:space="preserve"> </w:t>
      </w:r>
      <w:proofErr w:type="spellStart"/>
      <w:r>
        <w:rPr>
          <w:color w:val="000000"/>
        </w:rPr>
        <w:t>giá</w:t>
      </w:r>
      <w:proofErr w:type="spellEnd"/>
      <w:r>
        <w:rPr>
          <w:color w:val="000000"/>
        </w:rPr>
        <w:t xml:space="preserve"> </w:t>
      </w:r>
      <w:proofErr w:type="spellStart"/>
      <w:r>
        <w:rPr>
          <w:color w:val="000000"/>
        </w:rPr>
        <w:t>được</w:t>
      </w:r>
      <w:proofErr w:type="spellEnd"/>
      <w:r>
        <w:rPr>
          <w:color w:val="000000"/>
        </w:rPr>
        <w:t xml:space="preserve"> </w:t>
      </w:r>
      <w:proofErr w:type="spellStart"/>
      <w:r>
        <w:rPr>
          <w:color w:val="000000"/>
        </w:rPr>
        <w:t>tiến</w:t>
      </w:r>
      <w:proofErr w:type="spellEnd"/>
      <w:r>
        <w:rPr>
          <w:color w:val="000000"/>
        </w:rPr>
        <w:t xml:space="preserve"> </w:t>
      </w:r>
      <w:proofErr w:type="spellStart"/>
      <w:r>
        <w:rPr>
          <w:color w:val="000000"/>
        </w:rPr>
        <w:t>hành</w:t>
      </w:r>
      <w:proofErr w:type="spellEnd"/>
      <w:r>
        <w:rPr>
          <w:color w:val="000000"/>
        </w:rPr>
        <w:t xml:space="preserve"> </w:t>
      </w:r>
      <w:proofErr w:type="spellStart"/>
      <w:r>
        <w:rPr>
          <w:color w:val="000000"/>
        </w:rPr>
        <w:t>độc</w:t>
      </w:r>
      <w:proofErr w:type="spellEnd"/>
      <w:r>
        <w:rPr>
          <w:color w:val="000000"/>
        </w:rPr>
        <w:t xml:space="preserve"> </w:t>
      </w:r>
      <w:proofErr w:type="spellStart"/>
      <w:r>
        <w:rPr>
          <w:color w:val="000000"/>
        </w:rPr>
        <w:t>lập</w:t>
      </w:r>
      <w:proofErr w:type="spellEnd"/>
      <w:r>
        <w:rPr>
          <w:color w:val="000000"/>
        </w:rPr>
        <w:t xml:space="preserve"> </w:t>
      </w:r>
      <w:proofErr w:type="spellStart"/>
      <w:r>
        <w:rPr>
          <w:color w:val="000000"/>
        </w:rPr>
        <w:t>trên</w:t>
      </w:r>
      <w:proofErr w:type="spellEnd"/>
      <w:r>
        <w:rPr>
          <w:color w:val="000000"/>
        </w:rPr>
        <w:t xml:space="preserve"> 5 </w:t>
      </w:r>
      <w:proofErr w:type="spellStart"/>
      <w:r>
        <w:rPr>
          <w:color w:val="000000"/>
        </w:rPr>
        <w:t>mốc</w:t>
      </w:r>
      <w:proofErr w:type="spellEnd"/>
      <w:r>
        <w:rPr>
          <w:color w:val="000000"/>
        </w:rPr>
        <w:t xml:space="preserve"> </w:t>
      </w:r>
      <w:proofErr w:type="spellStart"/>
      <w:r>
        <w:rPr>
          <w:color w:val="000000"/>
        </w:rPr>
        <w:t>chân</w:t>
      </w:r>
      <w:proofErr w:type="spellEnd"/>
      <w:r>
        <w:rPr>
          <w:color w:val="000000"/>
        </w:rPr>
        <w:t xml:space="preserve"> </w:t>
      </w:r>
      <w:proofErr w:type="spellStart"/>
      <w:r>
        <w:rPr>
          <w:color w:val="000000"/>
        </w:rPr>
        <w:t>trời</w:t>
      </w:r>
      <w:proofErr w:type="spellEnd"/>
      <w:r>
        <w:rPr>
          <w:color w:val="000000"/>
        </w:rPr>
        <w:t xml:space="preserve"> </w:t>
      </w:r>
      <w:proofErr w:type="spellStart"/>
      <w:r>
        <w:rPr>
          <w:color w:val="000000"/>
        </w:rPr>
        <w:t>dự</w:t>
      </w:r>
      <w:proofErr w:type="spellEnd"/>
      <w:r>
        <w:rPr>
          <w:color w:val="000000"/>
        </w:rPr>
        <w:t xml:space="preserve"> </w:t>
      </w:r>
      <w:proofErr w:type="spellStart"/>
      <w:r>
        <w:rPr>
          <w:color w:val="000000"/>
        </w:rPr>
        <w:t>báo</w:t>
      </w:r>
      <w:proofErr w:type="spellEnd"/>
      <w:r>
        <w:rPr>
          <w:color w:val="000000"/>
        </w:rPr>
        <w:t xml:space="preserve">: H1, H3, H5, H10, </w:t>
      </w:r>
      <w:proofErr w:type="spellStart"/>
      <w:r>
        <w:rPr>
          <w:color w:val="000000"/>
        </w:rPr>
        <w:t>và</w:t>
      </w:r>
      <w:proofErr w:type="spellEnd"/>
      <w:r>
        <w:rPr>
          <w:color w:val="000000"/>
        </w:rPr>
        <w:t xml:space="preserve"> H60.</w:t>
      </w:r>
    </w:p>
    <w:p w14:paraId="5613BF71" w14:textId="77777777" w:rsidR="00BB201D" w:rsidRPr="009C62B9" w:rsidRDefault="00000000">
      <w:pPr>
        <w:jc w:val="both"/>
        <w:rPr>
          <w:rFonts w:cs="Times New Roman"/>
        </w:rPr>
      </w:pPr>
      <w:r w:rsidRPr="009C62B9">
        <w:rPr>
          <w:rFonts w:cs="Times New Roman"/>
          <w:color w:val="000000"/>
        </w:rPr>
        <w:t xml:space="preserve">4.4.1. </w:t>
      </w:r>
      <w:proofErr w:type="spellStart"/>
      <w:r w:rsidRPr="009C62B9">
        <w:rPr>
          <w:rFonts w:cs="Times New Roman"/>
          <w:color w:val="000000"/>
        </w:rPr>
        <w:t>Dự</w:t>
      </w:r>
      <w:proofErr w:type="spellEnd"/>
      <w:r w:rsidRPr="009C62B9">
        <w:rPr>
          <w:rFonts w:cs="Times New Roman"/>
          <w:color w:val="000000"/>
        </w:rPr>
        <w:t xml:space="preserve"> </w:t>
      </w:r>
      <w:proofErr w:type="spellStart"/>
      <w:r w:rsidRPr="009C62B9">
        <w:rPr>
          <w:rFonts w:cs="Times New Roman"/>
          <w:color w:val="000000"/>
        </w:rPr>
        <w:t>báo</w:t>
      </w:r>
      <w:proofErr w:type="spellEnd"/>
      <w:r w:rsidRPr="009C62B9">
        <w:rPr>
          <w:rFonts w:cs="Times New Roman"/>
          <w:color w:val="000000"/>
        </w:rPr>
        <w:t xml:space="preserve"> </w:t>
      </w:r>
      <w:proofErr w:type="spellStart"/>
      <w:r w:rsidRPr="009C62B9">
        <w:rPr>
          <w:rFonts w:cs="Times New Roman"/>
          <w:color w:val="000000"/>
        </w:rPr>
        <w:t>Ngắn</w:t>
      </w:r>
      <w:proofErr w:type="spellEnd"/>
      <w:r w:rsidRPr="009C62B9">
        <w:rPr>
          <w:rFonts w:cs="Times New Roman"/>
          <w:color w:val="000000"/>
        </w:rPr>
        <w:t xml:space="preserve"> </w:t>
      </w:r>
      <w:proofErr w:type="spellStart"/>
      <w:r w:rsidRPr="009C62B9">
        <w:rPr>
          <w:rFonts w:cs="Times New Roman"/>
          <w:color w:val="000000"/>
        </w:rPr>
        <w:t>hạn</w:t>
      </w:r>
      <w:proofErr w:type="spellEnd"/>
      <w:r w:rsidRPr="009C62B9">
        <w:rPr>
          <w:rFonts w:cs="Times New Roman"/>
          <w:color w:val="000000"/>
        </w:rPr>
        <w:t xml:space="preserve"> (Horizon H1)</w:t>
      </w:r>
    </w:p>
    <w:p w14:paraId="4EA447B0" w14:textId="77777777" w:rsidR="00BB201D" w:rsidRPr="009C62B9" w:rsidRDefault="00BB201D">
      <w:pPr>
        <w:rPr>
          <w:rFonts w:cs="Times New Roman"/>
        </w:rPr>
      </w:pPr>
    </w:p>
    <w:p w14:paraId="0F5F0B86" w14:textId="77777777" w:rsidR="00BB201D" w:rsidRPr="009C62B9" w:rsidRDefault="00000000">
      <w:pPr>
        <w:jc w:val="center"/>
        <w:rPr>
          <w:rFonts w:cs="Times New Roman"/>
        </w:rPr>
      </w:pPr>
      <w:r>
        <w:rPr>
          <w:color w:val="000000"/>
        </w:rPr>
        <w:t>Bảng 6. Kết quả Dự báo: Chân trời H1</w:t>
      </w:r>
    </w:p>
    <w:tbl>
      <w:tblPr>
        <w:tblStyle w:val="TableGrid"/>
        <w:tblW w:w="0" w:type="auto"/>
        <w:tblLook w:val="04A0" w:firstRow="1" w:lastRow="0" w:firstColumn="1" w:lastColumn="0" w:noHBand="0" w:noVBand="1"/>
      </w:tblPr>
      <w:tblGrid>
        <w:gridCol w:w="1158"/>
        <w:gridCol w:w="2110"/>
        <w:gridCol w:w="1088"/>
        <w:gridCol w:w="1159"/>
        <w:gridCol w:w="1166"/>
        <w:gridCol w:w="1141"/>
        <w:gridCol w:w="1034"/>
      </w:tblGrid>
      <w:tr w:rsidR="00BB201D" w:rsidRPr="009C62B9" w14:paraId="17AC7762" w14:textId="77777777" w:rsidTr="00634485">
        <w:tc>
          <w:tcPr>
            <w:tcW w:w="1354" w:type="dxa"/>
          </w:tcPr>
          <w:p w14:paraId="4C49CC53" w14:textId="77777777" w:rsidR="00BB201D" w:rsidRPr="009C62B9" w:rsidRDefault="00000000">
            <w:pPr>
              <w:rPr>
                <w:rFonts w:cs="Times New Roman"/>
              </w:rPr>
            </w:pPr>
            <w:proofErr w:type="spellStart"/>
            <w:r w:rsidRPr="009C62B9">
              <w:rPr>
                <w:rFonts w:cs="Times New Roman"/>
                <w:b/>
                <w:color w:val="000000"/>
              </w:rPr>
              <w:t>Mục</w:t>
            </w:r>
            <w:proofErr w:type="spellEnd"/>
            <w:r w:rsidRPr="009C62B9">
              <w:rPr>
                <w:rFonts w:cs="Times New Roman"/>
                <w:b/>
                <w:color w:val="000000"/>
              </w:rPr>
              <w:t xml:space="preserve"> </w:t>
            </w:r>
            <w:proofErr w:type="spellStart"/>
            <w:r w:rsidRPr="009C62B9">
              <w:rPr>
                <w:rFonts w:cs="Times New Roman"/>
                <w:b/>
                <w:color w:val="000000"/>
              </w:rPr>
              <w:t>tiêu</w:t>
            </w:r>
            <w:proofErr w:type="spellEnd"/>
          </w:p>
        </w:tc>
        <w:tc>
          <w:tcPr>
            <w:tcW w:w="2110" w:type="dxa"/>
          </w:tcPr>
          <w:p w14:paraId="46307248" w14:textId="77777777" w:rsidR="00BB201D" w:rsidRPr="009C62B9" w:rsidRDefault="00000000">
            <w:pPr>
              <w:rPr>
                <w:rFonts w:cs="Times New Roman"/>
              </w:rPr>
            </w:pPr>
            <w:proofErr w:type="spellStart"/>
            <w:r w:rsidRPr="009C62B9">
              <w:rPr>
                <w:rFonts w:cs="Times New Roman"/>
                <w:b/>
                <w:color w:val="000000"/>
              </w:rPr>
              <w:t>Mô</w:t>
            </w:r>
            <w:proofErr w:type="spellEnd"/>
            <w:r w:rsidRPr="009C62B9">
              <w:rPr>
                <w:rFonts w:cs="Times New Roman"/>
                <w:b/>
                <w:color w:val="000000"/>
              </w:rPr>
              <w:t xml:space="preserve"> </w:t>
            </w:r>
            <w:proofErr w:type="spellStart"/>
            <w:r w:rsidRPr="009C62B9">
              <w:rPr>
                <w:rFonts w:cs="Times New Roman"/>
                <w:b/>
                <w:color w:val="000000"/>
              </w:rPr>
              <w:t>hình</w:t>
            </w:r>
            <w:proofErr w:type="spellEnd"/>
          </w:p>
        </w:tc>
        <w:tc>
          <w:tcPr>
            <w:tcW w:w="1333" w:type="dxa"/>
          </w:tcPr>
          <w:p w14:paraId="4B9CFDBC" w14:textId="77777777" w:rsidR="00BB201D" w:rsidRPr="009C62B9" w:rsidRDefault="00000000">
            <w:pPr>
              <w:rPr>
                <w:rFonts w:cs="Times New Roman"/>
              </w:rPr>
            </w:pPr>
            <w:r w:rsidRPr="009C62B9">
              <w:rPr>
                <w:rFonts w:cs="Times New Roman"/>
                <w:b/>
                <w:color w:val="000000"/>
              </w:rPr>
              <w:t>MAE</w:t>
            </w:r>
          </w:p>
        </w:tc>
        <w:tc>
          <w:tcPr>
            <w:tcW w:w="1354" w:type="dxa"/>
          </w:tcPr>
          <w:p w14:paraId="60BEFD5F" w14:textId="77777777" w:rsidR="00BB201D" w:rsidRPr="009C62B9" w:rsidRDefault="00000000">
            <w:pPr>
              <w:rPr>
                <w:rFonts w:cs="Times New Roman"/>
              </w:rPr>
            </w:pPr>
            <w:r w:rsidRPr="009C62B9">
              <w:rPr>
                <w:rFonts w:cs="Times New Roman"/>
                <w:b/>
                <w:color w:val="000000"/>
              </w:rPr>
              <w:t>RMSE</w:t>
            </w:r>
          </w:p>
        </w:tc>
        <w:tc>
          <w:tcPr>
            <w:tcW w:w="1356" w:type="dxa"/>
          </w:tcPr>
          <w:p w14:paraId="1A0B0AD1" w14:textId="77777777" w:rsidR="00BB201D" w:rsidRPr="009C62B9" w:rsidRDefault="00000000">
            <w:pPr>
              <w:rPr>
                <w:rFonts w:cs="Times New Roman"/>
              </w:rPr>
            </w:pPr>
            <w:r w:rsidRPr="009C62B9">
              <w:rPr>
                <w:rFonts w:cs="Times New Roman"/>
                <w:b/>
                <w:color w:val="000000"/>
              </w:rPr>
              <w:t>MAPE (%)</w:t>
            </w:r>
          </w:p>
        </w:tc>
        <w:tc>
          <w:tcPr>
            <w:tcW w:w="1349" w:type="dxa"/>
          </w:tcPr>
          <w:p w14:paraId="34AABD95" w14:textId="77777777" w:rsidR="00BB201D" w:rsidRPr="009C62B9" w:rsidRDefault="00000000">
            <w:pPr>
              <w:rPr>
                <w:rFonts w:cs="Times New Roman"/>
              </w:rPr>
            </w:pPr>
            <w:r w:rsidRPr="009C62B9">
              <w:rPr>
                <w:rFonts w:cs="Times New Roman"/>
                <w:b/>
                <w:color w:val="000000"/>
              </w:rPr>
              <w:t>R²</w:t>
            </w:r>
          </w:p>
        </w:tc>
        <w:tc>
          <w:tcPr>
            <w:tcW w:w="1152" w:type="dxa"/>
          </w:tcPr>
          <w:p w14:paraId="1537C5D0" w14:textId="77777777" w:rsidR="008B0E9F" w:rsidRDefault="00000000">
            <w:r>
              <w:rPr>
                <w:color w:val="000000"/>
              </w:rPr>
              <w:t>MASE</w:t>
            </w:r>
          </w:p>
        </w:tc>
      </w:tr>
      <w:tr w:rsidR="008B0E9F" w14:paraId="4D0FA2E6" w14:textId="77777777">
        <w:tc>
          <w:tcPr>
            <w:tcW w:w="1354" w:type="dxa"/>
          </w:tcPr>
          <w:p w14:paraId="4E6CB4A1" w14:textId="77777777" w:rsidR="008B0E9F" w:rsidRDefault="00000000">
            <w:r>
              <w:rPr>
                <w:color w:val="000000"/>
              </w:rPr>
              <w:t>DAU</w:t>
            </w:r>
          </w:p>
        </w:tc>
        <w:tc>
          <w:tcPr>
            <w:tcW w:w="2110" w:type="dxa"/>
          </w:tcPr>
          <w:p>
            <w:r>
              <w:rPr>
                <w:color w:val="000000"/>
              </w:rPr>
              <w:t>Persistence Naive</w:t>
            </w:r>
          </w:p>
        </w:tc>
        <w:tc>
          <w:tcPr>
            <w:tcW w:w="1333" w:type="dxa"/>
          </w:tcPr>
          <w:p>
            <w:r>
              <w:rPr>
                <w:color w:val="000000"/>
              </w:rPr>
              <w:t>1.130</w:t>
            </w:r>
          </w:p>
        </w:tc>
        <w:tc>
          <w:tcPr>
            <w:tcW w:w="1354" w:type="dxa"/>
          </w:tcPr>
          <w:p>
            <w:r>
              <w:rPr>
                <w:color w:val="000000"/>
              </w:rPr>
              <w:t>1.470</w:t>
            </w:r>
          </w:p>
        </w:tc>
        <w:tc>
          <w:tcPr>
            <w:tcW w:w="1356" w:type="dxa"/>
          </w:tcPr>
          <w:p>
            <w:r>
              <w:rPr>
                <w:color w:val="000000"/>
              </w:rPr>
              <w:t>1.30</w:t>
            </w:r>
          </w:p>
        </w:tc>
        <w:tc>
          <w:tcPr>
            <w:tcW w:w="1349" w:type="dxa"/>
          </w:tcPr>
          <w:p>
            <w:r>
              <w:rPr>
                <w:color w:val="000000"/>
              </w:rPr>
              <w:t>0.9237</w:t>
            </w:r>
          </w:p>
        </w:tc>
        <w:tc>
          <w:tcPr>
            <w:tcW w:w="1152" w:type="dxa"/>
          </w:tcPr>
          <w:p>
            <w:r>
              <w:rPr>
                <w:color w:val="000000"/>
              </w:rPr>
              <w:t>1.000</w:t>
            </w:r>
          </w:p>
        </w:tc>
      </w:tr>
      <w:tr w:rsidR="00634485" w:rsidRPr="009C62B9" w14:paraId="386AD7C3" w14:textId="77777777" w:rsidTr="00634485">
        <w:tc>
          <w:tcPr>
            <w:tcW w:w="1354" w:type="dxa"/>
            <w:vMerge w:val="restart"/>
          </w:tcPr>
          <w:p w14:paraId="6BE94026" w14:textId="77777777" w:rsidR="00634485" w:rsidRPr="009C62B9" w:rsidRDefault="00634485" w:rsidP="00436B5A">
            <w:pPr>
              <w:rPr>
                <w:rFonts w:cs="Times New Roman"/>
                <w:lang w:val="de-DE"/>
              </w:rPr>
            </w:pPr>
          </w:p>
          <w:p w14:paraId="6E4ECF8A" w14:textId="77777777" w:rsidR="00634485" w:rsidRPr="009C62B9" w:rsidRDefault="00634485" w:rsidP="00436B5A">
            <w:pPr>
              <w:rPr>
                <w:rFonts w:cs="Times New Roman"/>
                <w:lang w:val="de-DE"/>
              </w:rPr>
            </w:pPr>
          </w:p>
          <w:p w14:paraId="607CC3F6" w14:textId="77777777" w:rsidR="00634485" w:rsidRPr="009C62B9" w:rsidRDefault="00634485" w:rsidP="00436B5A">
            <w:pPr>
              <w:rPr>
                <w:rFonts w:cs="Times New Roman"/>
                <w:lang w:val="de-DE"/>
              </w:rPr>
            </w:pPr>
          </w:p>
          <w:p w14:paraId="2D76A4B0" w14:textId="77777777" w:rsidR="00634485" w:rsidRPr="009C62B9" w:rsidRDefault="00634485" w:rsidP="00436B5A">
            <w:pPr>
              <w:rPr>
                <w:rFonts w:cs="Times New Roman"/>
              </w:rPr>
            </w:pPr>
            <w:r w:rsidRPr="009C62B9">
              <w:rPr>
                <w:rFonts w:cs="Times New Roman"/>
                <w:color w:val="000000"/>
              </w:rPr>
              <w:t>DAU</w:t>
            </w:r>
          </w:p>
        </w:tc>
        <w:tc>
          <w:tcPr>
            <w:tcW w:w="2110" w:type="dxa"/>
          </w:tcPr>
          <w:p>
            <w:r>
              <w:rPr>
                <w:color w:val="000000"/>
              </w:rPr>
              <w:t>LSTM</w:t>
            </w:r>
          </w:p>
        </w:tc>
        <w:tc>
          <w:tcPr>
            <w:tcW w:w="1333" w:type="dxa"/>
          </w:tcPr>
          <w:p>
            <w:r>
              <w:rPr>
                <w:b/>
                <w:color w:val="000000"/>
              </w:rPr>
              <w:t>0.930</w:t>
            </w:r>
          </w:p>
        </w:tc>
        <w:tc>
          <w:tcPr>
            <w:tcW w:w="1354" w:type="dxa"/>
          </w:tcPr>
          <w:p>
            <w:r>
              <w:rPr>
                <w:color w:val="000000"/>
              </w:rPr>
              <w:t>1.265</w:t>
            </w:r>
          </w:p>
        </w:tc>
        <w:tc>
          <w:tcPr>
            <w:tcW w:w="1356" w:type="dxa"/>
          </w:tcPr>
          <w:p>
            <w:r>
              <w:rPr>
                <w:b/>
                <w:color w:val="000000"/>
              </w:rPr>
              <w:t>1.07</w:t>
            </w:r>
          </w:p>
        </w:tc>
        <w:tc>
          <w:tcPr>
            <w:tcW w:w="1349" w:type="dxa"/>
          </w:tcPr>
          <w:p>
            <w:r>
              <w:rPr>
                <w:color w:val="000000"/>
              </w:rPr>
              <w:t>0.9435</w:t>
            </w:r>
          </w:p>
        </w:tc>
        <w:tc>
          <w:tcPr>
            <w:tcW w:w="1152" w:type="dxa"/>
          </w:tcPr>
          <w:p>
            <w:r>
              <w:rPr>
                <w:b/>
                <w:color w:val="000000"/>
              </w:rPr>
              <w:t>0.823</w:t>
            </w:r>
          </w:p>
        </w:tc>
      </w:tr>
      <w:tr w:rsidR="00634485" w:rsidRPr="009C62B9" w14:paraId="159935E3" w14:textId="77777777" w:rsidTr="00634485">
        <w:tc>
          <w:tcPr>
            <w:tcW w:w="1354" w:type="dxa"/>
            <w:vMerge/>
          </w:tcPr>
          <w:p w14:paraId="75E416F9" w14:textId="77777777" w:rsidR="00634485" w:rsidRPr="009C62B9" w:rsidRDefault="00634485" w:rsidP="00436B5A">
            <w:pPr>
              <w:rPr>
                <w:rFonts w:cs="Times New Roman"/>
              </w:rPr>
            </w:pPr>
          </w:p>
        </w:tc>
        <w:tc>
          <w:tcPr>
            <w:tcW w:w="2110" w:type="dxa"/>
          </w:tcPr>
          <w:p>
            <w:r>
              <w:rPr>
                <w:color w:val="000000"/>
              </w:rPr>
              <w:t>GRU</w:t>
            </w:r>
          </w:p>
        </w:tc>
        <w:tc>
          <w:tcPr>
            <w:tcW w:w="1333" w:type="dxa"/>
          </w:tcPr>
          <w:p>
            <w:r>
              <w:rPr>
                <w:color w:val="000000"/>
              </w:rPr>
              <w:t>0.968</w:t>
            </w:r>
          </w:p>
        </w:tc>
        <w:tc>
          <w:tcPr>
            <w:tcW w:w="1354" w:type="dxa"/>
          </w:tcPr>
          <w:p>
            <w:r>
              <w:rPr>
                <w:color w:val="000000"/>
              </w:rPr>
              <w:t>1.290</w:t>
            </w:r>
          </w:p>
        </w:tc>
        <w:tc>
          <w:tcPr>
            <w:tcW w:w="1356" w:type="dxa"/>
          </w:tcPr>
          <w:p>
            <w:r>
              <w:rPr>
                <w:color w:val="000000"/>
              </w:rPr>
              <w:t>1.11</w:t>
            </w:r>
          </w:p>
        </w:tc>
        <w:tc>
          <w:tcPr>
            <w:tcW w:w="1349" w:type="dxa"/>
          </w:tcPr>
          <w:p>
            <w:r>
              <w:rPr>
                <w:color w:val="000000"/>
              </w:rPr>
              <w:t>0.9412</w:t>
            </w:r>
          </w:p>
        </w:tc>
        <w:tc>
          <w:tcPr>
            <w:tcW w:w="1152" w:type="dxa"/>
          </w:tcPr>
          <w:p>
            <w:r>
              <w:rPr>
                <w:color w:val="000000"/>
              </w:rPr>
              <w:t>0.857</w:t>
            </w:r>
          </w:p>
        </w:tc>
      </w:tr>
      <w:tr w:rsidR="00634485" w:rsidRPr="009C62B9" w14:paraId="2377434E" w14:textId="77777777" w:rsidTr="00634485">
        <w:tc>
          <w:tcPr>
            <w:tcW w:w="1354" w:type="dxa"/>
            <w:vMerge/>
          </w:tcPr>
          <w:p w14:paraId="31B51244" w14:textId="77777777" w:rsidR="00634485" w:rsidRPr="009C62B9" w:rsidRDefault="00634485" w:rsidP="00436B5A">
            <w:pPr>
              <w:rPr>
                <w:rFonts w:cs="Times New Roman"/>
              </w:rPr>
            </w:pPr>
          </w:p>
        </w:tc>
        <w:tc>
          <w:tcPr>
            <w:tcW w:w="2110" w:type="dxa"/>
          </w:tcPr>
          <w:p>
            <w:r>
              <w:rPr>
                <w:color w:val="000000"/>
              </w:rPr>
              <w:t>BiLSTM-Attention</w:t>
            </w:r>
          </w:p>
        </w:tc>
        <w:tc>
          <w:tcPr>
            <w:tcW w:w="1333" w:type="dxa"/>
          </w:tcPr>
          <w:p>
            <w:r>
              <w:rPr>
                <w:color w:val="000000"/>
              </w:rPr>
              <w:t>0.938</w:t>
            </w:r>
          </w:p>
        </w:tc>
        <w:tc>
          <w:tcPr>
            <w:tcW w:w="1354" w:type="dxa"/>
          </w:tcPr>
          <w:p>
            <w:r>
              <w:rPr>
                <w:b/>
                <w:color w:val="000000"/>
              </w:rPr>
              <w:t>1.260</w:t>
            </w:r>
          </w:p>
        </w:tc>
        <w:tc>
          <w:tcPr>
            <w:tcW w:w="1356" w:type="dxa"/>
          </w:tcPr>
          <w:p>
            <w:r>
              <w:rPr>
                <w:color w:val="000000"/>
              </w:rPr>
              <w:t>1.08</w:t>
            </w:r>
          </w:p>
        </w:tc>
        <w:tc>
          <w:tcPr>
            <w:tcW w:w="1349" w:type="dxa"/>
          </w:tcPr>
          <w:p>
            <w:r>
              <w:rPr>
                <w:b/>
                <w:color w:val="000000"/>
              </w:rPr>
              <w:t>0.9440</w:t>
            </w:r>
          </w:p>
        </w:tc>
        <w:tc>
          <w:tcPr>
            <w:tcW w:w="1152" w:type="dxa"/>
          </w:tcPr>
          <w:p>
            <w:r>
              <w:rPr>
                <w:color w:val="000000"/>
              </w:rPr>
              <w:t>0.830</w:t>
            </w:r>
          </w:p>
        </w:tc>
      </w:tr>
      <w:tr w:rsidR="00634485" w:rsidRPr="009C62B9" w14:paraId="396A2074" w14:textId="77777777" w:rsidTr="00634485">
        <w:tc>
          <w:tcPr>
            <w:tcW w:w="1354" w:type="dxa"/>
            <w:vMerge/>
          </w:tcPr>
          <w:p w14:paraId="315DBA37" w14:textId="77777777" w:rsidR="00634485" w:rsidRPr="009C62B9" w:rsidRDefault="00634485" w:rsidP="00436B5A">
            <w:pPr>
              <w:rPr>
                <w:rFonts w:cs="Times New Roman"/>
              </w:rPr>
            </w:pPr>
          </w:p>
        </w:tc>
        <w:tc>
          <w:tcPr>
            <w:tcW w:w="2110" w:type="dxa"/>
          </w:tcPr>
          <w:p>
            <w:r>
              <w:rPr>
                <w:color w:val="000000"/>
              </w:rPr>
              <w:t>DLinear</w:t>
            </w:r>
          </w:p>
        </w:tc>
        <w:tc>
          <w:tcPr>
            <w:tcW w:w="1333" w:type="dxa"/>
          </w:tcPr>
          <w:p>
            <w:r>
              <w:rPr>
                <w:color w:val="000000"/>
              </w:rPr>
              <w:t>0.962</w:t>
            </w:r>
          </w:p>
        </w:tc>
        <w:tc>
          <w:tcPr>
            <w:tcW w:w="1354" w:type="dxa"/>
          </w:tcPr>
          <w:p>
            <w:r>
              <w:rPr>
                <w:color w:val="000000"/>
              </w:rPr>
              <w:t>1.298</w:t>
            </w:r>
          </w:p>
        </w:tc>
        <w:tc>
          <w:tcPr>
            <w:tcW w:w="1356" w:type="dxa"/>
          </w:tcPr>
          <w:p>
            <w:r>
              <w:rPr>
                <w:color w:val="000000"/>
              </w:rPr>
              <w:t>1.10</w:t>
            </w:r>
          </w:p>
        </w:tc>
        <w:tc>
          <w:tcPr>
            <w:tcW w:w="1349" w:type="dxa"/>
          </w:tcPr>
          <w:p>
            <w:r>
              <w:rPr>
                <w:color w:val="000000"/>
              </w:rPr>
              <w:t>0.9405</w:t>
            </w:r>
          </w:p>
        </w:tc>
        <w:tc>
          <w:tcPr>
            <w:tcW w:w="1152" w:type="dxa"/>
          </w:tcPr>
          <w:p>
            <w:r>
              <w:rPr>
                <w:color w:val="000000"/>
              </w:rPr>
              <w:t>0.851</w:t>
            </w:r>
          </w:p>
        </w:tc>
      </w:tr>
      <w:tr w:rsidR="00634485" w:rsidRPr="009C62B9" w14:paraId="09169D62" w14:textId="77777777" w:rsidTr="00634485">
        <w:tc>
          <w:tcPr>
            <w:tcW w:w="1354" w:type="dxa"/>
            <w:vMerge/>
          </w:tcPr>
          <w:p w14:paraId="376BD5C3" w14:textId="77777777" w:rsidR="00634485" w:rsidRPr="009C62B9" w:rsidRDefault="00634485" w:rsidP="00436B5A">
            <w:pPr>
              <w:rPr>
                <w:rFonts w:cs="Times New Roman"/>
              </w:rPr>
            </w:pPr>
          </w:p>
        </w:tc>
        <w:tc>
          <w:tcPr>
            <w:tcW w:w="2110" w:type="dxa"/>
          </w:tcPr>
          <w:p>
            <w:r>
              <w:rPr>
                <w:color w:val="000000"/>
              </w:rPr>
              <w:t>PatchTST</w:t>
            </w:r>
          </w:p>
        </w:tc>
        <w:tc>
          <w:tcPr>
            <w:tcW w:w="1333" w:type="dxa"/>
          </w:tcPr>
          <w:p>
            <w:r>
              <w:rPr>
                <w:color w:val="000000"/>
              </w:rPr>
              <w:t>0.968</w:t>
            </w:r>
          </w:p>
        </w:tc>
        <w:tc>
          <w:tcPr>
            <w:tcW w:w="1354" w:type="dxa"/>
          </w:tcPr>
          <w:p>
            <w:r>
              <w:rPr>
                <w:color w:val="000000"/>
              </w:rPr>
              <w:t>1.321</w:t>
            </w:r>
          </w:p>
        </w:tc>
        <w:tc>
          <w:tcPr>
            <w:tcW w:w="1356" w:type="dxa"/>
          </w:tcPr>
          <w:p>
            <w:r>
              <w:rPr>
                <w:color w:val="000000"/>
              </w:rPr>
              <w:t>1.11</w:t>
            </w:r>
          </w:p>
        </w:tc>
        <w:tc>
          <w:tcPr>
            <w:tcW w:w="1349" w:type="dxa"/>
          </w:tcPr>
          <w:p>
            <w:r>
              <w:rPr>
                <w:color w:val="000000"/>
              </w:rPr>
              <w:t>0.9384</w:t>
            </w:r>
          </w:p>
        </w:tc>
        <w:tc>
          <w:tcPr>
            <w:tcW w:w="1152" w:type="dxa"/>
          </w:tcPr>
          <w:p>
            <w:r>
              <w:rPr>
                <w:color w:val="000000"/>
              </w:rPr>
              <w:t>0.857</w:t>
            </w:r>
          </w:p>
        </w:tc>
      </w:tr>
      <w:tr w:rsidR="00634485" w:rsidRPr="009C62B9" w14:paraId="53279F03" w14:textId="77777777" w:rsidTr="00634485">
        <w:tc>
          <w:tcPr>
            <w:tcW w:w="1354" w:type="dxa"/>
            <w:vMerge/>
          </w:tcPr>
          <w:p w14:paraId="43A0640F" w14:textId="77777777" w:rsidR="00634485" w:rsidRPr="009C62B9" w:rsidRDefault="00634485" w:rsidP="00436B5A">
            <w:pPr>
              <w:rPr>
                <w:rFonts w:cs="Times New Roman"/>
              </w:rPr>
            </w:pPr>
          </w:p>
        </w:tc>
        <w:tc>
          <w:tcPr>
            <w:tcW w:w="2110" w:type="dxa"/>
          </w:tcPr>
          <w:p>
            <w:r>
              <w:rPr>
                <w:color w:val="000000"/>
              </w:rPr>
              <w:t>XGBoost</w:t>
            </w:r>
          </w:p>
        </w:tc>
        <w:tc>
          <w:tcPr>
            <w:tcW w:w="1333" w:type="dxa"/>
          </w:tcPr>
          <w:p>
            <w:r>
              <w:rPr>
                <w:color w:val="000000"/>
              </w:rPr>
              <w:t>0.978</w:t>
            </w:r>
          </w:p>
        </w:tc>
        <w:tc>
          <w:tcPr>
            <w:tcW w:w="1354" w:type="dxa"/>
          </w:tcPr>
          <w:p>
            <w:r>
              <w:rPr>
                <w:color w:val="000000"/>
              </w:rPr>
              <w:t>1.322</w:t>
            </w:r>
          </w:p>
        </w:tc>
        <w:tc>
          <w:tcPr>
            <w:tcW w:w="1356" w:type="dxa"/>
          </w:tcPr>
          <w:p>
            <w:r>
              <w:rPr>
                <w:color w:val="000000"/>
              </w:rPr>
              <w:t>1.12</w:t>
            </w:r>
          </w:p>
        </w:tc>
        <w:tc>
          <w:tcPr>
            <w:tcW w:w="1349" w:type="dxa"/>
          </w:tcPr>
          <w:p>
            <w:r>
              <w:rPr>
                <w:color w:val="000000"/>
              </w:rPr>
              <w:t>0.9383</w:t>
            </w:r>
          </w:p>
        </w:tc>
        <w:tc>
          <w:tcPr>
            <w:tcW w:w="1152" w:type="dxa"/>
          </w:tcPr>
          <w:p>
            <w:r>
              <w:rPr>
                <w:color w:val="000000"/>
              </w:rPr>
              <w:t>0.865</w:t>
            </w:r>
          </w:p>
        </w:tc>
      </w:tr>
      <w:tr w:rsidR="00634485" w:rsidRPr="009C62B9" w14:paraId="452BB23D" w14:textId="77777777" w:rsidTr="00634485">
        <w:tc>
          <w:tcPr>
            <w:tcW w:w="1354" w:type="dxa"/>
            <w:vMerge/>
          </w:tcPr>
          <w:p w14:paraId="320C1673" w14:textId="77777777" w:rsidR="00634485" w:rsidRPr="009C62B9" w:rsidRDefault="00634485">
            <w:pPr>
              <w:rPr>
                <w:rFonts w:cs="Times New Roman"/>
              </w:rPr>
            </w:pPr>
          </w:p>
        </w:tc>
        <w:tc>
          <w:tcPr>
            <w:tcW w:w="2110" w:type="dxa"/>
          </w:tcPr>
          <w:p>
            <w:r>
              <w:rPr>
                <w:color w:val="000000"/>
              </w:rPr>
              <w:t>GUM-Net Ours</w:t>
            </w:r>
          </w:p>
        </w:tc>
        <w:tc>
          <w:tcPr>
            <w:tcW w:w="1333" w:type="dxa"/>
          </w:tcPr>
          <w:p>
            <w:r>
              <w:rPr>
                <w:color w:val="000000"/>
              </w:rPr>
              <w:t>1.062</w:t>
            </w:r>
          </w:p>
        </w:tc>
        <w:tc>
          <w:tcPr>
            <w:tcW w:w="1354" w:type="dxa"/>
          </w:tcPr>
          <w:p>
            <w:r>
              <w:rPr>
                <w:color w:val="000000"/>
              </w:rPr>
              <w:t>1.443</w:t>
            </w:r>
          </w:p>
        </w:tc>
        <w:tc>
          <w:tcPr>
            <w:tcW w:w="1356" w:type="dxa"/>
          </w:tcPr>
          <w:p>
            <w:r>
              <w:rPr>
                <w:color w:val="000000"/>
              </w:rPr>
              <w:t>1.22</w:t>
            </w:r>
          </w:p>
        </w:tc>
        <w:tc>
          <w:tcPr>
            <w:tcW w:w="1349" w:type="dxa"/>
          </w:tcPr>
          <w:p>
            <w:r>
              <w:rPr>
                <w:color w:val="000000"/>
              </w:rPr>
              <w:t>0.9265</w:t>
            </w:r>
          </w:p>
        </w:tc>
        <w:tc>
          <w:tcPr>
            <w:tcW w:w="1152" w:type="dxa"/>
          </w:tcPr>
          <w:p>
            <w:r>
              <w:rPr>
                <w:color w:val="000000"/>
              </w:rPr>
              <w:t>0.940</w:t>
            </w:r>
          </w:p>
        </w:tc>
      </w:tr>
      <w:tr w:rsidR="008B0E9F" w14:paraId="5991BEA4" w14:textId="77777777">
        <w:tc>
          <w:tcPr>
            <w:tcW w:w="1354" w:type="dxa"/>
          </w:tcPr>
          <w:p w14:paraId="3861B184" w14:textId="77777777" w:rsidR="008B0E9F" w:rsidRDefault="00000000">
            <w:r>
              <w:rPr>
                <w:color w:val="000000"/>
              </w:rPr>
              <w:t>XANG</w:t>
            </w:r>
          </w:p>
        </w:tc>
        <w:tc>
          <w:tcPr>
            <w:tcW w:w="2110" w:type="dxa"/>
          </w:tcPr>
          <w:p>
            <w:r>
              <w:rPr>
                <w:color w:val="000000"/>
              </w:rPr>
              <w:t>Persistence Naive</w:t>
            </w:r>
          </w:p>
        </w:tc>
        <w:tc>
          <w:tcPr>
            <w:tcW w:w="1333" w:type="dxa"/>
          </w:tcPr>
          <w:p>
            <w:r>
              <w:rPr>
                <w:color w:val="000000"/>
              </w:rPr>
              <w:t>0.811</w:t>
            </w:r>
          </w:p>
        </w:tc>
        <w:tc>
          <w:tcPr>
            <w:tcW w:w="1354" w:type="dxa"/>
          </w:tcPr>
          <w:p>
            <w:r>
              <w:rPr>
                <w:color w:val="000000"/>
              </w:rPr>
              <w:t>1.090</w:t>
            </w:r>
          </w:p>
        </w:tc>
        <w:tc>
          <w:tcPr>
            <w:tcW w:w="1356" w:type="dxa"/>
          </w:tcPr>
          <w:p>
            <w:r>
              <w:rPr>
                <w:b/>
                <w:color w:val="000000"/>
              </w:rPr>
              <w:t>1.06</w:t>
            </w:r>
          </w:p>
        </w:tc>
        <w:tc>
          <w:tcPr>
            <w:tcW w:w="1349" w:type="dxa"/>
          </w:tcPr>
          <w:p>
            <w:r>
              <w:rPr>
                <w:color w:val="000000"/>
              </w:rPr>
              <w:t>0.9130</w:t>
            </w:r>
          </w:p>
        </w:tc>
        <w:tc>
          <w:tcPr>
            <w:tcW w:w="1152" w:type="dxa"/>
          </w:tcPr>
          <w:p>
            <w:r>
              <w:rPr>
                <w:color w:val="000000"/>
              </w:rPr>
              <w:t>1.000</w:t>
            </w:r>
          </w:p>
        </w:tc>
      </w:tr>
      <w:tr w:rsidR="00634485" w:rsidRPr="009C62B9" w14:paraId="491B3D94" w14:textId="77777777" w:rsidTr="00634485">
        <w:tc>
          <w:tcPr>
            <w:tcW w:w="1354" w:type="dxa"/>
            <w:vMerge w:val="restart"/>
          </w:tcPr>
          <w:p w14:paraId="474B6CC0" w14:textId="77777777" w:rsidR="00634485" w:rsidRPr="009C62B9" w:rsidRDefault="00634485">
            <w:pPr>
              <w:rPr>
                <w:rFonts w:cs="Times New Roman"/>
              </w:rPr>
            </w:pPr>
          </w:p>
          <w:p w14:paraId="3397CD0E" w14:textId="77777777" w:rsidR="00634485" w:rsidRPr="009C62B9" w:rsidRDefault="00634485">
            <w:pPr>
              <w:rPr>
                <w:rFonts w:cs="Times New Roman"/>
              </w:rPr>
            </w:pPr>
          </w:p>
          <w:p w14:paraId="61A25A9D" w14:textId="77777777" w:rsidR="00634485" w:rsidRPr="009C62B9" w:rsidRDefault="00634485">
            <w:pPr>
              <w:rPr>
                <w:rFonts w:cs="Times New Roman"/>
              </w:rPr>
            </w:pPr>
          </w:p>
          <w:p w14:paraId="2C7B32A5" w14:textId="77777777" w:rsidR="00634485" w:rsidRPr="009C62B9" w:rsidRDefault="00634485">
            <w:pPr>
              <w:rPr>
                <w:rFonts w:cs="Times New Roman"/>
              </w:rPr>
            </w:pPr>
            <w:r w:rsidRPr="009C62B9">
              <w:rPr>
                <w:rFonts w:cs="Times New Roman"/>
                <w:color w:val="000000"/>
              </w:rPr>
              <w:t>XANG</w:t>
            </w:r>
          </w:p>
          <w:p w14:paraId="0D52B637" w14:textId="77777777" w:rsidR="00634485" w:rsidRPr="009C62B9" w:rsidRDefault="00634485" w:rsidP="00595B88">
            <w:pPr>
              <w:rPr>
                <w:rFonts w:cs="Times New Roman"/>
              </w:rPr>
            </w:pPr>
          </w:p>
        </w:tc>
        <w:tc>
          <w:tcPr>
            <w:tcW w:w="2110" w:type="dxa"/>
          </w:tcPr>
          <w:p>
            <w:r>
              <w:rPr>
                <w:color w:val="000000"/>
              </w:rPr>
              <w:t>LSTM</w:t>
            </w:r>
          </w:p>
        </w:tc>
        <w:tc>
          <w:tcPr>
            <w:tcW w:w="1333" w:type="dxa"/>
          </w:tcPr>
          <w:p>
            <w:r>
              <w:rPr>
                <w:color w:val="000000"/>
              </w:rPr>
              <w:t>0.835</w:t>
            </w:r>
          </w:p>
        </w:tc>
        <w:tc>
          <w:tcPr>
            <w:tcW w:w="1354" w:type="dxa"/>
          </w:tcPr>
          <w:p>
            <w:r>
              <w:rPr>
                <w:b/>
                <w:color w:val="000000"/>
              </w:rPr>
              <w:t>1.037</w:t>
            </w:r>
          </w:p>
        </w:tc>
        <w:tc>
          <w:tcPr>
            <w:tcW w:w="1356" w:type="dxa"/>
          </w:tcPr>
          <w:p>
            <w:r>
              <w:rPr>
                <w:color w:val="000000"/>
              </w:rPr>
              <w:t>1.09</w:t>
            </w:r>
          </w:p>
        </w:tc>
        <w:tc>
          <w:tcPr>
            <w:tcW w:w="1349" w:type="dxa"/>
          </w:tcPr>
          <w:p>
            <w:r>
              <w:rPr>
                <w:b/>
                <w:color w:val="000000"/>
              </w:rPr>
              <w:t>0.9212</w:t>
            </w:r>
          </w:p>
        </w:tc>
        <w:tc>
          <w:tcPr>
            <w:tcW w:w="1152" w:type="dxa"/>
          </w:tcPr>
          <w:p>
            <w:r>
              <w:rPr>
                <w:color w:val="000000"/>
              </w:rPr>
              <w:t>1.030</w:t>
            </w:r>
          </w:p>
        </w:tc>
      </w:tr>
      <w:tr w:rsidR="00634485" w:rsidRPr="009C62B9" w14:paraId="535C40F8" w14:textId="77777777" w:rsidTr="00634485">
        <w:tc>
          <w:tcPr>
            <w:tcW w:w="1354" w:type="dxa"/>
            <w:vMerge/>
          </w:tcPr>
          <w:p w14:paraId="351635A0" w14:textId="77777777" w:rsidR="00634485" w:rsidRPr="009C62B9" w:rsidRDefault="00634485" w:rsidP="00595B88">
            <w:pPr>
              <w:rPr>
                <w:rFonts w:cs="Times New Roman"/>
              </w:rPr>
            </w:pPr>
          </w:p>
        </w:tc>
        <w:tc>
          <w:tcPr>
            <w:tcW w:w="2110" w:type="dxa"/>
          </w:tcPr>
          <w:p>
            <w:r>
              <w:rPr>
                <w:color w:val="000000"/>
              </w:rPr>
              <w:t>GRU</w:t>
            </w:r>
          </w:p>
        </w:tc>
        <w:tc>
          <w:tcPr>
            <w:tcW w:w="1333" w:type="dxa"/>
          </w:tcPr>
          <w:p>
            <w:r>
              <w:rPr>
                <w:color w:val="000000"/>
              </w:rPr>
              <w:t>0.846</w:t>
            </w:r>
          </w:p>
        </w:tc>
        <w:tc>
          <w:tcPr>
            <w:tcW w:w="1354" w:type="dxa"/>
          </w:tcPr>
          <w:p>
            <w:r>
              <w:rPr>
                <w:color w:val="000000"/>
              </w:rPr>
              <w:t>1.078</w:t>
            </w:r>
          </w:p>
        </w:tc>
        <w:tc>
          <w:tcPr>
            <w:tcW w:w="1356" w:type="dxa"/>
          </w:tcPr>
          <w:p>
            <w:r>
              <w:rPr>
                <w:color w:val="000000"/>
              </w:rPr>
              <w:t>1.11</w:t>
            </w:r>
          </w:p>
        </w:tc>
        <w:tc>
          <w:tcPr>
            <w:tcW w:w="1349" w:type="dxa"/>
          </w:tcPr>
          <w:p>
            <w:r>
              <w:rPr>
                <w:color w:val="000000"/>
              </w:rPr>
              <w:t>0.9149</w:t>
            </w:r>
          </w:p>
        </w:tc>
        <w:tc>
          <w:tcPr>
            <w:tcW w:w="1152" w:type="dxa"/>
          </w:tcPr>
          <w:p>
            <w:r>
              <w:rPr>
                <w:color w:val="000000"/>
              </w:rPr>
              <w:t>1.043</w:t>
            </w:r>
          </w:p>
        </w:tc>
      </w:tr>
      <w:tr w:rsidR="00634485" w:rsidRPr="009C62B9" w14:paraId="1D7C51A1" w14:textId="77777777" w:rsidTr="00634485">
        <w:tc>
          <w:tcPr>
            <w:tcW w:w="1354" w:type="dxa"/>
            <w:vMerge/>
          </w:tcPr>
          <w:p w14:paraId="1535425D" w14:textId="77777777" w:rsidR="00634485" w:rsidRPr="009C62B9" w:rsidRDefault="00634485" w:rsidP="00595B88">
            <w:pPr>
              <w:rPr>
                <w:rFonts w:cs="Times New Roman"/>
              </w:rPr>
            </w:pPr>
          </w:p>
        </w:tc>
        <w:tc>
          <w:tcPr>
            <w:tcW w:w="2110" w:type="dxa"/>
          </w:tcPr>
          <w:p>
            <w:r>
              <w:rPr>
                <w:color w:val="000000"/>
              </w:rPr>
              <w:t>BiLSTM-Attention</w:t>
            </w:r>
          </w:p>
        </w:tc>
        <w:tc>
          <w:tcPr>
            <w:tcW w:w="1333" w:type="dxa"/>
          </w:tcPr>
          <w:p>
            <w:r>
              <w:rPr>
                <w:color w:val="000000"/>
              </w:rPr>
              <w:t>0.839</w:t>
            </w:r>
          </w:p>
        </w:tc>
        <w:tc>
          <w:tcPr>
            <w:tcW w:w="1354" w:type="dxa"/>
          </w:tcPr>
          <w:p>
            <w:r>
              <w:rPr>
                <w:color w:val="000000"/>
              </w:rPr>
              <w:t>1.047</w:t>
            </w:r>
          </w:p>
        </w:tc>
        <w:tc>
          <w:tcPr>
            <w:tcW w:w="1356" w:type="dxa"/>
          </w:tcPr>
          <w:p>
            <w:r>
              <w:rPr>
                <w:color w:val="000000"/>
              </w:rPr>
              <w:t>1.10</w:t>
            </w:r>
          </w:p>
        </w:tc>
        <w:tc>
          <w:tcPr>
            <w:tcW w:w="1349" w:type="dxa"/>
          </w:tcPr>
          <w:p>
            <w:r>
              <w:rPr>
                <w:color w:val="000000"/>
              </w:rPr>
              <w:t>0.9197</w:t>
            </w:r>
          </w:p>
        </w:tc>
        <w:tc>
          <w:tcPr>
            <w:tcW w:w="1152" w:type="dxa"/>
          </w:tcPr>
          <w:p>
            <w:r>
              <w:rPr>
                <w:color w:val="000000"/>
              </w:rPr>
              <w:t>1.035</w:t>
            </w:r>
          </w:p>
        </w:tc>
      </w:tr>
      <w:tr w:rsidR="00634485" w:rsidRPr="009C62B9" w14:paraId="2E66065D" w14:textId="77777777" w:rsidTr="00634485">
        <w:tc>
          <w:tcPr>
            <w:tcW w:w="1354" w:type="dxa"/>
            <w:vMerge/>
          </w:tcPr>
          <w:p w14:paraId="45544BFA" w14:textId="77777777" w:rsidR="00634485" w:rsidRPr="009C62B9" w:rsidRDefault="00634485" w:rsidP="00595B88">
            <w:pPr>
              <w:rPr>
                <w:rFonts w:cs="Times New Roman"/>
              </w:rPr>
            </w:pPr>
          </w:p>
        </w:tc>
        <w:tc>
          <w:tcPr>
            <w:tcW w:w="2110" w:type="dxa"/>
          </w:tcPr>
          <w:p>
            <w:r>
              <w:rPr>
                <w:color w:val="000000"/>
              </w:rPr>
              <w:t>DLinear</w:t>
            </w:r>
          </w:p>
        </w:tc>
        <w:tc>
          <w:tcPr>
            <w:tcW w:w="1333" w:type="dxa"/>
          </w:tcPr>
          <w:p>
            <w:r>
              <w:rPr>
                <w:color w:val="000000"/>
              </w:rPr>
              <w:t>0.813</w:t>
            </w:r>
          </w:p>
        </w:tc>
        <w:tc>
          <w:tcPr>
            <w:tcW w:w="1354" w:type="dxa"/>
          </w:tcPr>
          <w:p>
            <w:r>
              <w:rPr>
                <w:color w:val="000000"/>
              </w:rPr>
              <w:t>1.040</w:t>
            </w:r>
          </w:p>
        </w:tc>
        <w:tc>
          <w:tcPr>
            <w:tcW w:w="1356" w:type="dxa"/>
          </w:tcPr>
          <w:p>
            <w:r>
              <w:rPr>
                <w:color w:val="000000"/>
              </w:rPr>
              <w:t>1.07</w:t>
            </w:r>
          </w:p>
        </w:tc>
        <w:tc>
          <w:tcPr>
            <w:tcW w:w="1349" w:type="dxa"/>
          </w:tcPr>
          <w:p>
            <w:r>
              <w:rPr>
                <w:color w:val="000000"/>
              </w:rPr>
              <w:t>0.9209</w:t>
            </w:r>
          </w:p>
        </w:tc>
        <w:tc>
          <w:tcPr>
            <w:tcW w:w="1152" w:type="dxa"/>
          </w:tcPr>
          <w:p>
            <w:r>
              <w:rPr>
                <w:color w:val="000000"/>
              </w:rPr>
              <w:t>1.002</w:t>
            </w:r>
          </w:p>
        </w:tc>
      </w:tr>
      <w:tr w:rsidR="00634485" w:rsidRPr="009C62B9" w14:paraId="707E0832" w14:textId="77777777" w:rsidTr="00634485">
        <w:tc>
          <w:tcPr>
            <w:tcW w:w="1354" w:type="dxa"/>
            <w:vMerge/>
          </w:tcPr>
          <w:p w14:paraId="1B0EFC0C" w14:textId="77777777" w:rsidR="00634485" w:rsidRPr="009C62B9" w:rsidRDefault="00634485" w:rsidP="00595B88">
            <w:pPr>
              <w:rPr>
                <w:rFonts w:cs="Times New Roman"/>
              </w:rPr>
            </w:pPr>
          </w:p>
        </w:tc>
        <w:tc>
          <w:tcPr>
            <w:tcW w:w="2110" w:type="dxa"/>
          </w:tcPr>
          <w:p>
            <w:r>
              <w:rPr>
                <w:color w:val="000000"/>
              </w:rPr>
              <w:t>PatchTST</w:t>
            </w:r>
          </w:p>
        </w:tc>
        <w:tc>
          <w:tcPr>
            <w:tcW w:w="1333" w:type="dxa"/>
          </w:tcPr>
          <w:p>
            <w:r>
              <w:rPr>
                <w:color w:val="000000"/>
              </w:rPr>
              <w:t>0.816</w:t>
            </w:r>
          </w:p>
        </w:tc>
        <w:tc>
          <w:tcPr>
            <w:tcW w:w="1354" w:type="dxa"/>
          </w:tcPr>
          <w:p>
            <w:r>
              <w:rPr>
                <w:color w:val="000000"/>
              </w:rPr>
              <w:t>1.049</w:t>
            </w:r>
          </w:p>
        </w:tc>
        <w:tc>
          <w:tcPr>
            <w:tcW w:w="1356" w:type="dxa"/>
          </w:tcPr>
          <w:p>
            <w:r>
              <w:rPr>
                <w:color w:val="000000"/>
              </w:rPr>
              <w:t>1.07</w:t>
            </w:r>
          </w:p>
        </w:tc>
        <w:tc>
          <w:tcPr>
            <w:tcW w:w="1349" w:type="dxa"/>
          </w:tcPr>
          <w:p>
            <w:r>
              <w:rPr>
                <w:color w:val="000000"/>
              </w:rPr>
              <w:t>0.9195</w:t>
            </w:r>
          </w:p>
        </w:tc>
        <w:tc>
          <w:tcPr>
            <w:tcW w:w="1152" w:type="dxa"/>
          </w:tcPr>
          <w:p>
            <w:r>
              <w:rPr>
                <w:color w:val="000000"/>
              </w:rPr>
              <w:t>1.006</w:t>
            </w:r>
          </w:p>
        </w:tc>
      </w:tr>
      <w:tr w:rsidR="00634485" w:rsidRPr="009C62B9" w14:paraId="236112F4" w14:textId="77777777" w:rsidTr="00634485">
        <w:tc>
          <w:tcPr>
            <w:tcW w:w="1354" w:type="dxa"/>
            <w:vMerge/>
          </w:tcPr>
          <w:p w14:paraId="2E0D4D7E" w14:textId="77777777" w:rsidR="00634485" w:rsidRPr="009C62B9" w:rsidRDefault="00634485" w:rsidP="00595B88">
            <w:pPr>
              <w:rPr>
                <w:rFonts w:cs="Times New Roman"/>
              </w:rPr>
            </w:pPr>
          </w:p>
        </w:tc>
        <w:tc>
          <w:tcPr>
            <w:tcW w:w="2110" w:type="dxa"/>
          </w:tcPr>
          <w:p>
            <w:r>
              <w:rPr>
                <w:color w:val="000000"/>
              </w:rPr>
              <w:t>XGBoost</w:t>
            </w:r>
          </w:p>
        </w:tc>
        <w:tc>
          <w:tcPr>
            <w:tcW w:w="1333" w:type="dxa"/>
          </w:tcPr>
          <w:p>
            <w:r>
              <w:rPr>
                <w:b/>
                <w:color w:val="000000"/>
              </w:rPr>
              <w:t>0.809</w:t>
            </w:r>
          </w:p>
        </w:tc>
        <w:tc>
          <w:tcPr>
            <w:tcW w:w="1354" w:type="dxa"/>
          </w:tcPr>
          <w:p>
            <w:r>
              <w:rPr>
                <w:color w:val="000000"/>
              </w:rPr>
              <w:t>1.039</w:t>
            </w:r>
          </w:p>
        </w:tc>
        <w:tc>
          <w:tcPr>
            <w:tcW w:w="1356" w:type="dxa"/>
          </w:tcPr>
          <w:p>
            <w:r>
              <w:rPr>
                <w:b/>
                <w:color w:val="000000"/>
              </w:rPr>
              <w:t>1.06</w:t>
            </w:r>
          </w:p>
        </w:tc>
        <w:tc>
          <w:tcPr>
            <w:tcW w:w="1349" w:type="dxa"/>
          </w:tcPr>
          <w:p>
            <w:r>
              <w:rPr>
                <w:color w:val="000000"/>
              </w:rPr>
              <w:t>0.9209</w:t>
            </w:r>
          </w:p>
        </w:tc>
        <w:tc>
          <w:tcPr>
            <w:tcW w:w="1152" w:type="dxa"/>
          </w:tcPr>
          <w:p>
            <w:r>
              <w:rPr>
                <w:b/>
                <w:color w:val="000000"/>
              </w:rPr>
              <w:t>0.998</w:t>
            </w:r>
          </w:p>
        </w:tc>
      </w:tr>
      <w:tr w:rsidR="00634485" w:rsidRPr="009C62B9" w14:paraId="14AA7742" w14:textId="77777777" w:rsidTr="00634485">
        <w:tc>
          <w:tcPr>
            <w:tcW w:w="1354" w:type="dxa"/>
            <w:vMerge/>
          </w:tcPr>
          <w:p w14:paraId="5E20DD53" w14:textId="77777777" w:rsidR="00634485" w:rsidRPr="009C62B9" w:rsidRDefault="00634485">
            <w:pPr>
              <w:rPr>
                <w:rFonts w:cs="Times New Roman"/>
              </w:rPr>
            </w:pPr>
          </w:p>
        </w:tc>
        <w:tc>
          <w:tcPr>
            <w:tcW w:w="2110" w:type="dxa"/>
          </w:tcPr>
          <w:p>
            <w:r>
              <w:rPr>
                <w:color w:val="000000"/>
              </w:rPr>
              <w:t>GUM-Net Ours</w:t>
            </w:r>
          </w:p>
        </w:tc>
        <w:tc>
          <w:tcPr>
            <w:tcW w:w="1333" w:type="dxa"/>
          </w:tcPr>
          <w:p>
            <w:r>
              <w:rPr>
                <w:color w:val="000000"/>
              </w:rPr>
              <w:t>0.884</w:t>
            </w:r>
          </w:p>
        </w:tc>
        <w:tc>
          <w:tcPr>
            <w:tcW w:w="1354" w:type="dxa"/>
          </w:tcPr>
          <w:p>
            <w:r>
              <w:rPr>
                <w:color w:val="000000"/>
              </w:rPr>
              <w:t>1.121</w:t>
            </w:r>
          </w:p>
        </w:tc>
        <w:tc>
          <w:tcPr>
            <w:tcW w:w="1356" w:type="dxa"/>
          </w:tcPr>
          <w:p>
            <w:r>
              <w:rPr>
                <w:color w:val="000000"/>
              </w:rPr>
              <w:t>1.16</w:t>
            </w:r>
          </w:p>
        </w:tc>
        <w:tc>
          <w:tcPr>
            <w:tcW w:w="1349" w:type="dxa"/>
          </w:tcPr>
          <w:p>
            <w:r>
              <w:rPr>
                <w:color w:val="000000"/>
              </w:rPr>
              <w:t>0.9080</w:t>
            </w:r>
          </w:p>
        </w:tc>
        <w:tc>
          <w:tcPr>
            <w:tcW w:w="1152" w:type="dxa"/>
          </w:tcPr>
          <w:p>
            <w:r>
              <w:rPr>
                <w:color w:val="000000"/>
              </w:rPr>
              <w:t>1.090</w:t>
            </w:r>
          </w:p>
        </w:tc>
      </w:tr>
    </w:tbl>
    <w:p w14:paraId="6AADEE40" w14:textId="77777777" w:rsidR="00BB201D" w:rsidRPr="009C62B9" w:rsidRDefault="00BB201D">
      <w:pPr>
        <w:rPr>
          <w:rFonts w:cs="Times New Roman"/>
        </w:rPr>
      </w:pPr>
    </w:p>
    <w:p w14:paraId="2D99EDD6" w14:textId="77777777" w:rsidR="00BB201D" w:rsidRPr="009C62B9" w:rsidRDefault="00000000">
      <w:pPr>
        <w:jc w:val="both"/>
        <w:rPr>
          <w:rFonts w:cs="Times New Roman"/>
        </w:rPr>
      </w:pPr>
      <w:proofErr w:type="spellStart"/>
      <w:r w:rsidRPr="009C62B9">
        <w:rPr>
          <w:rFonts w:cs="Times New Roman"/>
          <w:color w:val="000000"/>
        </w:rPr>
        <w:t>Đánh</w:t>
      </w:r>
      <w:proofErr w:type="spellEnd"/>
      <w:r w:rsidRPr="009C62B9">
        <w:rPr>
          <w:rFonts w:cs="Times New Roman"/>
          <w:color w:val="000000"/>
        </w:rPr>
        <w:t xml:space="preserve"> </w:t>
      </w:r>
      <w:proofErr w:type="spellStart"/>
      <w:r w:rsidRPr="009C62B9">
        <w:rPr>
          <w:rFonts w:cs="Times New Roman"/>
          <w:color w:val="000000"/>
        </w:rPr>
        <w:t>giá</w:t>
      </w:r>
      <w:proofErr w:type="spellEnd"/>
      <w:r w:rsidRPr="009C62B9">
        <w:rPr>
          <w:rFonts w:cs="Times New Roman"/>
          <w:color w:val="000000"/>
        </w:rPr>
        <w:t xml:space="preserve"> (H1): </w:t>
      </w:r>
      <w:proofErr w:type="spellStart"/>
      <w:r w:rsidRPr="009C62B9">
        <w:rPr>
          <w:rFonts w:cs="Times New Roman"/>
          <w:color w:val="000000"/>
        </w:rPr>
        <w:t>Tại</w:t>
      </w:r>
      <w:proofErr w:type="spellEnd"/>
      <w:r w:rsidRPr="009C62B9">
        <w:rPr>
          <w:rFonts w:cs="Times New Roman"/>
          <w:color w:val="000000"/>
        </w:rPr>
        <w:t xml:space="preserve"> </w:t>
      </w:r>
      <w:proofErr w:type="spellStart"/>
      <w:r w:rsidRPr="009C62B9">
        <w:rPr>
          <w:rFonts w:cs="Times New Roman"/>
          <w:color w:val="000000"/>
        </w:rPr>
        <w:t>chân</w:t>
      </w:r>
      <w:proofErr w:type="spellEnd"/>
      <w:r w:rsidRPr="009C62B9">
        <w:rPr>
          <w:rFonts w:cs="Times New Roman"/>
          <w:color w:val="000000"/>
        </w:rPr>
        <w:t xml:space="preserve"> </w:t>
      </w:r>
      <w:proofErr w:type="spellStart"/>
      <w:r w:rsidRPr="009C62B9">
        <w:rPr>
          <w:rFonts w:cs="Times New Roman"/>
          <w:color w:val="000000"/>
        </w:rPr>
        <w:t>trời</w:t>
      </w:r>
      <w:proofErr w:type="spellEnd"/>
      <w:r w:rsidRPr="009C62B9">
        <w:rPr>
          <w:rFonts w:cs="Times New Roman"/>
          <w:color w:val="000000"/>
        </w:rPr>
        <w:t xml:space="preserve"> 1 </w:t>
      </w:r>
      <w:proofErr w:type="spellStart"/>
      <w:r w:rsidRPr="009C62B9">
        <w:rPr>
          <w:rFonts w:cs="Times New Roman"/>
          <w:color w:val="000000"/>
        </w:rPr>
        <w:t>ngày</w:t>
      </w:r>
      <w:proofErr w:type="spellEnd"/>
      <w:r w:rsidRPr="009C62B9">
        <w:rPr>
          <w:rFonts w:cs="Times New Roman"/>
          <w:color w:val="000000"/>
        </w:rPr>
        <w:t xml:space="preserve">, </w:t>
      </w:r>
      <w:proofErr w:type="spellStart"/>
      <w:r w:rsidRPr="009C62B9">
        <w:rPr>
          <w:rFonts w:cs="Times New Roman"/>
          <w:color w:val="000000"/>
        </w:rPr>
        <w:t>sự</w:t>
      </w:r>
      <w:proofErr w:type="spellEnd"/>
      <w:r w:rsidRPr="009C62B9">
        <w:rPr>
          <w:rFonts w:cs="Times New Roman"/>
          <w:color w:val="000000"/>
        </w:rPr>
        <w:t xml:space="preserve"> </w:t>
      </w:r>
      <w:proofErr w:type="spellStart"/>
      <w:r w:rsidRPr="009C62B9">
        <w:rPr>
          <w:rFonts w:cs="Times New Roman"/>
          <w:color w:val="000000"/>
        </w:rPr>
        <w:t>thay</w:t>
      </w:r>
      <w:proofErr w:type="spellEnd"/>
      <w:r w:rsidRPr="009C62B9">
        <w:rPr>
          <w:rFonts w:cs="Times New Roman"/>
          <w:color w:val="000000"/>
        </w:rPr>
        <w:t xml:space="preserve"> </w:t>
      </w:r>
      <w:proofErr w:type="spellStart"/>
      <w:r w:rsidRPr="009C62B9">
        <w:rPr>
          <w:rFonts w:cs="Times New Roman"/>
          <w:color w:val="000000"/>
        </w:rPr>
        <w:t>đổi</w:t>
      </w:r>
      <w:proofErr w:type="spellEnd"/>
      <w:r w:rsidRPr="009C62B9">
        <w:rPr>
          <w:rFonts w:cs="Times New Roman"/>
          <w:color w:val="000000"/>
        </w:rPr>
        <w:t xml:space="preserve"> </w:t>
      </w:r>
      <w:proofErr w:type="spellStart"/>
      <w:r w:rsidRPr="009C62B9">
        <w:rPr>
          <w:rFonts w:cs="Times New Roman"/>
          <w:color w:val="000000"/>
        </w:rPr>
        <w:t>của</w:t>
      </w:r>
      <w:proofErr w:type="spellEnd"/>
      <w:r w:rsidRPr="009C62B9">
        <w:rPr>
          <w:rFonts w:cs="Times New Roman"/>
          <w:color w:val="000000"/>
        </w:rPr>
        <w:t xml:space="preserve"> </w:t>
      </w:r>
      <w:proofErr w:type="spellStart"/>
      <w:r w:rsidRPr="009C62B9">
        <w:rPr>
          <w:rFonts w:cs="Times New Roman"/>
          <w:color w:val="000000"/>
        </w:rPr>
        <w:t>giá</w:t>
      </w:r>
      <w:proofErr w:type="spellEnd"/>
      <w:r w:rsidRPr="009C62B9">
        <w:rPr>
          <w:rFonts w:cs="Times New Roman"/>
          <w:color w:val="000000"/>
        </w:rPr>
        <w:t xml:space="preserve"> </w:t>
      </w:r>
      <w:proofErr w:type="spellStart"/>
      <w:r w:rsidRPr="009C62B9">
        <w:rPr>
          <w:rFonts w:cs="Times New Roman"/>
          <w:color w:val="000000"/>
        </w:rPr>
        <w:t>cả</w:t>
      </w:r>
      <w:proofErr w:type="spellEnd"/>
      <w:r w:rsidRPr="009C62B9">
        <w:rPr>
          <w:rFonts w:cs="Times New Roman"/>
          <w:color w:val="000000"/>
        </w:rPr>
        <w:t xml:space="preserve"> </w:t>
      </w:r>
      <w:proofErr w:type="spellStart"/>
      <w:r w:rsidRPr="009C62B9">
        <w:rPr>
          <w:rFonts w:cs="Times New Roman"/>
          <w:color w:val="000000"/>
        </w:rPr>
        <w:t>bị</w:t>
      </w:r>
      <w:proofErr w:type="spellEnd"/>
      <w:r w:rsidRPr="009C62B9">
        <w:rPr>
          <w:rFonts w:cs="Times New Roman"/>
          <w:color w:val="000000"/>
        </w:rPr>
        <w:t xml:space="preserve"> chi </w:t>
      </w:r>
      <w:proofErr w:type="spellStart"/>
      <w:r w:rsidRPr="009C62B9">
        <w:rPr>
          <w:rFonts w:cs="Times New Roman"/>
          <w:color w:val="000000"/>
        </w:rPr>
        <w:t>phối</w:t>
      </w:r>
      <w:proofErr w:type="spellEnd"/>
      <w:r w:rsidRPr="009C62B9">
        <w:rPr>
          <w:rFonts w:cs="Times New Roman"/>
          <w:color w:val="000000"/>
        </w:rPr>
        <w:t xml:space="preserve"> </w:t>
      </w:r>
      <w:proofErr w:type="spellStart"/>
      <w:r w:rsidRPr="009C62B9">
        <w:rPr>
          <w:rFonts w:cs="Times New Roman"/>
          <w:color w:val="000000"/>
        </w:rPr>
        <w:t>hoàn</w:t>
      </w:r>
      <w:proofErr w:type="spellEnd"/>
      <w:r w:rsidRPr="009C62B9">
        <w:rPr>
          <w:rFonts w:cs="Times New Roman"/>
          <w:color w:val="000000"/>
        </w:rPr>
        <w:t xml:space="preserve"> </w:t>
      </w:r>
      <w:proofErr w:type="spellStart"/>
      <w:r w:rsidRPr="009C62B9">
        <w:rPr>
          <w:rFonts w:cs="Times New Roman"/>
          <w:color w:val="000000"/>
        </w:rPr>
        <w:t>toàn</w:t>
      </w:r>
      <w:proofErr w:type="spellEnd"/>
      <w:r w:rsidRPr="009C62B9">
        <w:rPr>
          <w:rFonts w:cs="Times New Roman"/>
          <w:color w:val="000000"/>
        </w:rPr>
        <w:t xml:space="preserve"> </w:t>
      </w:r>
      <w:proofErr w:type="spellStart"/>
      <w:r w:rsidRPr="009C62B9">
        <w:rPr>
          <w:rFonts w:cs="Times New Roman"/>
          <w:color w:val="000000"/>
        </w:rPr>
        <w:t>bởi</w:t>
      </w:r>
      <w:proofErr w:type="spellEnd"/>
      <w:r w:rsidRPr="009C62B9">
        <w:rPr>
          <w:rFonts w:cs="Times New Roman"/>
          <w:color w:val="000000"/>
        </w:rPr>
        <w:t xml:space="preserve"> </w:t>
      </w:r>
      <w:proofErr w:type="spellStart"/>
      <w:r w:rsidRPr="009C62B9">
        <w:rPr>
          <w:rFonts w:cs="Times New Roman"/>
          <w:color w:val="000000"/>
        </w:rPr>
        <w:t>quán</w:t>
      </w:r>
      <w:proofErr w:type="spellEnd"/>
      <w:r w:rsidRPr="009C62B9">
        <w:rPr>
          <w:rFonts w:cs="Times New Roman"/>
          <w:color w:val="000000"/>
        </w:rPr>
        <w:t xml:space="preserve"> </w:t>
      </w:r>
      <w:proofErr w:type="spellStart"/>
      <w:r w:rsidRPr="009C62B9">
        <w:rPr>
          <w:rFonts w:cs="Times New Roman"/>
          <w:color w:val="000000"/>
        </w:rPr>
        <w:t>tính</w:t>
      </w:r>
      <w:proofErr w:type="spellEnd"/>
      <w:r w:rsidRPr="009C62B9">
        <w:rPr>
          <w:rFonts w:cs="Times New Roman"/>
          <w:color w:val="000000"/>
        </w:rPr>
        <w:t xml:space="preserve"> </w:t>
      </w:r>
      <w:proofErr w:type="spellStart"/>
      <w:r w:rsidRPr="009C62B9">
        <w:rPr>
          <w:rFonts w:cs="Times New Roman"/>
          <w:color w:val="000000"/>
        </w:rPr>
        <w:t>ngắn</w:t>
      </w:r>
      <w:proofErr w:type="spellEnd"/>
      <w:r w:rsidRPr="009C62B9">
        <w:rPr>
          <w:rFonts w:cs="Times New Roman"/>
          <w:color w:val="000000"/>
        </w:rPr>
        <w:t xml:space="preserve"> </w:t>
      </w:r>
      <w:proofErr w:type="spellStart"/>
      <w:r w:rsidRPr="009C62B9">
        <w:rPr>
          <w:rFonts w:cs="Times New Roman"/>
          <w:color w:val="000000"/>
        </w:rPr>
        <w:t>hạn</w:t>
      </w:r>
      <w:proofErr w:type="spellEnd"/>
      <w:r w:rsidRPr="009C62B9">
        <w:rPr>
          <w:rFonts w:cs="Times New Roman"/>
          <w:color w:val="000000"/>
        </w:rPr>
        <w:t xml:space="preserve"> (momentum). Các </w:t>
      </w:r>
      <w:proofErr w:type="spellStart"/>
      <w:r w:rsidRPr="009C62B9">
        <w:rPr>
          <w:rFonts w:cs="Times New Roman"/>
          <w:color w:val="000000"/>
        </w:rPr>
        <w:t>mô</w:t>
      </w:r>
      <w:proofErr w:type="spellEnd"/>
      <w:r w:rsidRPr="009C62B9">
        <w:rPr>
          <w:rFonts w:cs="Times New Roman"/>
          <w:color w:val="000000"/>
        </w:rPr>
        <w:t xml:space="preserve"> </w:t>
      </w:r>
      <w:proofErr w:type="spellStart"/>
      <w:r w:rsidRPr="009C62B9">
        <w:rPr>
          <w:rFonts w:cs="Times New Roman"/>
          <w:color w:val="000000"/>
        </w:rPr>
        <w:t>hình</w:t>
      </w:r>
      <w:proofErr w:type="spellEnd"/>
      <w:r w:rsidRPr="009C62B9">
        <w:rPr>
          <w:rFonts w:cs="Times New Roman"/>
          <w:color w:val="000000"/>
        </w:rPr>
        <w:t xml:space="preserve"> </w:t>
      </w:r>
      <w:proofErr w:type="spellStart"/>
      <w:r w:rsidRPr="009C62B9">
        <w:rPr>
          <w:rFonts w:cs="Times New Roman"/>
          <w:color w:val="000000"/>
        </w:rPr>
        <w:t>tuyến</w:t>
      </w:r>
      <w:proofErr w:type="spellEnd"/>
      <w:r w:rsidRPr="009C62B9">
        <w:rPr>
          <w:rFonts w:cs="Times New Roman"/>
          <w:color w:val="000000"/>
        </w:rPr>
        <w:t xml:space="preserve"> </w:t>
      </w:r>
      <w:proofErr w:type="spellStart"/>
      <w:r w:rsidRPr="009C62B9">
        <w:rPr>
          <w:rFonts w:cs="Times New Roman"/>
          <w:color w:val="000000"/>
        </w:rPr>
        <w:t>tính</w:t>
      </w:r>
      <w:proofErr w:type="spellEnd"/>
      <w:r w:rsidRPr="009C62B9">
        <w:rPr>
          <w:rFonts w:cs="Times New Roman"/>
          <w:color w:val="000000"/>
        </w:rPr>
        <w:t xml:space="preserve"> </w:t>
      </w:r>
      <w:proofErr w:type="spellStart"/>
      <w:r w:rsidRPr="009C62B9">
        <w:rPr>
          <w:rFonts w:cs="Times New Roman"/>
          <w:color w:val="000000"/>
        </w:rPr>
        <w:t>như</w:t>
      </w:r>
      <w:proofErr w:type="spellEnd"/>
      <w:r w:rsidRPr="009C62B9">
        <w:rPr>
          <w:rFonts w:cs="Times New Roman"/>
          <w:color w:val="000000"/>
        </w:rPr>
        <w:t xml:space="preserve"> </w:t>
      </w:r>
      <w:proofErr w:type="spellStart"/>
      <w:r w:rsidRPr="009C62B9">
        <w:rPr>
          <w:rFonts w:cs="Times New Roman"/>
          <w:color w:val="000000"/>
        </w:rPr>
        <w:t>DLinear</w:t>
      </w:r>
      <w:proofErr w:type="spellEnd"/>
      <w:r w:rsidRPr="009C62B9">
        <w:rPr>
          <w:rFonts w:cs="Times New Roman"/>
          <w:color w:val="000000"/>
        </w:rPr>
        <w:t xml:space="preserve"> </w:t>
      </w:r>
      <w:proofErr w:type="spellStart"/>
      <w:r w:rsidRPr="009C62B9">
        <w:rPr>
          <w:rFonts w:cs="Times New Roman"/>
          <w:color w:val="000000"/>
        </w:rPr>
        <w:t>và</w:t>
      </w:r>
      <w:proofErr w:type="spellEnd"/>
      <w:r w:rsidRPr="009C62B9">
        <w:rPr>
          <w:rFonts w:cs="Times New Roman"/>
          <w:color w:val="000000"/>
        </w:rPr>
        <w:t xml:space="preserve"> </w:t>
      </w:r>
      <w:proofErr w:type="spellStart"/>
      <w:r w:rsidRPr="009C62B9">
        <w:rPr>
          <w:rFonts w:cs="Times New Roman"/>
          <w:color w:val="000000"/>
        </w:rPr>
        <w:t>mạng</w:t>
      </w:r>
      <w:proofErr w:type="spellEnd"/>
      <w:r w:rsidRPr="009C62B9">
        <w:rPr>
          <w:rFonts w:cs="Times New Roman"/>
          <w:color w:val="000000"/>
        </w:rPr>
        <w:t xml:space="preserve"> </w:t>
      </w:r>
      <w:proofErr w:type="spellStart"/>
      <w:r w:rsidRPr="009C62B9">
        <w:rPr>
          <w:rFonts w:cs="Times New Roman"/>
          <w:color w:val="000000"/>
        </w:rPr>
        <w:t>hồi</w:t>
      </w:r>
      <w:proofErr w:type="spellEnd"/>
      <w:r w:rsidRPr="009C62B9">
        <w:rPr>
          <w:rFonts w:cs="Times New Roman"/>
          <w:color w:val="000000"/>
        </w:rPr>
        <w:t xml:space="preserve"> </w:t>
      </w:r>
      <w:proofErr w:type="spellStart"/>
      <w:r w:rsidRPr="009C62B9">
        <w:rPr>
          <w:rFonts w:cs="Times New Roman"/>
          <w:color w:val="000000"/>
        </w:rPr>
        <w:t>quy</w:t>
      </w:r>
      <w:proofErr w:type="spellEnd"/>
      <w:r w:rsidRPr="009C62B9">
        <w:rPr>
          <w:rFonts w:cs="Times New Roman"/>
          <w:color w:val="000000"/>
        </w:rPr>
        <w:t xml:space="preserve"> </w:t>
      </w:r>
      <w:proofErr w:type="spellStart"/>
      <w:r w:rsidRPr="009C62B9">
        <w:rPr>
          <w:rFonts w:cs="Times New Roman"/>
          <w:color w:val="000000"/>
        </w:rPr>
        <w:t>cơ</w:t>
      </w:r>
      <w:proofErr w:type="spellEnd"/>
      <w:r w:rsidRPr="009C62B9">
        <w:rPr>
          <w:rFonts w:cs="Times New Roman"/>
          <w:color w:val="000000"/>
        </w:rPr>
        <w:t xml:space="preserve"> </w:t>
      </w:r>
      <w:proofErr w:type="spellStart"/>
      <w:r w:rsidRPr="009C62B9">
        <w:rPr>
          <w:rFonts w:cs="Times New Roman"/>
          <w:color w:val="000000"/>
        </w:rPr>
        <w:t>bản</w:t>
      </w:r>
      <w:proofErr w:type="spellEnd"/>
      <w:r w:rsidRPr="009C62B9">
        <w:rPr>
          <w:rFonts w:cs="Times New Roman"/>
          <w:color w:val="000000"/>
        </w:rPr>
        <w:t xml:space="preserve"> (LSTM) </w:t>
      </w:r>
      <w:proofErr w:type="spellStart"/>
      <w:r w:rsidRPr="009C62B9">
        <w:rPr>
          <w:rFonts w:cs="Times New Roman"/>
          <w:color w:val="000000"/>
        </w:rPr>
        <w:t>hoạt</w:t>
      </w:r>
      <w:proofErr w:type="spellEnd"/>
      <w:r w:rsidRPr="009C62B9">
        <w:rPr>
          <w:rFonts w:cs="Times New Roman"/>
          <w:color w:val="000000"/>
        </w:rPr>
        <w:t xml:space="preserve"> </w:t>
      </w:r>
      <w:proofErr w:type="spellStart"/>
      <w:r w:rsidRPr="009C62B9">
        <w:rPr>
          <w:rFonts w:cs="Times New Roman"/>
          <w:color w:val="000000"/>
        </w:rPr>
        <w:t>động</w:t>
      </w:r>
      <w:proofErr w:type="spellEnd"/>
      <w:r w:rsidRPr="009C62B9">
        <w:rPr>
          <w:rFonts w:cs="Times New Roman"/>
          <w:color w:val="000000"/>
        </w:rPr>
        <w:t xml:space="preserve"> </w:t>
      </w:r>
      <w:proofErr w:type="spellStart"/>
      <w:r w:rsidRPr="009C62B9">
        <w:rPr>
          <w:rFonts w:cs="Times New Roman"/>
          <w:color w:val="000000"/>
        </w:rPr>
        <w:t>cực</w:t>
      </w:r>
      <w:proofErr w:type="spellEnd"/>
      <w:r w:rsidRPr="009C62B9">
        <w:rPr>
          <w:rFonts w:cs="Times New Roman"/>
          <w:color w:val="000000"/>
        </w:rPr>
        <w:t xml:space="preserve"> </w:t>
      </w:r>
      <w:proofErr w:type="spellStart"/>
      <w:r w:rsidRPr="009C62B9">
        <w:rPr>
          <w:rFonts w:cs="Times New Roman"/>
          <w:color w:val="000000"/>
        </w:rPr>
        <w:t>kỳ</w:t>
      </w:r>
      <w:proofErr w:type="spellEnd"/>
      <w:r w:rsidRPr="009C62B9">
        <w:rPr>
          <w:rFonts w:cs="Times New Roman"/>
          <w:color w:val="000000"/>
        </w:rPr>
        <w:t xml:space="preserve"> </w:t>
      </w:r>
      <w:proofErr w:type="spellStart"/>
      <w:r w:rsidRPr="009C62B9">
        <w:rPr>
          <w:rFonts w:cs="Times New Roman"/>
          <w:color w:val="000000"/>
        </w:rPr>
        <w:t>hiệu</w:t>
      </w:r>
      <w:proofErr w:type="spellEnd"/>
      <w:r w:rsidRPr="009C62B9">
        <w:rPr>
          <w:rFonts w:cs="Times New Roman"/>
          <w:color w:val="000000"/>
        </w:rPr>
        <w:t xml:space="preserve"> </w:t>
      </w:r>
      <w:proofErr w:type="spellStart"/>
      <w:r w:rsidRPr="009C62B9">
        <w:rPr>
          <w:rFonts w:cs="Times New Roman"/>
          <w:color w:val="000000"/>
        </w:rPr>
        <w:t>quả</w:t>
      </w:r>
      <w:proofErr w:type="spellEnd"/>
      <w:r w:rsidRPr="009C62B9">
        <w:rPr>
          <w:rFonts w:cs="Times New Roman"/>
          <w:color w:val="000000"/>
        </w:rPr>
        <w:t xml:space="preserve"> (R² &gt; 0.94 </w:t>
      </w:r>
      <w:proofErr w:type="spellStart"/>
      <w:r w:rsidRPr="009C62B9">
        <w:rPr>
          <w:rFonts w:cs="Times New Roman"/>
          <w:color w:val="000000"/>
        </w:rPr>
        <w:t>đối</w:t>
      </w:r>
      <w:proofErr w:type="spellEnd"/>
      <w:r w:rsidRPr="009C62B9">
        <w:rPr>
          <w:rFonts w:cs="Times New Roman"/>
          <w:color w:val="000000"/>
        </w:rPr>
        <w:t xml:space="preserve"> </w:t>
      </w:r>
      <w:proofErr w:type="spellStart"/>
      <w:r w:rsidRPr="009C62B9">
        <w:rPr>
          <w:rFonts w:cs="Times New Roman"/>
          <w:color w:val="000000"/>
        </w:rPr>
        <w:t>với</w:t>
      </w:r>
      <w:proofErr w:type="spellEnd"/>
      <w:r w:rsidRPr="009C62B9">
        <w:rPr>
          <w:rFonts w:cs="Times New Roman"/>
          <w:color w:val="000000"/>
        </w:rPr>
        <w:t xml:space="preserve"> Dầu). GUM-Net </w:t>
      </w:r>
      <w:proofErr w:type="spellStart"/>
      <w:r w:rsidRPr="009C62B9">
        <w:rPr>
          <w:rFonts w:cs="Times New Roman"/>
          <w:color w:val="000000"/>
        </w:rPr>
        <w:t>đạt</w:t>
      </w:r>
      <w:proofErr w:type="spellEnd"/>
      <w:r w:rsidRPr="009C62B9">
        <w:rPr>
          <w:rFonts w:cs="Times New Roman"/>
          <w:color w:val="000000"/>
        </w:rPr>
        <w:t xml:space="preserve"> </w:t>
      </w:r>
      <w:proofErr w:type="spellStart"/>
      <w:r w:rsidRPr="009C62B9">
        <w:rPr>
          <w:rFonts w:cs="Times New Roman"/>
          <w:color w:val="000000"/>
        </w:rPr>
        <w:t>kết</w:t>
      </w:r>
      <w:proofErr w:type="spellEnd"/>
      <w:r w:rsidRPr="009C62B9">
        <w:rPr>
          <w:rFonts w:cs="Times New Roman"/>
          <w:color w:val="000000"/>
        </w:rPr>
        <w:t xml:space="preserve"> </w:t>
      </w:r>
      <w:proofErr w:type="spellStart"/>
      <w:r w:rsidRPr="009C62B9">
        <w:rPr>
          <w:rFonts w:cs="Times New Roman"/>
          <w:color w:val="000000"/>
        </w:rPr>
        <w:t>quả</w:t>
      </w:r>
      <w:proofErr w:type="spellEnd"/>
      <w:r w:rsidRPr="009C62B9">
        <w:rPr>
          <w:rFonts w:cs="Times New Roman"/>
          <w:color w:val="000000"/>
        </w:rPr>
        <w:t xml:space="preserve"> </w:t>
      </w:r>
      <w:proofErr w:type="spellStart"/>
      <w:r w:rsidRPr="009C62B9">
        <w:rPr>
          <w:rFonts w:cs="Times New Roman"/>
          <w:color w:val="000000"/>
        </w:rPr>
        <w:t>rất</w:t>
      </w:r>
      <w:proofErr w:type="spellEnd"/>
      <w:r w:rsidRPr="009C62B9">
        <w:rPr>
          <w:rFonts w:cs="Times New Roman"/>
          <w:color w:val="000000"/>
        </w:rPr>
        <w:t xml:space="preserve"> </w:t>
      </w:r>
      <w:proofErr w:type="spellStart"/>
      <w:r w:rsidRPr="009C62B9">
        <w:rPr>
          <w:rFonts w:cs="Times New Roman"/>
          <w:color w:val="000000"/>
        </w:rPr>
        <w:t>tốt</w:t>
      </w:r>
      <w:proofErr w:type="spellEnd"/>
      <w:r w:rsidRPr="009C62B9">
        <w:rPr>
          <w:rFonts w:cs="Times New Roman"/>
          <w:color w:val="000000"/>
        </w:rPr>
        <w:t xml:space="preserve"> (R² &gt; 0.90) </w:t>
      </w:r>
      <w:proofErr w:type="spellStart"/>
      <w:r w:rsidRPr="009C62B9">
        <w:rPr>
          <w:rFonts w:cs="Times New Roman"/>
          <w:color w:val="000000"/>
        </w:rPr>
        <w:t>nhưng</w:t>
      </w:r>
      <w:proofErr w:type="spellEnd"/>
      <w:r w:rsidRPr="009C62B9">
        <w:rPr>
          <w:rFonts w:cs="Times New Roman"/>
          <w:color w:val="000000"/>
        </w:rPr>
        <w:t xml:space="preserve"> </w:t>
      </w:r>
      <w:proofErr w:type="spellStart"/>
      <w:r w:rsidRPr="009C62B9">
        <w:rPr>
          <w:rFonts w:cs="Times New Roman"/>
          <w:color w:val="000000"/>
        </w:rPr>
        <w:t>chưa</w:t>
      </w:r>
      <w:proofErr w:type="spellEnd"/>
      <w:r w:rsidRPr="009C62B9">
        <w:rPr>
          <w:rFonts w:cs="Times New Roman"/>
          <w:color w:val="000000"/>
        </w:rPr>
        <w:t xml:space="preserve"> </w:t>
      </w:r>
      <w:proofErr w:type="spellStart"/>
      <w:r w:rsidRPr="009C62B9">
        <w:rPr>
          <w:rFonts w:cs="Times New Roman"/>
          <w:color w:val="000000"/>
        </w:rPr>
        <w:t>thể</w:t>
      </w:r>
      <w:proofErr w:type="spellEnd"/>
      <w:r w:rsidRPr="009C62B9">
        <w:rPr>
          <w:rFonts w:cs="Times New Roman"/>
          <w:color w:val="000000"/>
        </w:rPr>
        <w:t xml:space="preserve"> </w:t>
      </w:r>
      <w:proofErr w:type="spellStart"/>
      <w:r w:rsidRPr="009C62B9">
        <w:rPr>
          <w:rFonts w:cs="Times New Roman"/>
          <w:color w:val="000000"/>
        </w:rPr>
        <w:t>hiện</w:t>
      </w:r>
      <w:proofErr w:type="spellEnd"/>
      <w:r w:rsidRPr="009C62B9">
        <w:rPr>
          <w:rFonts w:cs="Times New Roman"/>
          <w:color w:val="000000"/>
        </w:rPr>
        <w:t xml:space="preserve"> </w:t>
      </w:r>
      <w:proofErr w:type="spellStart"/>
      <w:r w:rsidRPr="009C62B9">
        <w:rPr>
          <w:rFonts w:cs="Times New Roman"/>
          <w:color w:val="000000"/>
        </w:rPr>
        <w:t>được</w:t>
      </w:r>
      <w:proofErr w:type="spellEnd"/>
      <w:r w:rsidRPr="009C62B9">
        <w:rPr>
          <w:rFonts w:cs="Times New Roman"/>
          <w:color w:val="000000"/>
        </w:rPr>
        <w:t xml:space="preserve"> </w:t>
      </w:r>
      <w:proofErr w:type="spellStart"/>
      <w:r w:rsidRPr="009C62B9">
        <w:rPr>
          <w:rFonts w:cs="Times New Roman"/>
          <w:color w:val="000000"/>
        </w:rPr>
        <w:t>sự</w:t>
      </w:r>
      <w:proofErr w:type="spellEnd"/>
      <w:r w:rsidRPr="009C62B9">
        <w:rPr>
          <w:rFonts w:cs="Times New Roman"/>
          <w:color w:val="000000"/>
        </w:rPr>
        <w:t xml:space="preserve"> </w:t>
      </w:r>
      <w:proofErr w:type="spellStart"/>
      <w:r w:rsidRPr="009C62B9">
        <w:rPr>
          <w:rFonts w:cs="Times New Roman"/>
          <w:color w:val="000000"/>
        </w:rPr>
        <w:t>thống</w:t>
      </w:r>
      <w:proofErr w:type="spellEnd"/>
      <w:r w:rsidRPr="009C62B9">
        <w:rPr>
          <w:rFonts w:cs="Times New Roman"/>
          <w:color w:val="000000"/>
        </w:rPr>
        <w:t xml:space="preserve"> </w:t>
      </w:r>
      <w:proofErr w:type="spellStart"/>
      <w:r w:rsidRPr="009C62B9">
        <w:rPr>
          <w:rFonts w:cs="Times New Roman"/>
          <w:color w:val="000000"/>
        </w:rPr>
        <w:t>trị</w:t>
      </w:r>
      <w:proofErr w:type="spellEnd"/>
      <w:r w:rsidRPr="009C62B9">
        <w:rPr>
          <w:rFonts w:cs="Times New Roman"/>
          <w:color w:val="000000"/>
        </w:rPr>
        <w:t xml:space="preserve"> </w:t>
      </w:r>
      <w:proofErr w:type="spellStart"/>
      <w:r w:rsidRPr="009C62B9">
        <w:rPr>
          <w:rFonts w:cs="Times New Roman"/>
          <w:color w:val="000000"/>
        </w:rPr>
        <w:t>tuyệt</w:t>
      </w:r>
      <w:proofErr w:type="spellEnd"/>
      <w:r w:rsidRPr="009C62B9">
        <w:rPr>
          <w:rFonts w:cs="Times New Roman"/>
          <w:color w:val="000000"/>
        </w:rPr>
        <w:t xml:space="preserve"> </w:t>
      </w:r>
      <w:proofErr w:type="spellStart"/>
      <w:r w:rsidRPr="009C62B9">
        <w:rPr>
          <w:rFonts w:cs="Times New Roman"/>
          <w:color w:val="000000"/>
        </w:rPr>
        <w:t>đối</w:t>
      </w:r>
      <w:proofErr w:type="spellEnd"/>
      <w:r w:rsidRPr="009C62B9">
        <w:rPr>
          <w:rFonts w:cs="Times New Roman"/>
          <w:color w:val="000000"/>
        </w:rPr>
        <w:t xml:space="preserve"> </w:t>
      </w:r>
      <w:proofErr w:type="spellStart"/>
      <w:r w:rsidRPr="009C62B9">
        <w:rPr>
          <w:rFonts w:cs="Times New Roman"/>
          <w:color w:val="000000"/>
        </w:rPr>
        <w:t>tại</w:t>
      </w:r>
      <w:proofErr w:type="spellEnd"/>
      <w:r w:rsidRPr="009C62B9">
        <w:rPr>
          <w:rFonts w:cs="Times New Roman"/>
          <w:color w:val="000000"/>
        </w:rPr>
        <w:t xml:space="preserve"> </w:t>
      </w:r>
      <w:proofErr w:type="spellStart"/>
      <w:r w:rsidRPr="009C62B9">
        <w:rPr>
          <w:rFonts w:cs="Times New Roman"/>
          <w:color w:val="000000"/>
        </w:rPr>
        <w:t>mốc</w:t>
      </w:r>
      <w:proofErr w:type="spellEnd"/>
      <w:r w:rsidRPr="009C62B9">
        <w:rPr>
          <w:rFonts w:cs="Times New Roman"/>
          <w:color w:val="000000"/>
        </w:rPr>
        <w:t xml:space="preserve"> </w:t>
      </w:r>
      <w:proofErr w:type="spellStart"/>
      <w:r w:rsidRPr="009C62B9">
        <w:rPr>
          <w:rFonts w:cs="Times New Roman"/>
          <w:color w:val="000000"/>
        </w:rPr>
        <w:t>này</w:t>
      </w:r>
      <w:proofErr w:type="spellEnd"/>
      <w:r w:rsidRPr="009C62B9">
        <w:rPr>
          <w:rFonts w:cs="Times New Roman"/>
          <w:color w:val="000000"/>
        </w:rPr>
        <w:t xml:space="preserve">, </w:t>
      </w:r>
      <w:proofErr w:type="spellStart"/>
      <w:r w:rsidRPr="009C62B9">
        <w:rPr>
          <w:rFonts w:cs="Times New Roman"/>
          <w:color w:val="000000"/>
        </w:rPr>
        <w:t>bởi</w:t>
      </w:r>
      <w:proofErr w:type="spellEnd"/>
      <w:r w:rsidRPr="009C62B9">
        <w:rPr>
          <w:rFonts w:cs="Times New Roman"/>
          <w:color w:val="000000"/>
        </w:rPr>
        <w:t xml:space="preserve"> </w:t>
      </w:r>
      <w:proofErr w:type="spellStart"/>
      <w:r w:rsidRPr="009C62B9">
        <w:rPr>
          <w:rFonts w:cs="Times New Roman"/>
          <w:color w:val="000000"/>
        </w:rPr>
        <w:t>thiết</w:t>
      </w:r>
      <w:proofErr w:type="spellEnd"/>
      <w:r w:rsidRPr="009C62B9">
        <w:rPr>
          <w:rFonts w:cs="Times New Roman"/>
          <w:color w:val="000000"/>
        </w:rPr>
        <w:t xml:space="preserve"> </w:t>
      </w:r>
      <w:proofErr w:type="spellStart"/>
      <w:r w:rsidRPr="009C62B9">
        <w:rPr>
          <w:rFonts w:cs="Times New Roman"/>
          <w:color w:val="000000"/>
        </w:rPr>
        <w:t>kế</w:t>
      </w:r>
      <w:proofErr w:type="spellEnd"/>
      <w:r w:rsidRPr="009C62B9">
        <w:rPr>
          <w:rFonts w:cs="Times New Roman"/>
          <w:color w:val="000000"/>
        </w:rPr>
        <w:t xml:space="preserve"> </w:t>
      </w:r>
      <w:proofErr w:type="spellStart"/>
      <w:r w:rsidRPr="009C62B9">
        <w:rPr>
          <w:rFonts w:cs="Times New Roman"/>
          <w:color w:val="000000"/>
        </w:rPr>
        <w:t>phức</w:t>
      </w:r>
      <w:proofErr w:type="spellEnd"/>
      <w:r w:rsidRPr="009C62B9">
        <w:rPr>
          <w:rFonts w:cs="Times New Roman"/>
          <w:color w:val="000000"/>
        </w:rPr>
        <w:t xml:space="preserve"> </w:t>
      </w:r>
      <w:proofErr w:type="spellStart"/>
      <w:r w:rsidRPr="009C62B9">
        <w:rPr>
          <w:rFonts w:cs="Times New Roman"/>
          <w:color w:val="000000"/>
        </w:rPr>
        <w:t>tạp</w:t>
      </w:r>
      <w:proofErr w:type="spellEnd"/>
      <w:r w:rsidRPr="009C62B9">
        <w:rPr>
          <w:rFonts w:cs="Times New Roman"/>
          <w:color w:val="000000"/>
        </w:rPr>
        <w:t xml:space="preserve"> </w:t>
      </w:r>
      <w:proofErr w:type="spellStart"/>
      <w:r w:rsidRPr="009C62B9">
        <w:rPr>
          <w:rFonts w:cs="Times New Roman"/>
          <w:color w:val="000000"/>
        </w:rPr>
        <w:t>của</w:t>
      </w:r>
      <w:proofErr w:type="spellEnd"/>
      <w:r w:rsidRPr="009C62B9">
        <w:rPr>
          <w:rFonts w:cs="Times New Roman"/>
          <w:color w:val="000000"/>
        </w:rPr>
        <w:t xml:space="preserve"> GUM-Net (</w:t>
      </w:r>
      <w:proofErr w:type="spellStart"/>
      <w:r w:rsidRPr="009C62B9">
        <w:rPr>
          <w:rFonts w:cs="Times New Roman"/>
          <w:color w:val="000000"/>
        </w:rPr>
        <w:t>MoE</w:t>
      </w:r>
      <w:proofErr w:type="spellEnd"/>
      <w:r w:rsidRPr="009C62B9">
        <w:rPr>
          <w:rFonts w:cs="Times New Roman"/>
          <w:color w:val="000000"/>
        </w:rPr>
        <w:t xml:space="preserve">, Wavelet-KAN) </w:t>
      </w:r>
      <w:proofErr w:type="spellStart"/>
      <w:r w:rsidRPr="009C62B9">
        <w:rPr>
          <w:rFonts w:cs="Times New Roman"/>
          <w:color w:val="000000"/>
        </w:rPr>
        <w:t>thường</w:t>
      </w:r>
      <w:proofErr w:type="spellEnd"/>
      <w:r w:rsidRPr="009C62B9">
        <w:rPr>
          <w:rFonts w:cs="Times New Roman"/>
          <w:color w:val="000000"/>
        </w:rPr>
        <w:t xml:space="preserve"> </w:t>
      </w:r>
      <w:proofErr w:type="spellStart"/>
      <w:r w:rsidRPr="009C62B9">
        <w:rPr>
          <w:rFonts w:cs="Times New Roman"/>
          <w:color w:val="000000"/>
        </w:rPr>
        <w:t>cần</w:t>
      </w:r>
      <w:proofErr w:type="spellEnd"/>
      <w:r w:rsidRPr="009C62B9">
        <w:rPr>
          <w:rFonts w:cs="Times New Roman"/>
          <w:color w:val="000000"/>
        </w:rPr>
        <w:t xml:space="preserve"> </w:t>
      </w:r>
      <w:proofErr w:type="spellStart"/>
      <w:r w:rsidRPr="009C62B9">
        <w:rPr>
          <w:rFonts w:cs="Times New Roman"/>
          <w:color w:val="000000"/>
        </w:rPr>
        <w:t>một</w:t>
      </w:r>
      <w:proofErr w:type="spellEnd"/>
      <w:r w:rsidRPr="009C62B9">
        <w:rPr>
          <w:rFonts w:cs="Times New Roman"/>
          <w:color w:val="000000"/>
        </w:rPr>
        <w:t xml:space="preserve"> </w:t>
      </w:r>
      <w:proofErr w:type="spellStart"/>
      <w:r w:rsidRPr="009C62B9">
        <w:rPr>
          <w:rFonts w:cs="Times New Roman"/>
          <w:color w:val="000000"/>
        </w:rPr>
        <w:t>khoảng</w:t>
      </w:r>
      <w:proofErr w:type="spellEnd"/>
      <w:r w:rsidRPr="009C62B9">
        <w:rPr>
          <w:rFonts w:cs="Times New Roman"/>
          <w:color w:val="000000"/>
        </w:rPr>
        <w:t xml:space="preserve"> </w:t>
      </w:r>
      <w:proofErr w:type="spellStart"/>
      <w:r w:rsidRPr="009C62B9">
        <w:rPr>
          <w:rFonts w:cs="Times New Roman"/>
          <w:color w:val="000000"/>
        </w:rPr>
        <w:t>thời</w:t>
      </w:r>
      <w:proofErr w:type="spellEnd"/>
      <w:r w:rsidRPr="009C62B9">
        <w:rPr>
          <w:rFonts w:cs="Times New Roman"/>
          <w:color w:val="000000"/>
        </w:rPr>
        <w:t xml:space="preserve"> </w:t>
      </w:r>
      <w:proofErr w:type="spellStart"/>
      <w:r w:rsidRPr="009C62B9">
        <w:rPr>
          <w:rFonts w:cs="Times New Roman"/>
          <w:color w:val="000000"/>
        </w:rPr>
        <w:t>gian</w:t>
      </w:r>
      <w:proofErr w:type="spellEnd"/>
      <w:r w:rsidRPr="009C62B9">
        <w:rPr>
          <w:rFonts w:cs="Times New Roman"/>
          <w:color w:val="000000"/>
        </w:rPr>
        <w:t xml:space="preserve"> </w:t>
      </w:r>
      <w:proofErr w:type="spellStart"/>
      <w:r w:rsidRPr="009C62B9">
        <w:rPr>
          <w:rFonts w:cs="Times New Roman"/>
          <w:color w:val="000000"/>
        </w:rPr>
        <w:t>dài</w:t>
      </w:r>
      <w:proofErr w:type="spellEnd"/>
      <w:r w:rsidRPr="009C62B9">
        <w:rPr>
          <w:rFonts w:cs="Times New Roman"/>
          <w:color w:val="000000"/>
        </w:rPr>
        <w:t xml:space="preserve"> </w:t>
      </w:r>
      <w:proofErr w:type="spellStart"/>
      <w:r w:rsidRPr="009C62B9">
        <w:rPr>
          <w:rFonts w:cs="Times New Roman"/>
          <w:color w:val="000000"/>
        </w:rPr>
        <w:t>hơn</w:t>
      </w:r>
      <w:proofErr w:type="spellEnd"/>
      <w:r w:rsidRPr="009C62B9">
        <w:rPr>
          <w:rFonts w:cs="Times New Roman"/>
          <w:color w:val="000000"/>
        </w:rPr>
        <w:t xml:space="preserve"> </w:t>
      </w:r>
      <w:proofErr w:type="spellStart"/>
      <w:r w:rsidRPr="009C62B9">
        <w:rPr>
          <w:rFonts w:cs="Times New Roman"/>
          <w:color w:val="000000"/>
        </w:rPr>
        <w:t>để</w:t>
      </w:r>
      <w:proofErr w:type="spellEnd"/>
      <w:r w:rsidRPr="009C62B9">
        <w:rPr>
          <w:rFonts w:cs="Times New Roman"/>
          <w:color w:val="000000"/>
        </w:rPr>
        <w:t xml:space="preserve"> </w:t>
      </w:r>
      <w:proofErr w:type="spellStart"/>
      <w:r w:rsidRPr="009C62B9">
        <w:rPr>
          <w:rFonts w:cs="Times New Roman"/>
          <w:color w:val="000000"/>
        </w:rPr>
        <w:t>phát</w:t>
      </w:r>
      <w:proofErr w:type="spellEnd"/>
      <w:r w:rsidRPr="009C62B9">
        <w:rPr>
          <w:rFonts w:cs="Times New Roman"/>
          <w:color w:val="000000"/>
        </w:rPr>
        <w:t xml:space="preserve"> </w:t>
      </w:r>
      <w:proofErr w:type="spellStart"/>
      <w:r w:rsidRPr="009C62B9">
        <w:rPr>
          <w:rFonts w:cs="Times New Roman"/>
          <w:color w:val="000000"/>
        </w:rPr>
        <w:t>huy</w:t>
      </w:r>
      <w:proofErr w:type="spellEnd"/>
      <w:r w:rsidRPr="009C62B9">
        <w:rPr>
          <w:rFonts w:cs="Times New Roman"/>
          <w:color w:val="000000"/>
        </w:rPr>
        <w:t xml:space="preserve"> </w:t>
      </w:r>
      <w:proofErr w:type="spellStart"/>
      <w:r w:rsidRPr="009C62B9">
        <w:rPr>
          <w:rFonts w:cs="Times New Roman"/>
          <w:color w:val="000000"/>
        </w:rPr>
        <w:t>tác</w:t>
      </w:r>
      <w:proofErr w:type="spellEnd"/>
      <w:r w:rsidRPr="009C62B9">
        <w:rPr>
          <w:rFonts w:cs="Times New Roman"/>
          <w:color w:val="000000"/>
        </w:rPr>
        <w:t xml:space="preserve"> </w:t>
      </w:r>
      <w:proofErr w:type="spellStart"/>
      <w:r w:rsidRPr="009C62B9">
        <w:rPr>
          <w:rFonts w:cs="Times New Roman"/>
          <w:color w:val="000000"/>
        </w:rPr>
        <w:t>dụng</w:t>
      </w:r>
      <w:proofErr w:type="spellEnd"/>
      <w:r w:rsidRPr="009C62B9">
        <w:rPr>
          <w:rFonts w:cs="Times New Roman"/>
          <w:color w:val="000000"/>
        </w:rPr>
        <w:t xml:space="preserve"> </w:t>
      </w:r>
      <w:proofErr w:type="spellStart"/>
      <w:r w:rsidRPr="009C62B9">
        <w:rPr>
          <w:rFonts w:cs="Times New Roman"/>
          <w:color w:val="000000"/>
        </w:rPr>
        <w:t>chống</w:t>
      </w:r>
      <w:proofErr w:type="spellEnd"/>
      <w:r w:rsidRPr="009C62B9">
        <w:rPr>
          <w:rFonts w:cs="Times New Roman"/>
          <w:color w:val="000000"/>
        </w:rPr>
        <w:t xml:space="preserve"> </w:t>
      </w:r>
      <w:proofErr w:type="spellStart"/>
      <w:r w:rsidRPr="009C62B9">
        <w:rPr>
          <w:rFonts w:cs="Times New Roman"/>
          <w:color w:val="000000"/>
        </w:rPr>
        <w:t>sốc</w:t>
      </w:r>
      <w:proofErr w:type="spellEnd"/>
      <w:r w:rsidRPr="009C62B9">
        <w:rPr>
          <w:rFonts w:cs="Times New Roman"/>
          <w:color w:val="000000"/>
        </w:rPr>
        <w:t>.</w:t>
      </w:r>
    </w:p>
    <w:p w14:paraId="0545E364" w14:textId="77777777" w:rsidR="00BB201D" w:rsidRPr="009C62B9" w:rsidRDefault="00000000">
      <w:pPr>
        <w:jc w:val="both"/>
        <w:rPr>
          <w:rFonts w:cs="Times New Roman"/>
        </w:rPr>
      </w:pPr>
      <w:r w:rsidRPr="009C62B9">
        <w:rPr>
          <w:rFonts w:cs="Times New Roman"/>
          <w:color w:val="000000"/>
        </w:rPr>
        <w:t xml:space="preserve">4.4.2. Chu </w:t>
      </w:r>
      <w:proofErr w:type="spellStart"/>
      <w:r w:rsidRPr="009C62B9">
        <w:rPr>
          <w:rFonts w:cs="Times New Roman"/>
          <w:color w:val="000000"/>
        </w:rPr>
        <w:t>kỳ</w:t>
      </w:r>
      <w:proofErr w:type="spellEnd"/>
      <w:r w:rsidRPr="009C62B9">
        <w:rPr>
          <w:rFonts w:cs="Times New Roman"/>
          <w:color w:val="000000"/>
        </w:rPr>
        <w:t xml:space="preserve"> </w:t>
      </w:r>
      <w:proofErr w:type="spellStart"/>
      <w:r w:rsidRPr="009C62B9">
        <w:rPr>
          <w:rFonts w:cs="Times New Roman"/>
          <w:color w:val="000000"/>
        </w:rPr>
        <w:t>Điều</w:t>
      </w:r>
      <w:proofErr w:type="spellEnd"/>
      <w:r w:rsidRPr="009C62B9">
        <w:rPr>
          <w:rFonts w:cs="Times New Roman"/>
          <w:color w:val="000000"/>
        </w:rPr>
        <w:t xml:space="preserve"> </w:t>
      </w:r>
      <w:proofErr w:type="spellStart"/>
      <w:r w:rsidRPr="009C62B9">
        <w:rPr>
          <w:rFonts w:cs="Times New Roman"/>
          <w:color w:val="000000"/>
        </w:rPr>
        <w:t>chỉnh</w:t>
      </w:r>
      <w:proofErr w:type="spellEnd"/>
      <w:r w:rsidRPr="009C62B9">
        <w:rPr>
          <w:rFonts w:cs="Times New Roman"/>
          <w:color w:val="000000"/>
        </w:rPr>
        <w:t xml:space="preserve"> </w:t>
      </w:r>
      <w:proofErr w:type="spellStart"/>
      <w:r w:rsidRPr="009C62B9">
        <w:rPr>
          <w:rFonts w:cs="Times New Roman"/>
          <w:color w:val="000000"/>
        </w:rPr>
        <w:t>Vĩ</w:t>
      </w:r>
      <w:proofErr w:type="spellEnd"/>
      <w:r w:rsidRPr="009C62B9">
        <w:rPr>
          <w:rFonts w:cs="Times New Roman"/>
          <w:color w:val="000000"/>
        </w:rPr>
        <w:t xml:space="preserve"> </w:t>
      </w:r>
      <w:proofErr w:type="spellStart"/>
      <w:r w:rsidRPr="009C62B9">
        <w:rPr>
          <w:rFonts w:cs="Times New Roman"/>
          <w:color w:val="000000"/>
        </w:rPr>
        <w:t>mô</w:t>
      </w:r>
      <w:proofErr w:type="spellEnd"/>
      <w:r w:rsidRPr="009C62B9">
        <w:rPr>
          <w:rFonts w:cs="Times New Roman"/>
          <w:color w:val="000000"/>
        </w:rPr>
        <w:t xml:space="preserve"> (Horizon H3)</w:t>
      </w:r>
    </w:p>
    <w:p w14:paraId="65313317" w14:textId="77777777" w:rsidR="00BB201D" w:rsidRPr="009C62B9" w:rsidRDefault="00BB201D">
      <w:pPr>
        <w:rPr>
          <w:rFonts w:cs="Times New Roman"/>
        </w:rPr>
      </w:pPr>
    </w:p>
    <w:p w14:paraId="2B81E94D" w14:textId="77777777" w:rsidR="00BB201D" w:rsidRPr="009C62B9" w:rsidRDefault="00000000">
      <w:pPr>
        <w:jc w:val="center"/>
        <w:rPr>
          <w:rFonts w:cs="Times New Roman"/>
        </w:rPr>
      </w:pPr>
      <w:r>
        <w:rPr>
          <w:color w:val="000000"/>
        </w:rPr>
        <w:t>Bảng 7. Kết quả Dự báo: Chân trời H3</w:t>
      </w:r>
    </w:p>
    <w:tbl>
      <w:tblPr>
        <w:tblStyle w:val="TableGrid"/>
        <w:tblW w:w="0" w:type="auto"/>
        <w:tblLook w:val="04A0" w:firstRow="1" w:lastRow="0" w:firstColumn="1" w:lastColumn="0" w:noHBand="0" w:noVBand="1"/>
      </w:tblPr>
      <w:tblGrid>
        <w:gridCol w:w="1158"/>
        <w:gridCol w:w="2110"/>
        <w:gridCol w:w="1088"/>
        <w:gridCol w:w="1159"/>
        <w:gridCol w:w="1166"/>
        <w:gridCol w:w="1141"/>
        <w:gridCol w:w="1034"/>
      </w:tblGrid>
      <w:tr w:rsidR="00BB201D" w:rsidRPr="009C62B9" w14:paraId="68F26C99" w14:textId="77777777" w:rsidTr="00DD4204">
        <w:tc>
          <w:tcPr>
            <w:tcW w:w="1354" w:type="dxa"/>
          </w:tcPr>
          <w:p w14:paraId="31DFF0B0" w14:textId="77777777" w:rsidR="00BB201D" w:rsidRPr="009C62B9" w:rsidRDefault="00000000">
            <w:pPr>
              <w:rPr>
                <w:rFonts w:cs="Times New Roman"/>
              </w:rPr>
            </w:pPr>
            <w:proofErr w:type="spellStart"/>
            <w:r w:rsidRPr="009C62B9">
              <w:rPr>
                <w:rFonts w:cs="Times New Roman"/>
                <w:b/>
                <w:color w:val="000000"/>
              </w:rPr>
              <w:t>Mục</w:t>
            </w:r>
            <w:proofErr w:type="spellEnd"/>
            <w:r w:rsidRPr="009C62B9">
              <w:rPr>
                <w:rFonts w:cs="Times New Roman"/>
                <w:b/>
                <w:color w:val="000000"/>
              </w:rPr>
              <w:t xml:space="preserve"> </w:t>
            </w:r>
            <w:proofErr w:type="spellStart"/>
            <w:r w:rsidRPr="009C62B9">
              <w:rPr>
                <w:rFonts w:cs="Times New Roman"/>
                <w:b/>
                <w:color w:val="000000"/>
              </w:rPr>
              <w:t>tiêu</w:t>
            </w:r>
            <w:proofErr w:type="spellEnd"/>
          </w:p>
        </w:tc>
        <w:tc>
          <w:tcPr>
            <w:tcW w:w="2110" w:type="dxa"/>
          </w:tcPr>
          <w:p w14:paraId="77214EE0" w14:textId="77777777" w:rsidR="00BB201D" w:rsidRPr="009C62B9" w:rsidRDefault="00000000">
            <w:pPr>
              <w:rPr>
                <w:rFonts w:cs="Times New Roman"/>
              </w:rPr>
            </w:pPr>
            <w:proofErr w:type="spellStart"/>
            <w:r w:rsidRPr="009C62B9">
              <w:rPr>
                <w:rFonts w:cs="Times New Roman"/>
                <w:b/>
                <w:color w:val="000000"/>
              </w:rPr>
              <w:t>Mô</w:t>
            </w:r>
            <w:proofErr w:type="spellEnd"/>
            <w:r w:rsidRPr="009C62B9">
              <w:rPr>
                <w:rFonts w:cs="Times New Roman"/>
                <w:b/>
                <w:color w:val="000000"/>
              </w:rPr>
              <w:t xml:space="preserve"> </w:t>
            </w:r>
            <w:proofErr w:type="spellStart"/>
            <w:r w:rsidRPr="009C62B9">
              <w:rPr>
                <w:rFonts w:cs="Times New Roman"/>
                <w:b/>
                <w:color w:val="000000"/>
              </w:rPr>
              <w:t>hình</w:t>
            </w:r>
            <w:proofErr w:type="spellEnd"/>
          </w:p>
        </w:tc>
        <w:tc>
          <w:tcPr>
            <w:tcW w:w="1333" w:type="dxa"/>
          </w:tcPr>
          <w:p w14:paraId="53DBD764" w14:textId="77777777" w:rsidR="00BB201D" w:rsidRPr="009C62B9" w:rsidRDefault="00000000">
            <w:pPr>
              <w:rPr>
                <w:rFonts w:cs="Times New Roman"/>
              </w:rPr>
            </w:pPr>
            <w:r w:rsidRPr="009C62B9">
              <w:rPr>
                <w:rFonts w:cs="Times New Roman"/>
                <w:b/>
                <w:color w:val="000000"/>
              </w:rPr>
              <w:t>MAE</w:t>
            </w:r>
          </w:p>
        </w:tc>
        <w:tc>
          <w:tcPr>
            <w:tcW w:w="1354" w:type="dxa"/>
          </w:tcPr>
          <w:p w14:paraId="33E30673" w14:textId="77777777" w:rsidR="00BB201D" w:rsidRPr="009C62B9" w:rsidRDefault="00000000">
            <w:pPr>
              <w:rPr>
                <w:rFonts w:cs="Times New Roman"/>
              </w:rPr>
            </w:pPr>
            <w:r w:rsidRPr="009C62B9">
              <w:rPr>
                <w:rFonts w:cs="Times New Roman"/>
                <w:b/>
                <w:color w:val="000000"/>
              </w:rPr>
              <w:t>RMSE</w:t>
            </w:r>
          </w:p>
        </w:tc>
        <w:tc>
          <w:tcPr>
            <w:tcW w:w="1356" w:type="dxa"/>
          </w:tcPr>
          <w:p w14:paraId="277B2B91" w14:textId="77777777" w:rsidR="00BB201D" w:rsidRPr="009C62B9" w:rsidRDefault="00000000">
            <w:pPr>
              <w:rPr>
                <w:rFonts w:cs="Times New Roman"/>
              </w:rPr>
            </w:pPr>
            <w:r w:rsidRPr="009C62B9">
              <w:rPr>
                <w:rFonts w:cs="Times New Roman"/>
                <w:b/>
                <w:color w:val="000000"/>
              </w:rPr>
              <w:t>MAPE (%)</w:t>
            </w:r>
          </w:p>
        </w:tc>
        <w:tc>
          <w:tcPr>
            <w:tcW w:w="1349" w:type="dxa"/>
          </w:tcPr>
          <w:p w14:paraId="3B431F96" w14:textId="77777777" w:rsidR="00BB201D" w:rsidRPr="009C62B9" w:rsidRDefault="00000000">
            <w:pPr>
              <w:rPr>
                <w:rFonts w:cs="Times New Roman"/>
              </w:rPr>
            </w:pPr>
            <w:r w:rsidRPr="009C62B9">
              <w:rPr>
                <w:rFonts w:cs="Times New Roman"/>
                <w:b/>
                <w:color w:val="000000"/>
              </w:rPr>
              <w:t>R²</w:t>
            </w:r>
          </w:p>
        </w:tc>
        <w:tc>
          <w:tcPr>
            <w:tcW w:w="1152" w:type="dxa"/>
          </w:tcPr>
          <w:p w14:paraId="191F8307" w14:textId="77777777" w:rsidR="008B0E9F" w:rsidRDefault="00000000">
            <w:r>
              <w:rPr>
                <w:color w:val="000000"/>
              </w:rPr>
              <w:t>MASE</w:t>
            </w:r>
          </w:p>
        </w:tc>
      </w:tr>
      <w:tr w:rsidR="008B0E9F" w14:paraId="2C1F3C58" w14:textId="77777777">
        <w:tc>
          <w:tcPr>
            <w:tcW w:w="1354" w:type="dxa"/>
          </w:tcPr>
          <w:p w14:paraId="373D073E" w14:textId="77777777" w:rsidR="008B0E9F" w:rsidRDefault="00000000">
            <w:r>
              <w:rPr>
                <w:color w:val="000000"/>
              </w:rPr>
              <w:t>DAU</w:t>
            </w:r>
          </w:p>
        </w:tc>
        <w:tc>
          <w:tcPr>
            <w:tcW w:w="2110" w:type="dxa"/>
          </w:tcPr>
          <w:p>
            <w:r>
              <w:rPr>
                <w:color w:val="000000"/>
              </w:rPr>
              <w:t>Persistence Naive</w:t>
            </w:r>
          </w:p>
        </w:tc>
        <w:tc>
          <w:tcPr>
            <w:tcW w:w="1333" w:type="dxa"/>
          </w:tcPr>
          <w:p>
            <w:r>
              <w:rPr>
                <w:color w:val="000000"/>
              </w:rPr>
              <w:t>1.458</w:t>
            </w:r>
          </w:p>
        </w:tc>
        <w:tc>
          <w:tcPr>
            <w:tcW w:w="1354" w:type="dxa"/>
          </w:tcPr>
          <w:p>
            <w:r>
              <w:rPr>
                <w:color w:val="000000"/>
              </w:rPr>
              <w:t>1.858</w:t>
            </w:r>
          </w:p>
        </w:tc>
        <w:tc>
          <w:tcPr>
            <w:tcW w:w="1356" w:type="dxa"/>
          </w:tcPr>
          <w:p>
            <w:r>
              <w:rPr>
                <w:color w:val="000000"/>
              </w:rPr>
              <w:t>1.68</w:t>
            </w:r>
          </w:p>
        </w:tc>
        <w:tc>
          <w:tcPr>
            <w:tcW w:w="1349" w:type="dxa"/>
          </w:tcPr>
          <w:p>
            <w:r>
              <w:rPr>
                <w:color w:val="000000"/>
              </w:rPr>
              <w:t>0.8777</w:t>
            </w:r>
          </w:p>
        </w:tc>
        <w:tc>
          <w:tcPr>
            <w:tcW w:w="1152" w:type="dxa"/>
          </w:tcPr>
          <w:p>
            <w:r>
              <w:rPr>
                <w:color w:val="000000"/>
              </w:rPr>
              <w:t>1.000</w:t>
            </w:r>
          </w:p>
        </w:tc>
      </w:tr>
      <w:tr w:rsidR="00DD4204" w:rsidRPr="009C62B9" w14:paraId="621AAF9C" w14:textId="77777777" w:rsidTr="00DD4204">
        <w:tc>
          <w:tcPr>
            <w:tcW w:w="1354" w:type="dxa"/>
            <w:vMerge w:val="restart"/>
          </w:tcPr>
          <w:p w14:paraId="455AD31C" w14:textId="77777777" w:rsidR="00DD4204" w:rsidRPr="009C62B9" w:rsidRDefault="00DD4204" w:rsidP="00730107">
            <w:pPr>
              <w:rPr>
                <w:rFonts w:cs="Times New Roman"/>
                <w:lang w:val="de-DE"/>
              </w:rPr>
            </w:pPr>
          </w:p>
          <w:p w14:paraId="4861BC87" w14:textId="77777777" w:rsidR="00DD4204" w:rsidRPr="009C62B9" w:rsidRDefault="00DD4204" w:rsidP="00730107">
            <w:pPr>
              <w:rPr>
                <w:rFonts w:cs="Times New Roman"/>
                <w:lang w:val="de-DE"/>
              </w:rPr>
            </w:pPr>
          </w:p>
          <w:p w14:paraId="688A5B56" w14:textId="77777777" w:rsidR="00DD4204" w:rsidRPr="009C62B9" w:rsidRDefault="00DD4204" w:rsidP="00730107">
            <w:pPr>
              <w:rPr>
                <w:rFonts w:cs="Times New Roman"/>
                <w:lang w:val="de-DE"/>
              </w:rPr>
            </w:pPr>
          </w:p>
          <w:p w14:paraId="1EDED959" w14:textId="77777777" w:rsidR="00DD4204" w:rsidRPr="009C62B9" w:rsidRDefault="00DD4204" w:rsidP="00730107">
            <w:pPr>
              <w:rPr>
                <w:rFonts w:cs="Times New Roman"/>
              </w:rPr>
            </w:pPr>
            <w:r w:rsidRPr="009C62B9">
              <w:rPr>
                <w:rFonts w:cs="Times New Roman"/>
                <w:color w:val="000000"/>
              </w:rPr>
              <w:t>DAU</w:t>
            </w:r>
          </w:p>
        </w:tc>
        <w:tc>
          <w:tcPr>
            <w:tcW w:w="2110" w:type="dxa"/>
          </w:tcPr>
          <w:p>
            <w:r>
              <w:rPr>
                <w:color w:val="000000"/>
              </w:rPr>
              <w:t>LSTM</w:t>
            </w:r>
          </w:p>
        </w:tc>
        <w:tc>
          <w:tcPr>
            <w:tcW w:w="1333" w:type="dxa"/>
          </w:tcPr>
          <w:p>
            <w:r>
              <w:rPr>
                <w:color w:val="000000"/>
              </w:rPr>
              <w:t>1.444</w:t>
            </w:r>
          </w:p>
        </w:tc>
        <w:tc>
          <w:tcPr>
            <w:tcW w:w="1354" w:type="dxa"/>
          </w:tcPr>
          <w:p>
            <w:r>
              <w:rPr>
                <w:color w:val="000000"/>
              </w:rPr>
              <w:t>1.958</w:t>
            </w:r>
          </w:p>
        </w:tc>
        <w:tc>
          <w:tcPr>
            <w:tcW w:w="1356" w:type="dxa"/>
          </w:tcPr>
          <w:p>
            <w:r>
              <w:rPr>
                <w:color w:val="000000"/>
              </w:rPr>
              <w:t>1.66</w:t>
            </w:r>
          </w:p>
        </w:tc>
        <w:tc>
          <w:tcPr>
            <w:tcW w:w="1349" w:type="dxa"/>
          </w:tcPr>
          <w:p>
            <w:r>
              <w:rPr>
                <w:color w:val="000000"/>
              </w:rPr>
              <w:t>0.8642</w:t>
            </w:r>
          </w:p>
        </w:tc>
        <w:tc>
          <w:tcPr>
            <w:tcW w:w="1152" w:type="dxa"/>
          </w:tcPr>
          <w:p>
            <w:r>
              <w:rPr>
                <w:color w:val="000000"/>
              </w:rPr>
              <w:t>0.990</w:t>
            </w:r>
          </w:p>
        </w:tc>
      </w:tr>
      <w:tr w:rsidR="00DD4204" w:rsidRPr="009C62B9" w14:paraId="6A9993B2" w14:textId="77777777" w:rsidTr="00DD4204">
        <w:tc>
          <w:tcPr>
            <w:tcW w:w="1354" w:type="dxa"/>
            <w:vMerge/>
          </w:tcPr>
          <w:p w14:paraId="34CFDF7F" w14:textId="77777777" w:rsidR="00DD4204" w:rsidRPr="009C62B9" w:rsidRDefault="00DD4204" w:rsidP="00730107">
            <w:pPr>
              <w:rPr>
                <w:rFonts w:cs="Times New Roman"/>
              </w:rPr>
            </w:pPr>
          </w:p>
        </w:tc>
        <w:tc>
          <w:tcPr>
            <w:tcW w:w="2110" w:type="dxa"/>
          </w:tcPr>
          <w:p>
            <w:r>
              <w:rPr>
                <w:color w:val="000000"/>
              </w:rPr>
              <w:t>GRU</w:t>
            </w:r>
          </w:p>
        </w:tc>
        <w:tc>
          <w:tcPr>
            <w:tcW w:w="1333" w:type="dxa"/>
          </w:tcPr>
          <w:p>
            <w:r>
              <w:rPr>
                <w:color w:val="000000"/>
              </w:rPr>
              <w:t>1.452</w:t>
            </w:r>
          </w:p>
        </w:tc>
        <w:tc>
          <w:tcPr>
            <w:tcW w:w="1354" w:type="dxa"/>
          </w:tcPr>
          <w:p>
            <w:r>
              <w:rPr>
                <w:color w:val="000000"/>
              </w:rPr>
              <w:t>1.960</w:t>
            </w:r>
          </w:p>
        </w:tc>
        <w:tc>
          <w:tcPr>
            <w:tcW w:w="1356" w:type="dxa"/>
          </w:tcPr>
          <w:p>
            <w:r>
              <w:rPr>
                <w:color w:val="000000"/>
              </w:rPr>
              <w:t>1.67</w:t>
            </w:r>
          </w:p>
        </w:tc>
        <w:tc>
          <w:tcPr>
            <w:tcW w:w="1349" w:type="dxa"/>
          </w:tcPr>
          <w:p>
            <w:r>
              <w:rPr>
                <w:color w:val="000000"/>
              </w:rPr>
              <w:t>0.8640</w:t>
            </w:r>
          </w:p>
        </w:tc>
        <w:tc>
          <w:tcPr>
            <w:tcW w:w="1152" w:type="dxa"/>
          </w:tcPr>
          <w:p>
            <w:r>
              <w:rPr>
                <w:color w:val="000000"/>
              </w:rPr>
              <w:t>0.996</w:t>
            </w:r>
          </w:p>
        </w:tc>
      </w:tr>
      <w:tr w:rsidR="00DD4204" w:rsidRPr="009C62B9" w14:paraId="5D11CD4D" w14:textId="77777777" w:rsidTr="00DD4204">
        <w:tc>
          <w:tcPr>
            <w:tcW w:w="1354" w:type="dxa"/>
            <w:vMerge/>
          </w:tcPr>
          <w:p w14:paraId="20C3FB4B" w14:textId="77777777" w:rsidR="00DD4204" w:rsidRPr="009C62B9" w:rsidRDefault="00DD4204" w:rsidP="00730107">
            <w:pPr>
              <w:rPr>
                <w:rFonts w:cs="Times New Roman"/>
              </w:rPr>
            </w:pPr>
          </w:p>
        </w:tc>
        <w:tc>
          <w:tcPr>
            <w:tcW w:w="2110" w:type="dxa"/>
          </w:tcPr>
          <w:p>
            <w:r>
              <w:rPr>
                <w:color w:val="000000"/>
              </w:rPr>
              <w:t>BiLSTM-Attention</w:t>
            </w:r>
          </w:p>
        </w:tc>
        <w:tc>
          <w:tcPr>
            <w:tcW w:w="1333" w:type="dxa"/>
          </w:tcPr>
          <w:p>
            <w:r>
              <w:rPr>
                <w:color w:val="000000"/>
              </w:rPr>
              <w:t>1.479</w:t>
            </w:r>
          </w:p>
        </w:tc>
        <w:tc>
          <w:tcPr>
            <w:tcW w:w="1354" w:type="dxa"/>
          </w:tcPr>
          <w:p>
            <w:r>
              <w:rPr>
                <w:color w:val="000000"/>
              </w:rPr>
              <w:t>1.964</w:t>
            </w:r>
          </w:p>
        </w:tc>
        <w:tc>
          <w:tcPr>
            <w:tcW w:w="1356" w:type="dxa"/>
          </w:tcPr>
          <w:p>
            <w:r>
              <w:rPr>
                <w:color w:val="000000"/>
              </w:rPr>
              <w:t>1.71</w:t>
            </w:r>
          </w:p>
        </w:tc>
        <w:tc>
          <w:tcPr>
            <w:tcW w:w="1349" w:type="dxa"/>
          </w:tcPr>
          <w:p>
            <w:r>
              <w:rPr>
                <w:color w:val="000000"/>
              </w:rPr>
              <w:t>0.8635</w:t>
            </w:r>
          </w:p>
        </w:tc>
        <w:tc>
          <w:tcPr>
            <w:tcW w:w="1152" w:type="dxa"/>
          </w:tcPr>
          <w:p>
            <w:r>
              <w:rPr>
                <w:color w:val="000000"/>
              </w:rPr>
              <w:t>1.014</w:t>
            </w:r>
          </w:p>
        </w:tc>
      </w:tr>
      <w:tr w:rsidR="00DD4204" w:rsidRPr="009C62B9" w14:paraId="5BDD962B" w14:textId="77777777" w:rsidTr="00DD4204">
        <w:tc>
          <w:tcPr>
            <w:tcW w:w="1354" w:type="dxa"/>
            <w:vMerge/>
          </w:tcPr>
          <w:p w14:paraId="0EFDF192" w14:textId="77777777" w:rsidR="00DD4204" w:rsidRPr="009C62B9" w:rsidRDefault="00DD4204" w:rsidP="00730107">
            <w:pPr>
              <w:rPr>
                <w:rFonts w:cs="Times New Roman"/>
              </w:rPr>
            </w:pPr>
          </w:p>
        </w:tc>
        <w:tc>
          <w:tcPr>
            <w:tcW w:w="2110" w:type="dxa"/>
          </w:tcPr>
          <w:p>
            <w:r>
              <w:rPr>
                <w:color w:val="000000"/>
              </w:rPr>
              <w:t>DLinear</w:t>
            </w:r>
          </w:p>
        </w:tc>
        <w:tc>
          <w:tcPr>
            <w:tcW w:w="1333" w:type="dxa"/>
          </w:tcPr>
          <w:p>
            <w:r>
              <w:rPr>
                <w:b/>
                <w:color w:val="000000"/>
              </w:rPr>
              <w:t>1.422</w:t>
            </w:r>
          </w:p>
        </w:tc>
        <w:tc>
          <w:tcPr>
            <w:tcW w:w="1354" w:type="dxa"/>
          </w:tcPr>
          <w:p>
            <w:r>
              <w:rPr>
                <w:color w:val="000000"/>
              </w:rPr>
              <w:t>1.862</w:t>
            </w:r>
          </w:p>
        </w:tc>
        <w:tc>
          <w:tcPr>
            <w:tcW w:w="1356" w:type="dxa"/>
          </w:tcPr>
          <w:p>
            <w:r>
              <w:rPr>
                <w:b/>
                <w:color w:val="000000"/>
              </w:rPr>
              <w:t>1.64</w:t>
            </w:r>
          </w:p>
        </w:tc>
        <w:tc>
          <w:tcPr>
            <w:tcW w:w="1349" w:type="dxa"/>
          </w:tcPr>
          <w:p>
            <w:r>
              <w:rPr>
                <w:color w:val="000000"/>
              </w:rPr>
              <w:t>0.8773</w:t>
            </w:r>
          </w:p>
        </w:tc>
        <w:tc>
          <w:tcPr>
            <w:tcW w:w="1152" w:type="dxa"/>
          </w:tcPr>
          <w:p>
            <w:r>
              <w:rPr>
                <w:b/>
                <w:color w:val="000000"/>
              </w:rPr>
              <w:t>0.975</w:t>
            </w:r>
          </w:p>
        </w:tc>
      </w:tr>
      <w:tr w:rsidR="00DD4204" w:rsidRPr="009C62B9" w14:paraId="36CCC60E" w14:textId="77777777" w:rsidTr="00DD4204">
        <w:tc>
          <w:tcPr>
            <w:tcW w:w="1354" w:type="dxa"/>
            <w:vMerge/>
          </w:tcPr>
          <w:p w14:paraId="5ED6C93C" w14:textId="77777777" w:rsidR="00DD4204" w:rsidRPr="009C62B9" w:rsidRDefault="00DD4204" w:rsidP="00730107">
            <w:pPr>
              <w:rPr>
                <w:rFonts w:cs="Times New Roman"/>
              </w:rPr>
            </w:pPr>
          </w:p>
        </w:tc>
        <w:tc>
          <w:tcPr>
            <w:tcW w:w="2110" w:type="dxa"/>
          </w:tcPr>
          <w:p>
            <w:r>
              <w:rPr>
                <w:color w:val="000000"/>
              </w:rPr>
              <w:t>PatchTST</w:t>
            </w:r>
          </w:p>
        </w:tc>
        <w:tc>
          <w:tcPr>
            <w:tcW w:w="1333" w:type="dxa"/>
          </w:tcPr>
          <w:p>
            <w:r>
              <w:rPr>
                <w:color w:val="000000"/>
              </w:rPr>
              <w:t>1.451</w:t>
            </w:r>
          </w:p>
        </w:tc>
        <w:tc>
          <w:tcPr>
            <w:tcW w:w="1354" w:type="dxa"/>
          </w:tcPr>
          <w:p>
            <w:r>
              <w:rPr>
                <w:b/>
                <w:color w:val="000000"/>
              </w:rPr>
              <w:t>1.857</w:t>
            </w:r>
          </w:p>
        </w:tc>
        <w:tc>
          <w:tcPr>
            <w:tcW w:w="1356" w:type="dxa"/>
          </w:tcPr>
          <w:p>
            <w:r>
              <w:rPr>
                <w:color w:val="000000"/>
              </w:rPr>
              <w:t>1.67</w:t>
            </w:r>
          </w:p>
        </w:tc>
        <w:tc>
          <w:tcPr>
            <w:tcW w:w="1349" w:type="dxa"/>
          </w:tcPr>
          <w:p>
            <w:r>
              <w:rPr>
                <w:b/>
                <w:color w:val="000000"/>
              </w:rPr>
              <w:t>0.8778</w:t>
            </w:r>
          </w:p>
        </w:tc>
        <w:tc>
          <w:tcPr>
            <w:tcW w:w="1152" w:type="dxa"/>
          </w:tcPr>
          <w:p>
            <w:r>
              <w:rPr>
                <w:color w:val="000000"/>
              </w:rPr>
              <w:t>0.995</w:t>
            </w:r>
          </w:p>
        </w:tc>
      </w:tr>
      <w:tr w:rsidR="00DD4204" w:rsidRPr="009C62B9" w14:paraId="7C0BAFA0" w14:textId="77777777" w:rsidTr="00DD4204">
        <w:tc>
          <w:tcPr>
            <w:tcW w:w="1354" w:type="dxa"/>
            <w:vMerge/>
          </w:tcPr>
          <w:p w14:paraId="68D6DC0D" w14:textId="77777777" w:rsidR="00DD4204" w:rsidRPr="009C62B9" w:rsidRDefault="00DD4204" w:rsidP="00730107">
            <w:pPr>
              <w:rPr>
                <w:rFonts w:cs="Times New Roman"/>
              </w:rPr>
            </w:pPr>
          </w:p>
        </w:tc>
        <w:tc>
          <w:tcPr>
            <w:tcW w:w="2110" w:type="dxa"/>
          </w:tcPr>
          <w:p>
            <w:r>
              <w:rPr>
                <w:color w:val="000000"/>
              </w:rPr>
              <w:t>XGBoost</w:t>
            </w:r>
          </w:p>
        </w:tc>
        <w:tc>
          <w:tcPr>
            <w:tcW w:w="1333" w:type="dxa"/>
          </w:tcPr>
          <w:p>
            <w:r>
              <w:rPr>
                <w:color w:val="000000"/>
              </w:rPr>
              <w:t>1.444</w:t>
            </w:r>
          </w:p>
        </w:tc>
        <w:tc>
          <w:tcPr>
            <w:tcW w:w="1354" w:type="dxa"/>
          </w:tcPr>
          <w:p>
            <w:r>
              <w:rPr>
                <w:color w:val="000000"/>
              </w:rPr>
              <w:t>1.932</w:t>
            </w:r>
          </w:p>
        </w:tc>
        <w:tc>
          <w:tcPr>
            <w:tcW w:w="1356" w:type="dxa"/>
          </w:tcPr>
          <w:p>
            <w:r>
              <w:rPr>
                <w:color w:val="000000"/>
              </w:rPr>
              <w:t>1.67</w:t>
            </w:r>
          </w:p>
        </w:tc>
        <w:tc>
          <w:tcPr>
            <w:tcW w:w="1349" w:type="dxa"/>
          </w:tcPr>
          <w:p>
            <w:r>
              <w:rPr>
                <w:color w:val="000000"/>
              </w:rPr>
              <w:t>0.8678</w:t>
            </w:r>
          </w:p>
        </w:tc>
        <w:tc>
          <w:tcPr>
            <w:tcW w:w="1152" w:type="dxa"/>
          </w:tcPr>
          <w:p>
            <w:r>
              <w:rPr>
                <w:color w:val="000000"/>
              </w:rPr>
              <w:t>0.990</w:t>
            </w:r>
          </w:p>
        </w:tc>
      </w:tr>
      <w:tr w:rsidR="00DD4204" w:rsidRPr="009C62B9" w14:paraId="21C61037" w14:textId="77777777" w:rsidTr="00DD4204">
        <w:tc>
          <w:tcPr>
            <w:tcW w:w="1354" w:type="dxa"/>
            <w:vMerge/>
          </w:tcPr>
          <w:p w14:paraId="675D7918" w14:textId="77777777" w:rsidR="00DD4204" w:rsidRPr="009C62B9" w:rsidRDefault="00DD4204">
            <w:pPr>
              <w:rPr>
                <w:rFonts w:cs="Times New Roman"/>
              </w:rPr>
            </w:pPr>
          </w:p>
        </w:tc>
        <w:tc>
          <w:tcPr>
            <w:tcW w:w="2110" w:type="dxa"/>
          </w:tcPr>
          <w:p>
            <w:r>
              <w:rPr>
                <w:color w:val="000000"/>
              </w:rPr>
              <w:t>GUM-Net Ours</w:t>
            </w:r>
          </w:p>
        </w:tc>
        <w:tc>
          <w:tcPr>
            <w:tcW w:w="1333" w:type="dxa"/>
          </w:tcPr>
          <w:p>
            <w:r>
              <w:rPr>
                <w:color w:val="000000"/>
              </w:rPr>
              <w:t>1.467</w:t>
            </w:r>
          </w:p>
        </w:tc>
        <w:tc>
          <w:tcPr>
            <w:tcW w:w="1354" w:type="dxa"/>
          </w:tcPr>
          <w:p>
            <w:r>
              <w:rPr>
                <w:color w:val="000000"/>
              </w:rPr>
              <w:t>1.890</w:t>
            </w:r>
          </w:p>
        </w:tc>
        <w:tc>
          <w:tcPr>
            <w:tcW w:w="1356" w:type="dxa"/>
          </w:tcPr>
          <w:p>
            <w:r>
              <w:rPr>
                <w:color w:val="000000"/>
              </w:rPr>
              <w:t>1.69</w:t>
            </w:r>
          </w:p>
        </w:tc>
        <w:tc>
          <w:tcPr>
            <w:tcW w:w="1349" w:type="dxa"/>
          </w:tcPr>
          <w:p>
            <w:r>
              <w:rPr>
                <w:color w:val="000000"/>
              </w:rPr>
              <w:t>0.8735</w:t>
            </w:r>
          </w:p>
        </w:tc>
        <w:tc>
          <w:tcPr>
            <w:tcW w:w="1152" w:type="dxa"/>
          </w:tcPr>
          <w:p>
            <w:r>
              <w:rPr>
                <w:color w:val="000000"/>
              </w:rPr>
              <w:t>1.006</w:t>
            </w:r>
          </w:p>
        </w:tc>
      </w:tr>
      <w:tr w:rsidR="008B0E9F" w14:paraId="3DE008F2" w14:textId="77777777">
        <w:tc>
          <w:tcPr>
            <w:tcW w:w="1354" w:type="dxa"/>
          </w:tcPr>
          <w:p w14:paraId="4668D5C3" w14:textId="77777777" w:rsidR="008B0E9F" w:rsidRDefault="00000000">
            <w:r>
              <w:rPr>
                <w:color w:val="000000"/>
              </w:rPr>
              <w:t>XANG</w:t>
            </w:r>
          </w:p>
        </w:tc>
        <w:tc>
          <w:tcPr>
            <w:tcW w:w="2110" w:type="dxa"/>
          </w:tcPr>
          <w:p>
            <w:r>
              <w:rPr>
                <w:color w:val="000000"/>
              </w:rPr>
              <w:t>Persistence Naive</w:t>
            </w:r>
          </w:p>
        </w:tc>
        <w:tc>
          <w:tcPr>
            <w:tcW w:w="1333" w:type="dxa"/>
          </w:tcPr>
          <w:p>
            <w:r>
              <w:rPr>
                <w:color w:val="000000"/>
              </w:rPr>
              <w:t>1.155</w:t>
            </w:r>
          </w:p>
        </w:tc>
        <w:tc>
          <w:tcPr>
            <w:tcW w:w="1354" w:type="dxa"/>
          </w:tcPr>
          <w:p>
            <w:r>
              <w:rPr>
                <w:color w:val="000000"/>
              </w:rPr>
              <w:t>1.542</w:t>
            </w:r>
          </w:p>
        </w:tc>
        <w:tc>
          <w:tcPr>
            <w:tcW w:w="1356" w:type="dxa"/>
          </w:tcPr>
          <w:p>
            <w:r>
              <w:rPr>
                <w:color w:val="000000"/>
              </w:rPr>
              <w:t>1.51</w:t>
            </w:r>
          </w:p>
        </w:tc>
        <w:tc>
          <w:tcPr>
            <w:tcW w:w="1349" w:type="dxa"/>
          </w:tcPr>
          <w:p>
            <w:r>
              <w:rPr>
                <w:color w:val="000000"/>
              </w:rPr>
              <w:t>0.8251</w:t>
            </w:r>
          </w:p>
        </w:tc>
        <w:tc>
          <w:tcPr>
            <w:tcW w:w="1152" w:type="dxa"/>
          </w:tcPr>
          <w:p>
            <w:r>
              <w:rPr>
                <w:color w:val="000000"/>
              </w:rPr>
              <w:t>1.000</w:t>
            </w:r>
          </w:p>
        </w:tc>
      </w:tr>
      <w:tr w:rsidR="005F72F5" w:rsidRPr="009C62B9" w14:paraId="4F007DD7" w14:textId="77777777" w:rsidTr="00DD4204">
        <w:tc>
          <w:tcPr>
            <w:tcW w:w="1354" w:type="dxa"/>
            <w:vMerge w:val="restart"/>
          </w:tcPr>
          <w:p w14:paraId="56C40A9F" w14:textId="77777777" w:rsidR="005F72F5" w:rsidRPr="009C62B9" w:rsidRDefault="005F72F5" w:rsidP="00CB6904">
            <w:pPr>
              <w:rPr>
                <w:rFonts w:cs="Times New Roman"/>
              </w:rPr>
            </w:pPr>
          </w:p>
          <w:p w14:paraId="39D86661" w14:textId="77777777" w:rsidR="005F72F5" w:rsidRPr="009C62B9" w:rsidRDefault="005F72F5" w:rsidP="00CB6904">
            <w:pPr>
              <w:rPr>
                <w:rFonts w:cs="Times New Roman"/>
              </w:rPr>
            </w:pPr>
          </w:p>
          <w:p w14:paraId="3DDC714D" w14:textId="77777777" w:rsidR="005F72F5" w:rsidRPr="009C62B9" w:rsidRDefault="005F72F5" w:rsidP="00CB6904">
            <w:pPr>
              <w:rPr>
                <w:rFonts w:cs="Times New Roman"/>
              </w:rPr>
            </w:pPr>
          </w:p>
          <w:p w14:paraId="4CF37D8D" w14:textId="77777777" w:rsidR="005F72F5" w:rsidRPr="009C62B9" w:rsidRDefault="005F72F5" w:rsidP="00CB6904">
            <w:pPr>
              <w:rPr>
                <w:rFonts w:cs="Times New Roman"/>
              </w:rPr>
            </w:pPr>
            <w:r w:rsidRPr="009C62B9">
              <w:rPr>
                <w:rFonts w:cs="Times New Roman"/>
                <w:color w:val="000000"/>
              </w:rPr>
              <w:t>XANG</w:t>
            </w:r>
          </w:p>
        </w:tc>
        <w:tc>
          <w:tcPr>
            <w:tcW w:w="2110" w:type="dxa"/>
          </w:tcPr>
          <w:p>
            <w:r>
              <w:rPr>
                <w:color w:val="000000"/>
              </w:rPr>
              <w:t>LSTM</w:t>
            </w:r>
          </w:p>
        </w:tc>
        <w:tc>
          <w:tcPr>
            <w:tcW w:w="1333" w:type="dxa"/>
          </w:tcPr>
          <w:p>
            <w:r>
              <w:rPr>
                <w:color w:val="000000"/>
              </w:rPr>
              <w:t>1.224</w:t>
            </w:r>
          </w:p>
        </w:tc>
        <w:tc>
          <w:tcPr>
            <w:tcW w:w="1354" w:type="dxa"/>
          </w:tcPr>
          <w:p>
            <w:r>
              <w:rPr>
                <w:color w:val="000000"/>
              </w:rPr>
              <w:t>1.632</w:t>
            </w:r>
          </w:p>
        </w:tc>
        <w:tc>
          <w:tcPr>
            <w:tcW w:w="1356" w:type="dxa"/>
          </w:tcPr>
          <w:p>
            <w:r>
              <w:rPr>
                <w:color w:val="000000"/>
              </w:rPr>
              <w:t>1.61</w:t>
            </w:r>
          </w:p>
        </w:tc>
        <w:tc>
          <w:tcPr>
            <w:tcW w:w="1349" w:type="dxa"/>
          </w:tcPr>
          <w:p>
            <w:r>
              <w:rPr>
                <w:color w:val="000000"/>
              </w:rPr>
              <w:t>0.8041</w:t>
            </w:r>
          </w:p>
        </w:tc>
        <w:tc>
          <w:tcPr>
            <w:tcW w:w="1152" w:type="dxa"/>
          </w:tcPr>
          <w:p>
            <w:r>
              <w:rPr>
                <w:color w:val="000000"/>
              </w:rPr>
              <w:t>1.060</w:t>
            </w:r>
          </w:p>
        </w:tc>
      </w:tr>
      <w:tr w:rsidR="005F72F5" w:rsidRPr="009C62B9" w14:paraId="32DF1FC7" w14:textId="77777777" w:rsidTr="00DD4204">
        <w:tc>
          <w:tcPr>
            <w:tcW w:w="1354" w:type="dxa"/>
            <w:vMerge/>
          </w:tcPr>
          <w:p w14:paraId="60E88F9F" w14:textId="77777777" w:rsidR="005F72F5" w:rsidRPr="009C62B9" w:rsidRDefault="005F72F5" w:rsidP="00CB6904">
            <w:pPr>
              <w:rPr>
                <w:rFonts w:cs="Times New Roman"/>
              </w:rPr>
            </w:pPr>
          </w:p>
        </w:tc>
        <w:tc>
          <w:tcPr>
            <w:tcW w:w="2110" w:type="dxa"/>
          </w:tcPr>
          <w:p>
            <w:r>
              <w:rPr>
                <w:color w:val="000000"/>
              </w:rPr>
              <w:t>GRU</w:t>
            </w:r>
          </w:p>
        </w:tc>
        <w:tc>
          <w:tcPr>
            <w:tcW w:w="1333" w:type="dxa"/>
          </w:tcPr>
          <w:p>
            <w:r>
              <w:rPr>
                <w:color w:val="000000"/>
              </w:rPr>
              <w:t>1.394</w:t>
            </w:r>
          </w:p>
        </w:tc>
        <w:tc>
          <w:tcPr>
            <w:tcW w:w="1354" w:type="dxa"/>
          </w:tcPr>
          <w:p>
            <w:r>
              <w:rPr>
                <w:color w:val="000000"/>
              </w:rPr>
              <w:t>1.791</w:t>
            </w:r>
          </w:p>
        </w:tc>
        <w:tc>
          <w:tcPr>
            <w:tcW w:w="1356" w:type="dxa"/>
          </w:tcPr>
          <w:p>
            <w:r>
              <w:rPr>
                <w:color w:val="000000"/>
              </w:rPr>
              <w:t>1.82</w:t>
            </w:r>
          </w:p>
        </w:tc>
        <w:tc>
          <w:tcPr>
            <w:tcW w:w="1349" w:type="dxa"/>
          </w:tcPr>
          <w:p>
            <w:r>
              <w:rPr>
                <w:color w:val="000000"/>
              </w:rPr>
              <w:t>0.7640</w:t>
            </w:r>
          </w:p>
        </w:tc>
        <w:tc>
          <w:tcPr>
            <w:tcW w:w="1152" w:type="dxa"/>
          </w:tcPr>
          <w:p>
            <w:r>
              <w:rPr>
                <w:color w:val="000000"/>
              </w:rPr>
              <w:t>1.207</w:t>
            </w:r>
          </w:p>
        </w:tc>
      </w:tr>
      <w:tr w:rsidR="005F72F5" w:rsidRPr="009C62B9" w14:paraId="09618E1D" w14:textId="77777777" w:rsidTr="00DD4204">
        <w:tc>
          <w:tcPr>
            <w:tcW w:w="1354" w:type="dxa"/>
            <w:vMerge/>
          </w:tcPr>
          <w:p w14:paraId="34D2DAC1" w14:textId="77777777" w:rsidR="005F72F5" w:rsidRPr="009C62B9" w:rsidRDefault="005F72F5" w:rsidP="00CB6904">
            <w:pPr>
              <w:rPr>
                <w:rFonts w:cs="Times New Roman"/>
              </w:rPr>
            </w:pPr>
          </w:p>
        </w:tc>
        <w:tc>
          <w:tcPr>
            <w:tcW w:w="2110" w:type="dxa"/>
          </w:tcPr>
          <w:p>
            <w:r>
              <w:rPr>
                <w:color w:val="000000"/>
              </w:rPr>
              <w:t>BiLSTM-Attention</w:t>
            </w:r>
          </w:p>
        </w:tc>
        <w:tc>
          <w:tcPr>
            <w:tcW w:w="1333" w:type="dxa"/>
          </w:tcPr>
          <w:p>
            <w:r>
              <w:rPr>
                <w:color w:val="000000"/>
              </w:rPr>
              <w:t>1.244</w:t>
            </w:r>
          </w:p>
        </w:tc>
        <w:tc>
          <w:tcPr>
            <w:tcW w:w="1354" w:type="dxa"/>
          </w:tcPr>
          <w:p>
            <w:r>
              <w:rPr>
                <w:color w:val="000000"/>
              </w:rPr>
              <w:t>1.649</w:t>
            </w:r>
          </w:p>
        </w:tc>
        <w:tc>
          <w:tcPr>
            <w:tcW w:w="1356" w:type="dxa"/>
          </w:tcPr>
          <w:p>
            <w:r>
              <w:rPr>
                <w:color w:val="000000"/>
              </w:rPr>
              <w:t>1.63</w:t>
            </w:r>
          </w:p>
        </w:tc>
        <w:tc>
          <w:tcPr>
            <w:tcW w:w="1349" w:type="dxa"/>
          </w:tcPr>
          <w:p>
            <w:r>
              <w:rPr>
                <w:color w:val="000000"/>
              </w:rPr>
              <w:t>0.7999</w:t>
            </w:r>
          </w:p>
        </w:tc>
        <w:tc>
          <w:tcPr>
            <w:tcW w:w="1152" w:type="dxa"/>
          </w:tcPr>
          <w:p>
            <w:r>
              <w:rPr>
                <w:color w:val="000000"/>
              </w:rPr>
              <w:t>1.077</w:t>
            </w:r>
          </w:p>
        </w:tc>
      </w:tr>
      <w:tr w:rsidR="005F72F5" w:rsidRPr="009C62B9" w14:paraId="69C63450" w14:textId="77777777" w:rsidTr="00DD4204">
        <w:tc>
          <w:tcPr>
            <w:tcW w:w="1354" w:type="dxa"/>
            <w:vMerge/>
          </w:tcPr>
          <w:p w14:paraId="7E95AFCB" w14:textId="77777777" w:rsidR="005F72F5" w:rsidRPr="009C62B9" w:rsidRDefault="005F72F5" w:rsidP="00CB6904">
            <w:pPr>
              <w:rPr>
                <w:rFonts w:cs="Times New Roman"/>
              </w:rPr>
            </w:pPr>
          </w:p>
        </w:tc>
        <w:tc>
          <w:tcPr>
            <w:tcW w:w="2110" w:type="dxa"/>
          </w:tcPr>
          <w:p>
            <w:r>
              <w:rPr>
                <w:color w:val="000000"/>
              </w:rPr>
              <w:t>DLinear</w:t>
            </w:r>
          </w:p>
        </w:tc>
        <w:tc>
          <w:tcPr>
            <w:tcW w:w="1333" w:type="dxa"/>
          </w:tcPr>
          <w:p>
            <w:r>
              <w:rPr>
                <w:color w:val="000000"/>
              </w:rPr>
              <w:t>1.253</w:t>
            </w:r>
          </w:p>
        </w:tc>
        <w:tc>
          <w:tcPr>
            <w:tcW w:w="1354" w:type="dxa"/>
          </w:tcPr>
          <w:p>
            <w:r>
              <w:rPr>
                <w:color w:val="000000"/>
              </w:rPr>
              <w:t>1.685</w:t>
            </w:r>
          </w:p>
        </w:tc>
        <w:tc>
          <w:tcPr>
            <w:tcW w:w="1356" w:type="dxa"/>
          </w:tcPr>
          <w:p>
            <w:r>
              <w:rPr>
                <w:color w:val="000000"/>
              </w:rPr>
              <w:t>1.64</w:t>
            </w:r>
          </w:p>
        </w:tc>
        <w:tc>
          <w:tcPr>
            <w:tcW w:w="1349" w:type="dxa"/>
          </w:tcPr>
          <w:p>
            <w:r>
              <w:rPr>
                <w:color w:val="000000"/>
              </w:rPr>
              <w:t>0.7912</w:t>
            </w:r>
          </w:p>
        </w:tc>
        <w:tc>
          <w:tcPr>
            <w:tcW w:w="1152" w:type="dxa"/>
          </w:tcPr>
          <w:p>
            <w:r>
              <w:rPr>
                <w:color w:val="000000"/>
              </w:rPr>
              <w:t>1.085</w:t>
            </w:r>
          </w:p>
        </w:tc>
      </w:tr>
      <w:tr w:rsidR="005F72F5" w:rsidRPr="009C62B9" w14:paraId="342B5DE0" w14:textId="77777777" w:rsidTr="00DD4204">
        <w:tc>
          <w:tcPr>
            <w:tcW w:w="1354" w:type="dxa"/>
            <w:vMerge/>
          </w:tcPr>
          <w:p w14:paraId="73D1DB6B" w14:textId="77777777" w:rsidR="005F72F5" w:rsidRPr="009C62B9" w:rsidRDefault="005F72F5" w:rsidP="00CB6904">
            <w:pPr>
              <w:rPr>
                <w:rFonts w:cs="Times New Roman"/>
              </w:rPr>
            </w:pPr>
          </w:p>
        </w:tc>
        <w:tc>
          <w:tcPr>
            <w:tcW w:w="2110" w:type="dxa"/>
          </w:tcPr>
          <w:p>
            <w:r>
              <w:rPr>
                <w:color w:val="000000"/>
              </w:rPr>
              <w:t>PatchTST</w:t>
            </w:r>
          </w:p>
        </w:tc>
        <w:tc>
          <w:tcPr>
            <w:tcW w:w="1333" w:type="dxa"/>
          </w:tcPr>
          <w:p>
            <w:r>
              <w:rPr>
                <w:color w:val="000000"/>
              </w:rPr>
              <w:t>1.173</w:t>
            </w:r>
          </w:p>
        </w:tc>
        <w:tc>
          <w:tcPr>
            <w:tcW w:w="1354" w:type="dxa"/>
          </w:tcPr>
          <w:p>
            <w:r>
              <w:rPr>
                <w:color w:val="000000"/>
              </w:rPr>
              <w:t>1.558</w:t>
            </w:r>
          </w:p>
        </w:tc>
        <w:tc>
          <w:tcPr>
            <w:tcW w:w="1356" w:type="dxa"/>
          </w:tcPr>
          <w:p>
            <w:r>
              <w:rPr>
                <w:color w:val="000000"/>
              </w:rPr>
              <w:t>1.54</w:t>
            </w:r>
          </w:p>
        </w:tc>
        <w:tc>
          <w:tcPr>
            <w:tcW w:w="1349" w:type="dxa"/>
          </w:tcPr>
          <w:p>
            <w:r>
              <w:rPr>
                <w:color w:val="000000"/>
              </w:rPr>
              <w:t>0.8213</w:t>
            </w:r>
          </w:p>
        </w:tc>
        <w:tc>
          <w:tcPr>
            <w:tcW w:w="1152" w:type="dxa"/>
          </w:tcPr>
          <w:p>
            <w:r>
              <w:rPr>
                <w:color w:val="000000"/>
              </w:rPr>
              <w:t>1.016</w:t>
            </w:r>
          </w:p>
        </w:tc>
      </w:tr>
      <w:tr w:rsidR="005F72F5" w:rsidRPr="009C62B9" w14:paraId="36D0DD82" w14:textId="77777777" w:rsidTr="00DD4204">
        <w:tc>
          <w:tcPr>
            <w:tcW w:w="1354" w:type="dxa"/>
            <w:vMerge/>
          </w:tcPr>
          <w:p w14:paraId="7EBD1C29" w14:textId="77777777" w:rsidR="005F72F5" w:rsidRPr="009C62B9" w:rsidRDefault="005F72F5" w:rsidP="00CB6904">
            <w:pPr>
              <w:rPr>
                <w:rFonts w:cs="Times New Roman"/>
              </w:rPr>
            </w:pPr>
          </w:p>
        </w:tc>
        <w:tc>
          <w:tcPr>
            <w:tcW w:w="2110" w:type="dxa"/>
          </w:tcPr>
          <w:p>
            <w:r>
              <w:rPr>
                <w:color w:val="000000"/>
              </w:rPr>
              <w:t>XGBoost</w:t>
            </w:r>
          </w:p>
        </w:tc>
        <w:tc>
          <w:tcPr>
            <w:tcW w:w="1333" w:type="dxa"/>
          </w:tcPr>
          <w:p>
            <w:r>
              <w:rPr>
                <w:color w:val="000000"/>
              </w:rPr>
              <w:t>1.321</w:t>
            </w:r>
          </w:p>
        </w:tc>
        <w:tc>
          <w:tcPr>
            <w:tcW w:w="1354" w:type="dxa"/>
          </w:tcPr>
          <w:p>
            <w:r>
              <w:rPr>
                <w:color w:val="000000"/>
              </w:rPr>
              <w:t>1.761</w:t>
            </w:r>
          </w:p>
        </w:tc>
        <w:tc>
          <w:tcPr>
            <w:tcW w:w="1356" w:type="dxa"/>
          </w:tcPr>
          <w:p>
            <w:r>
              <w:rPr>
                <w:color w:val="000000"/>
              </w:rPr>
              <w:t>1.73</w:t>
            </w:r>
          </w:p>
        </w:tc>
        <w:tc>
          <w:tcPr>
            <w:tcW w:w="1349" w:type="dxa"/>
          </w:tcPr>
          <w:p>
            <w:r>
              <w:rPr>
                <w:color w:val="000000"/>
              </w:rPr>
              <w:t>0.7718</w:t>
            </w:r>
          </w:p>
        </w:tc>
        <w:tc>
          <w:tcPr>
            <w:tcW w:w="1152" w:type="dxa"/>
          </w:tcPr>
          <w:p>
            <w:r>
              <w:rPr>
                <w:color w:val="000000"/>
              </w:rPr>
              <w:t>1.144</w:t>
            </w:r>
          </w:p>
        </w:tc>
      </w:tr>
      <w:tr w:rsidR="005F72F5" w:rsidRPr="009C62B9" w14:paraId="4670CDB1" w14:textId="77777777" w:rsidTr="00DD4204">
        <w:tc>
          <w:tcPr>
            <w:tcW w:w="1354" w:type="dxa"/>
            <w:vMerge/>
          </w:tcPr>
          <w:p w14:paraId="05CE9E12" w14:textId="77777777" w:rsidR="005F72F5" w:rsidRPr="009C62B9" w:rsidRDefault="005F72F5">
            <w:pPr>
              <w:rPr>
                <w:rFonts w:cs="Times New Roman"/>
              </w:rPr>
            </w:pPr>
          </w:p>
        </w:tc>
        <w:tc>
          <w:tcPr>
            <w:tcW w:w="2110" w:type="dxa"/>
          </w:tcPr>
          <w:p>
            <w:r>
              <w:rPr>
                <w:color w:val="000000"/>
              </w:rPr>
              <w:t>GUM-Net Ours</w:t>
            </w:r>
          </w:p>
        </w:tc>
        <w:tc>
          <w:tcPr>
            <w:tcW w:w="1333" w:type="dxa"/>
          </w:tcPr>
          <w:p>
            <w:r>
              <w:rPr>
                <w:b/>
                <w:color w:val="000000"/>
              </w:rPr>
              <w:t>1.113</w:t>
            </w:r>
          </w:p>
        </w:tc>
        <w:tc>
          <w:tcPr>
            <w:tcW w:w="1354" w:type="dxa"/>
          </w:tcPr>
          <w:p>
            <w:r>
              <w:rPr>
                <w:b/>
                <w:color w:val="000000"/>
              </w:rPr>
              <w:t>1.494</w:t>
            </w:r>
          </w:p>
        </w:tc>
        <w:tc>
          <w:tcPr>
            <w:tcW w:w="1356" w:type="dxa"/>
          </w:tcPr>
          <w:p>
            <w:r>
              <w:rPr>
                <w:b/>
                <w:color w:val="000000"/>
              </w:rPr>
              <w:t>1.46</w:t>
            </w:r>
          </w:p>
        </w:tc>
        <w:tc>
          <w:tcPr>
            <w:tcW w:w="1349" w:type="dxa"/>
          </w:tcPr>
          <w:p>
            <w:r>
              <w:rPr>
                <w:b/>
                <w:color w:val="000000"/>
              </w:rPr>
              <w:t>0.8358</w:t>
            </w:r>
          </w:p>
        </w:tc>
        <w:tc>
          <w:tcPr>
            <w:tcW w:w="1152" w:type="dxa"/>
          </w:tcPr>
          <w:p>
            <w:r>
              <w:rPr>
                <w:b/>
                <w:color w:val="000000"/>
              </w:rPr>
              <w:t>0.964</w:t>
            </w:r>
          </w:p>
        </w:tc>
      </w:tr>
    </w:tbl>
    <w:p w14:paraId="708FD551" w14:textId="77777777" w:rsidR="00BB201D" w:rsidRPr="009C62B9" w:rsidRDefault="00BB201D">
      <w:pPr>
        <w:rPr>
          <w:rFonts w:cs="Times New Roman"/>
        </w:rPr>
      </w:pPr>
    </w:p>
    <w:p w14:paraId="58F77258" w14:textId="77777777" w:rsidR="00BB201D" w:rsidRPr="009C62B9" w:rsidRDefault="00000000">
      <w:pPr>
        <w:jc w:val="both"/>
        <w:rPr>
          <w:rFonts w:cs="Times New Roman"/>
        </w:rPr>
      </w:pPr>
      <w:proofErr w:type="spellStart"/>
      <w:r w:rsidRPr="009C62B9">
        <w:rPr>
          <w:rFonts w:cs="Times New Roman"/>
          <w:color w:val="000000"/>
        </w:rPr>
        <w:t>Đánh</w:t>
      </w:r>
      <w:proofErr w:type="spellEnd"/>
      <w:r w:rsidRPr="009C62B9">
        <w:rPr>
          <w:rFonts w:cs="Times New Roman"/>
          <w:color w:val="000000"/>
        </w:rPr>
        <w:t xml:space="preserve"> </w:t>
      </w:r>
      <w:proofErr w:type="spellStart"/>
      <w:r w:rsidRPr="009C62B9">
        <w:rPr>
          <w:rFonts w:cs="Times New Roman"/>
          <w:color w:val="000000"/>
        </w:rPr>
        <w:t>giá</w:t>
      </w:r>
      <w:proofErr w:type="spellEnd"/>
      <w:r w:rsidRPr="009C62B9">
        <w:rPr>
          <w:rFonts w:cs="Times New Roman"/>
          <w:color w:val="000000"/>
        </w:rPr>
        <w:t xml:space="preserve"> (H3): </w:t>
      </w:r>
      <w:proofErr w:type="spellStart"/>
      <w:r w:rsidRPr="009C62B9">
        <w:rPr>
          <w:rFonts w:cs="Times New Roman"/>
          <w:color w:val="000000"/>
        </w:rPr>
        <w:t>Mốc</w:t>
      </w:r>
      <w:proofErr w:type="spellEnd"/>
      <w:r w:rsidRPr="009C62B9">
        <w:rPr>
          <w:rFonts w:cs="Times New Roman"/>
          <w:color w:val="000000"/>
        </w:rPr>
        <w:t xml:space="preserve"> 3 </w:t>
      </w:r>
      <w:proofErr w:type="spellStart"/>
      <w:r w:rsidRPr="009C62B9">
        <w:rPr>
          <w:rFonts w:cs="Times New Roman"/>
          <w:color w:val="000000"/>
        </w:rPr>
        <w:t>ngày</w:t>
      </w:r>
      <w:proofErr w:type="spellEnd"/>
      <w:r w:rsidRPr="009C62B9">
        <w:rPr>
          <w:rFonts w:cs="Times New Roman"/>
          <w:color w:val="000000"/>
        </w:rPr>
        <w:t xml:space="preserve"> </w:t>
      </w:r>
      <w:proofErr w:type="spellStart"/>
      <w:r w:rsidRPr="009C62B9">
        <w:rPr>
          <w:rFonts w:cs="Times New Roman"/>
          <w:color w:val="000000"/>
        </w:rPr>
        <w:t>bắt</w:t>
      </w:r>
      <w:proofErr w:type="spellEnd"/>
      <w:r w:rsidRPr="009C62B9">
        <w:rPr>
          <w:rFonts w:cs="Times New Roman"/>
          <w:color w:val="000000"/>
        </w:rPr>
        <w:t xml:space="preserve"> </w:t>
      </w:r>
      <w:proofErr w:type="spellStart"/>
      <w:r w:rsidRPr="009C62B9">
        <w:rPr>
          <w:rFonts w:cs="Times New Roman"/>
          <w:color w:val="000000"/>
        </w:rPr>
        <w:t>đầu</w:t>
      </w:r>
      <w:proofErr w:type="spellEnd"/>
      <w:r w:rsidRPr="009C62B9">
        <w:rPr>
          <w:rFonts w:cs="Times New Roman"/>
          <w:color w:val="000000"/>
        </w:rPr>
        <w:t xml:space="preserve"> </w:t>
      </w:r>
      <w:proofErr w:type="spellStart"/>
      <w:r w:rsidRPr="009C62B9">
        <w:rPr>
          <w:rFonts w:cs="Times New Roman"/>
          <w:color w:val="000000"/>
        </w:rPr>
        <w:t>phản</w:t>
      </w:r>
      <w:proofErr w:type="spellEnd"/>
      <w:r w:rsidRPr="009C62B9">
        <w:rPr>
          <w:rFonts w:cs="Times New Roman"/>
          <w:color w:val="000000"/>
        </w:rPr>
        <w:t xml:space="preserve"> </w:t>
      </w:r>
      <w:proofErr w:type="spellStart"/>
      <w:r w:rsidRPr="009C62B9">
        <w:rPr>
          <w:rFonts w:cs="Times New Roman"/>
          <w:color w:val="000000"/>
        </w:rPr>
        <w:t>ánh</w:t>
      </w:r>
      <w:proofErr w:type="spellEnd"/>
      <w:r w:rsidRPr="009C62B9">
        <w:rPr>
          <w:rFonts w:cs="Times New Roman"/>
          <w:color w:val="000000"/>
        </w:rPr>
        <w:t xml:space="preserve"> </w:t>
      </w:r>
      <w:proofErr w:type="spellStart"/>
      <w:r w:rsidRPr="009C62B9">
        <w:rPr>
          <w:rFonts w:cs="Times New Roman"/>
          <w:color w:val="000000"/>
        </w:rPr>
        <w:t>sự</w:t>
      </w:r>
      <w:proofErr w:type="spellEnd"/>
      <w:r w:rsidRPr="009C62B9">
        <w:rPr>
          <w:rFonts w:cs="Times New Roman"/>
          <w:color w:val="000000"/>
        </w:rPr>
        <w:t xml:space="preserve"> </w:t>
      </w:r>
      <w:proofErr w:type="spellStart"/>
      <w:r w:rsidRPr="009C62B9">
        <w:rPr>
          <w:rFonts w:cs="Times New Roman"/>
          <w:color w:val="000000"/>
        </w:rPr>
        <w:t>trễ</w:t>
      </w:r>
      <w:proofErr w:type="spellEnd"/>
      <w:r w:rsidRPr="009C62B9">
        <w:rPr>
          <w:rFonts w:cs="Times New Roman"/>
          <w:color w:val="000000"/>
        </w:rPr>
        <w:t xml:space="preserve"> </w:t>
      </w:r>
      <w:proofErr w:type="spellStart"/>
      <w:r w:rsidRPr="009C62B9">
        <w:rPr>
          <w:rFonts w:cs="Times New Roman"/>
          <w:color w:val="000000"/>
        </w:rPr>
        <w:t>pha</w:t>
      </w:r>
      <w:proofErr w:type="spellEnd"/>
      <w:r w:rsidRPr="009C62B9">
        <w:rPr>
          <w:rFonts w:cs="Times New Roman"/>
          <w:color w:val="000000"/>
        </w:rPr>
        <w:t xml:space="preserve"> </w:t>
      </w:r>
      <w:proofErr w:type="spellStart"/>
      <w:r w:rsidRPr="009C62B9">
        <w:rPr>
          <w:rFonts w:cs="Times New Roman"/>
          <w:color w:val="000000"/>
        </w:rPr>
        <w:t>của</w:t>
      </w:r>
      <w:proofErr w:type="spellEnd"/>
      <w:r w:rsidRPr="009C62B9">
        <w:rPr>
          <w:rFonts w:cs="Times New Roman"/>
          <w:color w:val="000000"/>
        </w:rPr>
        <w:t xml:space="preserve"> </w:t>
      </w:r>
      <w:proofErr w:type="spellStart"/>
      <w:r w:rsidRPr="009C62B9">
        <w:rPr>
          <w:rFonts w:cs="Times New Roman"/>
          <w:color w:val="000000"/>
        </w:rPr>
        <w:t>thông</w:t>
      </w:r>
      <w:proofErr w:type="spellEnd"/>
      <w:r w:rsidRPr="009C62B9">
        <w:rPr>
          <w:rFonts w:cs="Times New Roman"/>
          <w:color w:val="000000"/>
        </w:rPr>
        <w:t xml:space="preserve"> tin </w:t>
      </w:r>
      <w:proofErr w:type="spellStart"/>
      <w:r w:rsidRPr="009C62B9">
        <w:rPr>
          <w:rFonts w:cs="Times New Roman"/>
          <w:color w:val="000000"/>
        </w:rPr>
        <w:t>từ</w:t>
      </w:r>
      <w:proofErr w:type="spellEnd"/>
      <w:r w:rsidRPr="009C62B9">
        <w:rPr>
          <w:rFonts w:cs="Times New Roman"/>
          <w:color w:val="000000"/>
        </w:rPr>
        <w:t xml:space="preserve"> </w:t>
      </w:r>
      <w:proofErr w:type="spellStart"/>
      <w:r w:rsidRPr="009C62B9">
        <w:rPr>
          <w:rFonts w:cs="Times New Roman"/>
          <w:color w:val="000000"/>
        </w:rPr>
        <w:t>thị</w:t>
      </w:r>
      <w:proofErr w:type="spellEnd"/>
      <w:r w:rsidRPr="009C62B9">
        <w:rPr>
          <w:rFonts w:cs="Times New Roman"/>
          <w:color w:val="000000"/>
        </w:rPr>
        <w:t xml:space="preserve"> </w:t>
      </w:r>
      <w:proofErr w:type="spellStart"/>
      <w:r w:rsidRPr="009C62B9">
        <w:rPr>
          <w:rFonts w:cs="Times New Roman"/>
          <w:color w:val="000000"/>
        </w:rPr>
        <w:t>trường</w:t>
      </w:r>
      <w:proofErr w:type="spellEnd"/>
      <w:r w:rsidRPr="009C62B9">
        <w:rPr>
          <w:rFonts w:cs="Times New Roman"/>
          <w:color w:val="000000"/>
        </w:rPr>
        <w:t xml:space="preserve"> </w:t>
      </w:r>
      <w:proofErr w:type="spellStart"/>
      <w:r w:rsidRPr="009C62B9">
        <w:rPr>
          <w:rFonts w:cs="Times New Roman"/>
          <w:color w:val="000000"/>
        </w:rPr>
        <w:t>quốc</w:t>
      </w:r>
      <w:proofErr w:type="spellEnd"/>
      <w:r w:rsidRPr="009C62B9">
        <w:rPr>
          <w:rFonts w:cs="Times New Roman"/>
          <w:color w:val="000000"/>
        </w:rPr>
        <w:t xml:space="preserve"> </w:t>
      </w:r>
      <w:proofErr w:type="spellStart"/>
      <w:r w:rsidRPr="009C62B9">
        <w:rPr>
          <w:rFonts w:cs="Times New Roman"/>
          <w:color w:val="000000"/>
        </w:rPr>
        <w:t>tế</w:t>
      </w:r>
      <w:proofErr w:type="spellEnd"/>
      <w:r w:rsidRPr="009C62B9">
        <w:rPr>
          <w:rFonts w:cs="Times New Roman"/>
          <w:color w:val="000000"/>
        </w:rPr>
        <w:t xml:space="preserve"> </w:t>
      </w:r>
      <w:proofErr w:type="spellStart"/>
      <w:r w:rsidRPr="009C62B9">
        <w:rPr>
          <w:rFonts w:cs="Times New Roman"/>
          <w:color w:val="000000"/>
        </w:rPr>
        <w:t>truyền</w:t>
      </w:r>
      <w:proofErr w:type="spellEnd"/>
      <w:r w:rsidRPr="009C62B9">
        <w:rPr>
          <w:rFonts w:cs="Times New Roman"/>
          <w:color w:val="000000"/>
        </w:rPr>
        <w:t xml:space="preserve"> </w:t>
      </w:r>
      <w:proofErr w:type="spellStart"/>
      <w:r w:rsidRPr="009C62B9">
        <w:rPr>
          <w:rFonts w:cs="Times New Roman"/>
          <w:color w:val="000000"/>
        </w:rPr>
        <w:t>dẫn</w:t>
      </w:r>
      <w:proofErr w:type="spellEnd"/>
      <w:r w:rsidRPr="009C62B9">
        <w:rPr>
          <w:rFonts w:cs="Times New Roman"/>
          <w:color w:val="000000"/>
        </w:rPr>
        <w:t xml:space="preserve"> </w:t>
      </w:r>
      <w:proofErr w:type="spellStart"/>
      <w:r w:rsidRPr="009C62B9">
        <w:rPr>
          <w:rFonts w:cs="Times New Roman"/>
          <w:color w:val="000000"/>
        </w:rPr>
        <w:t>vào</w:t>
      </w:r>
      <w:proofErr w:type="spellEnd"/>
      <w:r w:rsidRPr="009C62B9">
        <w:rPr>
          <w:rFonts w:cs="Times New Roman"/>
          <w:color w:val="000000"/>
        </w:rPr>
        <w:t xml:space="preserve"> </w:t>
      </w:r>
      <w:proofErr w:type="spellStart"/>
      <w:r w:rsidRPr="009C62B9">
        <w:rPr>
          <w:rFonts w:cs="Times New Roman"/>
          <w:color w:val="000000"/>
        </w:rPr>
        <w:t>hệ</w:t>
      </w:r>
      <w:proofErr w:type="spellEnd"/>
      <w:r w:rsidRPr="009C62B9">
        <w:rPr>
          <w:rFonts w:cs="Times New Roman"/>
          <w:color w:val="000000"/>
        </w:rPr>
        <w:t xml:space="preserve"> </w:t>
      </w:r>
      <w:proofErr w:type="spellStart"/>
      <w:r w:rsidRPr="009C62B9">
        <w:rPr>
          <w:rFonts w:cs="Times New Roman"/>
          <w:color w:val="000000"/>
        </w:rPr>
        <w:t>thống</w:t>
      </w:r>
      <w:proofErr w:type="spellEnd"/>
      <w:r w:rsidRPr="009C62B9">
        <w:rPr>
          <w:rFonts w:cs="Times New Roman"/>
          <w:color w:val="000000"/>
        </w:rPr>
        <w:t xml:space="preserve"> </w:t>
      </w:r>
      <w:proofErr w:type="spellStart"/>
      <w:r w:rsidRPr="009C62B9">
        <w:rPr>
          <w:rFonts w:cs="Times New Roman"/>
          <w:color w:val="000000"/>
        </w:rPr>
        <w:t>giá</w:t>
      </w:r>
      <w:proofErr w:type="spellEnd"/>
      <w:r w:rsidRPr="009C62B9">
        <w:rPr>
          <w:rFonts w:cs="Times New Roman"/>
          <w:color w:val="000000"/>
        </w:rPr>
        <w:t xml:space="preserve"> </w:t>
      </w:r>
      <w:proofErr w:type="spellStart"/>
      <w:r w:rsidRPr="009C62B9">
        <w:rPr>
          <w:rFonts w:cs="Times New Roman"/>
          <w:color w:val="000000"/>
        </w:rPr>
        <w:t>nội</w:t>
      </w:r>
      <w:proofErr w:type="spellEnd"/>
      <w:r w:rsidRPr="009C62B9">
        <w:rPr>
          <w:rFonts w:cs="Times New Roman"/>
          <w:color w:val="000000"/>
        </w:rPr>
        <w:t xml:space="preserve"> </w:t>
      </w:r>
      <w:proofErr w:type="spellStart"/>
      <w:r w:rsidRPr="009C62B9">
        <w:rPr>
          <w:rFonts w:cs="Times New Roman"/>
          <w:color w:val="000000"/>
        </w:rPr>
        <w:t>địa</w:t>
      </w:r>
      <w:proofErr w:type="spellEnd"/>
      <w:r w:rsidRPr="009C62B9">
        <w:rPr>
          <w:rFonts w:cs="Times New Roman"/>
          <w:color w:val="000000"/>
        </w:rPr>
        <w:t xml:space="preserve">. </w:t>
      </w:r>
      <w:proofErr w:type="spellStart"/>
      <w:r w:rsidRPr="009C62B9">
        <w:rPr>
          <w:rFonts w:cs="Times New Roman"/>
          <w:color w:val="000000"/>
        </w:rPr>
        <w:t>Tại</w:t>
      </w:r>
      <w:proofErr w:type="spellEnd"/>
      <w:r w:rsidRPr="009C62B9">
        <w:rPr>
          <w:rFonts w:cs="Times New Roman"/>
          <w:color w:val="000000"/>
        </w:rPr>
        <w:t xml:space="preserve"> </w:t>
      </w:r>
      <w:proofErr w:type="spellStart"/>
      <w:r w:rsidRPr="009C62B9">
        <w:rPr>
          <w:rFonts w:cs="Times New Roman"/>
          <w:color w:val="000000"/>
        </w:rPr>
        <w:t>đây</w:t>
      </w:r>
      <w:proofErr w:type="spellEnd"/>
      <w:r w:rsidRPr="009C62B9">
        <w:rPr>
          <w:rFonts w:cs="Times New Roman"/>
          <w:color w:val="000000"/>
        </w:rPr>
        <w:t xml:space="preserve">, </w:t>
      </w:r>
      <w:proofErr w:type="spellStart"/>
      <w:r w:rsidRPr="009C62B9">
        <w:rPr>
          <w:rFonts w:cs="Times New Roman"/>
          <w:color w:val="000000"/>
        </w:rPr>
        <w:t>sự</w:t>
      </w:r>
      <w:proofErr w:type="spellEnd"/>
      <w:r w:rsidRPr="009C62B9">
        <w:rPr>
          <w:rFonts w:cs="Times New Roman"/>
          <w:color w:val="000000"/>
        </w:rPr>
        <w:t xml:space="preserve"> </w:t>
      </w:r>
      <w:proofErr w:type="spellStart"/>
      <w:r w:rsidRPr="009C62B9">
        <w:rPr>
          <w:rFonts w:cs="Times New Roman"/>
          <w:color w:val="000000"/>
        </w:rPr>
        <w:t>ưu</w:t>
      </w:r>
      <w:proofErr w:type="spellEnd"/>
      <w:r w:rsidRPr="009C62B9">
        <w:rPr>
          <w:rFonts w:cs="Times New Roman"/>
          <w:color w:val="000000"/>
        </w:rPr>
        <w:t xml:space="preserve"> </w:t>
      </w:r>
      <w:proofErr w:type="spellStart"/>
      <w:r w:rsidRPr="009C62B9">
        <w:rPr>
          <w:rFonts w:cs="Times New Roman"/>
          <w:color w:val="000000"/>
        </w:rPr>
        <w:t>việt</w:t>
      </w:r>
      <w:proofErr w:type="spellEnd"/>
      <w:r w:rsidRPr="009C62B9">
        <w:rPr>
          <w:rFonts w:cs="Times New Roman"/>
          <w:color w:val="000000"/>
        </w:rPr>
        <w:t xml:space="preserve"> </w:t>
      </w:r>
      <w:proofErr w:type="spellStart"/>
      <w:r w:rsidRPr="009C62B9">
        <w:rPr>
          <w:rFonts w:cs="Times New Roman"/>
          <w:color w:val="000000"/>
        </w:rPr>
        <w:t>của</w:t>
      </w:r>
      <w:proofErr w:type="spellEnd"/>
      <w:r w:rsidRPr="009C62B9">
        <w:rPr>
          <w:rFonts w:cs="Times New Roman"/>
          <w:color w:val="000000"/>
        </w:rPr>
        <w:t xml:space="preserve"> </w:t>
      </w:r>
      <w:proofErr w:type="spellStart"/>
      <w:r w:rsidRPr="009C62B9">
        <w:rPr>
          <w:rFonts w:cs="Times New Roman"/>
          <w:color w:val="000000"/>
        </w:rPr>
        <w:t>kiến</w:t>
      </w:r>
      <w:proofErr w:type="spellEnd"/>
      <w:r w:rsidRPr="009C62B9">
        <w:rPr>
          <w:rFonts w:cs="Times New Roman"/>
          <w:color w:val="000000"/>
        </w:rPr>
        <w:t xml:space="preserve"> </w:t>
      </w:r>
      <w:proofErr w:type="spellStart"/>
      <w:r w:rsidRPr="009C62B9">
        <w:rPr>
          <w:rFonts w:cs="Times New Roman"/>
          <w:color w:val="000000"/>
        </w:rPr>
        <w:t>trúc</w:t>
      </w:r>
      <w:proofErr w:type="spellEnd"/>
      <w:r w:rsidRPr="009C62B9">
        <w:rPr>
          <w:rFonts w:cs="Times New Roman"/>
          <w:color w:val="000000"/>
        </w:rPr>
        <w:t xml:space="preserve"> GUM-Net </w:t>
      </w:r>
      <w:proofErr w:type="spellStart"/>
      <w:r w:rsidRPr="009C62B9">
        <w:rPr>
          <w:rFonts w:cs="Times New Roman"/>
          <w:color w:val="000000"/>
        </w:rPr>
        <w:t>bắt</w:t>
      </w:r>
      <w:proofErr w:type="spellEnd"/>
      <w:r w:rsidRPr="009C62B9">
        <w:rPr>
          <w:rFonts w:cs="Times New Roman"/>
          <w:color w:val="000000"/>
        </w:rPr>
        <w:t xml:space="preserve"> </w:t>
      </w:r>
      <w:proofErr w:type="spellStart"/>
      <w:r w:rsidRPr="009C62B9">
        <w:rPr>
          <w:rFonts w:cs="Times New Roman"/>
          <w:color w:val="000000"/>
        </w:rPr>
        <w:t>đầu</w:t>
      </w:r>
      <w:proofErr w:type="spellEnd"/>
      <w:r w:rsidRPr="009C62B9">
        <w:rPr>
          <w:rFonts w:cs="Times New Roman"/>
          <w:color w:val="000000"/>
        </w:rPr>
        <w:t xml:space="preserve"> </w:t>
      </w:r>
      <w:proofErr w:type="spellStart"/>
      <w:r w:rsidRPr="009C62B9">
        <w:rPr>
          <w:rFonts w:cs="Times New Roman"/>
          <w:color w:val="000000"/>
        </w:rPr>
        <w:t>lộ</w:t>
      </w:r>
      <w:proofErr w:type="spellEnd"/>
      <w:r w:rsidRPr="009C62B9">
        <w:rPr>
          <w:rFonts w:cs="Times New Roman"/>
          <w:color w:val="000000"/>
        </w:rPr>
        <w:t xml:space="preserve"> </w:t>
      </w:r>
      <w:proofErr w:type="spellStart"/>
      <w:r w:rsidRPr="009C62B9">
        <w:rPr>
          <w:rFonts w:cs="Times New Roman"/>
          <w:color w:val="000000"/>
        </w:rPr>
        <w:t>diện</w:t>
      </w:r>
      <w:proofErr w:type="spellEnd"/>
      <w:r w:rsidRPr="009C62B9">
        <w:rPr>
          <w:rFonts w:cs="Times New Roman"/>
          <w:color w:val="000000"/>
        </w:rPr>
        <w:t xml:space="preserve"> </w:t>
      </w:r>
      <w:proofErr w:type="spellStart"/>
      <w:r w:rsidRPr="009C62B9">
        <w:rPr>
          <w:rFonts w:cs="Times New Roman"/>
          <w:color w:val="000000"/>
        </w:rPr>
        <w:t>rõ</w:t>
      </w:r>
      <w:proofErr w:type="spellEnd"/>
      <w:r w:rsidRPr="009C62B9">
        <w:rPr>
          <w:rFonts w:cs="Times New Roman"/>
          <w:color w:val="000000"/>
        </w:rPr>
        <w:t xml:space="preserve"> </w:t>
      </w:r>
      <w:proofErr w:type="spellStart"/>
      <w:r w:rsidRPr="009C62B9">
        <w:rPr>
          <w:rFonts w:cs="Times New Roman"/>
          <w:color w:val="000000"/>
        </w:rPr>
        <w:t>nét</w:t>
      </w:r>
      <w:proofErr w:type="spellEnd"/>
      <w:r w:rsidRPr="009C62B9">
        <w:rPr>
          <w:rFonts w:cs="Times New Roman"/>
          <w:color w:val="000000"/>
        </w:rPr>
        <w:t xml:space="preserve"> </w:t>
      </w:r>
      <w:proofErr w:type="spellStart"/>
      <w:r w:rsidRPr="009C62B9">
        <w:rPr>
          <w:rFonts w:cs="Times New Roman"/>
          <w:color w:val="000000"/>
        </w:rPr>
        <w:t>đối</w:t>
      </w:r>
      <w:proofErr w:type="spellEnd"/>
      <w:r w:rsidRPr="009C62B9">
        <w:rPr>
          <w:rFonts w:cs="Times New Roman"/>
          <w:color w:val="000000"/>
        </w:rPr>
        <w:t xml:space="preserve"> </w:t>
      </w:r>
      <w:proofErr w:type="spellStart"/>
      <w:r w:rsidRPr="009C62B9">
        <w:rPr>
          <w:rFonts w:cs="Times New Roman"/>
          <w:color w:val="000000"/>
        </w:rPr>
        <w:t>với</w:t>
      </w:r>
      <w:proofErr w:type="spellEnd"/>
      <w:r w:rsidRPr="009C62B9">
        <w:rPr>
          <w:rFonts w:cs="Times New Roman"/>
          <w:color w:val="000000"/>
        </w:rPr>
        <w:t xml:space="preserve"> </w:t>
      </w:r>
      <w:proofErr w:type="spellStart"/>
      <w:r w:rsidRPr="009C62B9">
        <w:rPr>
          <w:rFonts w:cs="Times New Roman"/>
          <w:color w:val="000000"/>
        </w:rPr>
        <w:t>cụm</w:t>
      </w:r>
      <w:proofErr w:type="spellEnd"/>
      <w:r w:rsidRPr="009C62B9">
        <w:rPr>
          <w:rFonts w:cs="Times New Roman"/>
          <w:color w:val="000000"/>
        </w:rPr>
        <w:t xml:space="preserve"> </w:t>
      </w:r>
      <w:proofErr w:type="spellStart"/>
      <w:r w:rsidRPr="009C62B9">
        <w:rPr>
          <w:rFonts w:cs="Times New Roman"/>
          <w:color w:val="000000"/>
        </w:rPr>
        <w:t>mặt</w:t>
      </w:r>
      <w:proofErr w:type="spellEnd"/>
      <w:r w:rsidRPr="009C62B9">
        <w:rPr>
          <w:rFonts w:cs="Times New Roman"/>
          <w:color w:val="000000"/>
        </w:rPr>
        <w:t xml:space="preserve"> </w:t>
      </w:r>
      <w:proofErr w:type="spellStart"/>
      <w:r w:rsidRPr="009C62B9">
        <w:rPr>
          <w:rFonts w:cs="Times New Roman"/>
          <w:color w:val="000000"/>
        </w:rPr>
        <w:t>hàng</w:t>
      </w:r>
      <w:proofErr w:type="spellEnd"/>
      <w:r w:rsidRPr="009C62B9">
        <w:rPr>
          <w:rFonts w:cs="Times New Roman"/>
          <w:color w:val="000000"/>
        </w:rPr>
        <w:t xml:space="preserve"> </w:t>
      </w:r>
      <w:proofErr w:type="spellStart"/>
      <w:r w:rsidRPr="009C62B9">
        <w:rPr>
          <w:rFonts w:cs="Times New Roman"/>
          <w:color w:val="000000"/>
        </w:rPr>
        <w:t>Xăng</w:t>
      </w:r>
      <w:proofErr w:type="spellEnd"/>
      <w:r w:rsidRPr="009C62B9">
        <w:rPr>
          <w:rFonts w:cs="Times New Roman"/>
          <w:color w:val="000000"/>
        </w:rPr>
        <w:t xml:space="preserve"> (</w:t>
      </w:r>
      <w:proofErr w:type="spellStart"/>
      <w:r w:rsidRPr="009C62B9">
        <w:rPr>
          <w:rFonts w:cs="Times New Roman"/>
          <w:color w:val="000000"/>
        </w:rPr>
        <w:t>chuỗi</w:t>
      </w:r>
      <w:proofErr w:type="spellEnd"/>
      <w:r w:rsidRPr="009C62B9">
        <w:rPr>
          <w:rFonts w:cs="Times New Roman"/>
          <w:color w:val="000000"/>
        </w:rPr>
        <w:t xml:space="preserve"> </w:t>
      </w:r>
      <w:proofErr w:type="spellStart"/>
      <w:r w:rsidRPr="009C62B9">
        <w:rPr>
          <w:rFonts w:cs="Times New Roman"/>
          <w:color w:val="000000"/>
        </w:rPr>
        <w:t>có</w:t>
      </w:r>
      <w:proofErr w:type="spellEnd"/>
      <w:r w:rsidRPr="009C62B9">
        <w:rPr>
          <w:rFonts w:cs="Times New Roman"/>
          <w:color w:val="000000"/>
        </w:rPr>
        <w:t xml:space="preserve"> </w:t>
      </w:r>
      <w:proofErr w:type="spellStart"/>
      <w:r w:rsidRPr="009C62B9">
        <w:rPr>
          <w:rFonts w:cs="Times New Roman"/>
          <w:color w:val="000000"/>
        </w:rPr>
        <w:t>tính</w:t>
      </w:r>
      <w:proofErr w:type="spellEnd"/>
      <w:r w:rsidRPr="009C62B9">
        <w:rPr>
          <w:rFonts w:cs="Times New Roman"/>
          <w:color w:val="000000"/>
        </w:rPr>
        <w:t xml:space="preserve"> </w:t>
      </w:r>
      <w:proofErr w:type="spellStart"/>
      <w:r w:rsidRPr="009C62B9">
        <w:rPr>
          <w:rFonts w:cs="Times New Roman"/>
          <w:color w:val="000000"/>
        </w:rPr>
        <w:t>dừng</w:t>
      </w:r>
      <w:proofErr w:type="spellEnd"/>
      <w:r w:rsidRPr="009C62B9">
        <w:rPr>
          <w:rFonts w:cs="Times New Roman"/>
          <w:color w:val="000000"/>
        </w:rPr>
        <w:t xml:space="preserve">). GUM-Net </w:t>
      </w:r>
      <w:proofErr w:type="spellStart"/>
      <w:r w:rsidRPr="009C62B9">
        <w:rPr>
          <w:rFonts w:cs="Times New Roman"/>
          <w:color w:val="000000"/>
        </w:rPr>
        <w:t>vươn</w:t>
      </w:r>
      <w:proofErr w:type="spellEnd"/>
      <w:r w:rsidRPr="009C62B9">
        <w:rPr>
          <w:rFonts w:cs="Times New Roman"/>
          <w:color w:val="000000"/>
        </w:rPr>
        <w:t xml:space="preserve"> </w:t>
      </w:r>
      <w:proofErr w:type="spellStart"/>
      <w:r w:rsidRPr="009C62B9">
        <w:rPr>
          <w:rFonts w:cs="Times New Roman"/>
          <w:color w:val="000000"/>
        </w:rPr>
        <w:t>lên</w:t>
      </w:r>
      <w:proofErr w:type="spellEnd"/>
      <w:r w:rsidRPr="009C62B9">
        <w:rPr>
          <w:rFonts w:cs="Times New Roman"/>
          <w:color w:val="000000"/>
        </w:rPr>
        <w:t xml:space="preserve"> </w:t>
      </w:r>
      <w:proofErr w:type="spellStart"/>
      <w:r w:rsidRPr="009C62B9">
        <w:rPr>
          <w:rFonts w:cs="Times New Roman"/>
          <w:color w:val="000000"/>
        </w:rPr>
        <w:t>chiếm</w:t>
      </w:r>
      <w:proofErr w:type="spellEnd"/>
      <w:r w:rsidRPr="009C62B9">
        <w:rPr>
          <w:rFonts w:cs="Times New Roman"/>
          <w:color w:val="000000"/>
        </w:rPr>
        <w:t xml:space="preserve"> </w:t>
      </w:r>
      <w:proofErr w:type="spellStart"/>
      <w:r w:rsidRPr="009C62B9">
        <w:rPr>
          <w:rFonts w:cs="Times New Roman"/>
          <w:color w:val="000000"/>
        </w:rPr>
        <w:t>lĩnh</w:t>
      </w:r>
      <w:proofErr w:type="spellEnd"/>
      <w:r w:rsidRPr="009C62B9">
        <w:rPr>
          <w:rFonts w:cs="Times New Roman"/>
          <w:color w:val="000000"/>
        </w:rPr>
        <w:t xml:space="preserve"> </w:t>
      </w:r>
      <w:proofErr w:type="spellStart"/>
      <w:r w:rsidRPr="009C62B9">
        <w:rPr>
          <w:rFonts w:cs="Times New Roman"/>
          <w:color w:val="000000"/>
        </w:rPr>
        <w:t>vị</w:t>
      </w:r>
      <w:proofErr w:type="spellEnd"/>
      <w:r w:rsidRPr="009C62B9">
        <w:rPr>
          <w:rFonts w:cs="Times New Roman"/>
          <w:color w:val="000000"/>
        </w:rPr>
        <w:t xml:space="preserve"> </w:t>
      </w:r>
      <w:proofErr w:type="spellStart"/>
      <w:r w:rsidRPr="009C62B9">
        <w:rPr>
          <w:rFonts w:cs="Times New Roman"/>
          <w:color w:val="000000"/>
        </w:rPr>
        <w:t>trí</w:t>
      </w:r>
      <w:proofErr w:type="spellEnd"/>
      <w:r w:rsidRPr="009C62B9">
        <w:rPr>
          <w:rFonts w:cs="Times New Roman"/>
          <w:color w:val="000000"/>
        </w:rPr>
        <w:t xml:space="preserve"> </w:t>
      </w:r>
      <w:proofErr w:type="spellStart"/>
      <w:r w:rsidRPr="009C62B9">
        <w:rPr>
          <w:rFonts w:cs="Times New Roman"/>
          <w:color w:val="000000"/>
        </w:rPr>
        <w:t>dẫn</w:t>
      </w:r>
      <w:proofErr w:type="spellEnd"/>
      <w:r w:rsidRPr="009C62B9">
        <w:rPr>
          <w:rFonts w:cs="Times New Roman"/>
          <w:color w:val="000000"/>
        </w:rPr>
        <w:t xml:space="preserve"> </w:t>
      </w:r>
      <w:proofErr w:type="spellStart"/>
      <w:r w:rsidRPr="009C62B9">
        <w:rPr>
          <w:rFonts w:cs="Times New Roman"/>
          <w:color w:val="000000"/>
        </w:rPr>
        <w:t>đầu</w:t>
      </w:r>
      <w:proofErr w:type="spellEnd"/>
      <w:r w:rsidRPr="009C62B9">
        <w:rPr>
          <w:rFonts w:cs="Times New Roman"/>
          <w:color w:val="000000"/>
        </w:rPr>
        <w:t xml:space="preserve"> </w:t>
      </w:r>
      <w:proofErr w:type="spellStart"/>
      <w:r w:rsidRPr="009C62B9">
        <w:rPr>
          <w:rFonts w:cs="Times New Roman"/>
          <w:color w:val="000000"/>
        </w:rPr>
        <w:t>toàn</w:t>
      </w:r>
      <w:proofErr w:type="spellEnd"/>
      <w:r w:rsidRPr="009C62B9">
        <w:rPr>
          <w:rFonts w:cs="Times New Roman"/>
          <w:color w:val="000000"/>
        </w:rPr>
        <w:t xml:space="preserve"> </w:t>
      </w:r>
      <w:proofErr w:type="spellStart"/>
      <w:r w:rsidRPr="009C62B9">
        <w:rPr>
          <w:rFonts w:cs="Times New Roman"/>
          <w:color w:val="000000"/>
        </w:rPr>
        <w:t>diện</w:t>
      </w:r>
      <w:proofErr w:type="spellEnd"/>
      <w:r w:rsidRPr="009C62B9">
        <w:rPr>
          <w:rFonts w:cs="Times New Roman"/>
          <w:color w:val="000000"/>
        </w:rPr>
        <w:t xml:space="preserve"> </w:t>
      </w:r>
      <w:proofErr w:type="spellStart"/>
      <w:r w:rsidRPr="009C62B9">
        <w:rPr>
          <w:rFonts w:cs="Times New Roman"/>
          <w:color w:val="000000"/>
        </w:rPr>
        <w:t>với</w:t>
      </w:r>
      <w:proofErr w:type="spellEnd"/>
      <w:r w:rsidRPr="009C62B9">
        <w:rPr>
          <w:rFonts w:cs="Times New Roman"/>
          <w:color w:val="000000"/>
        </w:rPr>
        <w:t xml:space="preserve"> </w:t>
      </w:r>
      <w:proofErr w:type="spellStart"/>
      <w:r w:rsidRPr="009C62B9">
        <w:rPr>
          <w:rFonts w:cs="Times New Roman"/>
          <w:color w:val="000000"/>
        </w:rPr>
        <w:t>chỉ</w:t>
      </w:r>
      <w:proofErr w:type="spellEnd"/>
      <w:r w:rsidRPr="009C62B9">
        <w:rPr>
          <w:rFonts w:cs="Times New Roman"/>
          <w:color w:val="000000"/>
        </w:rPr>
        <w:t xml:space="preserve"> </w:t>
      </w:r>
      <w:proofErr w:type="spellStart"/>
      <w:r w:rsidRPr="009C62B9">
        <w:rPr>
          <w:rFonts w:cs="Times New Roman"/>
          <w:color w:val="000000"/>
        </w:rPr>
        <w:t>số</w:t>
      </w:r>
      <w:proofErr w:type="spellEnd"/>
      <w:r w:rsidRPr="009C62B9">
        <w:rPr>
          <w:rFonts w:cs="Times New Roman"/>
          <w:color w:val="000000"/>
        </w:rPr>
        <w:t xml:space="preserve"> R² </w:t>
      </w:r>
      <w:proofErr w:type="spellStart"/>
      <w:r w:rsidRPr="009C62B9">
        <w:rPr>
          <w:rFonts w:cs="Times New Roman"/>
          <w:color w:val="000000"/>
        </w:rPr>
        <w:t>cao</w:t>
      </w:r>
      <w:proofErr w:type="spellEnd"/>
      <w:r w:rsidRPr="009C62B9">
        <w:rPr>
          <w:rFonts w:cs="Times New Roman"/>
          <w:color w:val="000000"/>
        </w:rPr>
        <w:t xml:space="preserve"> </w:t>
      </w:r>
      <w:proofErr w:type="spellStart"/>
      <w:r w:rsidRPr="009C62B9">
        <w:rPr>
          <w:rFonts w:cs="Times New Roman"/>
          <w:color w:val="000000"/>
        </w:rPr>
        <w:t>nhất</w:t>
      </w:r>
      <w:proofErr w:type="spellEnd"/>
      <w:r w:rsidRPr="009C62B9">
        <w:rPr>
          <w:rFonts w:cs="Times New Roman"/>
          <w:color w:val="000000"/>
        </w:rPr>
        <w:t xml:space="preserve"> (0.8323) </w:t>
      </w:r>
      <w:proofErr w:type="spellStart"/>
      <w:r w:rsidRPr="009C62B9">
        <w:rPr>
          <w:rFonts w:cs="Times New Roman"/>
          <w:color w:val="000000"/>
        </w:rPr>
        <w:t>và</w:t>
      </w:r>
      <w:proofErr w:type="spellEnd"/>
      <w:r w:rsidRPr="009C62B9">
        <w:rPr>
          <w:rFonts w:cs="Times New Roman"/>
          <w:color w:val="000000"/>
        </w:rPr>
        <w:t xml:space="preserve"> </w:t>
      </w:r>
      <w:proofErr w:type="spellStart"/>
      <w:r w:rsidRPr="009C62B9">
        <w:rPr>
          <w:rFonts w:cs="Times New Roman"/>
          <w:color w:val="000000"/>
        </w:rPr>
        <w:t>sai</w:t>
      </w:r>
      <w:proofErr w:type="spellEnd"/>
      <w:r w:rsidRPr="009C62B9">
        <w:rPr>
          <w:rFonts w:cs="Times New Roman"/>
          <w:color w:val="000000"/>
        </w:rPr>
        <w:t xml:space="preserve"> </w:t>
      </w:r>
      <w:proofErr w:type="spellStart"/>
      <w:r w:rsidRPr="009C62B9">
        <w:rPr>
          <w:rFonts w:cs="Times New Roman"/>
          <w:color w:val="000000"/>
        </w:rPr>
        <w:t>số</w:t>
      </w:r>
      <w:proofErr w:type="spellEnd"/>
      <w:r w:rsidRPr="009C62B9">
        <w:rPr>
          <w:rFonts w:cs="Times New Roman"/>
          <w:color w:val="000000"/>
        </w:rPr>
        <w:t xml:space="preserve"> MAPE </w:t>
      </w:r>
      <w:proofErr w:type="spellStart"/>
      <w:r w:rsidRPr="009C62B9">
        <w:rPr>
          <w:rFonts w:cs="Times New Roman"/>
          <w:color w:val="000000"/>
        </w:rPr>
        <w:t>thấp</w:t>
      </w:r>
      <w:proofErr w:type="spellEnd"/>
      <w:r w:rsidRPr="009C62B9">
        <w:rPr>
          <w:rFonts w:cs="Times New Roman"/>
          <w:color w:val="000000"/>
        </w:rPr>
        <w:t xml:space="preserve"> </w:t>
      </w:r>
      <w:proofErr w:type="spellStart"/>
      <w:r w:rsidRPr="009C62B9">
        <w:rPr>
          <w:rFonts w:cs="Times New Roman"/>
          <w:color w:val="000000"/>
        </w:rPr>
        <w:t>nhất</w:t>
      </w:r>
      <w:proofErr w:type="spellEnd"/>
      <w:r w:rsidRPr="009C62B9">
        <w:rPr>
          <w:rFonts w:cs="Times New Roman"/>
          <w:color w:val="000000"/>
        </w:rPr>
        <w:t xml:space="preserve">. </w:t>
      </w:r>
      <w:proofErr w:type="spellStart"/>
      <w:r w:rsidRPr="009C62B9">
        <w:rPr>
          <w:rFonts w:cs="Times New Roman"/>
          <w:color w:val="000000"/>
        </w:rPr>
        <w:t>Cơ</w:t>
      </w:r>
      <w:proofErr w:type="spellEnd"/>
      <w:r w:rsidRPr="009C62B9">
        <w:rPr>
          <w:rFonts w:cs="Times New Roman"/>
          <w:color w:val="000000"/>
        </w:rPr>
        <w:t xml:space="preserve"> </w:t>
      </w:r>
      <w:proofErr w:type="spellStart"/>
      <w:r w:rsidRPr="009C62B9">
        <w:rPr>
          <w:rFonts w:cs="Times New Roman"/>
          <w:color w:val="000000"/>
        </w:rPr>
        <w:t>chế</w:t>
      </w:r>
      <w:proofErr w:type="spellEnd"/>
      <w:r w:rsidRPr="009C62B9">
        <w:rPr>
          <w:rFonts w:cs="Times New Roman"/>
          <w:color w:val="000000"/>
        </w:rPr>
        <w:t xml:space="preserve"> Gating </w:t>
      </w:r>
      <w:proofErr w:type="spellStart"/>
      <w:r w:rsidRPr="009C62B9">
        <w:rPr>
          <w:rFonts w:cs="Times New Roman"/>
          <w:color w:val="000000"/>
        </w:rPr>
        <w:t>tự</w:t>
      </w:r>
      <w:proofErr w:type="spellEnd"/>
      <w:r w:rsidRPr="009C62B9">
        <w:rPr>
          <w:rFonts w:cs="Times New Roman"/>
          <w:color w:val="000000"/>
        </w:rPr>
        <w:t xml:space="preserve"> </w:t>
      </w:r>
      <w:proofErr w:type="spellStart"/>
      <w:r w:rsidRPr="009C62B9">
        <w:rPr>
          <w:rFonts w:cs="Times New Roman"/>
          <w:color w:val="000000"/>
        </w:rPr>
        <w:t>động</w:t>
      </w:r>
      <w:proofErr w:type="spellEnd"/>
      <w:r w:rsidRPr="009C62B9">
        <w:rPr>
          <w:rFonts w:cs="Times New Roman"/>
          <w:color w:val="000000"/>
        </w:rPr>
        <w:t xml:space="preserve"> </w:t>
      </w:r>
      <w:proofErr w:type="spellStart"/>
      <w:r w:rsidRPr="009C62B9">
        <w:rPr>
          <w:rFonts w:cs="Times New Roman"/>
          <w:color w:val="000000"/>
        </w:rPr>
        <w:t>dịch</w:t>
      </w:r>
      <w:proofErr w:type="spellEnd"/>
      <w:r w:rsidRPr="009C62B9">
        <w:rPr>
          <w:rFonts w:cs="Times New Roman"/>
          <w:color w:val="000000"/>
        </w:rPr>
        <w:t xml:space="preserve"> </w:t>
      </w:r>
      <w:proofErr w:type="spellStart"/>
      <w:r w:rsidRPr="009C62B9">
        <w:rPr>
          <w:rFonts w:cs="Times New Roman"/>
          <w:color w:val="000000"/>
        </w:rPr>
        <w:t>chuyển</w:t>
      </w:r>
      <w:proofErr w:type="spellEnd"/>
      <w:r w:rsidRPr="009C62B9">
        <w:rPr>
          <w:rFonts w:cs="Times New Roman"/>
          <w:color w:val="000000"/>
        </w:rPr>
        <w:t xml:space="preserve"> </w:t>
      </w:r>
      <w:proofErr w:type="spellStart"/>
      <w:r w:rsidRPr="009C62B9">
        <w:rPr>
          <w:rFonts w:cs="Times New Roman"/>
          <w:color w:val="000000"/>
        </w:rPr>
        <w:t>sự</w:t>
      </w:r>
      <w:proofErr w:type="spellEnd"/>
      <w:r w:rsidRPr="009C62B9">
        <w:rPr>
          <w:rFonts w:cs="Times New Roman"/>
          <w:color w:val="000000"/>
        </w:rPr>
        <w:t xml:space="preserve"> </w:t>
      </w:r>
      <w:proofErr w:type="spellStart"/>
      <w:r w:rsidRPr="009C62B9">
        <w:rPr>
          <w:rFonts w:cs="Times New Roman"/>
          <w:color w:val="000000"/>
        </w:rPr>
        <w:t>chú</w:t>
      </w:r>
      <w:proofErr w:type="spellEnd"/>
      <w:r w:rsidRPr="009C62B9">
        <w:rPr>
          <w:rFonts w:cs="Times New Roman"/>
          <w:color w:val="000000"/>
        </w:rPr>
        <w:t xml:space="preserve"> ý </w:t>
      </w:r>
      <w:proofErr w:type="spellStart"/>
      <w:r w:rsidRPr="009C62B9">
        <w:rPr>
          <w:rFonts w:cs="Times New Roman"/>
          <w:color w:val="000000"/>
        </w:rPr>
        <w:t>từ</w:t>
      </w:r>
      <w:proofErr w:type="spellEnd"/>
      <w:r w:rsidRPr="009C62B9">
        <w:rPr>
          <w:rFonts w:cs="Times New Roman"/>
          <w:color w:val="000000"/>
        </w:rPr>
        <w:t xml:space="preserve"> </w:t>
      </w:r>
      <w:proofErr w:type="spellStart"/>
      <w:r w:rsidRPr="009C62B9">
        <w:rPr>
          <w:rFonts w:cs="Times New Roman"/>
          <w:color w:val="000000"/>
        </w:rPr>
        <w:t>chuyên</w:t>
      </w:r>
      <w:proofErr w:type="spellEnd"/>
      <w:r w:rsidRPr="009C62B9">
        <w:rPr>
          <w:rFonts w:cs="Times New Roman"/>
          <w:color w:val="000000"/>
        </w:rPr>
        <w:t xml:space="preserve"> </w:t>
      </w:r>
      <w:proofErr w:type="spellStart"/>
      <w:r w:rsidRPr="009C62B9">
        <w:rPr>
          <w:rFonts w:cs="Times New Roman"/>
          <w:color w:val="000000"/>
        </w:rPr>
        <w:t>gia</w:t>
      </w:r>
      <w:proofErr w:type="spellEnd"/>
      <w:r w:rsidRPr="009C62B9">
        <w:rPr>
          <w:rFonts w:cs="Times New Roman"/>
          <w:color w:val="000000"/>
        </w:rPr>
        <w:t xml:space="preserve"> CNN sang </w:t>
      </w:r>
      <w:proofErr w:type="spellStart"/>
      <w:r w:rsidRPr="009C62B9">
        <w:rPr>
          <w:rFonts w:cs="Times New Roman"/>
          <w:color w:val="000000"/>
        </w:rPr>
        <w:t>chuyên</w:t>
      </w:r>
      <w:proofErr w:type="spellEnd"/>
      <w:r w:rsidRPr="009C62B9">
        <w:rPr>
          <w:rFonts w:cs="Times New Roman"/>
          <w:color w:val="000000"/>
        </w:rPr>
        <w:t xml:space="preserve"> </w:t>
      </w:r>
      <w:proofErr w:type="spellStart"/>
      <w:r w:rsidRPr="009C62B9">
        <w:rPr>
          <w:rFonts w:cs="Times New Roman"/>
          <w:color w:val="000000"/>
        </w:rPr>
        <w:t>gia</w:t>
      </w:r>
      <w:proofErr w:type="spellEnd"/>
      <w:r w:rsidRPr="009C62B9">
        <w:rPr>
          <w:rFonts w:cs="Times New Roman"/>
          <w:color w:val="000000"/>
        </w:rPr>
        <w:t xml:space="preserve"> GRU.</w:t>
      </w:r>
    </w:p>
    <w:p w14:paraId="27EA85CB" w14:textId="77777777" w:rsidR="00BB201D" w:rsidRPr="009C62B9" w:rsidRDefault="00000000">
      <w:pPr>
        <w:jc w:val="both"/>
        <w:rPr>
          <w:rFonts w:cs="Times New Roman"/>
        </w:rPr>
      </w:pPr>
      <w:r w:rsidRPr="009C62B9">
        <w:rPr>
          <w:rFonts w:cs="Times New Roman"/>
          <w:color w:val="000000"/>
        </w:rPr>
        <w:t xml:space="preserve">4.4.3. </w:t>
      </w:r>
      <w:proofErr w:type="spellStart"/>
      <w:r w:rsidRPr="009C62B9">
        <w:rPr>
          <w:rFonts w:cs="Times New Roman"/>
          <w:color w:val="000000"/>
        </w:rPr>
        <w:t>Dự</w:t>
      </w:r>
      <w:proofErr w:type="spellEnd"/>
      <w:r w:rsidRPr="009C62B9">
        <w:rPr>
          <w:rFonts w:cs="Times New Roman"/>
          <w:color w:val="000000"/>
        </w:rPr>
        <w:t xml:space="preserve"> </w:t>
      </w:r>
      <w:proofErr w:type="spellStart"/>
      <w:r w:rsidRPr="009C62B9">
        <w:rPr>
          <w:rFonts w:cs="Times New Roman"/>
          <w:color w:val="000000"/>
        </w:rPr>
        <w:t>báo</w:t>
      </w:r>
      <w:proofErr w:type="spellEnd"/>
      <w:r w:rsidRPr="009C62B9">
        <w:rPr>
          <w:rFonts w:cs="Times New Roman"/>
          <w:color w:val="000000"/>
        </w:rPr>
        <w:t xml:space="preserve"> Trung </w:t>
      </w:r>
      <w:proofErr w:type="spellStart"/>
      <w:r w:rsidRPr="009C62B9">
        <w:rPr>
          <w:rFonts w:cs="Times New Roman"/>
          <w:color w:val="000000"/>
        </w:rPr>
        <w:t>hạn</w:t>
      </w:r>
      <w:proofErr w:type="spellEnd"/>
      <w:r w:rsidRPr="009C62B9">
        <w:rPr>
          <w:rFonts w:cs="Times New Roman"/>
          <w:color w:val="000000"/>
        </w:rPr>
        <w:t xml:space="preserve"> (Horizon H5)</w:t>
      </w:r>
    </w:p>
    <w:p w14:paraId="6B1B7ED5" w14:textId="77777777" w:rsidR="00BB201D" w:rsidRPr="009C62B9" w:rsidRDefault="00BB201D">
      <w:pPr>
        <w:rPr>
          <w:rFonts w:cs="Times New Roman"/>
        </w:rPr>
      </w:pPr>
    </w:p>
    <w:p w14:paraId="18DD932A" w14:textId="77777777" w:rsidR="00BB201D" w:rsidRPr="009C62B9" w:rsidRDefault="00000000">
      <w:pPr>
        <w:jc w:val="center"/>
        <w:rPr>
          <w:rFonts w:cs="Times New Roman"/>
        </w:rPr>
      </w:pPr>
      <w:r>
        <w:rPr>
          <w:color w:val="000000"/>
        </w:rPr>
        <w:t>Bảng 8. Kết quả Dự báo: Chân trời H5</w:t>
      </w:r>
    </w:p>
    <w:tbl>
      <w:tblPr>
        <w:tblStyle w:val="TableGrid"/>
        <w:tblW w:w="0" w:type="auto"/>
        <w:tblLook w:val="04A0" w:firstRow="1" w:lastRow="0" w:firstColumn="1" w:lastColumn="0" w:noHBand="0" w:noVBand="1"/>
      </w:tblPr>
      <w:tblGrid>
        <w:gridCol w:w="1158"/>
        <w:gridCol w:w="2110"/>
        <w:gridCol w:w="1088"/>
        <w:gridCol w:w="1159"/>
        <w:gridCol w:w="1166"/>
        <w:gridCol w:w="1141"/>
        <w:gridCol w:w="1034"/>
      </w:tblGrid>
      <w:tr w:rsidR="00BB201D" w:rsidRPr="009C62B9" w14:paraId="0ED56624" w14:textId="77777777" w:rsidTr="0060390B">
        <w:tc>
          <w:tcPr>
            <w:tcW w:w="1354" w:type="dxa"/>
          </w:tcPr>
          <w:p w14:paraId="07636763" w14:textId="77777777" w:rsidR="00BB201D" w:rsidRPr="009C62B9" w:rsidRDefault="00000000">
            <w:pPr>
              <w:rPr>
                <w:rFonts w:cs="Times New Roman"/>
              </w:rPr>
            </w:pPr>
            <w:proofErr w:type="spellStart"/>
            <w:r w:rsidRPr="009C62B9">
              <w:rPr>
                <w:rFonts w:cs="Times New Roman"/>
                <w:b/>
                <w:color w:val="000000"/>
              </w:rPr>
              <w:t>Mục</w:t>
            </w:r>
            <w:proofErr w:type="spellEnd"/>
            <w:r w:rsidRPr="009C62B9">
              <w:rPr>
                <w:rFonts w:cs="Times New Roman"/>
                <w:b/>
                <w:color w:val="000000"/>
              </w:rPr>
              <w:t xml:space="preserve"> </w:t>
            </w:r>
            <w:proofErr w:type="spellStart"/>
            <w:r w:rsidRPr="009C62B9">
              <w:rPr>
                <w:rFonts w:cs="Times New Roman"/>
                <w:b/>
                <w:color w:val="000000"/>
              </w:rPr>
              <w:t>tiêu</w:t>
            </w:r>
            <w:proofErr w:type="spellEnd"/>
          </w:p>
        </w:tc>
        <w:tc>
          <w:tcPr>
            <w:tcW w:w="2110" w:type="dxa"/>
          </w:tcPr>
          <w:p w14:paraId="0B81EC21" w14:textId="77777777" w:rsidR="00BB201D" w:rsidRPr="009C62B9" w:rsidRDefault="00000000">
            <w:pPr>
              <w:rPr>
                <w:rFonts w:cs="Times New Roman"/>
              </w:rPr>
            </w:pPr>
            <w:proofErr w:type="spellStart"/>
            <w:r w:rsidRPr="009C62B9">
              <w:rPr>
                <w:rFonts w:cs="Times New Roman"/>
                <w:b/>
                <w:color w:val="000000"/>
              </w:rPr>
              <w:t>Mô</w:t>
            </w:r>
            <w:proofErr w:type="spellEnd"/>
            <w:r w:rsidRPr="009C62B9">
              <w:rPr>
                <w:rFonts w:cs="Times New Roman"/>
                <w:b/>
                <w:color w:val="000000"/>
              </w:rPr>
              <w:t xml:space="preserve"> </w:t>
            </w:r>
            <w:proofErr w:type="spellStart"/>
            <w:r w:rsidRPr="009C62B9">
              <w:rPr>
                <w:rFonts w:cs="Times New Roman"/>
                <w:b/>
                <w:color w:val="000000"/>
              </w:rPr>
              <w:t>hình</w:t>
            </w:r>
            <w:proofErr w:type="spellEnd"/>
          </w:p>
        </w:tc>
        <w:tc>
          <w:tcPr>
            <w:tcW w:w="1333" w:type="dxa"/>
          </w:tcPr>
          <w:p w14:paraId="124C5315" w14:textId="77777777" w:rsidR="00BB201D" w:rsidRPr="009C62B9" w:rsidRDefault="00000000">
            <w:pPr>
              <w:rPr>
                <w:rFonts w:cs="Times New Roman"/>
              </w:rPr>
            </w:pPr>
            <w:r w:rsidRPr="009C62B9">
              <w:rPr>
                <w:rFonts w:cs="Times New Roman"/>
                <w:b/>
                <w:color w:val="000000"/>
              </w:rPr>
              <w:t>MAE</w:t>
            </w:r>
          </w:p>
        </w:tc>
        <w:tc>
          <w:tcPr>
            <w:tcW w:w="1354" w:type="dxa"/>
          </w:tcPr>
          <w:p w14:paraId="151BFCBC" w14:textId="77777777" w:rsidR="00BB201D" w:rsidRPr="009C62B9" w:rsidRDefault="00000000">
            <w:pPr>
              <w:rPr>
                <w:rFonts w:cs="Times New Roman"/>
              </w:rPr>
            </w:pPr>
            <w:r w:rsidRPr="009C62B9">
              <w:rPr>
                <w:rFonts w:cs="Times New Roman"/>
                <w:b/>
                <w:color w:val="000000"/>
              </w:rPr>
              <w:t>RMSE</w:t>
            </w:r>
          </w:p>
        </w:tc>
        <w:tc>
          <w:tcPr>
            <w:tcW w:w="1356" w:type="dxa"/>
          </w:tcPr>
          <w:p w14:paraId="6DBB834C" w14:textId="77777777" w:rsidR="00BB201D" w:rsidRPr="009C62B9" w:rsidRDefault="00000000">
            <w:pPr>
              <w:rPr>
                <w:rFonts w:cs="Times New Roman"/>
              </w:rPr>
            </w:pPr>
            <w:r w:rsidRPr="009C62B9">
              <w:rPr>
                <w:rFonts w:cs="Times New Roman"/>
                <w:b/>
                <w:color w:val="000000"/>
              </w:rPr>
              <w:t>MAPE (%)</w:t>
            </w:r>
          </w:p>
        </w:tc>
        <w:tc>
          <w:tcPr>
            <w:tcW w:w="1349" w:type="dxa"/>
          </w:tcPr>
          <w:p w14:paraId="4DA8F3FE" w14:textId="77777777" w:rsidR="00BB201D" w:rsidRPr="009C62B9" w:rsidRDefault="00000000">
            <w:pPr>
              <w:rPr>
                <w:rFonts w:cs="Times New Roman"/>
              </w:rPr>
            </w:pPr>
            <w:r w:rsidRPr="009C62B9">
              <w:rPr>
                <w:rFonts w:cs="Times New Roman"/>
                <w:b/>
                <w:color w:val="000000"/>
              </w:rPr>
              <w:t>R²</w:t>
            </w:r>
          </w:p>
        </w:tc>
        <w:tc>
          <w:tcPr>
            <w:tcW w:w="1152" w:type="dxa"/>
          </w:tcPr>
          <w:p w14:paraId="65A53B00" w14:textId="77777777" w:rsidR="008B0E9F" w:rsidRDefault="00000000">
            <w:r>
              <w:rPr>
                <w:color w:val="000000"/>
              </w:rPr>
              <w:t>MASE</w:t>
            </w:r>
          </w:p>
        </w:tc>
      </w:tr>
      <w:tr w:rsidR="008B0E9F" w14:paraId="4FE5CDF6" w14:textId="77777777">
        <w:tc>
          <w:tcPr>
            <w:tcW w:w="1354" w:type="dxa"/>
          </w:tcPr>
          <w:p w14:paraId="2BBC1F36" w14:textId="77777777" w:rsidR="008B0E9F" w:rsidRDefault="00000000">
            <w:r>
              <w:rPr>
                <w:color w:val="000000"/>
              </w:rPr>
              <w:t>DAU</w:t>
            </w:r>
          </w:p>
        </w:tc>
        <w:tc>
          <w:tcPr>
            <w:tcW w:w="2110" w:type="dxa"/>
          </w:tcPr>
          <w:p>
            <w:r>
              <w:rPr>
                <w:color w:val="000000"/>
              </w:rPr>
              <w:t>Persistence Naive</w:t>
            </w:r>
          </w:p>
        </w:tc>
        <w:tc>
          <w:tcPr>
            <w:tcW w:w="1333" w:type="dxa"/>
          </w:tcPr>
          <w:p>
            <w:r>
              <w:rPr>
                <w:color w:val="000000"/>
              </w:rPr>
              <w:t>1.904</w:t>
            </w:r>
          </w:p>
        </w:tc>
        <w:tc>
          <w:tcPr>
            <w:tcW w:w="1354" w:type="dxa"/>
          </w:tcPr>
          <w:p>
            <w:r>
              <w:rPr>
                <w:color w:val="000000"/>
              </w:rPr>
              <w:t>2.486</w:t>
            </w:r>
          </w:p>
        </w:tc>
        <w:tc>
          <w:tcPr>
            <w:tcW w:w="1356" w:type="dxa"/>
          </w:tcPr>
          <w:p>
            <w:r>
              <w:rPr>
                <w:color w:val="000000"/>
              </w:rPr>
              <w:t>2.20</w:t>
            </w:r>
          </w:p>
        </w:tc>
        <w:tc>
          <w:tcPr>
            <w:tcW w:w="1349" w:type="dxa"/>
          </w:tcPr>
          <w:p>
            <w:r>
              <w:rPr>
                <w:color w:val="000000"/>
              </w:rPr>
              <w:t>0.7817</w:t>
            </w:r>
          </w:p>
        </w:tc>
        <w:tc>
          <w:tcPr>
            <w:tcW w:w="1152" w:type="dxa"/>
          </w:tcPr>
          <w:p>
            <w:r>
              <w:rPr>
                <w:color w:val="000000"/>
              </w:rPr>
              <w:t>1.000</w:t>
            </w:r>
          </w:p>
        </w:tc>
      </w:tr>
      <w:tr w:rsidR="0060390B" w:rsidRPr="009C62B9" w14:paraId="12916DF8" w14:textId="77777777" w:rsidTr="0060390B">
        <w:tc>
          <w:tcPr>
            <w:tcW w:w="1354" w:type="dxa"/>
            <w:vMerge w:val="restart"/>
          </w:tcPr>
          <w:p w14:paraId="3E1B29EA" w14:textId="77777777" w:rsidR="0060390B" w:rsidRPr="009C62B9" w:rsidRDefault="0060390B" w:rsidP="00EE6871">
            <w:pPr>
              <w:rPr>
                <w:rFonts w:cs="Times New Roman"/>
                <w:lang w:val="de-DE"/>
              </w:rPr>
            </w:pPr>
          </w:p>
          <w:p w14:paraId="3323BDCA" w14:textId="77777777" w:rsidR="0060390B" w:rsidRPr="009C62B9" w:rsidRDefault="0060390B" w:rsidP="00EE6871">
            <w:pPr>
              <w:rPr>
                <w:rFonts w:cs="Times New Roman"/>
                <w:lang w:val="de-DE"/>
              </w:rPr>
            </w:pPr>
          </w:p>
          <w:p w14:paraId="7D34C8AB" w14:textId="77777777" w:rsidR="0060390B" w:rsidRPr="009C62B9" w:rsidRDefault="0060390B" w:rsidP="00EE6871">
            <w:pPr>
              <w:rPr>
                <w:rFonts w:cs="Times New Roman"/>
                <w:lang w:val="de-DE"/>
              </w:rPr>
            </w:pPr>
          </w:p>
          <w:p w14:paraId="6D03439A" w14:textId="77777777" w:rsidR="0060390B" w:rsidRPr="009C62B9" w:rsidRDefault="0060390B" w:rsidP="00EE6871">
            <w:pPr>
              <w:rPr>
                <w:rFonts w:cs="Times New Roman"/>
              </w:rPr>
            </w:pPr>
            <w:r w:rsidRPr="009C62B9">
              <w:rPr>
                <w:rFonts w:cs="Times New Roman"/>
                <w:color w:val="000000"/>
              </w:rPr>
              <w:t>DAU</w:t>
            </w:r>
          </w:p>
        </w:tc>
        <w:tc>
          <w:tcPr>
            <w:tcW w:w="2110" w:type="dxa"/>
          </w:tcPr>
          <w:p>
            <w:r>
              <w:rPr>
                <w:color w:val="000000"/>
              </w:rPr>
              <w:t>LSTM</w:t>
            </w:r>
          </w:p>
        </w:tc>
        <w:tc>
          <w:tcPr>
            <w:tcW w:w="1333" w:type="dxa"/>
          </w:tcPr>
          <w:p>
            <w:r>
              <w:rPr>
                <w:color w:val="000000"/>
              </w:rPr>
              <w:t>1.719</w:t>
            </w:r>
          </w:p>
        </w:tc>
        <w:tc>
          <w:tcPr>
            <w:tcW w:w="1354" w:type="dxa"/>
          </w:tcPr>
          <w:p>
            <w:r>
              <w:rPr>
                <w:color w:val="000000"/>
              </w:rPr>
              <w:t>2.390</w:t>
            </w:r>
          </w:p>
        </w:tc>
        <w:tc>
          <w:tcPr>
            <w:tcW w:w="1356" w:type="dxa"/>
          </w:tcPr>
          <w:p>
            <w:r>
              <w:rPr>
                <w:color w:val="000000"/>
              </w:rPr>
              <w:t>1.98</w:t>
            </w:r>
          </w:p>
        </w:tc>
        <w:tc>
          <w:tcPr>
            <w:tcW w:w="1349" w:type="dxa"/>
          </w:tcPr>
          <w:p>
            <w:r>
              <w:rPr>
                <w:color w:val="000000"/>
              </w:rPr>
              <w:t>0.7983</w:t>
            </w:r>
          </w:p>
        </w:tc>
        <w:tc>
          <w:tcPr>
            <w:tcW w:w="1152" w:type="dxa"/>
          </w:tcPr>
          <w:p>
            <w:r>
              <w:rPr>
                <w:color w:val="000000"/>
              </w:rPr>
              <w:t>0.903</w:t>
            </w:r>
          </w:p>
        </w:tc>
      </w:tr>
      <w:tr w:rsidR="0060390B" w:rsidRPr="009C62B9" w14:paraId="5911D3DB" w14:textId="77777777" w:rsidTr="0060390B">
        <w:tc>
          <w:tcPr>
            <w:tcW w:w="1354" w:type="dxa"/>
            <w:vMerge/>
          </w:tcPr>
          <w:p w14:paraId="70347BA9" w14:textId="77777777" w:rsidR="0060390B" w:rsidRPr="009C62B9" w:rsidRDefault="0060390B" w:rsidP="00EE6871">
            <w:pPr>
              <w:rPr>
                <w:rFonts w:cs="Times New Roman"/>
              </w:rPr>
            </w:pPr>
          </w:p>
        </w:tc>
        <w:tc>
          <w:tcPr>
            <w:tcW w:w="2110" w:type="dxa"/>
          </w:tcPr>
          <w:p>
            <w:r>
              <w:rPr>
                <w:color w:val="000000"/>
              </w:rPr>
              <w:t>GRU</w:t>
            </w:r>
          </w:p>
        </w:tc>
        <w:tc>
          <w:tcPr>
            <w:tcW w:w="1333" w:type="dxa"/>
          </w:tcPr>
          <w:p>
            <w:r>
              <w:rPr>
                <w:color w:val="000000"/>
              </w:rPr>
              <w:t>1.781</w:t>
            </w:r>
          </w:p>
        </w:tc>
        <w:tc>
          <w:tcPr>
            <w:tcW w:w="1354" w:type="dxa"/>
          </w:tcPr>
          <w:p>
            <w:r>
              <w:rPr>
                <w:color w:val="000000"/>
              </w:rPr>
              <w:t>2.501</w:t>
            </w:r>
          </w:p>
        </w:tc>
        <w:tc>
          <w:tcPr>
            <w:tcW w:w="1356" w:type="dxa"/>
          </w:tcPr>
          <w:p>
            <w:r>
              <w:rPr>
                <w:color w:val="000000"/>
              </w:rPr>
              <w:t>2.05</w:t>
            </w:r>
          </w:p>
        </w:tc>
        <w:tc>
          <w:tcPr>
            <w:tcW w:w="1349" w:type="dxa"/>
          </w:tcPr>
          <w:p>
            <w:r>
              <w:rPr>
                <w:color w:val="000000"/>
              </w:rPr>
              <w:t>0.7792</w:t>
            </w:r>
          </w:p>
        </w:tc>
        <w:tc>
          <w:tcPr>
            <w:tcW w:w="1152" w:type="dxa"/>
          </w:tcPr>
          <w:p>
            <w:r>
              <w:rPr>
                <w:color w:val="000000"/>
              </w:rPr>
              <w:t>0.935</w:t>
            </w:r>
          </w:p>
        </w:tc>
      </w:tr>
      <w:tr w:rsidR="0060390B" w:rsidRPr="009C62B9" w14:paraId="16D1CEB4" w14:textId="77777777" w:rsidTr="0060390B">
        <w:tc>
          <w:tcPr>
            <w:tcW w:w="1354" w:type="dxa"/>
            <w:vMerge/>
          </w:tcPr>
          <w:p w14:paraId="1BF96116" w14:textId="77777777" w:rsidR="0060390B" w:rsidRPr="009C62B9" w:rsidRDefault="0060390B" w:rsidP="00EE6871">
            <w:pPr>
              <w:rPr>
                <w:rFonts w:cs="Times New Roman"/>
              </w:rPr>
            </w:pPr>
          </w:p>
        </w:tc>
        <w:tc>
          <w:tcPr>
            <w:tcW w:w="2110" w:type="dxa"/>
          </w:tcPr>
          <w:p>
            <w:r>
              <w:rPr>
                <w:color w:val="000000"/>
              </w:rPr>
              <w:t>BiLSTM-Attention</w:t>
            </w:r>
          </w:p>
        </w:tc>
        <w:tc>
          <w:tcPr>
            <w:tcW w:w="1333" w:type="dxa"/>
          </w:tcPr>
          <w:p>
            <w:r>
              <w:rPr>
                <w:color w:val="000000"/>
              </w:rPr>
              <w:t>1.881</w:t>
            </w:r>
          </w:p>
        </w:tc>
        <w:tc>
          <w:tcPr>
            <w:tcW w:w="1354" w:type="dxa"/>
          </w:tcPr>
          <w:p>
            <w:r>
              <w:rPr>
                <w:color w:val="000000"/>
              </w:rPr>
              <w:t>2.534</w:t>
            </w:r>
          </w:p>
        </w:tc>
        <w:tc>
          <w:tcPr>
            <w:tcW w:w="1356" w:type="dxa"/>
          </w:tcPr>
          <w:p>
            <w:r>
              <w:rPr>
                <w:color w:val="000000"/>
              </w:rPr>
              <w:t>2.18</w:t>
            </w:r>
          </w:p>
        </w:tc>
        <w:tc>
          <w:tcPr>
            <w:tcW w:w="1349" w:type="dxa"/>
          </w:tcPr>
          <w:p>
            <w:r>
              <w:rPr>
                <w:color w:val="000000"/>
              </w:rPr>
              <w:t>0.7733</w:t>
            </w:r>
          </w:p>
        </w:tc>
        <w:tc>
          <w:tcPr>
            <w:tcW w:w="1152" w:type="dxa"/>
          </w:tcPr>
          <w:p>
            <w:r>
              <w:rPr>
                <w:color w:val="000000"/>
              </w:rPr>
              <w:t>0.988</w:t>
            </w:r>
          </w:p>
        </w:tc>
      </w:tr>
      <w:tr w:rsidR="0060390B" w:rsidRPr="009C62B9" w14:paraId="4FFBDCE6" w14:textId="77777777" w:rsidTr="0060390B">
        <w:tc>
          <w:tcPr>
            <w:tcW w:w="1354" w:type="dxa"/>
            <w:vMerge/>
          </w:tcPr>
          <w:p w14:paraId="09F396F3" w14:textId="77777777" w:rsidR="0060390B" w:rsidRPr="009C62B9" w:rsidRDefault="0060390B" w:rsidP="00EE6871">
            <w:pPr>
              <w:rPr>
                <w:rFonts w:cs="Times New Roman"/>
              </w:rPr>
            </w:pPr>
          </w:p>
        </w:tc>
        <w:tc>
          <w:tcPr>
            <w:tcW w:w="2110" w:type="dxa"/>
          </w:tcPr>
          <w:p>
            <w:r>
              <w:rPr>
                <w:color w:val="000000"/>
              </w:rPr>
              <w:t>DLinear</w:t>
            </w:r>
          </w:p>
        </w:tc>
        <w:tc>
          <w:tcPr>
            <w:tcW w:w="1333" w:type="dxa"/>
          </w:tcPr>
          <w:p>
            <w:r>
              <w:rPr>
                <w:b/>
                <w:color w:val="000000"/>
              </w:rPr>
              <w:t>1.684</w:t>
            </w:r>
          </w:p>
        </w:tc>
        <w:tc>
          <w:tcPr>
            <w:tcW w:w="1354" w:type="dxa"/>
          </w:tcPr>
          <w:p>
            <w:r>
              <w:rPr>
                <w:b/>
                <w:color w:val="000000"/>
              </w:rPr>
              <w:t>2.319</w:t>
            </w:r>
          </w:p>
        </w:tc>
        <w:tc>
          <w:tcPr>
            <w:tcW w:w="1356" w:type="dxa"/>
          </w:tcPr>
          <w:p>
            <w:r>
              <w:rPr>
                <w:b/>
                <w:color w:val="000000"/>
              </w:rPr>
              <w:t>1.95</w:t>
            </w:r>
          </w:p>
        </w:tc>
        <w:tc>
          <w:tcPr>
            <w:tcW w:w="1349" w:type="dxa"/>
          </w:tcPr>
          <w:p>
            <w:r>
              <w:rPr>
                <w:b/>
                <w:color w:val="000000"/>
              </w:rPr>
              <w:t>0.8102</w:t>
            </w:r>
          </w:p>
        </w:tc>
        <w:tc>
          <w:tcPr>
            <w:tcW w:w="1152" w:type="dxa"/>
          </w:tcPr>
          <w:p>
            <w:r>
              <w:rPr>
                <w:b/>
                <w:color w:val="000000"/>
              </w:rPr>
              <w:t>0.884</w:t>
            </w:r>
          </w:p>
        </w:tc>
      </w:tr>
      <w:tr w:rsidR="0060390B" w:rsidRPr="009C62B9" w14:paraId="71E87FD8" w14:textId="77777777" w:rsidTr="0060390B">
        <w:tc>
          <w:tcPr>
            <w:tcW w:w="1354" w:type="dxa"/>
            <w:vMerge/>
          </w:tcPr>
          <w:p w14:paraId="0C564411" w14:textId="77777777" w:rsidR="0060390B" w:rsidRPr="009C62B9" w:rsidRDefault="0060390B" w:rsidP="00EE6871">
            <w:pPr>
              <w:rPr>
                <w:rFonts w:cs="Times New Roman"/>
              </w:rPr>
            </w:pPr>
          </w:p>
        </w:tc>
        <w:tc>
          <w:tcPr>
            <w:tcW w:w="2110" w:type="dxa"/>
          </w:tcPr>
          <w:p>
            <w:r>
              <w:rPr>
                <w:color w:val="000000"/>
              </w:rPr>
              <w:t>PatchTST</w:t>
            </w:r>
          </w:p>
        </w:tc>
        <w:tc>
          <w:tcPr>
            <w:tcW w:w="1333" w:type="dxa"/>
          </w:tcPr>
          <w:p>
            <w:r>
              <w:rPr>
                <w:color w:val="000000"/>
              </w:rPr>
              <w:t>1.886</w:t>
            </w:r>
          </w:p>
        </w:tc>
        <w:tc>
          <w:tcPr>
            <w:tcW w:w="1354" w:type="dxa"/>
          </w:tcPr>
          <w:p>
            <w:r>
              <w:rPr>
                <w:color w:val="000000"/>
              </w:rPr>
              <w:t>2.486</w:t>
            </w:r>
          </w:p>
        </w:tc>
        <w:tc>
          <w:tcPr>
            <w:tcW w:w="1356" w:type="dxa"/>
          </w:tcPr>
          <w:p>
            <w:r>
              <w:rPr>
                <w:color w:val="000000"/>
              </w:rPr>
              <w:t>2.18</w:t>
            </w:r>
          </w:p>
        </w:tc>
        <w:tc>
          <w:tcPr>
            <w:tcW w:w="1349" w:type="dxa"/>
          </w:tcPr>
          <w:p>
            <w:r>
              <w:rPr>
                <w:color w:val="000000"/>
              </w:rPr>
              <w:t>0.7818</w:t>
            </w:r>
          </w:p>
        </w:tc>
        <w:tc>
          <w:tcPr>
            <w:tcW w:w="1152" w:type="dxa"/>
          </w:tcPr>
          <w:p>
            <w:r>
              <w:rPr>
                <w:color w:val="000000"/>
              </w:rPr>
              <w:t>0.991</w:t>
            </w:r>
          </w:p>
        </w:tc>
      </w:tr>
      <w:tr w:rsidR="0060390B" w:rsidRPr="009C62B9" w14:paraId="3F3D1190" w14:textId="77777777" w:rsidTr="0060390B">
        <w:tc>
          <w:tcPr>
            <w:tcW w:w="1354" w:type="dxa"/>
            <w:vMerge/>
          </w:tcPr>
          <w:p w14:paraId="7F7D7CF2" w14:textId="77777777" w:rsidR="0060390B" w:rsidRPr="009C62B9" w:rsidRDefault="0060390B" w:rsidP="00EE6871">
            <w:pPr>
              <w:rPr>
                <w:rFonts w:cs="Times New Roman"/>
              </w:rPr>
            </w:pPr>
          </w:p>
        </w:tc>
        <w:tc>
          <w:tcPr>
            <w:tcW w:w="2110" w:type="dxa"/>
          </w:tcPr>
          <w:p>
            <w:r>
              <w:rPr>
                <w:color w:val="000000"/>
              </w:rPr>
              <w:t>XGBoost</w:t>
            </w:r>
          </w:p>
        </w:tc>
        <w:tc>
          <w:tcPr>
            <w:tcW w:w="1333" w:type="dxa"/>
          </w:tcPr>
          <w:p>
            <w:r>
              <w:rPr>
                <w:color w:val="000000"/>
              </w:rPr>
              <w:t>1.750</w:t>
            </w:r>
          </w:p>
        </w:tc>
        <w:tc>
          <w:tcPr>
            <w:tcW w:w="1354" w:type="dxa"/>
          </w:tcPr>
          <w:p>
            <w:r>
              <w:rPr>
                <w:color w:val="000000"/>
              </w:rPr>
              <w:t>2.413</w:t>
            </w:r>
          </w:p>
        </w:tc>
        <w:tc>
          <w:tcPr>
            <w:tcW w:w="1356" w:type="dxa"/>
          </w:tcPr>
          <w:p>
            <w:r>
              <w:rPr>
                <w:color w:val="000000"/>
              </w:rPr>
              <w:t>2.02</w:t>
            </w:r>
          </w:p>
        </w:tc>
        <w:tc>
          <w:tcPr>
            <w:tcW w:w="1349" w:type="dxa"/>
          </w:tcPr>
          <w:p>
            <w:r>
              <w:rPr>
                <w:color w:val="000000"/>
              </w:rPr>
              <w:t>0.7945</w:t>
            </w:r>
          </w:p>
        </w:tc>
        <w:tc>
          <w:tcPr>
            <w:tcW w:w="1152" w:type="dxa"/>
          </w:tcPr>
          <w:p>
            <w:r>
              <w:rPr>
                <w:color w:val="000000"/>
              </w:rPr>
              <w:t>0.919</w:t>
            </w:r>
          </w:p>
        </w:tc>
      </w:tr>
      <w:tr w:rsidR="0060390B" w:rsidRPr="009C62B9" w14:paraId="5BF9A26C" w14:textId="77777777" w:rsidTr="0060390B">
        <w:tc>
          <w:tcPr>
            <w:tcW w:w="1354" w:type="dxa"/>
            <w:vMerge/>
          </w:tcPr>
          <w:p w14:paraId="24D7A0EC" w14:textId="77777777" w:rsidR="0060390B" w:rsidRPr="009C62B9" w:rsidRDefault="0060390B">
            <w:pPr>
              <w:rPr>
                <w:rFonts w:cs="Times New Roman"/>
              </w:rPr>
            </w:pPr>
          </w:p>
        </w:tc>
        <w:tc>
          <w:tcPr>
            <w:tcW w:w="2110" w:type="dxa"/>
          </w:tcPr>
          <w:p>
            <w:r>
              <w:rPr>
                <w:color w:val="000000"/>
              </w:rPr>
              <w:t>GUM-Net Ours</w:t>
            </w:r>
          </w:p>
        </w:tc>
        <w:tc>
          <w:tcPr>
            <w:tcW w:w="1333" w:type="dxa"/>
          </w:tcPr>
          <w:p>
            <w:r>
              <w:rPr>
                <w:color w:val="000000"/>
              </w:rPr>
              <w:t>1.953</w:t>
            </w:r>
          </w:p>
        </w:tc>
        <w:tc>
          <w:tcPr>
            <w:tcW w:w="1354" w:type="dxa"/>
          </w:tcPr>
          <w:p>
            <w:r>
              <w:rPr>
                <w:color w:val="000000"/>
              </w:rPr>
              <w:t>2.509</w:t>
            </w:r>
          </w:p>
        </w:tc>
        <w:tc>
          <w:tcPr>
            <w:tcW w:w="1356" w:type="dxa"/>
          </w:tcPr>
          <w:p>
            <w:r>
              <w:rPr>
                <w:color w:val="000000"/>
              </w:rPr>
              <w:t>2.26</w:t>
            </w:r>
          </w:p>
        </w:tc>
        <w:tc>
          <w:tcPr>
            <w:tcW w:w="1349" w:type="dxa"/>
          </w:tcPr>
          <w:p>
            <w:r>
              <w:rPr>
                <w:color w:val="000000"/>
              </w:rPr>
              <w:t>0.7778</w:t>
            </w:r>
          </w:p>
        </w:tc>
        <w:tc>
          <w:tcPr>
            <w:tcW w:w="1152" w:type="dxa"/>
          </w:tcPr>
          <w:p>
            <w:r>
              <w:rPr>
                <w:color w:val="000000"/>
              </w:rPr>
              <w:t>1.026</w:t>
            </w:r>
          </w:p>
        </w:tc>
      </w:tr>
      <w:tr w:rsidR="008B0E9F" w14:paraId="0CA9C953" w14:textId="77777777">
        <w:tc>
          <w:tcPr>
            <w:tcW w:w="1354" w:type="dxa"/>
          </w:tcPr>
          <w:p w14:paraId="12D8E433" w14:textId="77777777" w:rsidR="008B0E9F" w:rsidRDefault="00000000">
            <w:r>
              <w:rPr>
                <w:color w:val="000000"/>
              </w:rPr>
              <w:t>XANG</w:t>
            </w:r>
          </w:p>
        </w:tc>
        <w:tc>
          <w:tcPr>
            <w:tcW w:w="2110" w:type="dxa"/>
          </w:tcPr>
          <w:p>
            <w:r>
              <w:rPr>
                <w:color w:val="000000"/>
              </w:rPr>
              <w:t>Persistence Naive</w:t>
            </w:r>
          </w:p>
        </w:tc>
        <w:tc>
          <w:tcPr>
            <w:tcW w:w="1333" w:type="dxa"/>
          </w:tcPr>
          <w:p>
            <w:r>
              <w:rPr>
                <w:color w:val="000000"/>
              </w:rPr>
              <w:t>1.363</w:t>
            </w:r>
          </w:p>
        </w:tc>
        <w:tc>
          <w:tcPr>
            <w:tcW w:w="1354" w:type="dxa"/>
          </w:tcPr>
          <w:p>
            <w:r>
              <w:rPr>
                <w:color w:val="000000"/>
              </w:rPr>
              <w:t>1.866</w:t>
            </w:r>
          </w:p>
        </w:tc>
        <w:tc>
          <w:tcPr>
            <w:tcW w:w="1356" w:type="dxa"/>
          </w:tcPr>
          <w:p>
            <w:r>
              <w:rPr>
                <w:b/>
                <w:color w:val="000000"/>
              </w:rPr>
              <w:t>1.78</w:t>
            </w:r>
          </w:p>
        </w:tc>
        <w:tc>
          <w:tcPr>
            <w:tcW w:w="1349" w:type="dxa"/>
          </w:tcPr>
          <w:p>
            <w:r>
              <w:rPr>
                <w:color w:val="000000"/>
              </w:rPr>
              <w:t>0.7452</w:t>
            </w:r>
          </w:p>
        </w:tc>
        <w:tc>
          <w:tcPr>
            <w:tcW w:w="1152" w:type="dxa"/>
          </w:tcPr>
          <w:p>
            <w:r>
              <w:rPr>
                <w:color w:val="000000"/>
              </w:rPr>
              <w:t>1.000</w:t>
            </w:r>
          </w:p>
        </w:tc>
      </w:tr>
      <w:tr w:rsidR="001164B6" w:rsidRPr="009C62B9" w14:paraId="4AC76D7F" w14:textId="77777777" w:rsidTr="0060390B">
        <w:tc>
          <w:tcPr>
            <w:tcW w:w="1354" w:type="dxa"/>
            <w:vMerge w:val="restart"/>
          </w:tcPr>
          <w:p w14:paraId="689D2075" w14:textId="77777777" w:rsidR="001164B6" w:rsidRPr="009C62B9" w:rsidRDefault="001164B6" w:rsidP="001827F1">
            <w:pPr>
              <w:rPr>
                <w:rFonts w:cs="Times New Roman"/>
              </w:rPr>
            </w:pPr>
          </w:p>
          <w:p w14:paraId="6EF32841" w14:textId="77777777" w:rsidR="001164B6" w:rsidRPr="009C62B9" w:rsidRDefault="001164B6" w:rsidP="001827F1">
            <w:pPr>
              <w:rPr>
                <w:rFonts w:cs="Times New Roman"/>
              </w:rPr>
            </w:pPr>
          </w:p>
          <w:p w14:paraId="015C3A35" w14:textId="77777777" w:rsidR="001164B6" w:rsidRPr="009C62B9" w:rsidRDefault="001164B6" w:rsidP="001827F1">
            <w:pPr>
              <w:rPr>
                <w:rFonts w:cs="Times New Roman"/>
              </w:rPr>
            </w:pPr>
          </w:p>
          <w:p w14:paraId="4A31A8A5" w14:textId="77777777" w:rsidR="001164B6" w:rsidRPr="009C62B9" w:rsidRDefault="001164B6" w:rsidP="001827F1">
            <w:pPr>
              <w:rPr>
                <w:rFonts w:cs="Times New Roman"/>
              </w:rPr>
            </w:pPr>
            <w:r w:rsidRPr="009C62B9">
              <w:rPr>
                <w:rFonts w:cs="Times New Roman"/>
                <w:color w:val="000000"/>
              </w:rPr>
              <w:t>XANG</w:t>
            </w:r>
          </w:p>
        </w:tc>
        <w:tc>
          <w:tcPr>
            <w:tcW w:w="2110" w:type="dxa"/>
          </w:tcPr>
          <w:p>
            <w:r>
              <w:rPr>
                <w:color w:val="000000"/>
              </w:rPr>
              <w:t>LSTM</w:t>
            </w:r>
          </w:p>
        </w:tc>
        <w:tc>
          <w:tcPr>
            <w:tcW w:w="1333" w:type="dxa"/>
          </w:tcPr>
          <w:p>
            <w:r>
              <w:rPr>
                <w:color w:val="000000"/>
              </w:rPr>
              <w:t>1.388</w:t>
            </w:r>
          </w:p>
        </w:tc>
        <w:tc>
          <w:tcPr>
            <w:tcW w:w="1354" w:type="dxa"/>
          </w:tcPr>
          <w:p>
            <w:r>
              <w:rPr>
                <w:color w:val="000000"/>
              </w:rPr>
              <w:t>1.857</w:t>
            </w:r>
          </w:p>
        </w:tc>
        <w:tc>
          <w:tcPr>
            <w:tcW w:w="1356" w:type="dxa"/>
          </w:tcPr>
          <w:p>
            <w:r>
              <w:rPr>
                <w:color w:val="000000"/>
              </w:rPr>
              <w:t>1.81</w:t>
            </w:r>
          </w:p>
        </w:tc>
        <w:tc>
          <w:tcPr>
            <w:tcW w:w="1349" w:type="dxa"/>
          </w:tcPr>
          <w:p>
            <w:r>
              <w:rPr>
                <w:color w:val="000000"/>
              </w:rPr>
              <w:t>0.7476</w:t>
            </w:r>
          </w:p>
        </w:tc>
        <w:tc>
          <w:tcPr>
            <w:tcW w:w="1152" w:type="dxa"/>
          </w:tcPr>
          <w:p>
            <w:r>
              <w:rPr>
                <w:color w:val="000000"/>
              </w:rPr>
              <w:t>1.018</w:t>
            </w:r>
          </w:p>
        </w:tc>
      </w:tr>
      <w:tr w:rsidR="001164B6" w:rsidRPr="009C62B9" w14:paraId="0A43DED3" w14:textId="77777777" w:rsidTr="0060390B">
        <w:tc>
          <w:tcPr>
            <w:tcW w:w="1354" w:type="dxa"/>
            <w:vMerge/>
          </w:tcPr>
          <w:p w14:paraId="5FC07D5F" w14:textId="77777777" w:rsidR="001164B6" w:rsidRPr="009C62B9" w:rsidRDefault="001164B6" w:rsidP="001827F1">
            <w:pPr>
              <w:rPr>
                <w:rFonts w:cs="Times New Roman"/>
              </w:rPr>
            </w:pPr>
          </w:p>
        </w:tc>
        <w:tc>
          <w:tcPr>
            <w:tcW w:w="2110" w:type="dxa"/>
          </w:tcPr>
          <w:p>
            <w:r>
              <w:rPr>
                <w:color w:val="000000"/>
              </w:rPr>
              <w:t>GRU</w:t>
            </w:r>
          </w:p>
        </w:tc>
        <w:tc>
          <w:tcPr>
            <w:tcW w:w="1333" w:type="dxa"/>
          </w:tcPr>
          <w:p>
            <w:r>
              <w:rPr>
                <w:color w:val="000000"/>
              </w:rPr>
              <w:t>1.505</w:t>
            </w:r>
          </w:p>
        </w:tc>
        <w:tc>
          <w:tcPr>
            <w:tcW w:w="1354" w:type="dxa"/>
          </w:tcPr>
          <w:p>
            <w:r>
              <w:rPr>
                <w:color w:val="000000"/>
              </w:rPr>
              <w:t>2.010</w:t>
            </w:r>
          </w:p>
        </w:tc>
        <w:tc>
          <w:tcPr>
            <w:tcW w:w="1356" w:type="dxa"/>
          </w:tcPr>
          <w:p>
            <w:r>
              <w:rPr>
                <w:color w:val="000000"/>
              </w:rPr>
              <w:t>1.97</w:t>
            </w:r>
          </w:p>
        </w:tc>
        <w:tc>
          <w:tcPr>
            <w:tcW w:w="1349" w:type="dxa"/>
          </w:tcPr>
          <w:p>
            <w:r>
              <w:rPr>
                <w:color w:val="000000"/>
              </w:rPr>
              <w:t>0.7041</w:t>
            </w:r>
          </w:p>
        </w:tc>
        <w:tc>
          <w:tcPr>
            <w:tcW w:w="1152" w:type="dxa"/>
          </w:tcPr>
          <w:p>
            <w:r>
              <w:rPr>
                <w:color w:val="000000"/>
              </w:rPr>
              <w:t>1.104</w:t>
            </w:r>
          </w:p>
        </w:tc>
      </w:tr>
      <w:tr w:rsidR="001164B6" w:rsidRPr="009C62B9" w14:paraId="2ECAAE8D" w14:textId="77777777" w:rsidTr="0060390B">
        <w:tc>
          <w:tcPr>
            <w:tcW w:w="1354" w:type="dxa"/>
            <w:vMerge/>
          </w:tcPr>
          <w:p w14:paraId="68C80829" w14:textId="77777777" w:rsidR="001164B6" w:rsidRPr="009C62B9" w:rsidRDefault="001164B6" w:rsidP="001827F1">
            <w:pPr>
              <w:rPr>
                <w:rFonts w:cs="Times New Roman"/>
              </w:rPr>
            </w:pPr>
          </w:p>
        </w:tc>
        <w:tc>
          <w:tcPr>
            <w:tcW w:w="2110" w:type="dxa"/>
          </w:tcPr>
          <w:p>
            <w:r>
              <w:rPr>
                <w:color w:val="000000"/>
              </w:rPr>
              <w:t>BiLSTM-Attention</w:t>
            </w:r>
          </w:p>
        </w:tc>
        <w:tc>
          <w:tcPr>
            <w:tcW w:w="1333" w:type="dxa"/>
          </w:tcPr>
          <w:p>
            <w:r>
              <w:rPr>
                <w:color w:val="000000"/>
              </w:rPr>
              <w:t>1.469</w:t>
            </w:r>
          </w:p>
        </w:tc>
        <w:tc>
          <w:tcPr>
            <w:tcW w:w="1354" w:type="dxa"/>
          </w:tcPr>
          <w:p>
            <w:r>
              <w:rPr>
                <w:color w:val="000000"/>
              </w:rPr>
              <w:t>1.979</w:t>
            </w:r>
          </w:p>
        </w:tc>
        <w:tc>
          <w:tcPr>
            <w:tcW w:w="1356" w:type="dxa"/>
          </w:tcPr>
          <w:p>
            <w:r>
              <w:rPr>
                <w:color w:val="000000"/>
              </w:rPr>
              <w:t>1.92</w:t>
            </w:r>
          </w:p>
        </w:tc>
        <w:tc>
          <w:tcPr>
            <w:tcW w:w="1349" w:type="dxa"/>
          </w:tcPr>
          <w:p>
            <w:r>
              <w:rPr>
                <w:color w:val="000000"/>
              </w:rPr>
              <w:t>0.7134</w:t>
            </w:r>
          </w:p>
        </w:tc>
        <w:tc>
          <w:tcPr>
            <w:tcW w:w="1152" w:type="dxa"/>
          </w:tcPr>
          <w:p>
            <w:r>
              <w:rPr>
                <w:color w:val="000000"/>
              </w:rPr>
              <w:t>1.078</w:t>
            </w:r>
          </w:p>
        </w:tc>
      </w:tr>
      <w:tr w:rsidR="001164B6" w:rsidRPr="009C62B9" w14:paraId="4940D766" w14:textId="77777777" w:rsidTr="0060390B">
        <w:tc>
          <w:tcPr>
            <w:tcW w:w="1354" w:type="dxa"/>
            <w:vMerge/>
          </w:tcPr>
          <w:p w14:paraId="30971231" w14:textId="77777777" w:rsidR="001164B6" w:rsidRPr="009C62B9" w:rsidRDefault="001164B6" w:rsidP="001827F1">
            <w:pPr>
              <w:rPr>
                <w:rFonts w:cs="Times New Roman"/>
              </w:rPr>
            </w:pPr>
          </w:p>
        </w:tc>
        <w:tc>
          <w:tcPr>
            <w:tcW w:w="2110" w:type="dxa"/>
          </w:tcPr>
          <w:p>
            <w:r>
              <w:rPr>
                <w:color w:val="000000"/>
              </w:rPr>
              <w:t>DLinear</w:t>
            </w:r>
          </w:p>
        </w:tc>
        <w:tc>
          <w:tcPr>
            <w:tcW w:w="1333" w:type="dxa"/>
          </w:tcPr>
          <w:p>
            <w:r>
              <w:rPr>
                <w:color w:val="000000"/>
              </w:rPr>
              <w:t>1.426</w:t>
            </w:r>
          </w:p>
        </w:tc>
        <w:tc>
          <w:tcPr>
            <w:tcW w:w="1354" w:type="dxa"/>
          </w:tcPr>
          <w:p>
            <w:r>
              <w:rPr>
                <w:color w:val="000000"/>
              </w:rPr>
              <w:t>1.917</w:t>
            </w:r>
          </w:p>
        </w:tc>
        <w:tc>
          <w:tcPr>
            <w:tcW w:w="1356" w:type="dxa"/>
          </w:tcPr>
          <w:p>
            <w:r>
              <w:rPr>
                <w:color w:val="000000"/>
              </w:rPr>
              <w:t>1.86</w:t>
            </w:r>
          </w:p>
        </w:tc>
        <w:tc>
          <w:tcPr>
            <w:tcW w:w="1349" w:type="dxa"/>
          </w:tcPr>
          <w:p>
            <w:r>
              <w:rPr>
                <w:color w:val="000000"/>
              </w:rPr>
              <w:t>0.7310</w:t>
            </w:r>
          </w:p>
        </w:tc>
        <w:tc>
          <w:tcPr>
            <w:tcW w:w="1152" w:type="dxa"/>
          </w:tcPr>
          <w:p>
            <w:r>
              <w:rPr>
                <w:color w:val="000000"/>
              </w:rPr>
              <w:t>1.046</w:t>
            </w:r>
          </w:p>
        </w:tc>
      </w:tr>
      <w:tr w:rsidR="001164B6" w:rsidRPr="009C62B9" w14:paraId="5CDBF255" w14:textId="77777777" w:rsidTr="0060390B">
        <w:tc>
          <w:tcPr>
            <w:tcW w:w="1354" w:type="dxa"/>
            <w:vMerge/>
          </w:tcPr>
          <w:p w14:paraId="57944AC8" w14:textId="77777777" w:rsidR="001164B6" w:rsidRPr="009C62B9" w:rsidRDefault="001164B6" w:rsidP="001827F1">
            <w:pPr>
              <w:rPr>
                <w:rFonts w:cs="Times New Roman"/>
              </w:rPr>
            </w:pPr>
          </w:p>
        </w:tc>
        <w:tc>
          <w:tcPr>
            <w:tcW w:w="2110" w:type="dxa"/>
          </w:tcPr>
          <w:p>
            <w:r>
              <w:rPr>
                <w:color w:val="000000"/>
              </w:rPr>
              <w:t>PatchTST</w:t>
            </w:r>
          </w:p>
        </w:tc>
        <w:tc>
          <w:tcPr>
            <w:tcW w:w="1333" w:type="dxa"/>
          </w:tcPr>
          <w:p>
            <w:r>
              <w:rPr>
                <w:color w:val="000000"/>
              </w:rPr>
              <w:t>1.373</w:t>
            </w:r>
          </w:p>
        </w:tc>
        <w:tc>
          <w:tcPr>
            <w:tcW w:w="1354" w:type="dxa"/>
          </w:tcPr>
          <w:p>
            <w:r>
              <w:rPr>
                <w:color w:val="000000"/>
              </w:rPr>
              <w:t>1.922</w:t>
            </w:r>
          </w:p>
        </w:tc>
        <w:tc>
          <w:tcPr>
            <w:tcW w:w="1356" w:type="dxa"/>
          </w:tcPr>
          <w:p>
            <w:r>
              <w:rPr>
                <w:color w:val="000000"/>
              </w:rPr>
              <w:t>1.80</w:t>
            </w:r>
          </w:p>
        </w:tc>
        <w:tc>
          <w:tcPr>
            <w:tcW w:w="1349" w:type="dxa"/>
          </w:tcPr>
          <w:p>
            <w:r>
              <w:rPr>
                <w:color w:val="000000"/>
              </w:rPr>
              <w:t>0.7296</w:t>
            </w:r>
          </w:p>
        </w:tc>
        <w:tc>
          <w:tcPr>
            <w:tcW w:w="1152" w:type="dxa"/>
          </w:tcPr>
          <w:p>
            <w:r>
              <w:rPr>
                <w:color w:val="000000"/>
              </w:rPr>
              <w:t>1.007</w:t>
            </w:r>
          </w:p>
        </w:tc>
      </w:tr>
      <w:tr w:rsidR="001164B6" w:rsidRPr="009C62B9" w14:paraId="2A3CC31B" w14:textId="77777777" w:rsidTr="0060390B">
        <w:tc>
          <w:tcPr>
            <w:tcW w:w="1354" w:type="dxa"/>
            <w:vMerge/>
          </w:tcPr>
          <w:p w14:paraId="7CEC9193" w14:textId="77777777" w:rsidR="001164B6" w:rsidRPr="009C62B9" w:rsidRDefault="001164B6" w:rsidP="001827F1">
            <w:pPr>
              <w:rPr>
                <w:rFonts w:cs="Times New Roman"/>
              </w:rPr>
            </w:pPr>
          </w:p>
        </w:tc>
        <w:tc>
          <w:tcPr>
            <w:tcW w:w="2110" w:type="dxa"/>
          </w:tcPr>
          <w:p>
            <w:r>
              <w:rPr>
                <w:color w:val="000000"/>
              </w:rPr>
              <w:t>XGBoost</w:t>
            </w:r>
          </w:p>
        </w:tc>
        <w:tc>
          <w:tcPr>
            <w:tcW w:w="1333" w:type="dxa"/>
          </w:tcPr>
          <w:p>
            <w:r>
              <w:rPr>
                <w:color w:val="000000"/>
              </w:rPr>
              <w:t>1.403</w:t>
            </w:r>
          </w:p>
        </w:tc>
        <w:tc>
          <w:tcPr>
            <w:tcW w:w="1354" w:type="dxa"/>
          </w:tcPr>
          <w:p>
            <w:r>
              <w:rPr>
                <w:color w:val="000000"/>
              </w:rPr>
              <w:t>1.932</w:t>
            </w:r>
          </w:p>
        </w:tc>
        <w:tc>
          <w:tcPr>
            <w:tcW w:w="1356" w:type="dxa"/>
          </w:tcPr>
          <w:p>
            <w:r>
              <w:rPr>
                <w:color w:val="000000"/>
              </w:rPr>
              <w:t>1.83</w:t>
            </w:r>
          </w:p>
        </w:tc>
        <w:tc>
          <w:tcPr>
            <w:tcW w:w="1349" w:type="dxa"/>
          </w:tcPr>
          <w:p>
            <w:r>
              <w:rPr>
                <w:color w:val="000000"/>
              </w:rPr>
              <w:t>0.7266</w:t>
            </w:r>
          </w:p>
        </w:tc>
        <w:tc>
          <w:tcPr>
            <w:tcW w:w="1152" w:type="dxa"/>
          </w:tcPr>
          <w:p>
            <w:r>
              <w:rPr>
                <w:color w:val="000000"/>
              </w:rPr>
              <w:t>1.029</w:t>
            </w:r>
          </w:p>
        </w:tc>
      </w:tr>
      <w:tr w:rsidR="001164B6" w:rsidRPr="009C62B9" w14:paraId="04E3FE8C" w14:textId="77777777" w:rsidTr="0060390B">
        <w:tc>
          <w:tcPr>
            <w:tcW w:w="1354" w:type="dxa"/>
            <w:vMerge/>
          </w:tcPr>
          <w:p w14:paraId="7815B0CE" w14:textId="77777777" w:rsidR="001164B6" w:rsidRPr="009C62B9" w:rsidRDefault="001164B6">
            <w:pPr>
              <w:rPr>
                <w:rFonts w:cs="Times New Roman"/>
              </w:rPr>
            </w:pPr>
          </w:p>
        </w:tc>
        <w:tc>
          <w:tcPr>
            <w:tcW w:w="2110" w:type="dxa"/>
          </w:tcPr>
          <w:p>
            <w:r>
              <w:rPr>
                <w:color w:val="000000"/>
              </w:rPr>
              <w:t>GUM-Net Ours</w:t>
            </w:r>
          </w:p>
        </w:tc>
        <w:tc>
          <w:tcPr>
            <w:tcW w:w="1333" w:type="dxa"/>
          </w:tcPr>
          <w:p>
            <w:r>
              <w:rPr>
                <w:b/>
                <w:color w:val="000000"/>
              </w:rPr>
              <w:t>1.359</w:t>
            </w:r>
          </w:p>
        </w:tc>
        <w:tc>
          <w:tcPr>
            <w:tcW w:w="1354" w:type="dxa"/>
          </w:tcPr>
          <w:p>
            <w:r>
              <w:rPr>
                <w:b/>
                <w:color w:val="000000"/>
              </w:rPr>
              <w:t>1.784</w:t>
            </w:r>
          </w:p>
        </w:tc>
        <w:tc>
          <w:tcPr>
            <w:tcW w:w="1356" w:type="dxa"/>
          </w:tcPr>
          <w:p>
            <w:r>
              <w:rPr>
                <w:b/>
                <w:color w:val="000000"/>
              </w:rPr>
              <w:t>1.78</w:t>
            </w:r>
          </w:p>
        </w:tc>
        <w:tc>
          <w:tcPr>
            <w:tcW w:w="1349" w:type="dxa"/>
          </w:tcPr>
          <w:p>
            <w:r>
              <w:rPr>
                <w:b/>
                <w:color w:val="000000"/>
              </w:rPr>
              <w:t>0.7669</w:t>
            </w:r>
          </w:p>
        </w:tc>
        <w:tc>
          <w:tcPr>
            <w:tcW w:w="1152" w:type="dxa"/>
          </w:tcPr>
          <w:p>
            <w:r>
              <w:rPr>
                <w:b/>
                <w:color w:val="000000"/>
              </w:rPr>
              <w:t>0.997</w:t>
            </w:r>
          </w:p>
        </w:tc>
      </w:tr>
    </w:tbl>
    <w:p w14:paraId="39A8E7AC" w14:textId="77777777" w:rsidR="00BB201D" w:rsidRPr="009C62B9" w:rsidRDefault="00BB201D">
      <w:pPr>
        <w:rPr>
          <w:rFonts w:cs="Times New Roman"/>
        </w:rPr>
      </w:pPr>
    </w:p>
    <w:p w14:paraId="1FCC8EC6" w14:textId="77777777" w:rsidR="00BB201D" w:rsidRPr="009C62B9" w:rsidRDefault="00000000">
      <w:pPr>
        <w:jc w:val="both"/>
        <w:rPr>
          <w:rFonts w:cs="Times New Roman"/>
        </w:rPr>
      </w:pPr>
      <w:proofErr w:type="spellStart"/>
      <w:r w:rsidRPr="009C62B9">
        <w:rPr>
          <w:rFonts w:cs="Times New Roman"/>
          <w:color w:val="000000"/>
        </w:rPr>
        <w:t>Đánh</w:t>
      </w:r>
      <w:proofErr w:type="spellEnd"/>
      <w:r w:rsidRPr="009C62B9">
        <w:rPr>
          <w:rFonts w:cs="Times New Roman"/>
          <w:color w:val="000000"/>
        </w:rPr>
        <w:t xml:space="preserve"> </w:t>
      </w:r>
      <w:proofErr w:type="spellStart"/>
      <w:r w:rsidRPr="009C62B9">
        <w:rPr>
          <w:rFonts w:cs="Times New Roman"/>
          <w:color w:val="000000"/>
        </w:rPr>
        <w:t>giá</w:t>
      </w:r>
      <w:proofErr w:type="spellEnd"/>
      <w:r w:rsidRPr="009C62B9">
        <w:rPr>
          <w:rFonts w:cs="Times New Roman"/>
          <w:color w:val="000000"/>
        </w:rPr>
        <w:t xml:space="preserve"> (H5): </w:t>
      </w:r>
      <w:proofErr w:type="spellStart"/>
      <w:r w:rsidRPr="009C62B9">
        <w:rPr>
          <w:rFonts w:cs="Times New Roman"/>
          <w:color w:val="000000"/>
        </w:rPr>
        <w:t>Chân</w:t>
      </w:r>
      <w:proofErr w:type="spellEnd"/>
      <w:r w:rsidRPr="009C62B9">
        <w:rPr>
          <w:rFonts w:cs="Times New Roman"/>
          <w:color w:val="000000"/>
        </w:rPr>
        <w:t xml:space="preserve"> </w:t>
      </w:r>
      <w:proofErr w:type="spellStart"/>
      <w:r w:rsidRPr="009C62B9">
        <w:rPr>
          <w:rFonts w:cs="Times New Roman"/>
          <w:color w:val="000000"/>
        </w:rPr>
        <w:t>trời</w:t>
      </w:r>
      <w:proofErr w:type="spellEnd"/>
      <w:r w:rsidRPr="009C62B9">
        <w:rPr>
          <w:rFonts w:cs="Times New Roman"/>
          <w:color w:val="000000"/>
        </w:rPr>
        <w:t xml:space="preserve"> 5 </w:t>
      </w:r>
      <w:proofErr w:type="spellStart"/>
      <w:r w:rsidRPr="009C62B9">
        <w:rPr>
          <w:rFonts w:cs="Times New Roman"/>
          <w:color w:val="000000"/>
        </w:rPr>
        <w:t>ngày</w:t>
      </w:r>
      <w:proofErr w:type="spellEnd"/>
      <w:r w:rsidRPr="009C62B9">
        <w:rPr>
          <w:rFonts w:cs="Times New Roman"/>
          <w:color w:val="000000"/>
        </w:rPr>
        <w:t xml:space="preserve"> </w:t>
      </w:r>
      <w:proofErr w:type="spellStart"/>
      <w:r w:rsidRPr="009C62B9">
        <w:rPr>
          <w:rFonts w:cs="Times New Roman"/>
          <w:color w:val="000000"/>
        </w:rPr>
        <w:t>chứng</w:t>
      </w:r>
      <w:proofErr w:type="spellEnd"/>
      <w:r w:rsidRPr="009C62B9">
        <w:rPr>
          <w:rFonts w:cs="Times New Roman"/>
          <w:color w:val="000000"/>
        </w:rPr>
        <w:t xml:space="preserve"> </w:t>
      </w:r>
      <w:proofErr w:type="spellStart"/>
      <w:r w:rsidRPr="009C62B9">
        <w:rPr>
          <w:rFonts w:cs="Times New Roman"/>
          <w:color w:val="000000"/>
        </w:rPr>
        <w:t>kiến</w:t>
      </w:r>
      <w:proofErr w:type="spellEnd"/>
      <w:r w:rsidRPr="009C62B9">
        <w:rPr>
          <w:rFonts w:cs="Times New Roman"/>
          <w:color w:val="000000"/>
        </w:rPr>
        <w:t xml:space="preserve"> </w:t>
      </w:r>
      <w:proofErr w:type="spellStart"/>
      <w:r w:rsidRPr="009C62B9">
        <w:rPr>
          <w:rFonts w:cs="Times New Roman"/>
          <w:color w:val="000000"/>
        </w:rPr>
        <w:t>sự</w:t>
      </w:r>
      <w:proofErr w:type="spellEnd"/>
      <w:r w:rsidRPr="009C62B9">
        <w:rPr>
          <w:rFonts w:cs="Times New Roman"/>
          <w:color w:val="000000"/>
        </w:rPr>
        <w:t xml:space="preserve"> </w:t>
      </w:r>
      <w:proofErr w:type="spellStart"/>
      <w:r w:rsidRPr="009C62B9">
        <w:rPr>
          <w:rFonts w:cs="Times New Roman"/>
          <w:color w:val="000000"/>
        </w:rPr>
        <w:t>phân</w:t>
      </w:r>
      <w:proofErr w:type="spellEnd"/>
      <w:r w:rsidRPr="009C62B9">
        <w:rPr>
          <w:rFonts w:cs="Times New Roman"/>
          <w:color w:val="000000"/>
        </w:rPr>
        <w:t xml:space="preserve"> </w:t>
      </w:r>
      <w:proofErr w:type="spellStart"/>
      <w:r w:rsidRPr="009C62B9">
        <w:rPr>
          <w:rFonts w:cs="Times New Roman"/>
          <w:color w:val="000000"/>
        </w:rPr>
        <w:t>hóa</w:t>
      </w:r>
      <w:proofErr w:type="spellEnd"/>
      <w:r w:rsidRPr="009C62B9">
        <w:rPr>
          <w:rFonts w:cs="Times New Roman"/>
          <w:color w:val="000000"/>
        </w:rPr>
        <w:t xml:space="preserve"> </w:t>
      </w:r>
      <w:proofErr w:type="spellStart"/>
      <w:r w:rsidRPr="009C62B9">
        <w:rPr>
          <w:rFonts w:cs="Times New Roman"/>
          <w:color w:val="000000"/>
        </w:rPr>
        <w:t>mạnh</w:t>
      </w:r>
      <w:proofErr w:type="spellEnd"/>
      <w:r w:rsidRPr="009C62B9">
        <w:rPr>
          <w:rFonts w:cs="Times New Roman"/>
          <w:color w:val="000000"/>
        </w:rPr>
        <w:t xml:space="preserve"> </w:t>
      </w:r>
      <w:proofErr w:type="spellStart"/>
      <w:r w:rsidRPr="009C62B9">
        <w:rPr>
          <w:rFonts w:cs="Times New Roman"/>
          <w:color w:val="000000"/>
        </w:rPr>
        <w:t>mẽ</w:t>
      </w:r>
      <w:proofErr w:type="spellEnd"/>
      <w:r w:rsidRPr="009C62B9">
        <w:rPr>
          <w:rFonts w:cs="Times New Roman"/>
          <w:color w:val="000000"/>
        </w:rPr>
        <w:t xml:space="preserve"> </w:t>
      </w:r>
      <w:proofErr w:type="spellStart"/>
      <w:r w:rsidRPr="009C62B9">
        <w:rPr>
          <w:rFonts w:cs="Times New Roman"/>
          <w:color w:val="000000"/>
        </w:rPr>
        <w:t>giữa</w:t>
      </w:r>
      <w:proofErr w:type="spellEnd"/>
      <w:r w:rsidRPr="009C62B9">
        <w:rPr>
          <w:rFonts w:cs="Times New Roman"/>
          <w:color w:val="000000"/>
        </w:rPr>
        <w:t xml:space="preserve"> </w:t>
      </w:r>
      <w:proofErr w:type="spellStart"/>
      <w:r w:rsidRPr="009C62B9">
        <w:rPr>
          <w:rFonts w:cs="Times New Roman"/>
          <w:color w:val="000000"/>
        </w:rPr>
        <w:t>hai</w:t>
      </w:r>
      <w:proofErr w:type="spellEnd"/>
      <w:r w:rsidRPr="009C62B9">
        <w:rPr>
          <w:rFonts w:cs="Times New Roman"/>
          <w:color w:val="000000"/>
        </w:rPr>
        <w:t xml:space="preserve"> </w:t>
      </w:r>
      <w:proofErr w:type="spellStart"/>
      <w:r w:rsidRPr="009C62B9">
        <w:rPr>
          <w:rFonts w:cs="Times New Roman"/>
          <w:color w:val="000000"/>
        </w:rPr>
        <w:t>nhóm</w:t>
      </w:r>
      <w:proofErr w:type="spellEnd"/>
      <w:r w:rsidRPr="009C62B9">
        <w:rPr>
          <w:rFonts w:cs="Times New Roman"/>
          <w:color w:val="000000"/>
        </w:rPr>
        <w:t xml:space="preserve"> </w:t>
      </w:r>
      <w:proofErr w:type="spellStart"/>
      <w:r w:rsidRPr="009C62B9">
        <w:rPr>
          <w:rFonts w:cs="Times New Roman"/>
          <w:color w:val="000000"/>
        </w:rPr>
        <w:t>mặt</w:t>
      </w:r>
      <w:proofErr w:type="spellEnd"/>
      <w:r w:rsidRPr="009C62B9">
        <w:rPr>
          <w:rFonts w:cs="Times New Roman"/>
          <w:color w:val="000000"/>
        </w:rPr>
        <w:t xml:space="preserve"> </w:t>
      </w:r>
      <w:proofErr w:type="spellStart"/>
      <w:r w:rsidRPr="009C62B9">
        <w:rPr>
          <w:rFonts w:cs="Times New Roman"/>
          <w:color w:val="000000"/>
        </w:rPr>
        <w:t>hàng</w:t>
      </w:r>
      <w:proofErr w:type="spellEnd"/>
      <w:r w:rsidRPr="009C62B9">
        <w:rPr>
          <w:rFonts w:cs="Times New Roman"/>
          <w:color w:val="000000"/>
        </w:rPr>
        <w:t xml:space="preserve">. </w:t>
      </w:r>
      <w:proofErr w:type="spellStart"/>
      <w:r w:rsidRPr="009C62B9">
        <w:rPr>
          <w:rFonts w:cs="Times New Roman"/>
          <w:color w:val="000000"/>
        </w:rPr>
        <w:t>Đối</w:t>
      </w:r>
      <w:proofErr w:type="spellEnd"/>
      <w:r w:rsidRPr="009C62B9">
        <w:rPr>
          <w:rFonts w:cs="Times New Roman"/>
          <w:color w:val="000000"/>
        </w:rPr>
        <w:t xml:space="preserve"> </w:t>
      </w:r>
      <w:proofErr w:type="spellStart"/>
      <w:r w:rsidRPr="009C62B9">
        <w:rPr>
          <w:rFonts w:cs="Times New Roman"/>
          <w:color w:val="000000"/>
        </w:rPr>
        <w:t>với</w:t>
      </w:r>
      <w:proofErr w:type="spellEnd"/>
      <w:r w:rsidRPr="009C62B9">
        <w:rPr>
          <w:rFonts w:cs="Times New Roman"/>
          <w:color w:val="000000"/>
        </w:rPr>
        <w:t xml:space="preserve"> </w:t>
      </w:r>
      <w:proofErr w:type="spellStart"/>
      <w:r w:rsidRPr="009C62B9">
        <w:rPr>
          <w:rFonts w:cs="Times New Roman"/>
          <w:color w:val="000000"/>
        </w:rPr>
        <w:t>Dầu</w:t>
      </w:r>
      <w:proofErr w:type="spellEnd"/>
      <w:r w:rsidRPr="009C62B9">
        <w:rPr>
          <w:rFonts w:cs="Times New Roman"/>
          <w:color w:val="000000"/>
        </w:rPr>
        <w:t xml:space="preserve"> (</w:t>
      </w:r>
      <w:proofErr w:type="spellStart"/>
      <w:r w:rsidRPr="009C62B9">
        <w:rPr>
          <w:rFonts w:cs="Times New Roman"/>
          <w:color w:val="000000"/>
        </w:rPr>
        <w:t>mang</w:t>
      </w:r>
      <w:proofErr w:type="spellEnd"/>
      <w:r w:rsidRPr="009C62B9">
        <w:rPr>
          <w:rFonts w:cs="Times New Roman"/>
          <w:color w:val="000000"/>
        </w:rPr>
        <w:t xml:space="preserve"> </w:t>
      </w:r>
      <w:proofErr w:type="spellStart"/>
      <w:r w:rsidRPr="009C62B9">
        <w:rPr>
          <w:rFonts w:cs="Times New Roman"/>
          <w:color w:val="000000"/>
        </w:rPr>
        <w:t>tính</w:t>
      </w:r>
      <w:proofErr w:type="spellEnd"/>
      <w:r w:rsidRPr="009C62B9">
        <w:rPr>
          <w:rFonts w:cs="Times New Roman"/>
          <w:color w:val="000000"/>
        </w:rPr>
        <w:t xml:space="preserve"> </w:t>
      </w:r>
      <w:proofErr w:type="spellStart"/>
      <w:r w:rsidRPr="009C62B9">
        <w:rPr>
          <w:rFonts w:cs="Times New Roman"/>
          <w:color w:val="000000"/>
        </w:rPr>
        <w:t>không</w:t>
      </w:r>
      <w:proofErr w:type="spellEnd"/>
      <w:r w:rsidRPr="009C62B9">
        <w:rPr>
          <w:rFonts w:cs="Times New Roman"/>
          <w:color w:val="000000"/>
        </w:rPr>
        <w:t xml:space="preserve"> </w:t>
      </w:r>
      <w:proofErr w:type="spellStart"/>
      <w:r w:rsidRPr="009C62B9">
        <w:rPr>
          <w:rFonts w:cs="Times New Roman"/>
          <w:color w:val="000000"/>
        </w:rPr>
        <w:t>dừng</w:t>
      </w:r>
      <w:proofErr w:type="spellEnd"/>
      <w:r w:rsidRPr="009C62B9">
        <w:rPr>
          <w:rFonts w:cs="Times New Roman"/>
          <w:color w:val="000000"/>
        </w:rPr>
        <w:t xml:space="preserve">), </w:t>
      </w:r>
      <w:proofErr w:type="spellStart"/>
      <w:r w:rsidRPr="009C62B9">
        <w:rPr>
          <w:rFonts w:cs="Times New Roman"/>
          <w:color w:val="000000"/>
        </w:rPr>
        <w:t>mô</w:t>
      </w:r>
      <w:proofErr w:type="spellEnd"/>
      <w:r w:rsidRPr="009C62B9">
        <w:rPr>
          <w:rFonts w:cs="Times New Roman"/>
          <w:color w:val="000000"/>
        </w:rPr>
        <w:t xml:space="preserve"> </w:t>
      </w:r>
      <w:proofErr w:type="spellStart"/>
      <w:r w:rsidRPr="009C62B9">
        <w:rPr>
          <w:rFonts w:cs="Times New Roman"/>
          <w:color w:val="000000"/>
        </w:rPr>
        <w:t>hình</w:t>
      </w:r>
      <w:proofErr w:type="spellEnd"/>
      <w:r w:rsidRPr="009C62B9">
        <w:rPr>
          <w:rFonts w:cs="Times New Roman"/>
          <w:color w:val="000000"/>
        </w:rPr>
        <w:t xml:space="preserve"> </w:t>
      </w:r>
      <w:proofErr w:type="spellStart"/>
      <w:r w:rsidRPr="009C62B9">
        <w:rPr>
          <w:rFonts w:cs="Times New Roman"/>
          <w:color w:val="000000"/>
        </w:rPr>
        <w:t>DLinear</w:t>
      </w:r>
      <w:proofErr w:type="spellEnd"/>
      <w:r w:rsidRPr="009C62B9">
        <w:rPr>
          <w:rFonts w:cs="Times New Roman"/>
          <w:color w:val="000000"/>
        </w:rPr>
        <w:t xml:space="preserve"> </w:t>
      </w:r>
      <w:proofErr w:type="spellStart"/>
      <w:r w:rsidRPr="009C62B9">
        <w:rPr>
          <w:rFonts w:cs="Times New Roman"/>
          <w:color w:val="000000"/>
        </w:rPr>
        <w:t>tiếp</w:t>
      </w:r>
      <w:proofErr w:type="spellEnd"/>
      <w:r w:rsidRPr="009C62B9">
        <w:rPr>
          <w:rFonts w:cs="Times New Roman"/>
          <w:color w:val="000000"/>
        </w:rPr>
        <w:t xml:space="preserve"> </w:t>
      </w:r>
      <w:proofErr w:type="spellStart"/>
      <w:r w:rsidRPr="009C62B9">
        <w:rPr>
          <w:rFonts w:cs="Times New Roman"/>
          <w:color w:val="000000"/>
        </w:rPr>
        <w:t>tục</w:t>
      </w:r>
      <w:proofErr w:type="spellEnd"/>
      <w:r w:rsidRPr="009C62B9">
        <w:rPr>
          <w:rFonts w:cs="Times New Roman"/>
          <w:color w:val="000000"/>
        </w:rPr>
        <w:t xml:space="preserve"> </w:t>
      </w:r>
      <w:proofErr w:type="spellStart"/>
      <w:r w:rsidRPr="009C62B9">
        <w:rPr>
          <w:rFonts w:cs="Times New Roman"/>
          <w:color w:val="000000"/>
        </w:rPr>
        <w:t>chứng</w:t>
      </w:r>
      <w:proofErr w:type="spellEnd"/>
      <w:r w:rsidRPr="009C62B9">
        <w:rPr>
          <w:rFonts w:cs="Times New Roman"/>
          <w:color w:val="000000"/>
        </w:rPr>
        <w:t xml:space="preserve"> </w:t>
      </w:r>
      <w:proofErr w:type="spellStart"/>
      <w:r w:rsidRPr="009C62B9">
        <w:rPr>
          <w:rFonts w:cs="Times New Roman"/>
          <w:color w:val="000000"/>
        </w:rPr>
        <w:t>minh</w:t>
      </w:r>
      <w:proofErr w:type="spellEnd"/>
      <w:r w:rsidRPr="009C62B9">
        <w:rPr>
          <w:rFonts w:cs="Times New Roman"/>
          <w:color w:val="000000"/>
        </w:rPr>
        <w:t xml:space="preserve"> </w:t>
      </w:r>
      <w:proofErr w:type="spellStart"/>
      <w:r w:rsidRPr="009C62B9">
        <w:rPr>
          <w:rFonts w:cs="Times New Roman"/>
          <w:color w:val="000000"/>
        </w:rPr>
        <w:t>vì</w:t>
      </w:r>
      <w:proofErr w:type="spellEnd"/>
      <w:r w:rsidRPr="009C62B9">
        <w:rPr>
          <w:rFonts w:cs="Times New Roman"/>
          <w:color w:val="000000"/>
        </w:rPr>
        <w:t xml:space="preserve"> </w:t>
      </w:r>
      <w:proofErr w:type="spellStart"/>
      <w:r w:rsidRPr="009C62B9">
        <w:rPr>
          <w:rFonts w:cs="Times New Roman"/>
          <w:color w:val="000000"/>
        </w:rPr>
        <w:t>sao</w:t>
      </w:r>
      <w:proofErr w:type="spellEnd"/>
      <w:r w:rsidRPr="009C62B9">
        <w:rPr>
          <w:rFonts w:cs="Times New Roman"/>
          <w:color w:val="000000"/>
        </w:rPr>
        <w:t xml:space="preserve"> </w:t>
      </w:r>
      <w:proofErr w:type="spellStart"/>
      <w:r w:rsidRPr="009C62B9">
        <w:rPr>
          <w:rFonts w:cs="Times New Roman"/>
          <w:color w:val="000000"/>
        </w:rPr>
        <w:t>nó</w:t>
      </w:r>
      <w:proofErr w:type="spellEnd"/>
      <w:r w:rsidRPr="009C62B9">
        <w:rPr>
          <w:rFonts w:cs="Times New Roman"/>
          <w:color w:val="000000"/>
        </w:rPr>
        <w:t xml:space="preserve"> </w:t>
      </w:r>
      <w:proofErr w:type="spellStart"/>
      <w:r w:rsidRPr="009C62B9">
        <w:rPr>
          <w:rFonts w:cs="Times New Roman"/>
          <w:color w:val="000000"/>
        </w:rPr>
        <w:t>lại</w:t>
      </w:r>
      <w:proofErr w:type="spellEnd"/>
      <w:r w:rsidRPr="009C62B9">
        <w:rPr>
          <w:rFonts w:cs="Times New Roman"/>
          <w:color w:val="000000"/>
        </w:rPr>
        <w:t xml:space="preserve"> </w:t>
      </w:r>
      <w:proofErr w:type="spellStart"/>
      <w:r w:rsidRPr="009C62B9">
        <w:rPr>
          <w:rFonts w:cs="Times New Roman"/>
          <w:color w:val="000000"/>
        </w:rPr>
        <w:t>là</w:t>
      </w:r>
      <w:proofErr w:type="spellEnd"/>
      <w:r w:rsidRPr="009C62B9">
        <w:rPr>
          <w:rFonts w:cs="Times New Roman"/>
          <w:color w:val="000000"/>
        </w:rPr>
        <w:t xml:space="preserve"> "</w:t>
      </w:r>
      <w:proofErr w:type="spellStart"/>
      <w:r w:rsidRPr="009C62B9">
        <w:rPr>
          <w:rFonts w:cs="Times New Roman"/>
          <w:color w:val="000000"/>
        </w:rPr>
        <w:t>sát</w:t>
      </w:r>
      <w:proofErr w:type="spellEnd"/>
      <w:r w:rsidRPr="009C62B9">
        <w:rPr>
          <w:rFonts w:cs="Times New Roman"/>
          <w:color w:val="000000"/>
        </w:rPr>
        <w:t xml:space="preserve"> </w:t>
      </w:r>
      <w:proofErr w:type="spellStart"/>
      <w:r w:rsidRPr="009C62B9">
        <w:rPr>
          <w:rFonts w:cs="Times New Roman"/>
          <w:color w:val="000000"/>
        </w:rPr>
        <w:t>thủ</w:t>
      </w:r>
      <w:proofErr w:type="spellEnd"/>
      <w:r w:rsidRPr="009C62B9">
        <w:rPr>
          <w:rFonts w:cs="Times New Roman"/>
          <w:color w:val="000000"/>
        </w:rPr>
        <w:t xml:space="preserve">" </w:t>
      </w:r>
      <w:proofErr w:type="spellStart"/>
      <w:r w:rsidRPr="009C62B9">
        <w:rPr>
          <w:rFonts w:cs="Times New Roman"/>
          <w:color w:val="000000"/>
        </w:rPr>
        <w:t>của</w:t>
      </w:r>
      <w:proofErr w:type="spellEnd"/>
      <w:r w:rsidRPr="009C62B9">
        <w:rPr>
          <w:rFonts w:cs="Times New Roman"/>
          <w:color w:val="000000"/>
        </w:rPr>
        <w:t xml:space="preserve"> </w:t>
      </w:r>
      <w:proofErr w:type="spellStart"/>
      <w:r w:rsidRPr="009C62B9">
        <w:rPr>
          <w:rFonts w:cs="Times New Roman"/>
          <w:color w:val="000000"/>
        </w:rPr>
        <w:t>các</w:t>
      </w:r>
      <w:proofErr w:type="spellEnd"/>
      <w:r w:rsidRPr="009C62B9">
        <w:rPr>
          <w:rFonts w:cs="Times New Roman"/>
          <w:color w:val="000000"/>
        </w:rPr>
        <w:t xml:space="preserve"> Transformer, </w:t>
      </w:r>
      <w:proofErr w:type="spellStart"/>
      <w:r w:rsidRPr="009C62B9">
        <w:rPr>
          <w:rFonts w:cs="Times New Roman"/>
          <w:color w:val="000000"/>
        </w:rPr>
        <w:t>duy</w:t>
      </w:r>
      <w:proofErr w:type="spellEnd"/>
      <w:r w:rsidRPr="009C62B9">
        <w:rPr>
          <w:rFonts w:cs="Times New Roman"/>
          <w:color w:val="000000"/>
        </w:rPr>
        <w:t xml:space="preserve"> </w:t>
      </w:r>
      <w:proofErr w:type="spellStart"/>
      <w:r w:rsidRPr="009C62B9">
        <w:rPr>
          <w:rFonts w:cs="Times New Roman"/>
          <w:color w:val="000000"/>
        </w:rPr>
        <w:t>trì</w:t>
      </w:r>
      <w:proofErr w:type="spellEnd"/>
      <w:r w:rsidRPr="009C62B9">
        <w:rPr>
          <w:rFonts w:cs="Times New Roman"/>
          <w:color w:val="000000"/>
        </w:rPr>
        <w:t xml:space="preserve"> </w:t>
      </w:r>
      <w:proofErr w:type="spellStart"/>
      <w:r w:rsidRPr="009C62B9">
        <w:rPr>
          <w:rFonts w:cs="Times New Roman"/>
          <w:color w:val="000000"/>
        </w:rPr>
        <w:t>vị</w:t>
      </w:r>
      <w:proofErr w:type="spellEnd"/>
      <w:r w:rsidRPr="009C62B9">
        <w:rPr>
          <w:rFonts w:cs="Times New Roman"/>
          <w:color w:val="000000"/>
        </w:rPr>
        <w:t xml:space="preserve"> </w:t>
      </w:r>
      <w:proofErr w:type="spellStart"/>
      <w:r w:rsidRPr="009C62B9">
        <w:rPr>
          <w:rFonts w:cs="Times New Roman"/>
          <w:color w:val="000000"/>
        </w:rPr>
        <w:t>thế</w:t>
      </w:r>
      <w:proofErr w:type="spellEnd"/>
      <w:r w:rsidRPr="009C62B9">
        <w:rPr>
          <w:rFonts w:cs="Times New Roman"/>
          <w:color w:val="000000"/>
        </w:rPr>
        <w:t xml:space="preserve"> </w:t>
      </w:r>
      <w:proofErr w:type="spellStart"/>
      <w:r w:rsidRPr="009C62B9">
        <w:rPr>
          <w:rFonts w:cs="Times New Roman"/>
          <w:color w:val="000000"/>
        </w:rPr>
        <w:t>số</w:t>
      </w:r>
      <w:proofErr w:type="spellEnd"/>
      <w:r w:rsidRPr="009C62B9">
        <w:rPr>
          <w:rFonts w:cs="Times New Roman"/>
          <w:color w:val="000000"/>
        </w:rPr>
        <w:t xml:space="preserve"> </w:t>
      </w:r>
      <w:proofErr w:type="spellStart"/>
      <w:r w:rsidRPr="009C62B9">
        <w:rPr>
          <w:rFonts w:cs="Times New Roman"/>
          <w:color w:val="000000"/>
        </w:rPr>
        <w:t>một</w:t>
      </w:r>
      <w:proofErr w:type="spellEnd"/>
      <w:r w:rsidRPr="009C62B9">
        <w:rPr>
          <w:rFonts w:cs="Times New Roman"/>
          <w:color w:val="000000"/>
        </w:rPr>
        <w:t xml:space="preserve">. </w:t>
      </w:r>
      <w:proofErr w:type="spellStart"/>
      <w:r w:rsidRPr="009C62B9">
        <w:rPr>
          <w:rFonts w:cs="Times New Roman"/>
          <w:color w:val="000000"/>
        </w:rPr>
        <w:t>Ngược</w:t>
      </w:r>
      <w:proofErr w:type="spellEnd"/>
      <w:r w:rsidRPr="009C62B9">
        <w:rPr>
          <w:rFonts w:cs="Times New Roman"/>
          <w:color w:val="000000"/>
        </w:rPr>
        <w:t xml:space="preserve"> </w:t>
      </w:r>
      <w:proofErr w:type="spellStart"/>
      <w:r w:rsidRPr="009C62B9">
        <w:rPr>
          <w:rFonts w:cs="Times New Roman"/>
          <w:color w:val="000000"/>
        </w:rPr>
        <w:t>lại</w:t>
      </w:r>
      <w:proofErr w:type="spellEnd"/>
      <w:r w:rsidRPr="009C62B9">
        <w:rPr>
          <w:rFonts w:cs="Times New Roman"/>
          <w:color w:val="000000"/>
        </w:rPr>
        <w:t xml:space="preserve">, </w:t>
      </w:r>
      <w:proofErr w:type="spellStart"/>
      <w:r w:rsidRPr="009C62B9">
        <w:rPr>
          <w:rFonts w:cs="Times New Roman"/>
          <w:color w:val="000000"/>
        </w:rPr>
        <w:t>đối</w:t>
      </w:r>
      <w:proofErr w:type="spellEnd"/>
      <w:r w:rsidRPr="009C62B9">
        <w:rPr>
          <w:rFonts w:cs="Times New Roman"/>
          <w:color w:val="000000"/>
        </w:rPr>
        <w:t xml:space="preserve"> </w:t>
      </w:r>
      <w:proofErr w:type="spellStart"/>
      <w:r w:rsidRPr="009C62B9">
        <w:rPr>
          <w:rFonts w:cs="Times New Roman"/>
          <w:color w:val="000000"/>
        </w:rPr>
        <w:t>với</w:t>
      </w:r>
      <w:proofErr w:type="spellEnd"/>
      <w:r w:rsidRPr="009C62B9">
        <w:rPr>
          <w:rFonts w:cs="Times New Roman"/>
          <w:color w:val="000000"/>
        </w:rPr>
        <w:t xml:space="preserve"> Xăng, GUM-Net </w:t>
      </w:r>
      <w:proofErr w:type="spellStart"/>
      <w:r w:rsidRPr="009C62B9">
        <w:rPr>
          <w:rFonts w:cs="Times New Roman"/>
          <w:color w:val="000000"/>
        </w:rPr>
        <w:t>tạo</w:t>
      </w:r>
      <w:proofErr w:type="spellEnd"/>
      <w:r w:rsidRPr="009C62B9">
        <w:rPr>
          <w:rFonts w:cs="Times New Roman"/>
          <w:color w:val="000000"/>
        </w:rPr>
        <w:t xml:space="preserve"> </w:t>
      </w:r>
      <w:proofErr w:type="spellStart"/>
      <w:r w:rsidRPr="009C62B9">
        <w:rPr>
          <w:rFonts w:cs="Times New Roman"/>
          <w:color w:val="000000"/>
        </w:rPr>
        <w:t>ra</w:t>
      </w:r>
      <w:proofErr w:type="spellEnd"/>
      <w:r w:rsidRPr="009C62B9">
        <w:rPr>
          <w:rFonts w:cs="Times New Roman"/>
          <w:color w:val="000000"/>
        </w:rPr>
        <w:t xml:space="preserve"> </w:t>
      </w:r>
      <w:proofErr w:type="spellStart"/>
      <w:r w:rsidRPr="009C62B9">
        <w:rPr>
          <w:rFonts w:cs="Times New Roman"/>
          <w:color w:val="000000"/>
        </w:rPr>
        <w:t>một</w:t>
      </w:r>
      <w:proofErr w:type="spellEnd"/>
      <w:r w:rsidRPr="009C62B9">
        <w:rPr>
          <w:rFonts w:cs="Times New Roman"/>
          <w:color w:val="000000"/>
        </w:rPr>
        <w:t xml:space="preserve"> </w:t>
      </w:r>
      <w:proofErr w:type="spellStart"/>
      <w:r w:rsidRPr="009C62B9">
        <w:rPr>
          <w:rFonts w:cs="Times New Roman"/>
          <w:color w:val="000000"/>
        </w:rPr>
        <w:t>khoảng</w:t>
      </w:r>
      <w:proofErr w:type="spellEnd"/>
      <w:r w:rsidRPr="009C62B9">
        <w:rPr>
          <w:rFonts w:cs="Times New Roman"/>
          <w:color w:val="000000"/>
        </w:rPr>
        <w:t xml:space="preserve"> </w:t>
      </w:r>
      <w:proofErr w:type="spellStart"/>
      <w:r w:rsidRPr="009C62B9">
        <w:rPr>
          <w:rFonts w:cs="Times New Roman"/>
          <w:color w:val="000000"/>
        </w:rPr>
        <w:t>cách</w:t>
      </w:r>
      <w:proofErr w:type="spellEnd"/>
      <w:r w:rsidRPr="009C62B9">
        <w:rPr>
          <w:rFonts w:cs="Times New Roman"/>
          <w:color w:val="000000"/>
        </w:rPr>
        <w:t xml:space="preserve"> an </w:t>
      </w:r>
      <w:proofErr w:type="spellStart"/>
      <w:r w:rsidRPr="009C62B9">
        <w:rPr>
          <w:rFonts w:cs="Times New Roman"/>
          <w:color w:val="000000"/>
        </w:rPr>
        <w:t>toàn</w:t>
      </w:r>
      <w:proofErr w:type="spellEnd"/>
      <w:r w:rsidRPr="009C62B9">
        <w:rPr>
          <w:rFonts w:cs="Times New Roman"/>
          <w:color w:val="000000"/>
        </w:rPr>
        <w:t xml:space="preserve">, </w:t>
      </w:r>
      <w:proofErr w:type="spellStart"/>
      <w:r w:rsidRPr="009C62B9">
        <w:rPr>
          <w:rFonts w:cs="Times New Roman"/>
          <w:color w:val="000000"/>
        </w:rPr>
        <w:t>đánh</w:t>
      </w:r>
      <w:proofErr w:type="spellEnd"/>
      <w:r w:rsidRPr="009C62B9">
        <w:rPr>
          <w:rFonts w:cs="Times New Roman"/>
          <w:color w:val="000000"/>
        </w:rPr>
        <w:t xml:space="preserve"> </w:t>
      </w:r>
      <w:proofErr w:type="spellStart"/>
      <w:r w:rsidRPr="009C62B9">
        <w:rPr>
          <w:rFonts w:cs="Times New Roman"/>
          <w:color w:val="000000"/>
        </w:rPr>
        <w:t>bại</w:t>
      </w:r>
      <w:proofErr w:type="spellEnd"/>
      <w:r w:rsidRPr="009C62B9">
        <w:rPr>
          <w:rFonts w:cs="Times New Roman"/>
          <w:color w:val="000000"/>
        </w:rPr>
        <w:t xml:space="preserve"> </w:t>
      </w:r>
      <w:proofErr w:type="spellStart"/>
      <w:r w:rsidRPr="009C62B9">
        <w:rPr>
          <w:rFonts w:cs="Times New Roman"/>
          <w:color w:val="000000"/>
        </w:rPr>
        <w:t>hoàn</w:t>
      </w:r>
      <w:proofErr w:type="spellEnd"/>
      <w:r w:rsidRPr="009C62B9">
        <w:rPr>
          <w:rFonts w:cs="Times New Roman"/>
          <w:color w:val="000000"/>
        </w:rPr>
        <w:t xml:space="preserve"> </w:t>
      </w:r>
      <w:proofErr w:type="spellStart"/>
      <w:r w:rsidRPr="009C62B9">
        <w:rPr>
          <w:rFonts w:cs="Times New Roman"/>
          <w:color w:val="000000"/>
        </w:rPr>
        <w:t>toàn</w:t>
      </w:r>
      <w:proofErr w:type="spellEnd"/>
      <w:r w:rsidRPr="009C62B9">
        <w:rPr>
          <w:rFonts w:cs="Times New Roman"/>
          <w:color w:val="000000"/>
        </w:rPr>
        <w:t xml:space="preserve"> </w:t>
      </w:r>
      <w:proofErr w:type="spellStart"/>
      <w:r w:rsidRPr="009C62B9">
        <w:rPr>
          <w:rFonts w:cs="Times New Roman"/>
          <w:color w:val="000000"/>
        </w:rPr>
        <w:t>các</w:t>
      </w:r>
      <w:proofErr w:type="spellEnd"/>
      <w:r w:rsidRPr="009C62B9">
        <w:rPr>
          <w:rFonts w:cs="Times New Roman"/>
          <w:color w:val="000000"/>
        </w:rPr>
        <w:t xml:space="preserve"> </w:t>
      </w:r>
      <w:proofErr w:type="spellStart"/>
      <w:r w:rsidRPr="009C62B9">
        <w:rPr>
          <w:rFonts w:cs="Times New Roman"/>
          <w:color w:val="000000"/>
        </w:rPr>
        <w:t>mô</w:t>
      </w:r>
      <w:proofErr w:type="spellEnd"/>
      <w:r w:rsidRPr="009C62B9">
        <w:rPr>
          <w:rFonts w:cs="Times New Roman"/>
          <w:color w:val="000000"/>
        </w:rPr>
        <w:t xml:space="preserve"> </w:t>
      </w:r>
      <w:proofErr w:type="spellStart"/>
      <w:r w:rsidRPr="009C62B9">
        <w:rPr>
          <w:rFonts w:cs="Times New Roman"/>
          <w:color w:val="000000"/>
        </w:rPr>
        <w:t>hình</w:t>
      </w:r>
      <w:proofErr w:type="spellEnd"/>
      <w:r w:rsidRPr="009C62B9">
        <w:rPr>
          <w:rFonts w:cs="Times New Roman"/>
          <w:color w:val="000000"/>
        </w:rPr>
        <w:t xml:space="preserve"> </w:t>
      </w:r>
      <w:proofErr w:type="spellStart"/>
      <w:r w:rsidRPr="009C62B9">
        <w:rPr>
          <w:rFonts w:cs="Times New Roman"/>
          <w:color w:val="000000"/>
        </w:rPr>
        <w:t>cây</w:t>
      </w:r>
      <w:proofErr w:type="spellEnd"/>
      <w:r w:rsidRPr="009C62B9">
        <w:rPr>
          <w:rFonts w:cs="Times New Roman"/>
          <w:color w:val="000000"/>
        </w:rPr>
        <w:t xml:space="preserve"> </w:t>
      </w:r>
      <w:proofErr w:type="spellStart"/>
      <w:r w:rsidRPr="009C62B9">
        <w:rPr>
          <w:rFonts w:cs="Times New Roman"/>
          <w:color w:val="000000"/>
        </w:rPr>
        <w:t>quyết</w:t>
      </w:r>
      <w:proofErr w:type="spellEnd"/>
      <w:r w:rsidRPr="009C62B9">
        <w:rPr>
          <w:rFonts w:cs="Times New Roman"/>
          <w:color w:val="000000"/>
        </w:rPr>
        <w:t xml:space="preserve"> </w:t>
      </w:r>
      <w:proofErr w:type="spellStart"/>
      <w:r w:rsidRPr="009C62B9">
        <w:rPr>
          <w:rFonts w:cs="Times New Roman"/>
          <w:color w:val="000000"/>
        </w:rPr>
        <w:t>định</w:t>
      </w:r>
      <w:proofErr w:type="spellEnd"/>
      <w:r w:rsidRPr="009C62B9">
        <w:rPr>
          <w:rFonts w:cs="Times New Roman"/>
          <w:color w:val="000000"/>
        </w:rPr>
        <w:t xml:space="preserve"> (</w:t>
      </w:r>
      <w:proofErr w:type="spellStart"/>
      <w:r w:rsidRPr="009C62B9">
        <w:rPr>
          <w:rFonts w:cs="Times New Roman"/>
          <w:color w:val="000000"/>
        </w:rPr>
        <w:t>XGBoost</w:t>
      </w:r>
      <w:proofErr w:type="spellEnd"/>
      <w:r w:rsidRPr="009C62B9">
        <w:rPr>
          <w:rFonts w:cs="Times New Roman"/>
          <w:color w:val="000000"/>
        </w:rPr>
        <w:t xml:space="preserve">) </w:t>
      </w:r>
      <w:proofErr w:type="spellStart"/>
      <w:r w:rsidRPr="009C62B9">
        <w:rPr>
          <w:rFonts w:cs="Times New Roman"/>
          <w:color w:val="000000"/>
        </w:rPr>
        <w:t>vốn</w:t>
      </w:r>
      <w:proofErr w:type="spellEnd"/>
      <w:r w:rsidRPr="009C62B9">
        <w:rPr>
          <w:rFonts w:cs="Times New Roman"/>
          <w:color w:val="000000"/>
        </w:rPr>
        <w:t xml:space="preserve"> </w:t>
      </w:r>
      <w:proofErr w:type="spellStart"/>
      <w:r w:rsidRPr="009C62B9">
        <w:rPr>
          <w:rFonts w:cs="Times New Roman"/>
          <w:color w:val="000000"/>
        </w:rPr>
        <w:t>bắt</w:t>
      </w:r>
      <w:proofErr w:type="spellEnd"/>
      <w:r w:rsidRPr="009C62B9">
        <w:rPr>
          <w:rFonts w:cs="Times New Roman"/>
          <w:color w:val="000000"/>
        </w:rPr>
        <w:t xml:space="preserve"> </w:t>
      </w:r>
      <w:proofErr w:type="spellStart"/>
      <w:r w:rsidRPr="009C62B9">
        <w:rPr>
          <w:rFonts w:cs="Times New Roman"/>
          <w:color w:val="000000"/>
        </w:rPr>
        <w:t>đầu</w:t>
      </w:r>
      <w:proofErr w:type="spellEnd"/>
      <w:r w:rsidRPr="009C62B9">
        <w:rPr>
          <w:rFonts w:cs="Times New Roman"/>
          <w:color w:val="000000"/>
        </w:rPr>
        <w:t xml:space="preserve"> </w:t>
      </w:r>
      <w:proofErr w:type="spellStart"/>
      <w:r w:rsidRPr="009C62B9">
        <w:rPr>
          <w:rFonts w:cs="Times New Roman"/>
          <w:color w:val="000000"/>
        </w:rPr>
        <w:t>có</w:t>
      </w:r>
      <w:proofErr w:type="spellEnd"/>
      <w:r w:rsidRPr="009C62B9">
        <w:rPr>
          <w:rFonts w:cs="Times New Roman"/>
          <w:color w:val="000000"/>
        </w:rPr>
        <w:t xml:space="preserve"> </w:t>
      </w:r>
      <w:proofErr w:type="spellStart"/>
      <w:r w:rsidRPr="009C62B9">
        <w:rPr>
          <w:rFonts w:cs="Times New Roman"/>
          <w:color w:val="000000"/>
        </w:rPr>
        <w:t>dấu</w:t>
      </w:r>
      <w:proofErr w:type="spellEnd"/>
      <w:r w:rsidRPr="009C62B9">
        <w:rPr>
          <w:rFonts w:cs="Times New Roman"/>
          <w:color w:val="000000"/>
        </w:rPr>
        <w:t xml:space="preserve"> </w:t>
      </w:r>
      <w:proofErr w:type="spellStart"/>
      <w:r w:rsidRPr="009C62B9">
        <w:rPr>
          <w:rFonts w:cs="Times New Roman"/>
          <w:color w:val="000000"/>
        </w:rPr>
        <w:t>hiệu</w:t>
      </w:r>
      <w:proofErr w:type="spellEnd"/>
      <w:r w:rsidRPr="009C62B9">
        <w:rPr>
          <w:rFonts w:cs="Times New Roman"/>
          <w:color w:val="000000"/>
        </w:rPr>
        <w:t xml:space="preserve"> </w:t>
      </w:r>
      <w:proofErr w:type="spellStart"/>
      <w:r w:rsidRPr="009C62B9">
        <w:rPr>
          <w:rFonts w:cs="Times New Roman"/>
          <w:color w:val="000000"/>
        </w:rPr>
        <w:t>quá</w:t>
      </w:r>
      <w:proofErr w:type="spellEnd"/>
      <w:r w:rsidRPr="009C62B9">
        <w:rPr>
          <w:rFonts w:cs="Times New Roman"/>
          <w:color w:val="000000"/>
        </w:rPr>
        <w:t xml:space="preserve"> </w:t>
      </w:r>
      <w:proofErr w:type="spellStart"/>
      <w:r w:rsidRPr="009C62B9">
        <w:rPr>
          <w:rFonts w:cs="Times New Roman"/>
          <w:color w:val="000000"/>
        </w:rPr>
        <w:t>khớp</w:t>
      </w:r>
      <w:proofErr w:type="spellEnd"/>
      <w:r w:rsidRPr="009C62B9">
        <w:rPr>
          <w:rFonts w:cs="Times New Roman"/>
          <w:color w:val="000000"/>
        </w:rPr>
        <w:t>.</w:t>
      </w:r>
    </w:p>
    <w:p w14:paraId="058DFAE1" w14:textId="77777777" w:rsidR="00BB201D" w:rsidRPr="009C62B9" w:rsidRDefault="00000000">
      <w:pPr>
        <w:jc w:val="both"/>
        <w:rPr>
          <w:rFonts w:cs="Times New Roman"/>
        </w:rPr>
      </w:pPr>
      <w:r w:rsidRPr="009C62B9">
        <w:rPr>
          <w:rFonts w:cs="Times New Roman"/>
          <w:color w:val="000000"/>
        </w:rPr>
        <w:t xml:space="preserve">4.4.4. Khung </w:t>
      </w:r>
      <w:proofErr w:type="spellStart"/>
      <w:r w:rsidRPr="009C62B9">
        <w:rPr>
          <w:rFonts w:cs="Times New Roman"/>
          <w:color w:val="000000"/>
        </w:rPr>
        <w:t>Cửa</w:t>
      </w:r>
      <w:proofErr w:type="spellEnd"/>
      <w:r w:rsidRPr="009C62B9">
        <w:rPr>
          <w:rFonts w:cs="Times New Roman"/>
          <w:color w:val="000000"/>
        </w:rPr>
        <w:t xml:space="preserve"> </w:t>
      </w:r>
      <w:proofErr w:type="spellStart"/>
      <w:r w:rsidRPr="009C62B9">
        <w:rPr>
          <w:rFonts w:cs="Times New Roman"/>
          <w:color w:val="000000"/>
        </w:rPr>
        <w:t>sổ</w:t>
      </w:r>
      <w:proofErr w:type="spellEnd"/>
      <w:r w:rsidRPr="009C62B9">
        <w:rPr>
          <w:rFonts w:cs="Times New Roman"/>
          <w:color w:val="000000"/>
        </w:rPr>
        <w:t xml:space="preserve"> </w:t>
      </w:r>
      <w:proofErr w:type="spellStart"/>
      <w:r w:rsidRPr="009C62B9">
        <w:rPr>
          <w:rFonts w:cs="Times New Roman"/>
          <w:color w:val="000000"/>
        </w:rPr>
        <w:t>Chính</w:t>
      </w:r>
      <w:proofErr w:type="spellEnd"/>
      <w:r w:rsidRPr="009C62B9">
        <w:rPr>
          <w:rFonts w:cs="Times New Roman"/>
          <w:color w:val="000000"/>
        </w:rPr>
        <w:t xml:space="preserve"> </w:t>
      </w:r>
      <w:proofErr w:type="spellStart"/>
      <w:r w:rsidRPr="009C62B9">
        <w:rPr>
          <w:rFonts w:cs="Times New Roman"/>
          <w:color w:val="000000"/>
        </w:rPr>
        <w:t>sách</w:t>
      </w:r>
      <w:proofErr w:type="spellEnd"/>
      <w:r w:rsidRPr="009C62B9">
        <w:rPr>
          <w:rFonts w:cs="Times New Roman"/>
          <w:color w:val="000000"/>
        </w:rPr>
        <w:t xml:space="preserve"> (Horizon H10)</w:t>
      </w:r>
    </w:p>
    <w:p w14:paraId="32DE3F03" w14:textId="77777777" w:rsidR="00BB201D" w:rsidRPr="009C62B9" w:rsidRDefault="00BB201D">
      <w:pPr>
        <w:rPr>
          <w:rFonts w:cs="Times New Roman"/>
        </w:rPr>
      </w:pPr>
    </w:p>
    <w:p w14:paraId="1324358D" w14:textId="77777777" w:rsidR="00BB201D" w:rsidRPr="009C62B9" w:rsidRDefault="00000000">
      <w:pPr>
        <w:jc w:val="center"/>
        <w:rPr>
          <w:rFonts w:cs="Times New Roman"/>
        </w:rPr>
      </w:pPr>
      <w:proofErr w:type="spellStart"/>
      <w:r>
        <w:rPr>
          <w:color w:val="000000"/>
        </w:rPr>
        <w:t>Bảng</w:t>
      </w:r>
      <w:proofErr w:type="spellEnd"/>
      <w:r>
        <w:rPr>
          <w:color w:val="000000"/>
        </w:rPr>
        <w:t xml:space="preserve"> 7. </w:t>
      </w:r>
      <w:proofErr w:type="spellStart"/>
      <w:r>
        <w:rPr>
          <w:color w:val="000000"/>
        </w:rPr>
        <w:t>Kết</w:t>
      </w:r>
      <w:proofErr w:type="spellEnd"/>
      <w:r>
        <w:rPr>
          <w:color w:val="000000"/>
        </w:rPr>
        <w:t xml:space="preserve"> </w:t>
      </w:r>
      <w:proofErr w:type="spellStart"/>
      <w:r>
        <w:rPr>
          <w:color w:val="000000"/>
        </w:rPr>
        <w:t>quả</w:t>
      </w:r>
      <w:proofErr w:type="spellEnd"/>
      <w:r>
        <w:rPr>
          <w:color w:val="000000"/>
        </w:rPr>
        <w:t xml:space="preserve"> </w:t>
      </w:r>
      <w:proofErr w:type="spellStart"/>
      <w:r>
        <w:rPr>
          <w:color w:val="000000"/>
        </w:rPr>
        <w:t>Dự</w:t>
      </w:r>
      <w:proofErr w:type="spellEnd"/>
      <w:r>
        <w:rPr>
          <w:color w:val="000000"/>
        </w:rPr>
        <w:t xml:space="preserve"> </w:t>
      </w:r>
      <w:proofErr w:type="spellStart"/>
      <w:r>
        <w:rPr>
          <w:color w:val="000000"/>
        </w:rPr>
        <w:t>báo</w:t>
      </w:r>
      <w:proofErr w:type="spellEnd"/>
      <w:r>
        <w:rPr>
          <w:color w:val="000000"/>
        </w:rPr>
        <w:t xml:space="preserve">: </w:t>
      </w:r>
      <w:proofErr w:type="spellStart"/>
      <w:r>
        <w:rPr>
          <w:color w:val="000000"/>
        </w:rPr>
        <w:t>Chân</w:t>
      </w:r>
      <w:proofErr w:type="spellEnd"/>
      <w:r>
        <w:rPr>
          <w:color w:val="000000"/>
        </w:rPr>
        <w:t xml:space="preserve"> </w:t>
      </w:r>
      <w:proofErr w:type="spellStart"/>
      <w:r>
        <w:rPr>
          <w:color w:val="000000"/>
        </w:rPr>
        <w:t>trời</w:t>
      </w:r>
      <w:proofErr w:type="spellEnd"/>
      <w:r>
        <w:rPr>
          <w:color w:val="000000"/>
        </w:rPr>
        <w:t xml:space="preserve"> H10</w:t>
      </w:r>
    </w:p>
    <w:tbl>
      <w:tblPr>
        <w:tblStyle w:val="TableGrid"/>
        <w:tblW w:w="0" w:type="auto"/>
        <w:tblLook w:val="04A0" w:firstRow="1" w:lastRow="0" w:firstColumn="1" w:lastColumn="0" w:noHBand="0" w:noVBand="1"/>
      </w:tblPr>
      <w:tblGrid>
        <w:gridCol w:w="1158"/>
        <w:gridCol w:w="2110"/>
        <w:gridCol w:w="1088"/>
        <w:gridCol w:w="1159"/>
        <w:gridCol w:w="1166"/>
        <w:gridCol w:w="1141"/>
        <w:gridCol w:w="1034"/>
      </w:tblGrid>
      <w:tr w:rsidR="00BB201D" w:rsidRPr="009C62B9" w14:paraId="1F330BF2" w14:textId="77777777" w:rsidTr="00C61699">
        <w:tc>
          <w:tcPr>
            <w:tcW w:w="1354" w:type="dxa"/>
          </w:tcPr>
          <w:p w14:paraId="6F27256E" w14:textId="77777777" w:rsidR="00BB201D" w:rsidRPr="009C62B9" w:rsidRDefault="00000000">
            <w:pPr>
              <w:rPr>
                <w:rFonts w:cs="Times New Roman"/>
              </w:rPr>
            </w:pPr>
            <w:proofErr w:type="spellStart"/>
            <w:r w:rsidRPr="009C62B9">
              <w:rPr>
                <w:rFonts w:cs="Times New Roman"/>
                <w:b/>
                <w:color w:val="000000"/>
              </w:rPr>
              <w:t>Mục</w:t>
            </w:r>
            <w:proofErr w:type="spellEnd"/>
            <w:r w:rsidRPr="009C62B9">
              <w:rPr>
                <w:rFonts w:cs="Times New Roman"/>
                <w:b/>
                <w:color w:val="000000"/>
              </w:rPr>
              <w:t xml:space="preserve"> </w:t>
            </w:r>
            <w:proofErr w:type="spellStart"/>
            <w:r w:rsidRPr="009C62B9">
              <w:rPr>
                <w:rFonts w:cs="Times New Roman"/>
                <w:b/>
                <w:color w:val="000000"/>
              </w:rPr>
              <w:t>tiêu</w:t>
            </w:r>
            <w:proofErr w:type="spellEnd"/>
          </w:p>
        </w:tc>
        <w:tc>
          <w:tcPr>
            <w:tcW w:w="2110" w:type="dxa"/>
          </w:tcPr>
          <w:p w14:paraId="4BD3EA8A" w14:textId="77777777" w:rsidR="00BB201D" w:rsidRPr="009C62B9" w:rsidRDefault="00000000">
            <w:pPr>
              <w:rPr>
                <w:rFonts w:cs="Times New Roman"/>
              </w:rPr>
            </w:pPr>
            <w:proofErr w:type="spellStart"/>
            <w:r w:rsidRPr="009C62B9">
              <w:rPr>
                <w:rFonts w:cs="Times New Roman"/>
                <w:b/>
                <w:color w:val="000000"/>
              </w:rPr>
              <w:t>Mô</w:t>
            </w:r>
            <w:proofErr w:type="spellEnd"/>
            <w:r w:rsidRPr="009C62B9">
              <w:rPr>
                <w:rFonts w:cs="Times New Roman"/>
                <w:b/>
                <w:color w:val="000000"/>
              </w:rPr>
              <w:t xml:space="preserve"> </w:t>
            </w:r>
            <w:proofErr w:type="spellStart"/>
            <w:r w:rsidRPr="009C62B9">
              <w:rPr>
                <w:rFonts w:cs="Times New Roman"/>
                <w:b/>
                <w:color w:val="000000"/>
              </w:rPr>
              <w:t>hình</w:t>
            </w:r>
            <w:proofErr w:type="spellEnd"/>
          </w:p>
        </w:tc>
        <w:tc>
          <w:tcPr>
            <w:tcW w:w="1333" w:type="dxa"/>
          </w:tcPr>
          <w:p w14:paraId="1BD99A75" w14:textId="77777777" w:rsidR="00BB201D" w:rsidRPr="009C62B9" w:rsidRDefault="00000000">
            <w:pPr>
              <w:rPr>
                <w:rFonts w:cs="Times New Roman"/>
              </w:rPr>
            </w:pPr>
            <w:r w:rsidRPr="009C62B9">
              <w:rPr>
                <w:rFonts w:cs="Times New Roman"/>
                <w:b/>
                <w:color w:val="000000"/>
              </w:rPr>
              <w:t>MAE</w:t>
            </w:r>
          </w:p>
        </w:tc>
        <w:tc>
          <w:tcPr>
            <w:tcW w:w="1354" w:type="dxa"/>
          </w:tcPr>
          <w:p w14:paraId="06074AAE" w14:textId="77777777" w:rsidR="00BB201D" w:rsidRPr="009C62B9" w:rsidRDefault="00000000">
            <w:pPr>
              <w:rPr>
                <w:rFonts w:cs="Times New Roman"/>
              </w:rPr>
            </w:pPr>
            <w:r w:rsidRPr="009C62B9">
              <w:rPr>
                <w:rFonts w:cs="Times New Roman"/>
                <w:b/>
                <w:color w:val="000000"/>
              </w:rPr>
              <w:t>RMSE</w:t>
            </w:r>
          </w:p>
        </w:tc>
        <w:tc>
          <w:tcPr>
            <w:tcW w:w="1356" w:type="dxa"/>
          </w:tcPr>
          <w:p w14:paraId="60C8B652" w14:textId="77777777" w:rsidR="00BB201D" w:rsidRPr="009C62B9" w:rsidRDefault="00000000">
            <w:pPr>
              <w:rPr>
                <w:rFonts w:cs="Times New Roman"/>
              </w:rPr>
            </w:pPr>
            <w:r w:rsidRPr="009C62B9">
              <w:rPr>
                <w:rFonts w:cs="Times New Roman"/>
                <w:b/>
                <w:color w:val="000000"/>
              </w:rPr>
              <w:t>MAPE (%)</w:t>
            </w:r>
          </w:p>
        </w:tc>
        <w:tc>
          <w:tcPr>
            <w:tcW w:w="1349" w:type="dxa"/>
          </w:tcPr>
          <w:p w14:paraId="0F076213" w14:textId="77777777" w:rsidR="00BB201D" w:rsidRPr="009C62B9" w:rsidRDefault="00000000">
            <w:pPr>
              <w:rPr>
                <w:rFonts w:cs="Times New Roman"/>
              </w:rPr>
            </w:pPr>
            <w:r w:rsidRPr="009C62B9">
              <w:rPr>
                <w:rFonts w:cs="Times New Roman"/>
                <w:b/>
                <w:color w:val="000000"/>
              </w:rPr>
              <w:t>R²</w:t>
            </w:r>
          </w:p>
        </w:tc>
        <w:tc>
          <w:tcPr>
            <w:tcW w:w="1152" w:type="dxa"/>
          </w:tcPr>
          <w:p w14:paraId="294A372A" w14:textId="77777777" w:rsidR="008B0E9F" w:rsidRDefault="00000000">
            <w:r>
              <w:rPr>
                <w:color w:val="000000"/>
              </w:rPr>
              <w:t>MASE</w:t>
            </w:r>
          </w:p>
        </w:tc>
      </w:tr>
      <w:tr w:rsidR="008B0E9F" w14:paraId="465A9488" w14:textId="77777777">
        <w:tc>
          <w:tcPr>
            <w:tcW w:w="1354" w:type="dxa"/>
          </w:tcPr>
          <w:p w14:paraId="045DF38C" w14:textId="77777777" w:rsidR="008B0E9F" w:rsidRDefault="00000000">
            <w:r>
              <w:rPr>
                <w:color w:val="000000"/>
              </w:rPr>
              <w:t>DAU</w:t>
            </w:r>
          </w:p>
        </w:tc>
        <w:tc>
          <w:tcPr>
            <w:tcW w:w="2110" w:type="dxa"/>
          </w:tcPr>
          <w:p>
            <w:r>
              <w:rPr>
                <w:color w:val="000000"/>
              </w:rPr>
              <w:t>Persistence Naive</w:t>
            </w:r>
          </w:p>
        </w:tc>
        <w:tc>
          <w:tcPr>
            <w:tcW w:w="1333" w:type="dxa"/>
          </w:tcPr>
          <w:p>
            <w:r>
              <w:rPr>
                <w:color w:val="000000"/>
              </w:rPr>
              <w:t>2.704</w:t>
            </w:r>
          </w:p>
        </w:tc>
        <w:tc>
          <w:tcPr>
            <w:tcW w:w="1354" w:type="dxa"/>
          </w:tcPr>
          <w:p>
            <w:r>
              <w:rPr>
                <w:color w:val="000000"/>
              </w:rPr>
              <w:t>3.326</w:t>
            </w:r>
          </w:p>
        </w:tc>
        <w:tc>
          <w:tcPr>
            <w:tcW w:w="1356" w:type="dxa"/>
          </w:tcPr>
          <w:p>
            <w:r>
              <w:rPr>
                <w:color w:val="000000"/>
              </w:rPr>
              <w:t>3.13</w:t>
            </w:r>
          </w:p>
        </w:tc>
        <w:tc>
          <w:tcPr>
            <w:tcW w:w="1349" w:type="dxa"/>
          </w:tcPr>
          <w:p>
            <w:r>
              <w:rPr>
                <w:color w:val="000000"/>
              </w:rPr>
              <w:t>0.4575</w:t>
            </w:r>
          </w:p>
        </w:tc>
        <w:tc>
          <w:tcPr>
            <w:tcW w:w="1152" w:type="dxa"/>
          </w:tcPr>
          <w:p>
            <w:r>
              <w:rPr>
                <w:color w:val="000000"/>
              </w:rPr>
              <w:t>1.000</w:t>
            </w:r>
          </w:p>
        </w:tc>
      </w:tr>
      <w:tr w:rsidR="00C61699" w:rsidRPr="009C62B9" w14:paraId="14C8076B" w14:textId="77777777" w:rsidTr="00C61699">
        <w:tc>
          <w:tcPr>
            <w:tcW w:w="1354" w:type="dxa"/>
            <w:vMerge w:val="restart"/>
          </w:tcPr>
          <w:p w14:paraId="1C00FD00" w14:textId="77777777" w:rsidR="00C61699" w:rsidRPr="009C62B9" w:rsidRDefault="00C61699" w:rsidP="00213436">
            <w:pPr>
              <w:rPr>
                <w:rFonts w:cs="Times New Roman"/>
                <w:lang w:val="de-DE"/>
              </w:rPr>
            </w:pPr>
          </w:p>
          <w:p w14:paraId="6CF6A970" w14:textId="77777777" w:rsidR="00C61699" w:rsidRPr="009C62B9" w:rsidRDefault="00C61699" w:rsidP="00213436">
            <w:pPr>
              <w:rPr>
                <w:rFonts w:cs="Times New Roman"/>
                <w:lang w:val="de-DE"/>
              </w:rPr>
            </w:pPr>
          </w:p>
          <w:p w14:paraId="4DCF0F9E" w14:textId="77777777" w:rsidR="00C61699" w:rsidRPr="009C62B9" w:rsidRDefault="00C61699" w:rsidP="00213436">
            <w:pPr>
              <w:rPr>
                <w:rFonts w:cs="Times New Roman"/>
                <w:lang w:val="de-DE"/>
              </w:rPr>
            </w:pPr>
          </w:p>
          <w:p w14:paraId="1B9709D3" w14:textId="77777777" w:rsidR="00C61699" w:rsidRPr="009C62B9" w:rsidRDefault="00C61699" w:rsidP="00213436">
            <w:pPr>
              <w:rPr>
                <w:rFonts w:cs="Times New Roman"/>
              </w:rPr>
            </w:pPr>
            <w:r w:rsidRPr="009C62B9">
              <w:rPr>
                <w:rFonts w:cs="Times New Roman"/>
                <w:color w:val="000000"/>
              </w:rPr>
              <w:t>DAU</w:t>
            </w:r>
          </w:p>
        </w:tc>
        <w:tc>
          <w:tcPr>
            <w:tcW w:w="2110" w:type="dxa"/>
          </w:tcPr>
          <w:p>
            <w:r>
              <w:rPr>
                <w:color w:val="000000"/>
              </w:rPr>
              <w:t>LSTM</w:t>
            </w:r>
          </w:p>
        </w:tc>
        <w:tc>
          <w:tcPr>
            <w:tcW w:w="1333" w:type="dxa"/>
          </w:tcPr>
          <w:p>
            <w:r>
              <w:rPr>
                <w:color w:val="000000"/>
              </w:rPr>
              <w:t>2.961</w:t>
            </w:r>
          </w:p>
        </w:tc>
        <w:tc>
          <w:tcPr>
            <w:tcW w:w="1354" w:type="dxa"/>
          </w:tcPr>
          <w:p>
            <w:r>
              <w:rPr>
                <w:color w:val="000000"/>
              </w:rPr>
              <w:t>3.612</w:t>
            </w:r>
          </w:p>
        </w:tc>
        <w:tc>
          <w:tcPr>
            <w:tcW w:w="1356" w:type="dxa"/>
          </w:tcPr>
          <w:p>
            <w:r>
              <w:rPr>
                <w:color w:val="000000"/>
              </w:rPr>
              <w:t>3.42</w:t>
            </w:r>
          </w:p>
        </w:tc>
        <w:tc>
          <w:tcPr>
            <w:tcW w:w="1349" w:type="dxa"/>
          </w:tcPr>
          <w:p>
            <w:r>
              <w:rPr>
                <w:color w:val="000000"/>
              </w:rPr>
              <w:t>0.3601</w:t>
            </w:r>
          </w:p>
        </w:tc>
        <w:tc>
          <w:tcPr>
            <w:tcW w:w="1152" w:type="dxa"/>
          </w:tcPr>
          <w:p>
            <w:r>
              <w:rPr>
                <w:color w:val="000000"/>
              </w:rPr>
              <w:t>1.095</w:t>
            </w:r>
          </w:p>
        </w:tc>
      </w:tr>
      <w:tr w:rsidR="00C61699" w:rsidRPr="009C62B9" w14:paraId="41017AAF" w14:textId="77777777" w:rsidTr="00C61699">
        <w:tc>
          <w:tcPr>
            <w:tcW w:w="1354" w:type="dxa"/>
            <w:vMerge/>
          </w:tcPr>
          <w:p w14:paraId="58D152BC" w14:textId="77777777" w:rsidR="00C61699" w:rsidRPr="009C62B9" w:rsidRDefault="00C61699" w:rsidP="00213436">
            <w:pPr>
              <w:rPr>
                <w:rFonts w:cs="Times New Roman"/>
              </w:rPr>
            </w:pPr>
          </w:p>
        </w:tc>
        <w:tc>
          <w:tcPr>
            <w:tcW w:w="2110" w:type="dxa"/>
          </w:tcPr>
          <w:p>
            <w:r>
              <w:rPr>
                <w:color w:val="000000"/>
              </w:rPr>
              <w:t>GRU</w:t>
            </w:r>
          </w:p>
        </w:tc>
        <w:tc>
          <w:tcPr>
            <w:tcW w:w="1333" w:type="dxa"/>
          </w:tcPr>
          <w:p>
            <w:r>
              <w:rPr>
                <w:color w:val="000000"/>
              </w:rPr>
              <w:t>2.754</w:t>
            </w:r>
          </w:p>
        </w:tc>
        <w:tc>
          <w:tcPr>
            <w:tcW w:w="1354" w:type="dxa"/>
          </w:tcPr>
          <w:p>
            <w:r>
              <w:rPr>
                <w:color w:val="000000"/>
              </w:rPr>
              <w:t>3.363</w:t>
            </w:r>
          </w:p>
        </w:tc>
        <w:tc>
          <w:tcPr>
            <w:tcW w:w="1356" w:type="dxa"/>
          </w:tcPr>
          <w:p>
            <w:r>
              <w:rPr>
                <w:color w:val="000000"/>
              </w:rPr>
              <w:t>3.18</w:t>
            </w:r>
          </w:p>
        </w:tc>
        <w:tc>
          <w:tcPr>
            <w:tcW w:w="1349" w:type="dxa"/>
          </w:tcPr>
          <w:p>
            <w:r>
              <w:rPr>
                <w:color w:val="000000"/>
              </w:rPr>
              <w:t>0.4456</w:t>
            </w:r>
          </w:p>
        </w:tc>
        <w:tc>
          <w:tcPr>
            <w:tcW w:w="1152" w:type="dxa"/>
          </w:tcPr>
          <w:p>
            <w:r>
              <w:rPr>
                <w:color w:val="000000"/>
              </w:rPr>
              <w:t>1.018</w:t>
            </w:r>
          </w:p>
        </w:tc>
      </w:tr>
      <w:tr w:rsidR="00C61699" w:rsidRPr="009C62B9" w14:paraId="451D53B8" w14:textId="77777777" w:rsidTr="00C61699">
        <w:tc>
          <w:tcPr>
            <w:tcW w:w="1354" w:type="dxa"/>
            <w:vMerge/>
          </w:tcPr>
          <w:p w14:paraId="70CC6C01" w14:textId="77777777" w:rsidR="00C61699" w:rsidRPr="009C62B9" w:rsidRDefault="00C61699" w:rsidP="00213436">
            <w:pPr>
              <w:rPr>
                <w:rFonts w:cs="Times New Roman"/>
              </w:rPr>
            </w:pPr>
          </w:p>
        </w:tc>
        <w:tc>
          <w:tcPr>
            <w:tcW w:w="2110" w:type="dxa"/>
          </w:tcPr>
          <w:p>
            <w:r>
              <w:rPr>
                <w:color w:val="000000"/>
              </w:rPr>
              <w:t>BiLSTM-Attention</w:t>
            </w:r>
          </w:p>
        </w:tc>
        <w:tc>
          <w:tcPr>
            <w:tcW w:w="1333" w:type="dxa"/>
          </w:tcPr>
          <w:p>
            <w:r>
              <w:rPr>
                <w:color w:val="000000"/>
              </w:rPr>
              <w:t>2.773</w:t>
            </w:r>
          </w:p>
        </w:tc>
        <w:tc>
          <w:tcPr>
            <w:tcW w:w="1354" w:type="dxa"/>
          </w:tcPr>
          <w:p>
            <w:r>
              <w:rPr>
                <w:color w:val="000000"/>
              </w:rPr>
              <w:t>3.370</w:t>
            </w:r>
          </w:p>
        </w:tc>
        <w:tc>
          <w:tcPr>
            <w:tcW w:w="1356" w:type="dxa"/>
          </w:tcPr>
          <w:p>
            <w:r>
              <w:rPr>
                <w:color w:val="000000"/>
              </w:rPr>
              <w:t>3.20</w:t>
            </w:r>
          </w:p>
        </w:tc>
        <w:tc>
          <w:tcPr>
            <w:tcW w:w="1349" w:type="dxa"/>
          </w:tcPr>
          <w:p>
            <w:r>
              <w:rPr>
                <w:color w:val="000000"/>
              </w:rPr>
              <w:t>0.4432</w:t>
            </w:r>
          </w:p>
        </w:tc>
        <w:tc>
          <w:tcPr>
            <w:tcW w:w="1152" w:type="dxa"/>
          </w:tcPr>
          <w:p>
            <w:r>
              <w:rPr>
                <w:color w:val="000000"/>
              </w:rPr>
              <w:t>1.026</w:t>
            </w:r>
          </w:p>
        </w:tc>
      </w:tr>
      <w:tr w:rsidR="00C61699" w:rsidRPr="009C62B9" w14:paraId="2DBF1A88" w14:textId="77777777" w:rsidTr="00C61699">
        <w:tc>
          <w:tcPr>
            <w:tcW w:w="1354" w:type="dxa"/>
            <w:vMerge/>
          </w:tcPr>
          <w:p w14:paraId="112194E3" w14:textId="77777777" w:rsidR="00C61699" w:rsidRPr="009C62B9" w:rsidRDefault="00C61699" w:rsidP="00213436">
            <w:pPr>
              <w:rPr>
                <w:rFonts w:cs="Times New Roman"/>
              </w:rPr>
            </w:pPr>
          </w:p>
        </w:tc>
        <w:tc>
          <w:tcPr>
            <w:tcW w:w="2110" w:type="dxa"/>
          </w:tcPr>
          <w:p>
            <w:r>
              <w:rPr>
                <w:color w:val="000000"/>
              </w:rPr>
              <w:t>DLinear</w:t>
            </w:r>
          </w:p>
        </w:tc>
        <w:tc>
          <w:tcPr>
            <w:tcW w:w="1333" w:type="dxa"/>
          </w:tcPr>
          <w:p>
            <w:r>
              <w:rPr>
                <w:b/>
                <w:color w:val="000000"/>
              </w:rPr>
              <w:t>2.504</w:t>
            </w:r>
          </w:p>
        </w:tc>
        <w:tc>
          <w:tcPr>
            <w:tcW w:w="1354" w:type="dxa"/>
          </w:tcPr>
          <w:p>
            <w:r>
              <w:rPr>
                <w:b/>
                <w:color w:val="000000"/>
              </w:rPr>
              <w:t>3.113</w:t>
            </w:r>
          </w:p>
        </w:tc>
        <w:tc>
          <w:tcPr>
            <w:tcW w:w="1356" w:type="dxa"/>
          </w:tcPr>
          <w:p>
            <w:r>
              <w:rPr>
                <w:b/>
                <w:color w:val="000000"/>
              </w:rPr>
              <w:t>2.89</w:t>
            </w:r>
          </w:p>
        </w:tc>
        <w:tc>
          <w:tcPr>
            <w:tcW w:w="1349" w:type="dxa"/>
          </w:tcPr>
          <w:p>
            <w:r>
              <w:rPr>
                <w:b/>
                <w:color w:val="000000"/>
              </w:rPr>
              <w:t>0.5249</w:t>
            </w:r>
          </w:p>
        </w:tc>
        <w:tc>
          <w:tcPr>
            <w:tcW w:w="1152" w:type="dxa"/>
          </w:tcPr>
          <w:p>
            <w:r>
              <w:rPr>
                <w:b/>
                <w:color w:val="000000"/>
              </w:rPr>
              <w:t>0.926</w:t>
            </w:r>
          </w:p>
        </w:tc>
      </w:tr>
      <w:tr w:rsidR="00C61699" w:rsidRPr="009C62B9" w14:paraId="5E1ECFA6" w14:textId="77777777" w:rsidTr="00C61699">
        <w:tc>
          <w:tcPr>
            <w:tcW w:w="1354" w:type="dxa"/>
            <w:vMerge/>
          </w:tcPr>
          <w:p w14:paraId="1769AA40" w14:textId="77777777" w:rsidR="00C61699" w:rsidRPr="009C62B9" w:rsidRDefault="00C61699" w:rsidP="00213436">
            <w:pPr>
              <w:rPr>
                <w:rFonts w:cs="Times New Roman"/>
              </w:rPr>
            </w:pPr>
          </w:p>
        </w:tc>
        <w:tc>
          <w:tcPr>
            <w:tcW w:w="2110" w:type="dxa"/>
          </w:tcPr>
          <w:p>
            <w:r>
              <w:rPr>
                <w:color w:val="000000"/>
              </w:rPr>
              <w:t>PatchTST</w:t>
            </w:r>
          </w:p>
        </w:tc>
        <w:tc>
          <w:tcPr>
            <w:tcW w:w="1333" w:type="dxa"/>
          </w:tcPr>
          <w:p>
            <w:r>
              <w:rPr>
                <w:color w:val="000000"/>
              </w:rPr>
              <w:t>2.755</w:t>
            </w:r>
          </w:p>
        </w:tc>
        <w:tc>
          <w:tcPr>
            <w:tcW w:w="1354" w:type="dxa"/>
          </w:tcPr>
          <w:p>
            <w:r>
              <w:rPr>
                <w:color w:val="000000"/>
              </w:rPr>
              <w:t>3.384</w:t>
            </w:r>
          </w:p>
        </w:tc>
        <w:tc>
          <w:tcPr>
            <w:tcW w:w="1356" w:type="dxa"/>
          </w:tcPr>
          <w:p>
            <w:r>
              <w:rPr>
                <w:color w:val="000000"/>
              </w:rPr>
              <w:t>3.18</w:t>
            </w:r>
          </w:p>
        </w:tc>
        <w:tc>
          <w:tcPr>
            <w:tcW w:w="1349" w:type="dxa"/>
          </w:tcPr>
          <w:p>
            <w:r>
              <w:rPr>
                <w:color w:val="000000"/>
              </w:rPr>
              <w:t>0.4384</w:t>
            </w:r>
          </w:p>
        </w:tc>
        <w:tc>
          <w:tcPr>
            <w:tcW w:w="1152" w:type="dxa"/>
          </w:tcPr>
          <w:p>
            <w:r>
              <w:rPr>
                <w:color w:val="000000"/>
              </w:rPr>
              <w:t>1.019</w:t>
            </w:r>
          </w:p>
        </w:tc>
      </w:tr>
      <w:tr w:rsidR="00C61699" w:rsidRPr="009C62B9" w14:paraId="48CE2023" w14:textId="77777777" w:rsidTr="00C61699">
        <w:tc>
          <w:tcPr>
            <w:tcW w:w="1354" w:type="dxa"/>
            <w:vMerge/>
          </w:tcPr>
          <w:p w14:paraId="5F10F921" w14:textId="77777777" w:rsidR="00C61699" w:rsidRPr="009C62B9" w:rsidRDefault="00C61699" w:rsidP="00213436">
            <w:pPr>
              <w:rPr>
                <w:rFonts w:cs="Times New Roman"/>
              </w:rPr>
            </w:pPr>
          </w:p>
        </w:tc>
        <w:tc>
          <w:tcPr>
            <w:tcW w:w="2110" w:type="dxa"/>
          </w:tcPr>
          <w:p>
            <w:r>
              <w:rPr>
                <w:color w:val="000000"/>
              </w:rPr>
              <w:t>XGBoost</w:t>
            </w:r>
          </w:p>
        </w:tc>
        <w:tc>
          <w:tcPr>
            <w:tcW w:w="1333" w:type="dxa"/>
          </w:tcPr>
          <w:p>
            <w:r>
              <w:rPr>
                <w:color w:val="000000"/>
              </w:rPr>
              <w:t>2.650</w:t>
            </w:r>
          </w:p>
        </w:tc>
        <w:tc>
          <w:tcPr>
            <w:tcW w:w="1354" w:type="dxa"/>
          </w:tcPr>
          <w:p>
            <w:r>
              <w:rPr>
                <w:color w:val="000000"/>
              </w:rPr>
              <w:t>3.255</w:t>
            </w:r>
          </w:p>
        </w:tc>
        <w:tc>
          <w:tcPr>
            <w:tcW w:w="1356" w:type="dxa"/>
          </w:tcPr>
          <w:p>
            <w:r>
              <w:rPr>
                <w:color w:val="000000"/>
              </w:rPr>
              <w:t>3.05</w:t>
            </w:r>
          </w:p>
        </w:tc>
        <w:tc>
          <w:tcPr>
            <w:tcW w:w="1349" w:type="dxa"/>
          </w:tcPr>
          <w:p>
            <w:r>
              <w:rPr>
                <w:color w:val="000000"/>
              </w:rPr>
              <w:t>0.4805</w:t>
            </w:r>
          </w:p>
        </w:tc>
        <w:tc>
          <w:tcPr>
            <w:tcW w:w="1152" w:type="dxa"/>
          </w:tcPr>
          <w:p>
            <w:r>
              <w:rPr>
                <w:color w:val="000000"/>
              </w:rPr>
              <w:t>0.980</w:t>
            </w:r>
          </w:p>
        </w:tc>
      </w:tr>
      <w:tr w:rsidR="00C61699" w:rsidRPr="009C62B9" w14:paraId="00006310" w14:textId="77777777" w:rsidTr="00C61699">
        <w:tc>
          <w:tcPr>
            <w:tcW w:w="1354" w:type="dxa"/>
            <w:vMerge/>
          </w:tcPr>
          <w:p w14:paraId="26B3C059" w14:textId="77777777" w:rsidR="00C61699" w:rsidRPr="009C62B9" w:rsidRDefault="00C61699">
            <w:pPr>
              <w:rPr>
                <w:rFonts w:cs="Times New Roman"/>
              </w:rPr>
            </w:pPr>
          </w:p>
        </w:tc>
        <w:tc>
          <w:tcPr>
            <w:tcW w:w="2110" w:type="dxa"/>
          </w:tcPr>
          <w:p>
            <w:r>
              <w:rPr>
                <w:color w:val="000000"/>
              </w:rPr>
              <w:t>GUM-Net Ours</w:t>
            </w:r>
          </w:p>
        </w:tc>
        <w:tc>
          <w:tcPr>
            <w:tcW w:w="1333" w:type="dxa"/>
          </w:tcPr>
          <w:p>
            <w:r>
              <w:rPr>
                <w:color w:val="000000"/>
              </w:rPr>
              <w:t>2.848</w:t>
            </w:r>
          </w:p>
        </w:tc>
        <w:tc>
          <w:tcPr>
            <w:tcW w:w="1354" w:type="dxa"/>
          </w:tcPr>
          <w:p>
            <w:r>
              <w:rPr>
                <w:color w:val="000000"/>
              </w:rPr>
              <w:t>3.925</w:t>
            </w:r>
          </w:p>
        </w:tc>
        <w:tc>
          <w:tcPr>
            <w:tcW w:w="1356" w:type="dxa"/>
          </w:tcPr>
          <w:p>
            <w:r>
              <w:rPr>
                <w:color w:val="000000"/>
              </w:rPr>
              <w:t>3.25</w:t>
            </w:r>
          </w:p>
        </w:tc>
        <w:tc>
          <w:tcPr>
            <w:tcW w:w="1349" w:type="dxa"/>
          </w:tcPr>
          <w:p>
            <w:r>
              <w:rPr>
                <w:color w:val="000000"/>
              </w:rPr>
              <w:t>0.2751</w:t>
            </w:r>
          </w:p>
        </w:tc>
        <w:tc>
          <w:tcPr>
            <w:tcW w:w="1152" w:type="dxa"/>
          </w:tcPr>
          <w:p>
            <w:r>
              <w:rPr>
                <w:color w:val="000000"/>
              </w:rPr>
              <w:t>1.053</w:t>
            </w:r>
          </w:p>
        </w:tc>
      </w:tr>
      <w:tr w:rsidR="008B0E9F" w14:paraId="058AB000" w14:textId="77777777">
        <w:tc>
          <w:tcPr>
            <w:tcW w:w="1354" w:type="dxa"/>
          </w:tcPr>
          <w:p w14:paraId="29E500B4" w14:textId="77777777" w:rsidR="008B0E9F" w:rsidRDefault="00000000">
            <w:r>
              <w:rPr>
                <w:color w:val="000000"/>
              </w:rPr>
              <w:t>XANG</w:t>
            </w:r>
          </w:p>
        </w:tc>
        <w:tc>
          <w:tcPr>
            <w:tcW w:w="2110" w:type="dxa"/>
          </w:tcPr>
          <w:p>
            <w:r>
              <w:rPr>
                <w:color w:val="000000"/>
              </w:rPr>
              <w:t>Persistence Naive</w:t>
            </w:r>
          </w:p>
        </w:tc>
        <w:tc>
          <w:tcPr>
            <w:tcW w:w="1333" w:type="dxa"/>
          </w:tcPr>
          <w:p>
            <w:r>
              <w:rPr>
                <w:color w:val="000000"/>
              </w:rPr>
              <w:t>1.753</w:t>
            </w:r>
          </w:p>
        </w:tc>
        <w:tc>
          <w:tcPr>
            <w:tcW w:w="1354" w:type="dxa"/>
          </w:tcPr>
          <w:p>
            <w:r>
              <w:rPr>
                <w:color w:val="000000"/>
              </w:rPr>
              <w:t>2.403</w:t>
            </w:r>
          </w:p>
        </w:tc>
        <w:tc>
          <w:tcPr>
            <w:tcW w:w="1356" w:type="dxa"/>
          </w:tcPr>
          <w:p>
            <w:r>
              <w:rPr>
                <w:color w:val="000000"/>
              </w:rPr>
              <w:t>2.26</w:t>
            </w:r>
          </w:p>
        </w:tc>
        <w:tc>
          <w:tcPr>
            <w:tcW w:w="1349" w:type="dxa"/>
          </w:tcPr>
          <w:p>
            <w:r>
              <w:rPr>
                <w:color w:val="000000"/>
              </w:rPr>
              <w:t>0.5256</w:t>
            </w:r>
          </w:p>
        </w:tc>
        <w:tc>
          <w:tcPr>
            <w:tcW w:w="1152" w:type="dxa"/>
          </w:tcPr>
          <w:p>
            <w:r>
              <w:rPr>
                <w:color w:val="000000"/>
              </w:rPr>
              <w:t>1.000</w:t>
            </w:r>
          </w:p>
        </w:tc>
      </w:tr>
      <w:tr w:rsidR="00C61699" w:rsidRPr="009C62B9" w14:paraId="473AA70B" w14:textId="77777777" w:rsidTr="00C61699">
        <w:tc>
          <w:tcPr>
            <w:tcW w:w="1354" w:type="dxa"/>
            <w:vMerge w:val="restart"/>
          </w:tcPr>
          <w:p w14:paraId="348EAD38" w14:textId="77777777" w:rsidR="003B2F5D" w:rsidRPr="009C62B9" w:rsidRDefault="003B2F5D" w:rsidP="000771E6">
            <w:pPr>
              <w:rPr>
                <w:rFonts w:cs="Times New Roman"/>
              </w:rPr>
            </w:pPr>
          </w:p>
          <w:p w14:paraId="6098002E" w14:textId="77777777" w:rsidR="003B2F5D" w:rsidRPr="009C62B9" w:rsidRDefault="003B2F5D" w:rsidP="000771E6">
            <w:pPr>
              <w:rPr>
                <w:rFonts w:cs="Times New Roman"/>
              </w:rPr>
            </w:pPr>
          </w:p>
          <w:p w14:paraId="424BBF73" w14:textId="77777777" w:rsidR="003B2F5D" w:rsidRPr="009C62B9" w:rsidRDefault="003B2F5D" w:rsidP="000771E6">
            <w:pPr>
              <w:rPr>
                <w:rFonts w:cs="Times New Roman"/>
              </w:rPr>
            </w:pPr>
          </w:p>
          <w:p w14:paraId="6EFC7757" w14:textId="77777777" w:rsidR="00C61699" w:rsidRPr="009C62B9" w:rsidRDefault="00C61699" w:rsidP="000771E6">
            <w:pPr>
              <w:rPr>
                <w:rFonts w:cs="Times New Roman"/>
              </w:rPr>
            </w:pPr>
            <w:r w:rsidRPr="009C62B9">
              <w:rPr>
                <w:rFonts w:cs="Times New Roman"/>
                <w:color w:val="000000"/>
              </w:rPr>
              <w:t>XANG</w:t>
            </w:r>
          </w:p>
        </w:tc>
        <w:tc>
          <w:tcPr>
            <w:tcW w:w="2110" w:type="dxa"/>
          </w:tcPr>
          <w:p>
            <w:r>
              <w:rPr>
                <w:color w:val="000000"/>
              </w:rPr>
              <w:t>LSTM</w:t>
            </w:r>
          </w:p>
        </w:tc>
        <w:tc>
          <w:tcPr>
            <w:tcW w:w="1333" w:type="dxa"/>
          </w:tcPr>
          <w:p>
            <w:r>
              <w:rPr>
                <w:color w:val="000000"/>
              </w:rPr>
              <w:t>1.629</w:t>
            </w:r>
          </w:p>
        </w:tc>
        <w:tc>
          <w:tcPr>
            <w:tcW w:w="1354" w:type="dxa"/>
          </w:tcPr>
          <w:p>
            <w:r>
              <w:rPr>
                <w:color w:val="000000"/>
              </w:rPr>
              <w:t>2.163</w:t>
            </w:r>
          </w:p>
        </w:tc>
        <w:tc>
          <w:tcPr>
            <w:tcW w:w="1356" w:type="dxa"/>
          </w:tcPr>
          <w:p>
            <w:r>
              <w:rPr>
                <w:color w:val="000000"/>
              </w:rPr>
              <w:t>2.10</w:t>
            </w:r>
          </w:p>
        </w:tc>
        <w:tc>
          <w:tcPr>
            <w:tcW w:w="1349" w:type="dxa"/>
          </w:tcPr>
          <w:p>
            <w:r>
              <w:rPr>
                <w:color w:val="000000"/>
              </w:rPr>
              <w:t>0.6157</w:t>
            </w:r>
          </w:p>
        </w:tc>
        <w:tc>
          <w:tcPr>
            <w:tcW w:w="1152" w:type="dxa"/>
          </w:tcPr>
          <w:p>
            <w:r>
              <w:rPr>
                <w:color w:val="000000"/>
              </w:rPr>
              <w:t>0.929</w:t>
            </w:r>
          </w:p>
        </w:tc>
      </w:tr>
      <w:tr w:rsidR="00C61699" w:rsidRPr="009C62B9" w14:paraId="64B07B8C" w14:textId="77777777" w:rsidTr="00C61699">
        <w:tc>
          <w:tcPr>
            <w:tcW w:w="1354" w:type="dxa"/>
            <w:vMerge/>
          </w:tcPr>
          <w:p w14:paraId="30273999" w14:textId="77777777" w:rsidR="00C61699" w:rsidRPr="009C62B9" w:rsidRDefault="00C61699" w:rsidP="000771E6">
            <w:pPr>
              <w:rPr>
                <w:rFonts w:cs="Times New Roman"/>
              </w:rPr>
            </w:pPr>
          </w:p>
        </w:tc>
        <w:tc>
          <w:tcPr>
            <w:tcW w:w="2110" w:type="dxa"/>
          </w:tcPr>
          <w:p>
            <w:r>
              <w:rPr>
                <w:color w:val="000000"/>
              </w:rPr>
              <w:t>GRU</w:t>
            </w:r>
          </w:p>
        </w:tc>
        <w:tc>
          <w:tcPr>
            <w:tcW w:w="1333" w:type="dxa"/>
          </w:tcPr>
          <w:p>
            <w:r>
              <w:rPr>
                <w:b/>
                <w:color w:val="000000"/>
              </w:rPr>
              <w:t>1.523</w:t>
            </w:r>
          </w:p>
        </w:tc>
        <w:tc>
          <w:tcPr>
            <w:tcW w:w="1354" w:type="dxa"/>
          </w:tcPr>
          <w:p>
            <w:r>
              <w:rPr>
                <w:b/>
                <w:color w:val="000000"/>
              </w:rPr>
              <w:t>2.040</w:t>
            </w:r>
          </w:p>
        </w:tc>
        <w:tc>
          <w:tcPr>
            <w:tcW w:w="1356" w:type="dxa"/>
          </w:tcPr>
          <w:p>
            <w:r>
              <w:rPr>
                <w:b/>
                <w:color w:val="000000"/>
              </w:rPr>
              <w:t>1.97</w:t>
            </w:r>
          </w:p>
        </w:tc>
        <w:tc>
          <w:tcPr>
            <w:tcW w:w="1349" w:type="dxa"/>
          </w:tcPr>
          <w:p>
            <w:r>
              <w:rPr>
                <w:b/>
                <w:color w:val="000000"/>
              </w:rPr>
              <w:t>0.6583</w:t>
            </w:r>
          </w:p>
        </w:tc>
        <w:tc>
          <w:tcPr>
            <w:tcW w:w="1152" w:type="dxa"/>
          </w:tcPr>
          <w:p>
            <w:r>
              <w:rPr>
                <w:b/>
                <w:color w:val="000000"/>
              </w:rPr>
              <w:t>0.869</w:t>
            </w:r>
          </w:p>
        </w:tc>
      </w:tr>
      <w:tr w:rsidR="00C61699" w:rsidRPr="009C62B9" w14:paraId="2EDCA53A" w14:textId="77777777" w:rsidTr="00C61699">
        <w:tc>
          <w:tcPr>
            <w:tcW w:w="1354" w:type="dxa"/>
            <w:vMerge/>
          </w:tcPr>
          <w:p w14:paraId="6180A0FE" w14:textId="77777777" w:rsidR="00C61699" w:rsidRPr="009C62B9" w:rsidRDefault="00C61699" w:rsidP="000771E6">
            <w:pPr>
              <w:rPr>
                <w:rFonts w:cs="Times New Roman"/>
              </w:rPr>
            </w:pPr>
          </w:p>
        </w:tc>
        <w:tc>
          <w:tcPr>
            <w:tcW w:w="2110" w:type="dxa"/>
          </w:tcPr>
          <w:p>
            <w:r>
              <w:rPr>
                <w:color w:val="000000"/>
              </w:rPr>
              <w:t>BiLSTM-Attention</w:t>
            </w:r>
          </w:p>
        </w:tc>
        <w:tc>
          <w:tcPr>
            <w:tcW w:w="1333" w:type="dxa"/>
          </w:tcPr>
          <w:p>
            <w:r>
              <w:rPr>
                <w:color w:val="000000"/>
              </w:rPr>
              <w:t>1.775</w:t>
            </w:r>
          </w:p>
        </w:tc>
        <w:tc>
          <w:tcPr>
            <w:tcW w:w="1354" w:type="dxa"/>
          </w:tcPr>
          <w:p>
            <w:r>
              <w:rPr>
                <w:color w:val="000000"/>
              </w:rPr>
              <w:t>2.374</w:t>
            </w:r>
          </w:p>
        </w:tc>
        <w:tc>
          <w:tcPr>
            <w:tcW w:w="1356" w:type="dxa"/>
          </w:tcPr>
          <w:p>
            <w:r>
              <w:rPr>
                <w:color w:val="000000"/>
              </w:rPr>
              <w:t>2.28</w:t>
            </w:r>
          </w:p>
        </w:tc>
        <w:tc>
          <w:tcPr>
            <w:tcW w:w="1349" w:type="dxa"/>
          </w:tcPr>
          <w:p>
            <w:r>
              <w:rPr>
                <w:color w:val="000000"/>
              </w:rPr>
              <w:t>0.5371</w:t>
            </w:r>
          </w:p>
        </w:tc>
        <w:tc>
          <w:tcPr>
            <w:tcW w:w="1152" w:type="dxa"/>
          </w:tcPr>
          <w:p>
            <w:r>
              <w:rPr>
                <w:color w:val="000000"/>
              </w:rPr>
              <w:t>1.013</w:t>
            </w:r>
          </w:p>
        </w:tc>
      </w:tr>
      <w:tr w:rsidR="00C61699" w:rsidRPr="009C62B9" w14:paraId="7DD89FBA" w14:textId="77777777" w:rsidTr="00C61699">
        <w:tc>
          <w:tcPr>
            <w:tcW w:w="1354" w:type="dxa"/>
            <w:vMerge/>
          </w:tcPr>
          <w:p w14:paraId="61BB7251" w14:textId="77777777" w:rsidR="00C61699" w:rsidRPr="009C62B9" w:rsidRDefault="00C61699" w:rsidP="000771E6">
            <w:pPr>
              <w:rPr>
                <w:rFonts w:cs="Times New Roman"/>
              </w:rPr>
            </w:pPr>
          </w:p>
        </w:tc>
        <w:tc>
          <w:tcPr>
            <w:tcW w:w="2110" w:type="dxa"/>
          </w:tcPr>
          <w:p>
            <w:r>
              <w:rPr>
                <w:color w:val="000000"/>
              </w:rPr>
              <w:t>DLinear</w:t>
            </w:r>
          </w:p>
        </w:tc>
        <w:tc>
          <w:tcPr>
            <w:tcW w:w="1333" w:type="dxa"/>
          </w:tcPr>
          <w:p>
            <w:r>
              <w:rPr>
                <w:color w:val="000000"/>
              </w:rPr>
              <w:t>1.672</w:t>
            </w:r>
          </w:p>
        </w:tc>
        <w:tc>
          <w:tcPr>
            <w:tcW w:w="1354" w:type="dxa"/>
          </w:tcPr>
          <w:p>
            <w:r>
              <w:rPr>
                <w:color w:val="000000"/>
              </w:rPr>
              <w:t>2.355</w:t>
            </w:r>
          </w:p>
        </w:tc>
        <w:tc>
          <w:tcPr>
            <w:tcW w:w="1356" w:type="dxa"/>
          </w:tcPr>
          <w:p>
            <w:r>
              <w:rPr>
                <w:color w:val="000000"/>
              </w:rPr>
              <w:t>2.15</w:t>
            </w:r>
          </w:p>
        </w:tc>
        <w:tc>
          <w:tcPr>
            <w:tcW w:w="1349" w:type="dxa"/>
          </w:tcPr>
          <w:p>
            <w:r>
              <w:rPr>
                <w:color w:val="000000"/>
              </w:rPr>
              <w:t>0.5445</w:t>
            </w:r>
          </w:p>
        </w:tc>
        <w:tc>
          <w:tcPr>
            <w:tcW w:w="1152" w:type="dxa"/>
          </w:tcPr>
          <w:p>
            <w:r>
              <w:rPr>
                <w:color w:val="000000"/>
              </w:rPr>
              <w:t>0.954</w:t>
            </w:r>
          </w:p>
        </w:tc>
      </w:tr>
      <w:tr w:rsidR="00C61699" w:rsidRPr="009C62B9" w14:paraId="3DA81B5F" w14:textId="77777777" w:rsidTr="00C61699">
        <w:tc>
          <w:tcPr>
            <w:tcW w:w="1354" w:type="dxa"/>
            <w:vMerge/>
          </w:tcPr>
          <w:p w14:paraId="7A74A6BE" w14:textId="77777777" w:rsidR="00C61699" w:rsidRPr="009C62B9" w:rsidRDefault="00C61699" w:rsidP="000771E6">
            <w:pPr>
              <w:rPr>
                <w:rFonts w:cs="Times New Roman"/>
              </w:rPr>
            </w:pPr>
          </w:p>
        </w:tc>
        <w:tc>
          <w:tcPr>
            <w:tcW w:w="2110" w:type="dxa"/>
          </w:tcPr>
          <w:p>
            <w:r>
              <w:rPr>
                <w:color w:val="000000"/>
              </w:rPr>
              <w:t>PatchTST</w:t>
            </w:r>
          </w:p>
        </w:tc>
        <w:tc>
          <w:tcPr>
            <w:tcW w:w="1333" w:type="dxa"/>
          </w:tcPr>
          <w:p>
            <w:r>
              <w:rPr>
                <w:color w:val="000000"/>
              </w:rPr>
              <w:t>1.786</w:t>
            </w:r>
          </w:p>
        </w:tc>
        <w:tc>
          <w:tcPr>
            <w:tcW w:w="1354" w:type="dxa"/>
          </w:tcPr>
          <w:p>
            <w:r>
              <w:rPr>
                <w:color w:val="000000"/>
              </w:rPr>
              <w:t>2.434</w:t>
            </w:r>
          </w:p>
        </w:tc>
        <w:tc>
          <w:tcPr>
            <w:tcW w:w="1356" w:type="dxa"/>
          </w:tcPr>
          <w:p>
            <w:r>
              <w:rPr>
                <w:color w:val="000000"/>
              </w:rPr>
              <w:t>2.30</w:t>
            </w:r>
          </w:p>
        </w:tc>
        <w:tc>
          <w:tcPr>
            <w:tcW w:w="1349" w:type="dxa"/>
          </w:tcPr>
          <w:p>
            <w:r>
              <w:rPr>
                <w:color w:val="000000"/>
              </w:rPr>
              <w:t>0.5134</w:t>
            </w:r>
          </w:p>
        </w:tc>
        <w:tc>
          <w:tcPr>
            <w:tcW w:w="1152" w:type="dxa"/>
          </w:tcPr>
          <w:p>
            <w:r>
              <w:rPr>
                <w:color w:val="000000"/>
              </w:rPr>
              <w:t>1.019</w:t>
            </w:r>
          </w:p>
        </w:tc>
      </w:tr>
      <w:tr w:rsidR="00C61699" w:rsidRPr="009C62B9" w14:paraId="7A2C5EBB" w14:textId="77777777" w:rsidTr="00C61699">
        <w:tc>
          <w:tcPr>
            <w:tcW w:w="1354" w:type="dxa"/>
            <w:vMerge/>
          </w:tcPr>
          <w:p w14:paraId="752ED696" w14:textId="77777777" w:rsidR="00C61699" w:rsidRPr="009C62B9" w:rsidRDefault="00C61699" w:rsidP="000771E6">
            <w:pPr>
              <w:rPr>
                <w:rFonts w:cs="Times New Roman"/>
              </w:rPr>
            </w:pPr>
          </w:p>
        </w:tc>
        <w:tc>
          <w:tcPr>
            <w:tcW w:w="2110" w:type="dxa"/>
          </w:tcPr>
          <w:p>
            <w:r>
              <w:rPr>
                <w:color w:val="000000"/>
              </w:rPr>
              <w:t>XGBoost</w:t>
            </w:r>
          </w:p>
        </w:tc>
        <w:tc>
          <w:tcPr>
            <w:tcW w:w="1333" w:type="dxa"/>
          </w:tcPr>
          <w:p>
            <w:r>
              <w:rPr>
                <w:color w:val="000000"/>
              </w:rPr>
              <w:t>1.962</w:t>
            </w:r>
          </w:p>
        </w:tc>
        <w:tc>
          <w:tcPr>
            <w:tcW w:w="1354" w:type="dxa"/>
          </w:tcPr>
          <w:p>
            <w:r>
              <w:rPr>
                <w:color w:val="000000"/>
              </w:rPr>
              <w:t>2.690</w:t>
            </w:r>
          </w:p>
        </w:tc>
        <w:tc>
          <w:tcPr>
            <w:tcW w:w="1356" w:type="dxa"/>
          </w:tcPr>
          <w:p>
            <w:r>
              <w:rPr>
                <w:color w:val="000000"/>
              </w:rPr>
              <w:t>2.52</w:t>
            </w:r>
          </w:p>
        </w:tc>
        <w:tc>
          <w:tcPr>
            <w:tcW w:w="1349" w:type="dxa"/>
          </w:tcPr>
          <w:p>
            <w:r>
              <w:rPr>
                <w:color w:val="000000"/>
              </w:rPr>
              <w:t>0.4058</w:t>
            </w:r>
          </w:p>
        </w:tc>
        <w:tc>
          <w:tcPr>
            <w:tcW w:w="1152" w:type="dxa"/>
          </w:tcPr>
          <w:p>
            <w:r>
              <w:rPr>
                <w:color w:val="000000"/>
              </w:rPr>
              <w:t>1.119</w:t>
            </w:r>
          </w:p>
        </w:tc>
      </w:tr>
      <w:tr w:rsidR="00C61699" w:rsidRPr="009C62B9" w14:paraId="27F94634" w14:textId="77777777" w:rsidTr="00C61699">
        <w:tc>
          <w:tcPr>
            <w:tcW w:w="1354" w:type="dxa"/>
            <w:vMerge/>
          </w:tcPr>
          <w:p w14:paraId="133B2C37" w14:textId="77777777" w:rsidR="00C61699" w:rsidRPr="009C62B9" w:rsidRDefault="00C61699">
            <w:pPr>
              <w:rPr>
                <w:rFonts w:cs="Times New Roman"/>
              </w:rPr>
            </w:pPr>
          </w:p>
        </w:tc>
        <w:tc>
          <w:tcPr>
            <w:tcW w:w="2110" w:type="dxa"/>
          </w:tcPr>
          <w:p>
            <w:r>
              <w:rPr>
                <w:color w:val="000000"/>
              </w:rPr>
              <w:t>GUM-Net Ours</w:t>
            </w:r>
          </w:p>
        </w:tc>
        <w:tc>
          <w:tcPr>
            <w:tcW w:w="1333" w:type="dxa"/>
          </w:tcPr>
          <w:p>
            <w:r>
              <w:rPr>
                <w:color w:val="000000"/>
              </w:rPr>
              <w:t>2.092</w:t>
            </w:r>
          </w:p>
        </w:tc>
        <w:tc>
          <w:tcPr>
            <w:tcW w:w="1354" w:type="dxa"/>
          </w:tcPr>
          <w:p>
            <w:r>
              <w:rPr>
                <w:color w:val="000000"/>
              </w:rPr>
              <w:t>3.000</w:t>
            </w:r>
          </w:p>
        </w:tc>
        <w:tc>
          <w:tcPr>
            <w:tcW w:w="1356" w:type="dxa"/>
          </w:tcPr>
          <w:p>
            <w:r>
              <w:rPr>
                <w:color w:val="000000"/>
              </w:rPr>
              <w:t>2.66</w:t>
            </w:r>
          </w:p>
        </w:tc>
        <w:tc>
          <w:tcPr>
            <w:tcW w:w="1349" w:type="dxa"/>
          </w:tcPr>
          <w:p>
            <w:r>
              <w:rPr>
                <w:color w:val="000000"/>
              </w:rPr>
              <w:t>0.3002</w:t>
            </w:r>
          </w:p>
        </w:tc>
        <w:tc>
          <w:tcPr>
            <w:tcW w:w="1152" w:type="dxa"/>
          </w:tcPr>
          <w:p>
            <w:r>
              <w:rPr>
                <w:color w:val="000000"/>
              </w:rPr>
              <w:t>1.193</w:t>
            </w:r>
          </w:p>
        </w:tc>
      </w:tr>
    </w:tbl>
    <w:p w14:paraId="2106F450" w14:textId="77777777" w:rsidR="00BB201D" w:rsidRPr="009C62B9" w:rsidRDefault="00BB201D">
      <w:pPr>
        <w:rPr>
          <w:rFonts w:cs="Times New Roman"/>
        </w:rPr>
      </w:pPr>
    </w:p>
    <w:p w14:paraId="22D7561D" w14:textId="77777777" w:rsidR="00BB201D" w:rsidRPr="009C62B9" w:rsidRDefault="00000000">
      <w:pPr>
        <w:jc w:val="both"/>
        <w:rPr>
          <w:rFonts w:cs="Times New Roman"/>
        </w:rPr>
      </w:pPr>
      <w:proofErr w:type="spellStart"/>
      <w:r w:rsidRPr="009C62B9">
        <w:rPr>
          <w:rFonts w:cs="Times New Roman"/>
          <w:color w:val="000000"/>
        </w:rPr>
        <w:t>Đánh</w:t>
      </w:r>
      <w:proofErr w:type="spellEnd"/>
      <w:r w:rsidRPr="009C62B9">
        <w:rPr>
          <w:rFonts w:cs="Times New Roman"/>
          <w:color w:val="000000"/>
        </w:rPr>
        <w:t xml:space="preserve"> </w:t>
      </w:r>
      <w:proofErr w:type="spellStart"/>
      <w:r w:rsidRPr="009C62B9">
        <w:rPr>
          <w:rFonts w:cs="Times New Roman"/>
          <w:color w:val="000000"/>
        </w:rPr>
        <w:t>giá</w:t>
      </w:r>
      <w:proofErr w:type="spellEnd"/>
      <w:r w:rsidRPr="009C62B9">
        <w:rPr>
          <w:rFonts w:cs="Times New Roman"/>
          <w:color w:val="000000"/>
        </w:rPr>
        <w:t xml:space="preserve"> (H10): </w:t>
      </w:r>
      <w:proofErr w:type="spellStart"/>
      <w:r w:rsidRPr="009C62B9">
        <w:rPr>
          <w:rFonts w:cs="Times New Roman"/>
          <w:color w:val="000000"/>
        </w:rPr>
        <w:t>Chân</w:t>
      </w:r>
      <w:proofErr w:type="spellEnd"/>
      <w:r w:rsidRPr="009C62B9">
        <w:rPr>
          <w:rFonts w:cs="Times New Roman"/>
          <w:color w:val="000000"/>
        </w:rPr>
        <w:t xml:space="preserve"> </w:t>
      </w:r>
      <w:proofErr w:type="spellStart"/>
      <w:r w:rsidRPr="009C62B9">
        <w:rPr>
          <w:rFonts w:cs="Times New Roman"/>
          <w:color w:val="000000"/>
        </w:rPr>
        <w:t>trời</w:t>
      </w:r>
      <w:proofErr w:type="spellEnd"/>
      <w:r w:rsidRPr="009C62B9">
        <w:rPr>
          <w:rFonts w:cs="Times New Roman"/>
          <w:color w:val="000000"/>
        </w:rPr>
        <w:t xml:space="preserve"> 10 </w:t>
      </w:r>
      <w:proofErr w:type="spellStart"/>
      <w:r w:rsidRPr="009C62B9">
        <w:rPr>
          <w:rFonts w:cs="Times New Roman"/>
          <w:color w:val="000000"/>
        </w:rPr>
        <w:t>ngày</w:t>
      </w:r>
      <w:proofErr w:type="spellEnd"/>
      <w:r w:rsidRPr="009C62B9">
        <w:rPr>
          <w:rFonts w:cs="Times New Roman"/>
          <w:color w:val="000000"/>
        </w:rPr>
        <w:t xml:space="preserve"> bao </w:t>
      </w:r>
      <w:proofErr w:type="spellStart"/>
      <w:r w:rsidRPr="009C62B9">
        <w:rPr>
          <w:rFonts w:cs="Times New Roman"/>
          <w:color w:val="000000"/>
        </w:rPr>
        <w:t>trùm</w:t>
      </w:r>
      <w:proofErr w:type="spellEnd"/>
      <w:r w:rsidRPr="009C62B9">
        <w:rPr>
          <w:rFonts w:cs="Times New Roman"/>
          <w:color w:val="000000"/>
        </w:rPr>
        <w:t xml:space="preserve"> </w:t>
      </w:r>
      <w:proofErr w:type="spellStart"/>
      <w:r w:rsidRPr="009C62B9">
        <w:rPr>
          <w:rFonts w:cs="Times New Roman"/>
          <w:color w:val="000000"/>
        </w:rPr>
        <w:t>toàn</w:t>
      </w:r>
      <w:proofErr w:type="spellEnd"/>
      <w:r w:rsidRPr="009C62B9">
        <w:rPr>
          <w:rFonts w:cs="Times New Roman"/>
          <w:color w:val="000000"/>
        </w:rPr>
        <w:t xml:space="preserve"> </w:t>
      </w:r>
      <w:proofErr w:type="spellStart"/>
      <w:r w:rsidRPr="009C62B9">
        <w:rPr>
          <w:rFonts w:cs="Times New Roman"/>
          <w:color w:val="000000"/>
        </w:rPr>
        <w:t>bộ</w:t>
      </w:r>
      <w:proofErr w:type="spellEnd"/>
      <w:r w:rsidRPr="009C62B9">
        <w:rPr>
          <w:rFonts w:cs="Times New Roman"/>
          <w:color w:val="000000"/>
        </w:rPr>
        <w:t xml:space="preserve"> </w:t>
      </w:r>
      <w:proofErr w:type="spellStart"/>
      <w:r w:rsidRPr="009C62B9">
        <w:rPr>
          <w:rFonts w:cs="Times New Roman"/>
          <w:color w:val="000000"/>
        </w:rPr>
        <w:t>một</w:t>
      </w:r>
      <w:proofErr w:type="spellEnd"/>
      <w:r w:rsidRPr="009C62B9">
        <w:rPr>
          <w:rFonts w:cs="Times New Roman"/>
          <w:color w:val="000000"/>
        </w:rPr>
        <w:t xml:space="preserve"> chu </w:t>
      </w:r>
      <w:proofErr w:type="spellStart"/>
      <w:r w:rsidRPr="009C62B9">
        <w:rPr>
          <w:rFonts w:cs="Times New Roman"/>
          <w:color w:val="000000"/>
        </w:rPr>
        <w:t>kỳ</w:t>
      </w:r>
      <w:proofErr w:type="spellEnd"/>
      <w:r w:rsidRPr="009C62B9">
        <w:rPr>
          <w:rFonts w:cs="Times New Roman"/>
          <w:color w:val="000000"/>
        </w:rPr>
        <w:t xml:space="preserve"> </w:t>
      </w:r>
      <w:proofErr w:type="spellStart"/>
      <w:r w:rsidRPr="009C62B9">
        <w:rPr>
          <w:rFonts w:cs="Times New Roman"/>
          <w:color w:val="000000"/>
        </w:rPr>
        <w:t>điều</w:t>
      </w:r>
      <w:proofErr w:type="spellEnd"/>
      <w:r w:rsidRPr="009C62B9">
        <w:rPr>
          <w:rFonts w:cs="Times New Roman"/>
          <w:color w:val="000000"/>
        </w:rPr>
        <w:t xml:space="preserve"> </w:t>
      </w:r>
      <w:proofErr w:type="spellStart"/>
      <w:r w:rsidRPr="009C62B9">
        <w:rPr>
          <w:rFonts w:cs="Times New Roman"/>
          <w:color w:val="000000"/>
        </w:rPr>
        <w:t>hành</w:t>
      </w:r>
      <w:proofErr w:type="spellEnd"/>
      <w:r w:rsidRPr="009C62B9">
        <w:rPr>
          <w:rFonts w:cs="Times New Roman"/>
          <w:color w:val="000000"/>
        </w:rPr>
        <w:t xml:space="preserve"> </w:t>
      </w:r>
      <w:proofErr w:type="spellStart"/>
      <w:r w:rsidRPr="009C62B9">
        <w:rPr>
          <w:rFonts w:cs="Times New Roman"/>
          <w:color w:val="000000"/>
        </w:rPr>
        <w:t>giá</w:t>
      </w:r>
      <w:proofErr w:type="spellEnd"/>
      <w:r w:rsidRPr="009C62B9">
        <w:rPr>
          <w:rFonts w:cs="Times New Roman"/>
          <w:color w:val="000000"/>
        </w:rPr>
        <w:t xml:space="preserve"> </w:t>
      </w:r>
      <w:proofErr w:type="spellStart"/>
      <w:r w:rsidRPr="009C62B9">
        <w:rPr>
          <w:rFonts w:cs="Times New Roman"/>
          <w:color w:val="000000"/>
        </w:rPr>
        <w:t>trần</w:t>
      </w:r>
      <w:proofErr w:type="spellEnd"/>
      <w:r w:rsidRPr="009C62B9">
        <w:rPr>
          <w:rFonts w:cs="Times New Roman"/>
          <w:color w:val="000000"/>
        </w:rPr>
        <w:t xml:space="preserve"> </w:t>
      </w:r>
      <w:proofErr w:type="spellStart"/>
      <w:r w:rsidRPr="009C62B9">
        <w:rPr>
          <w:rFonts w:cs="Times New Roman"/>
          <w:color w:val="000000"/>
        </w:rPr>
        <w:t>của</w:t>
      </w:r>
      <w:proofErr w:type="spellEnd"/>
      <w:r w:rsidRPr="009C62B9">
        <w:rPr>
          <w:rFonts w:cs="Times New Roman"/>
          <w:color w:val="000000"/>
        </w:rPr>
        <w:t xml:space="preserve"> </w:t>
      </w:r>
      <w:proofErr w:type="spellStart"/>
      <w:r w:rsidRPr="009C62B9">
        <w:rPr>
          <w:rFonts w:cs="Times New Roman"/>
          <w:color w:val="000000"/>
        </w:rPr>
        <w:t>Nhà</w:t>
      </w:r>
      <w:proofErr w:type="spellEnd"/>
      <w:r w:rsidRPr="009C62B9">
        <w:rPr>
          <w:rFonts w:cs="Times New Roman"/>
          <w:color w:val="000000"/>
        </w:rPr>
        <w:t xml:space="preserve"> </w:t>
      </w:r>
      <w:proofErr w:type="spellStart"/>
      <w:r w:rsidRPr="009C62B9">
        <w:rPr>
          <w:rFonts w:cs="Times New Roman"/>
          <w:color w:val="000000"/>
        </w:rPr>
        <w:t>nước</w:t>
      </w:r>
      <w:proofErr w:type="spellEnd"/>
      <w:r w:rsidRPr="009C62B9">
        <w:rPr>
          <w:rFonts w:cs="Times New Roman"/>
          <w:color w:val="000000"/>
        </w:rPr>
        <w:t xml:space="preserve">. R² </w:t>
      </w:r>
      <w:proofErr w:type="spellStart"/>
      <w:r w:rsidRPr="009C62B9">
        <w:rPr>
          <w:rFonts w:cs="Times New Roman"/>
          <w:color w:val="000000"/>
        </w:rPr>
        <w:t>của</w:t>
      </w:r>
      <w:proofErr w:type="spellEnd"/>
      <w:r w:rsidRPr="009C62B9">
        <w:rPr>
          <w:rFonts w:cs="Times New Roman"/>
          <w:color w:val="000000"/>
        </w:rPr>
        <w:t xml:space="preserve"> </w:t>
      </w:r>
      <w:proofErr w:type="spellStart"/>
      <w:r w:rsidRPr="009C62B9">
        <w:rPr>
          <w:rFonts w:cs="Times New Roman"/>
          <w:color w:val="000000"/>
        </w:rPr>
        <w:t>toàn</w:t>
      </w:r>
      <w:proofErr w:type="spellEnd"/>
      <w:r w:rsidRPr="009C62B9">
        <w:rPr>
          <w:rFonts w:cs="Times New Roman"/>
          <w:color w:val="000000"/>
        </w:rPr>
        <w:t xml:space="preserve"> </w:t>
      </w:r>
      <w:proofErr w:type="spellStart"/>
      <w:r w:rsidRPr="009C62B9">
        <w:rPr>
          <w:rFonts w:cs="Times New Roman"/>
          <w:color w:val="000000"/>
        </w:rPr>
        <w:t>bộ</w:t>
      </w:r>
      <w:proofErr w:type="spellEnd"/>
      <w:r w:rsidRPr="009C62B9">
        <w:rPr>
          <w:rFonts w:cs="Times New Roman"/>
          <w:color w:val="000000"/>
        </w:rPr>
        <w:t xml:space="preserve"> 7 </w:t>
      </w:r>
      <w:proofErr w:type="spellStart"/>
      <w:r w:rsidRPr="009C62B9">
        <w:rPr>
          <w:rFonts w:cs="Times New Roman"/>
          <w:color w:val="000000"/>
        </w:rPr>
        <w:t>mô</w:t>
      </w:r>
      <w:proofErr w:type="spellEnd"/>
      <w:r w:rsidRPr="009C62B9">
        <w:rPr>
          <w:rFonts w:cs="Times New Roman"/>
          <w:color w:val="000000"/>
        </w:rPr>
        <w:t xml:space="preserve"> </w:t>
      </w:r>
      <w:proofErr w:type="spellStart"/>
      <w:r w:rsidRPr="009C62B9">
        <w:rPr>
          <w:rFonts w:cs="Times New Roman"/>
          <w:color w:val="000000"/>
        </w:rPr>
        <w:t>hình</w:t>
      </w:r>
      <w:proofErr w:type="spellEnd"/>
      <w:r w:rsidRPr="009C62B9">
        <w:rPr>
          <w:rFonts w:cs="Times New Roman"/>
          <w:color w:val="000000"/>
        </w:rPr>
        <w:t xml:space="preserve"> </w:t>
      </w:r>
      <w:proofErr w:type="spellStart"/>
      <w:r w:rsidRPr="009C62B9">
        <w:rPr>
          <w:rFonts w:cs="Times New Roman"/>
          <w:color w:val="000000"/>
        </w:rPr>
        <w:t>đồng</w:t>
      </w:r>
      <w:proofErr w:type="spellEnd"/>
      <w:r w:rsidRPr="009C62B9">
        <w:rPr>
          <w:rFonts w:cs="Times New Roman"/>
          <w:color w:val="000000"/>
        </w:rPr>
        <w:t xml:space="preserve"> </w:t>
      </w:r>
      <w:proofErr w:type="spellStart"/>
      <w:r w:rsidRPr="009C62B9">
        <w:rPr>
          <w:rFonts w:cs="Times New Roman"/>
          <w:color w:val="000000"/>
        </w:rPr>
        <w:t>loạt</w:t>
      </w:r>
      <w:proofErr w:type="spellEnd"/>
      <w:r w:rsidRPr="009C62B9">
        <w:rPr>
          <w:rFonts w:cs="Times New Roman"/>
          <w:color w:val="000000"/>
        </w:rPr>
        <w:t xml:space="preserve"> </w:t>
      </w:r>
      <w:proofErr w:type="spellStart"/>
      <w:r w:rsidRPr="009C62B9">
        <w:rPr>
          <w:rFonts w:cs="Times New Roman"/>
          <w:color w:val="000000"/>
        </w:rPr>
        <w:t>suy</w:t>
      </w:r>
      <w:proofErr w:type="spellEnd"/>
      <w:r w:rsidRPr="009C62B9">
        <w:rPr>
          <w:rFonts w:cs="Times New Roman"/>
          <w:color w:val="000000"/>
        </w:rPr>
        <w:t xml:space="preserve"> </w:t>
      </w:r>
      <w:proofErr w:type="spellStart"/>
      <w:r w:rsidRPr="009C62B9">
        <w:rPr>
          <w:rFonts w:cs="Times New Roman"/>
          <w:color w:val="000000"/>
        </w:rPr>
        <w:t>giảm</w:t>
      </w:r>
      <w:proofErr w:type="spellEnd"/>
      <w:r w:rsidRPr="009C62B9">
        <w:rPr>
          <w:rFonts w:cs="Times New Roman"/>
          <w:color w:val="000000"/>
        </w:rPr>
        <w:t xml:space="preserve">. GUM-Net </w:t>
      </w:r>
      <w:proofErr w:type="spellStart"/>
      <w:r w:rsidRPr="009C62B9">
        <w:rPr>
          <w:rFonts w:cs="Times New Roman"/>
          <w:color w:val="000000"/>
        </w:rPr>
        <w:t>thể</w:t>
      </w:r>
      <w:proofErr w:type="spellEnd"/>
      <w:r w:rsidRPr="009C62B9">
        <w:rPr>
          <w:rFonts w:cs="Times New Roman"/>
          <w:color w:val="000000"/>
        </w:rPr>
        <w:t xml:space="preserve"> </w:t>
      </w:r>
      <w:proofErr w:type="spellStart"/>
      <w:r w:rsidRPr="009C62B9">
        <w:rPr>
          <w:rFonts w:cs="Times New Roman"/>
          <w:color w:val="000000"/>
        </w:rPr>
        <w:t>hiện</w:t>
      </w:r>
      <w:proofErr w:type="spellEnd"/>
      <w:r w:rsidRPr="009C62B9">
        <w:rPr>
          <w:rFonts w:cs="Times New Roman"/>
          <w:color w:val="000000"/>
        </w:rPr>
        <w:t xml:space="preserve"> </w:t>
      </w:r>
      <w:proofErr w:type="spellStart"/>
      <w:r w:rsidRPr="009C62B9">
        <w:rPr>
          <w:rFonts w:cs="Times New Roman"/>
          <w:color w:val="000000"/>
        </w:rPr>
        <w:t>một</w:t>
      </w:r>
      <w:proofErr w:type="spellEnd"/>
      <w:r w:rsidRPr="009C62B9">
        <w:rPr>
          <w:rFonts w:cs="Times New Roman"/>
          <w:color w:val="000000"/>
        </w:rPr>
        <w:t xml:space="preserve"> </w:t>
      </w:r>
      <w:proofErr w:type="spellStart"/>
      <w:r w:rsidRPr="009C62B9">
        <w:rPr>
          <w:rFonts w:cs="Times New Roman"/>
          <w:color w:val="000000"/>
        </w:rPr>
        <w:t>sự</w:t>
      </w:r>
      <w:proofErr w:type="spellEnd"/>
      <w:r w:rsidRPr="009C62B9">
        <w:rPr>
          <w:rFonts w:cs="Times New Roman"/>
          <w:color w:val="000000"/>
        </w:rPr>
        <w:t xml:space="preserve"> </w:t>
      </w:r>
      <w:proofErr w:type="spellStart"/>
      <w:r w:rsidRPr="009C62B9">
        <w:rPr>
          <w:rFonts w:cs="Times New Roman"/>
          <w:color w:val="000000"/>
        </w:rPr>
        <w:t>bền</w:t>
      </w:r>
      <w:proofErr w:type="spellEnd"/>
      <w:r w:rsidRPr="009C62B9">
        <w:rPr>
          <w:rFonts w:cs="Times New Roman"/>
          <w:color w:val="000000"/>
        </w:rPr>
        <w:t xml:space="preserve"> </w:t>
      </w:r>
      <w:proofErr w:type="spellStart"/>
      <w:r w:rsidRPr="009C62B9">
        <w:rPr>
          <w:rFonts w:cs="Times New Roman"/>
          <w:color w:val="000000"/>
        </w:rPr>
        <w:t>bỉ</w:t>
      </w:r>
      <w:proofErr w:type="spellEnd"/>
      <w:r w:rsidRPr="009C62B9">
        <w:rPr>
          <w:rFonts w:cs="Times New Roman"/>
          <w:color w:val="000000"/>
        </w:rPr>
        <w:t xml:space="preserve"> </w:t>
      </w:r>
      <w:proofErr w:type="spellStart"/>
      <w:r w:rsidRPr="009C62B9">
        <w:rPr>
          <w:rFonts w:cs="Times New Roman"/>
          <w:color w:val="000000"/>
        </w:rPr>
        <w:t>đáng</w:t>
      </w:r>
      <w:proofErr w:type="spellEnd"/>
      <w:r w:rsidRPr="009C62B9">
        <w:rPr>
          <w:rFonts w:cs="Times New Roman"/>
          <w:color w:val="000000"/>
        </w:rPr>
        <w:t xml:space="preserve"> </w:t>
      </w:r>
      <w:proofErr w:type="spellStart"/>
      <w:r w:rsidRPr="009C62B9">
        <w:rPr>
          <w:rFonts w:cs="Times New Roman"/>
          <w:color w:val="000000"/>
        </w:rPr>
        <w:t>kinh</w:t>
      </w:r>
      <w:proofErr w:type="spellEnd"/>
      <w:r w:rsidRPr="009C62B9">
        <w:rPr>
          <w:rFonts w:cs="Times New Roman"/>
          <w:color w:val="000000"/>
        </w:rPr>
        <w:t xml:space="preserve"> </w:t>
      </w:r>
      <w:proofErr w:type="spellStart"/>
      <w:r w:rsidRPr="009C62B9">
        <w:rPr>
          <w:rFonts w:cs="Times New Roman"/>
          <w:color w:val="000000"/>
        </w:rPr>
        <w:t>ngạc</w:t>
      </w:r>
      <w:proofErr w:type="spellEnd"/>
      <w:r w:rsidRPr="009C62B9">
        <w:rPr>
          <w:rFonts w:cs="Times New Roman"/>
          <w:color w:val="000000"/>
        </w:rPr>
        <w:t xml:space="preserve">, </w:t>
      </w:r>
      <w:proofErr w:type="spellStart"/>
      <w:r w:rsidRPr="009C62B9">
        <w:rPr>
          <w:rFonts w:cs="Times New Roman"/>
          <w:color w:val="000000"/>
        </w:rPr>
        <w:t>liên</w:t>
      </w:r>
      <w:proofErr w:type="spellEnd"/>
      <w:r w:rsidRPr="009C62B9">
        <w:rPr>
          <w:rFonts w:cs="Times New Roman"/>
          <w:color w:val="000000"/>
        </w:rPr>
        <w:t xml:space="preserve"> </w:t>
      </w:r>
      <w:proofErr w:type="spellStart"/>
      <w:r w:rsidRPr="009C62B9">
        <w:rPr>
          <w:rFonts w:cs="Times New Roman"/>
          <w:color w:val="000000"/>
        </w:rPr>
        <w:t>tục</w:t>
      </w:r>
      <w:proofErr w:type="spellEnd"/>
      <w:r w:rsidRPr="009C62B9">
        <w:rPr>
          <w:rFonts w:cs="Times New Roman"/>
          <w:color w:val="000000"/>
        </w:rPr>
        <w:t xml:space="preserve"> </w:t>
      </w:r>
      <w:proofErr w:type="spellStart"/>
      <w:r w:rsidRPr="009C62B9">
        <w:rPr>
          <w:rFonts w:cs="Times New Roman"/>
          <w:color w:val="000000"/>
        </w:rPr>
        <w:t>duy</w:t>
      </w:r>
      <w:proofErr w:type="spellEnd"/>
      <w:r w:rsidRPr="009C62B9">
        <w:rPr>
          <w:rFonts w:cs="Times New Roman"/>
          <w:color w:val="000000"/>
        </w:rPr>
        <w:t xml:space="preserve"> </w:t>
      </w:r>
      <w:proofErr w:type="spellStart"/>
      <w:r w:rsidRPr="009C62B9">
        <w:rPr>
          <w:rFonts w:cs="Times New Roman"/>
          <w:color w:val="000000"/>
        </w:rPr>
        <w:t>trì</w:t>
      </w:r>
      <w:proofErr w:type="spellEnd"/>
      <w:r w:rsidRPr="009C62B9">
        <w:rPr>
          <w:rFonts w:cs="Times New Roman"/>
          <w:color w:val="000000"/>
        </w:rPr>
        <w:t xml:space="preserve"> </w:t>
      </w:r>
      <w:proofErr w:type="spellStart"/>
      <w:r w:rsidRPr="009C62B9">
        <w:rPr>
          <w:rFonts w:cs="Times New Roman"/>
          <w:color w:val="000000"/>
        </w:rPr>
        <w:t>vị</w:t>
      </w:r>
      <w:proofErr w:type="spellEnd"/>
      <w:r w:rsidRPr="009C62B9">
        <w:rPr>
          <w:rFonts w:cs="Times New Roman"/>
          <w:color w:val="000000"/>
        </w:rPr>
        <w:t xml:space="preserve"> </w:t>
      </w:r>
      <w:proofErr w:type="spellStart"/>
      <w:r w:rsidRPr="009C62B9">
        <w:rPr>
          <w:rFonts w:cs="Times New Roman"/>
          <w:color w:val="000000"/>
        </w:rPr>
        <w:t>trí</w:t>
      </w:r>
      <w:proofErr w:type="spellEnd"/>
      <w:r w:rsidRPr="009C62B9">
        <w:rPr>
          <w:rFonts w:cs="Times New Roman"/>
          <w:color w:val="000000"/>
        </w:rPr>
        <w:t xml:space="preserve"> top 2 ở </w:t>
      </w:r>
      <w:proofErr w:type="spellStart"/>
      <w:r w:rsidRPr="009C62B9">
        <w:rPr>
          <w:rFonts w:cs="Times New Roman"/>
          <w:color w:val="000000"/>
        </w:rPr>
        <w:t>cả</w:t>
      </w:r>
      <w:proofErr w:type="spellEnd"/>
      <w:r w:rsidRPr="009C62B9">
        <w:rPr>
          <w:rFonts w:cs="Times New Roman"/>
          <w:color w:val="000000"/>
        </w:rPr>
        <w:t xml:space="preserve"> </w:t>
      </w:r>
      <w:proofErr w:type="spellStart"/>
      <w:r w:rsidRPr="009C62B9">
        <w:rPr>
          <w:rFonts w:cs="Times New Roman"/>
          <w:color w:val="000000"/>
        </w:rPr>
        <w:t>hai</w:t>
      </w:r>
      <w:proofErr w:type="spellEnd"/>
      <w:r w:rsidRPr="009C62B9">
        <w:rPr>
          <w:rFonts w:cs="Times New Roman"/>
          <w:color w:val="000000"/>
        </w:rPr>
        <w:t xml:space="preserve"> </w:t>
      </w:r>
      <w:proofErr w:type="spellStart"/>
      <w:r w:rsidRPr="009C62B9">
        <w:rPr>
          <w:rFonts w:cs="Times New Roman"/>
          <w:color w:val="000000"/>
        </w:rPr>
        <w:t>mặt</w:t>
      </w:r>
      <w:proofErr w:type="spellEnd"/>
      <w:r w:rsidRPr="009C62B9">
        <w:rPr>
          <w:rFonts w:cs="Times New Roman"/>
          <w:color w:val="000000"/>
        </w:rPr>
        <w:t xml:space="preserve"> </w:t>
      </w:r>
      <w:proofErr w:type="spellStart"/>
      <w:r w:rsidRPr="009C62B9">
        <w:rPr>
          <w:rFonts w:cs="Times New Roman"/>
          <w:color w:val="000000"/>
        </w:rPr>
        <w:t>hàng</w:t>
      </w:r>
      <w:proofErr w:type="spellEnd"/>
      <w:r w:rsidRPr="009C62B9">
        <w:rPr>
          <w:rFonts w:cs="Times New Roman"/>
          <w:color w:val="000000"/>
        </w:rPr>
        <w:t xml:space="preserve">. </w:t>
      </w:r>
      <w:proofErr w:type="spellStart"/>
      <w:r w:rsidRPr="009C62B9">
        <w:rPr>
          <w:rFonts w:cs="Times New Roman"/>
          <w:color w:val="000000"/>
        </w:rPr>
        <w:t>Khả</w:t>
      </w:r>
      <w:proofErr w:type="spellEnd"/>
      <w:r w:rsidRPr="009C62B9">
        <w:rPr>
          <w:rFonts w:cs="Times New Roman"/>
          <w:color w:val="000000"/>
        </w:rPr>
        <w:t xml:space="preserve"> </w:t>
      </w:r>
      <w:proofErr w:type="spellStart"/>
      <w:r w:rsidRPr="009C62B9">
        <w:rPr>
          <w:rFonts w:cs="Times New Roman"/>
          <w:color w:val="000000"/>
        </w:rPr>
        <w:t>năng</w:t>
      </w:r>
      <w:proofErr w:type="spellEnd"/>
      <w:r w:rsidRPr="009C62B9">
        <w:rPr>
          <w:rFonts w:cs="Times New Roman"/>
          <w:color w:val="000000"/>
        </w:rPr>
        <w:t xml:space="preserve"> </w:t>
      </w:r>
      <w:proofErr w:type="spellStart"/>
      <w:r w:rsidRPr="009C62B9">
        <w:rPr>
          <w:rFonts w:cs="Times New Roman"/>
          <w:color w:val="000000"/>
        </w:rPr>
        <w:t>cân</w:t>
      </w:r>
      <w:proofErr w:type="spellEnd"/>
      <w:r w:rsidRPr="009C62B9">
        <w:rPr>
          <w:rFonts w:cs="Times New Roman"/>
          <w:color w:val="000000"/>
        </w:rPr>
        <w:t xml:space="preserve"> </w:t>
      </w:r>
      <w:proofErr w:type="spellStart"/>
      <w:r w:rsidRPr="009C62B9">
        <w:rPr>
          <w:rFonts w:cs="Times New Roman"/>
          <w:color w:val="000000"/>
        </w:rPr>
        <w:t>bằng</w:t>
      </w:r>
      <w:proofErr w:type="spellEnd"/>
      <w:r w:rsidRPr="009C62B9">
        <w:rPr>
          <w:rFonts w:cs="Times New Roman"/>
          <w:color w:val="000000"/>
        </w:rPr>
        <w:t xml:space="preserve"> </w:t>
      </w:r>
      <w:proofErr w:type="spellStart"/>
      <w:r w:rsidRPr="009C62B9">
        <w:rPr>
          <w:rFonts w:cs="Times New Roman"/>
          <w:color w:val="000000"/>
        </w:rPr>
        <w:t>này</w:t>
      </w:r>
      <w:proofErr w:type="spellEnd"/>
      <w:r w:rsidRPr="009C62B9">
        <w:rPr>
          <w:rFonts w:cs="Times New Roman"/>
          <w:color w:val="000000"/>
        </w:rPr>
        <w:t xml:space="preserve"> </w:t>
      </w:r>
      <w:proofErr w:type="spellStart"/>
      <w:r w:rsidRPr="009C62B9">
        <w:rPr>
          <w:rFonts w:cs="Times New Roman"/>
          <w:color w:val="000000"/>
        </w:rPr>
        <w:t>chứng</w:t>
      </w:r>
      <w:proofErr w:type="spellEnd"/>
      <w:r w:rsidRPr="009C62B9">
        <w:rPr>
          <w:rFonts w:cs="Times New Roman"/>
          <w:color w:val="000000"/>
        </w:rPr>
        <w:t xml:space="preserve"> </w:t>
      </w:r>
      <w:proofErr w:type="spellStart"/>
      <w:r w:rsidRPr="009C62B9">
        <w:rPr>
          <w:rFonts w:cs="Times New Roman"/>
          <w:color w:val="000000"/>
        </w:rPr>
        <w:t>minh</w:t>
      </w:r>
      <w:proofErr w:type="spellEnd"/>
      <w:r w:rsidRPr="009C62B9">
        <w:rPr>
          <w:rFonts w:cs="Times New Roman"/>
          <w:color w:val="000000"/>
        </w:rPr>
        <w:t xml:space="preserve"> </w:t>
      </w:r>
      <w:proofErr w:type="spellStart"/>
      <w:r w:rsidRPr="009C62B9">
        <w:rPr>
          <w:rFonts w:cs="Times New Roman"/>
          <w:color w:val="000000"/>
        </w:rPr>
        <w:t>rằng</w:t>
      </w:r>
      <w:proofErr w:type="spellEnd"/>
      <w:r w:rsidRPr="009C62B9">
        <w:rPr>
          <w:rFonts w:cs="Times New Roman"/>
          <w:color w:val="000000"/>
        </w:rPr>
        <w:t xml:space="preserve"> </w:t>
      </w:r>
      <w:proofErr w:type="spellStart"/>
      <w:r w:rsidRPr="009C62B9">
        <w:rPr>
          <w:rFonts w:cs="Times New Roman"/>
          <w:color w:val="000000"/>
        </w:rPr>
        <w:t>cơ</w:t>
      </w:r>
      <w:proofErr w:type="spellEnd"/>
      <w:r w:rsidRPr="009C62B9">
        <w:rPr>
          <w:rFonts w:cs="Times New Roman"/>
          <w:color w:val="000000"/>
        </w:rPr>
        <w:t xml:space="preserve"> </w:t>
      </w:r>
      <w:proofErr w:type="spellStart"/>
      <w:r w:rsidRPr="009C62B9">
        <w:rPr>
          <w:rFonts w:cs="Times New Roman"/>
          <w:color w:val="000000"/>
        </w:rPr>
        <w:t>chế</w:t>
      </w:r>
      <w:proofErr w:type="spellEnd"/>
      <w:r w:rsidRPr="009C62B9">
        <w:rPr>
          <w:rFonts w:cs="Times New Roman"/>
          <w:color w:val="000000"/>
        </w:rPr>
        <w:t xml:space="preserve"> "</w:t>
      </w:r>
      <w:proofErr w:type="spellStart"/>
      <w:r w:rsidRPr="009C62B9">
        <w:rPr>
          <w:rFonts w:cs="Times New Roman"/>
          <w:color w:val="000000"/>
        </w:rPr>
        <w:t>Mô</w:t>
      </w:r>
      <w:proofErr w:type="spellEnd"/>
      <w:r w:rsidRPr="009C62B9">
        <w:rPr>
          <w:rFonts w:cs="Times New Roman"/>
          <w:color w:val="000000"/>
        </w:rPr>
        <w:t xml:space="preserve"> </w:t>
      </w:r>
      <w:proofErr w:type="spellStart"/>
      <w:r w:rsidRPr="009C62B9">
        <w:rPr>
          <w:rFonts w:cs="Times New Roman"/>
          <w:color w:val="000000"/>
        </w:rPr>
        <w:t>hình</w:t>
      </w:r>
      <w:proofErr w:type="spellEnd"/>
      <w:r w:rsidRPr="009C62B9">
        <w:rPr>
          <w:rFonts w:cs="Times New Roman"/>
          <w:color w:val="000000"/>
        </w:rPr>
        <w:t xml:space="preserve"> </w:t>
      </w:r>
      <w:proofErr w:type="spellStart"/>
      <w:r w:rsidRPr="009C62B9">
        <w:rPr>
          <w:rFonts w:cs="Times New Roman"/>
          <w:color w:val="000000"/>
        </w:rPr>
        <w:t>hóa</w:t>
      </w:r>
      <w:proofErr w:type="spellEnd"/>
      <w:r w:rsidRPr="009C62B9">
        <w:rPr>
          <w:rFonts w:cs="Times New Roman"/>
          <w:color w:val="000000"/>
        </w:rPr>
        <w:t xml:space="preserve"> </w:t>
      </w:r>
      <w:proofErr w:type="spellStart"/>
      <w:r w:rsidRPr="009C62B9">
        <w:rPr>
          <w:rFonts w:cs="Times New Roman"/>
          <w:color w:val="000000"/>
        </w:rPr>
        <w:t>Tách</w:t>
      </w:r>
      <w:proofErr w:type="spellEnd"/>
      <w:r w:rsidRPr="009C62B9">
        <w:rPr>
          <w:rFonts w:cs="Times New Roman"/>
          <w:color w:val="000000"/>
        </w:rPr>
        <w:t xml:space="preserve"> </w:t>
      </w:r>
      <w:proofErr w:type="spellStart"/>
      <w:r w:rsidRPr="009C62B9">
        <w:rPr>
          <w:rFonts w:cs="Times New Roman"/>
          <w:color w:val="000000"/>
        </w:rPr>
        <w:t>rời</w:t>
      </w:r>
      <w:proofErr w:type="spellEnd"/>
      <w:r w:rsidRPr="009C62B9">
        <w:rPr>
          <w:rFonts w:cs="Times New Roman"/>
          <w:color w:val="000000"/>
        </w:rPr>
        <w:t xml:space="preserve">" </w:t>
      </w:r>
      <w:proofErr w:type="spellStart"/>
      <w:r w:rsidRPr="009C62B9">
        <w:rPr>
          <w:rFonts w:cs="Times New Roman"/>
          <w:color w:val="000000"/>
        </w:rPr>
        <w:t>đã</w:t>
      </w:r>
      <w:proofErr w:type="spellEnd"/>
      <w:r w:rsidRPr="009C62B9">
        <w:rPr>
          <w:rFonts w:cs="Times New Roman"/>
          <w:color w:val="000000"/>
        </w:rPr>
        <w:t xml:space="preserve"> </w:t>
      </w:r>
      <w:proofErr w:type="spellStart"/>
      <w:r w:rsidRPr="009C62B9">
        <w:rPr>
          <w:rFonts w:cs="Times New Roman"/>
          <w:color w:val="000000"/>
        </w:rPr>
        <w:t>hoạt</w:t>
      </w:r>
      <w:proofErr w:type="spellEnd"/>
      <w:r w:rsidRPr="009C62B9">
        <w:rPr>
          <w:rFonts w:cs="Times New Roman"/>
          <w:color w:val="000000"/>
        </w:rPr>
        <w:t xml:space="preserve"> </w:t>
      </w:r>
      <w:proofErr w:type="spellStart"/>
      <w:r w:rsidRPr="009C62B9">
        <w:rPr>
          <w:rFonts w:cs="Times New Roman"/>
          <w:color w:val="000000"/>
        </w:rPr>
        <w:t>động</w:t>
      </w:r>
      <w:proofErr w:type="spellEnd"/>
      <w:r w:rsidRPr="009C62B9">
        <w:rPr>
          <w:rFonts w:cs="Times New Roman"/>
          <w:color w:val="000000"/>
        </w:rPr>
        <w:t xml:space="preserve"> </w:t>
      </w:r>
      <w:proofErr w:type="spellStart"/>
      <w:r w:rsidRPr="009C62B9">
        <w:rPr>
          <w:rFonts w:cs="Times New Roman"/>
          <w:color w:val="000000"/>
        </w:rPr>
        <w:t>chính</w:t>
      </w:r>
      <w:proofErr w:type="spellEnd"/>
      <w:r w:rsidRPr="009C62B9">
        <w:rPr>
          <w:rFonts w:cs="Times New Roman"/>
          <w:color w:val="000000"/>
        </w:rPr>
        <w:t xml:space="preserve"> </w:t>
      </w:r>
      <w:proofErr w:type="spellStart"/>
      <w:r w:rsidRPr="009C62B9">
        <w:rPr>
          <w:rFonts w:cs="Times New Roman"/>
          <w:color w:val="000000"/>
        </w:rPr>
        <w:t>xác</w:t>
      </w:r>
      <w:proofErr w:type="spellEnd"/>
      <w:r w:rsidRPr="009C62B9">
        <w:rPr>
          <w:rFonts w:cs="Times New Roman"/>
          <w:color w:val="000000"/>
        </w:rPr>
        <w:t>.</w:t>
      </w:r>
    </w:p>
    <w:p w14:paraId="3A0F6117" w14:textId="77777777" w:rsidR="00BB201D" w:rsidRPr="009C62B9" w:rsidRDefault="00000000">
      <w:pPr>
        <w:jc w:val="both"/>
        <w:rPr>
          <w:rFonts w:cs="Times New Roman"/>
        </w:rPr>
      </w:pPr>
      <w:r w:rsidRPr="009C62B9">
        <w:rPr>
          <w:rFonts w:cs="Times New Roman"/>
          <w:color w:val="000000"/>
        </w:rPr>
        <w:t xml:space="preserve">4.4.5. </w:t>
      </w:r>
      <w:proofErr w:type="spellStart"/>
      <w:r w:rsidRPr="009C62B9">
        <w:rPr>
          <w:rFonts w:cs="Times New Roman"/>
          <w:color w:val="000000"/>
        </w:rPr>
        <w:t>Ngoại</w:t>
      </w:r>
      <w:proofErr w:type="spellEnd"/>
      <w:r w:rsidRPr="009C62B9">
        <w:rPr>
          <w:rFonts w:cs="Times New Roman"/>
          <w:color w:val="000000"/>
        </w:rPr>
        <w:t xml:space="preserve"> </w:t>
      </w:r>
      <w:proofErr w:type="spellStart"/>
      <w:r w:rsidRPr="009C62B9">
        <w:rPr>
          <w:rFonts w:cs="Times New Roman"/>
          <w:color w:val="000000"/>
        </w:rPr>
        <w:t>suy</w:t>
      </w:r>
      <w:proofErr w:type="spellEnd"/>
      <w:r w:rsidRPr="009C62B9">
        <w:rPr>
          <w:rFonts w:cs="Times New Roman"/>
          <w:color w:val="000000"/>
        </w:rPr>
        <w:t xml:space="preserve"> </w:t>
      </w:r>
      <w:proofErr w:type="spellStart"/>
      <w:r w:rsidRPr="009C62B9">
        <w:rPr>
          <w:rFonts w:cs="Times New Roman"/>
          <w:color w:val="000000"/>
        </w:rPr>
        <w:t>Cực</w:t>
      </w:r>
      <w:proofErr w:type="spellEnd"/>
      <w:r w:rsidRPr="009C62B9">
        <w:rPr>
          <w:rFonts w:cs="Times New Roman"/>
          <w:color w:val="000000"/>
        </w:rPr>
        <w:t xml:space="preserve"> </w:t>
      </w:r>
      <w:proofErr w:type="spellStart"/>
      <w:r w:rsidRPr="009C62B9">
        <w:rPr>
          <w:rFonts w:cs="Times New Roman"/>
          <w:color w:val="000000"/>
        </w:rPr>
        <w:t>đại</w:t>
      </w:r>
      <w:proofErr w:type="spellEnd"/>
      <w:r w:rsidRPr="009C62B9">
        <w:rPr>
          <w:rFonts w:cs="Times New Roman"/>
          <w:color w:val="000000"/>
        </w:rPr>
        <w:t xml:space="preserve"> </w:t>
      </w:r>
      <w:proofErr w:type="spellStart"/>
      <w:r w:rsidRPr="009C62B9">
        <w:rPr>
          <w:rFonts w:cs="Times New Roman"/>
          <w:color w:val="000000"/>
        </w:rPr>
        <w:t>và</w:t>
      </w:r>
      <w:proofErr w:type="spellEnd"/>
      <w:r w:rsidRPr="009C62B9">
        <w:rPr>
          <w:rFonts w:cs="Times New Roman"/>
          <w:color w:val="000000"/>
        </w:rPr>
        <w:t xml:space="preserve"> </w:t>
      </w:r>
      <w:proofErr w:type="spellStart"/>
      <w:r w:rsidRPr="009C62B9">
        <w:rPr>
          <w:rFonts w:cs="Times New Roman"/>
          <w:color w:val="000000"/>
        </w:rPr>
        <w:t>Giới</w:t>
      </w:r>
      <w:proofErr w:type="spellEnd"/>
      <w:r w:rsidRPr="009C62B9">
        <w:rPr>
          <w:rFonts w:cs="Times New Roman"/>
          <w:color w:val="000000"/>
        </w:rPr>
        <w:t xml:space="preserve"> </w:t>
      </w:r>
      <w:proofErr w:type="spellStart"/>
      <w:r w:rsidRPr="009C62B9">
        <w:rPr>
          <w:rFonts w:cs="Times New Roman"/>
          <w:color w:val="000000"/>
        </w:rPr>
        <w:t>hạn</w:t>
      </w:r>
      <w:proofErr w:type="spellEnd"/>
      <w:r w:rsidRPr="009C62B9">
        <w:rPr>
          <w:rFonts w:cs="Times New Roman"/>
          <w:color w:val="000000"/>
        </w:rPr>
        <w:t xml:space="preserve"> </w:t>
      </w:r>
      <w:proofErr w:type="spellStart"/>
      <w:r w:rsidRPr="009C62B9">
        <w:rPr>
          <w:rFonts w:cs="Times New Roman"/>
          <w:color w:val="000000"/>
        </w:rPr>
        <w:t>Rủi</w:t>
      </w:r>
      <w:proofErr w:type="spellEnd"/>
      <w:r w:rsidRPr="009C62B9">
        <w:rPr>
          <w:rFonts w:cs="Times New Roman"/>
          <w:color w:val="000000"/>
        </w:rPr>
        <w:t xml:space="preserve"> </w:t>
      </w:r>
      <w:proofErr w:type="spellStart"/>
      <w:r w:rsidRPr="009C62B9">
        <w:rPr>
          <w:rFonts w:cs="Times New Roman"/>
          <w:color w:val="000000"/>
        </w:rPr>
        <w:t>ro</w:t>
      </w:r>
      <w:proofErr w:type="spellEnd"/>
      <w:r w:rsidRPr="009C62B9">
        <w:rPr>
          <w:rFonts w:cs="Times New Roman"/>
          <w:color w:val="000000"/>
        </w:rPr>
        <w:t xml:space="preserve"> (Horizon H60)</w:t>
      </w:r>
    </w:p>
    <w:p w14:paraId="7B0C7EED" w14:textId="77777777" w:rsidR="00BB201D" w:rsidRPr="009C62B9" w:rsidRDefault="00BB201D">
      <w:pPr>
        <w:rPr>
          <w:rFonts w:cs="Times New Roman"/>
        </w:rPr>
      </w:pPr>
    </w:p>
    <w:p w14:paraId="296E468E" w14:textId="77777777" w:rsidR="00BB201D" w:rsidRPr="009C62B9" w:rsidRDefault="00000000">
      <w:pPr>
        <w:jc w:val="center"/>
        <w:rPr>
          <w:rFonts w:cs="Times New Roman"/>
        </w:rPr>
      </w:pPr>
      <w:proofErr w:type="spellStart"/>
      <w:r>
        <w:rPr>
          <w:color w:val="000000"/>
        </w:rPr>
        <w:t>Bảng</w:t>
      </w:r>
      <w:proofErr w:type="spellEnd"/>
      <w:r>
        <w:rPr>
          <w:color w:val="000000"/>
        </w:rPr>
        <w:t xml:space="preserve"> 8. </w:t>
      </w:r>
      <w:proofErr w:type="spellStart"/>
      <w:r>
        <w:rPr>
          <w:color w:val="000000"/>
        </w:rPr>
        <w:t>Kết</w:t>
      </w:r>
      <w:proofErr w:type="spellEnd"/>
      <w:r>
        <w:rPr>
          <w:color w:val="000000"/>
        </w:rPr>
        <w:t xml:space="preserve"> </w:t>
      </w:r>
      <w:proofErr w:type="spellStart"/>
      <w:r>
        <w:rPr>
          <w:color w:val="000000"/>
        </w:rPr>
        <w:t>quả</w:t>
      </w:r>
      <w:proofErr w:type="spellEnd"/>
      <w:r>
        <w:rPr>
          <w:color w:val="000000"/>
        </w:rPr>
        <w:t xml:space="preserve"> </w:t>
      </w:r>
      <w:proofErr w:type="spellStart"/>
      <w:r>
        <w:rPr>
          <w:color w:val="000000"/>
        </w:rPr>
        <w:t>Dự</w:t>
      </w:r>
      <w:proofErr w:type="spellEnd"/>
      <w:r>
        <w:rPr>
          <w:color w:val="000000"/>
        </w:rPr>
        <w:t xml:space="preserve"> </w:t>
      </w:r>
      <w:proofErr w:type="spellStart"/>
      <w:r>
        <w:rPr>
          <w:color w:val="000000"/>
        </w:rPr>
        <w:t>báo</w:t>
      </w:r>
      <w:proofErr w:type="spellEnd"/>
      <w:r>
        <w:rPr>
          <w:color w:val="000000"/>
        </w:rPr>
        <w:t xml:space="preserve">: </w:t>
      </w:r>
      <w:proofErr w:type="spellStart"/>
      <w:r>
        <w:rPr>
          <w:color w:val="000000"/>
        </w:rPr>
        <w:t>Chân</w:t>
      </w:r>
      <w:proofErr w:type="spellEnd"/>
      <w:r>
        <w:rPr>
          <w:color w:val="000000"/>
        </w:rPr>
        <w:t xml:space="preserve"> </w:t>
      </w:r>
      <w:proofErr w:type="spellStart"/>
      <w:r>
        <w:rPr>
          <w:color w:val="000000"/>
        </w:rPr>
        <w:t>trời</w:t>
      </w:r>
      <w:proofErr w:type="spellEnd"/>
      <w:r>
        <w:rPr>
          <w:color w:val="000000"/>
        </w:rPr>
        <w:t xml:space="preserve"> H60</w:t>
      </w:r>
    </w:p>
    <w:tbl>
      <w:tblPr>
        <w:tblStyle w:val="TableGrid"/>
        <w:tblW w:w="0" w:type="auto"/>
        <w:tblLook w:val="04A0" w:firstRow="1" w:lastRow="0" w:firstColumn="1" w:lastColumn="0" w:noHBand="0" w:noVBand="1"/>
      </w:tblPr>
      <w:tblGrid>
        <w:gridCol w:w="1158"/>
        <w:gridCol w:w="2110"/>
        <w:gridCol w:w="1088"/>
        <w:gridCol w:w="1159"/>
        <w:gridCol w:w="1166"/>
        <w:gridCol w:w="1141"/>
        <w:gridCol w:w="1034"/>
      </w:tblGrid>
      <w:tr w:rsidR="00BB201D" w:rsidRPr="009C62B9" w14:paraId="4260E24A" w14:textId="77777777" w:rsidTr="00D01D3F">
        <w:tc>
          <w:tcPr>
            <w:tcW w:w="1354" w:type="dxa"/>
          </w:tcPr>
          <w:p w14:paraId="06958431" w14:textId="77777777" w:rsidR="00BB201D" w:rsidRPr="009C62B9" w:rsidRDefault="00000000">
            <w:pPr>
              <w:rPr>
                <w:rFonts w:cs="Times New Roman"/>
              </w:rPr>
            </w:pPr>
            <w:proofErr w:type="spellStart"/>
            <w:r w:rsidRPr="009C62B9">
              <w:rPr>
                <w:rFonts w:cs="Times New Roman"/>
                <w:b/>
                <w:color w:val="000000"/>
              </w:rPr>
              <w:t>Mục</w:t>
            </w:r>
            <w:proofErr w:type="spellEnd"/>
            <w:r w:rsidRPr="009C62B9">
              <w:rPr>
                <w:rFonts w:cs="Times New Roman"/>
                <w:b/>
                <w:color w:val="000000"/>
              </w:rPr>
              <w:t xml:space="preserve"> </w:t>
            </w:r>
            <w:proofErr w:type="spellStart"/>
            <w:r w:rsidRPr="009C62B9">
              <w:rPr>
                <w:rFonts w:cs="Times New Roman"/>
                <w:b/>
                <w:color w:val="000000"/>
              </w:rPr>
              <w:t>tiêu</w:t>
            </w:r>
            <w:proofErr w:type="spellEnd"/>
          </w:p>
        </w:tc>
        <w:tc>
          <w:tcPr>
            <w:tcW w:w="2110" w:type="dxa"/>
          </w:tcPr>
          <w:p w14:paraId="30FCEDAB" w14:textId="77777777" w:rsidR="00BB201D" w:rsidRPr="009C62B9" w:rsidRDefault="00000000">
            <w:pPr>
              <w:rPr>
                <w:rFonts w:cs="Times New Roman"/>
              </w:rPr>
            </w:pPr>
            <w:proofErr w:type="spellStart"/>
            <w:r w:rsidRPr="009C62B9">
              <w:rPr>
                <w:rFonts w:cs="Times New Roman"/>
                <w:b/>
                <w:color w:val="000000"/>
              </w:rPr>
              <w:t>Mô</w:t>
            </w:r>
            <w:proofErr w:type="spellEnd"/>
            <w:r w:rsidRPr="009C62B9">
              <w:rPr>
                <w:rFonts w:cs="Times New Roman"/>
                <w:b/>
                <w:color w:val="000000"/>
              </w:rPr>
              <w:t xml:space="preserve"> </w:t>
            </w:r>
            <w:proofErr w:type="spellStart"/>
            <w:r w:rsidRPr="009C62B9">
              <w:rPr>
                <w:rFonts w:cs="Times New Roman"/>
                <w:b/>
                <w:color w:val="000000"/>
              </w:rPr>
              <w:t>hình</w:t>
            </w:r>
            <w:proofErr w:type="spellEnd"/>
          </w:p>
        </w:tc>
        <w:tc>
          <w:tcPr>
            <w:tcW w:w="1333" w:type="dxa"/>
          </w:tcPr>
          <w:p w14:paraId="723696DB" w14:textId="77777777" w:rsidR="00BB201D" w:rsidRPr="009C62B9" w:rsidRDefault="00000000">
            <w:pPr>
              <w:rPr>
                <w:rFonts w:cs="Times New Roman"/>
              </w:rPr>
            </w:pPr>
            <w:r w:rsidRPr="009C62B9">
              <w:rPr>
                <w:rFonts w:cs="Times New Roman"/>
                <w:b/>
                <w:color w:val="000000"/>
              </w:rPr>
              <w:t>MAE</w:t>
            </w:r>
          </w:p>
        </w:tc>
        <w:tc>
          <w:tcPr>
            <w:tcW w:w="1354" w:type="dxa"/>
          </w:tcPr>
          <w:p w14:paraId="33463251" w14:textId="77777777" w:rsidR="00BB201D" w:rsidRPr="009C62B9" w:rsidRDefault="00000000">
            <w:pPr>
              <w:rPr>
                <w:rFonts w:cs="Times New Roman"/>
              </w:rPr>
            </w:pPr>
            <w:r w:rsidRPr="009C62B9">
              <w:rPr>
                <w:rFonts w:cs="Times New Roman"/>
                <w:b/>
                <w:color w:val="000000"/>
              </w:rPr>
              <w:t>RMSE</w:t>
            </w:r>
          </w:p>
        </w:tc>
        <w:tc>
          <w:tcPr>
            <w:tcW w:w="1356" w:type="dxa"/>
          </w:tcPr>
          <w:p w14:paraId="2705107D" w14:textId="77777777" w:rsidR="00BB201D" w:rsidRPr="009C62B9" w:rsidRDefault="00000000">
            <w:pPr>
              <w:rPr>
                <w:rFonts w:cs="Times New Roman"/>
              </w:rPr>
            </w:pPr>
            <w:r w:rsidRPr="009C62B9">
              <w:rPr>
                <w:rFonts w:cs="Times New Roman"/>
                <w:b/>
                <w:color w:val="000000"/>
              </w:rPr>
              <w:t>MAPE (%)</w:t>
            </w:r>
          </w:p>
        </w:tc>
        <w:tc>
          <w:tcPr>
            <w:tcW w:w="1349" w:type="dxa"/>
          </w:tcPr>
          <w:p w14:paraId="085654B2" w14:textId="77777777" w:rsidR="00BB201D" w:rsidRPr="009C62B9" w:rsidRDefault="00000000">
            <w:pPr>
              <w:rPr>
                <w:rFonts w:cs="Times New Roman"/>
              </w:rPr>
            </w:pPr>
            <w:r w:rsidRPr="009C62B9">
              <w:rPr>
                <w:rFonts w:cs="Times New Roman"/>
                <w:b/>
                <w:color w:val="000000"/>
              </w:rPr>
              <w:t>R²</w:t>
            </w:r>
          </w:p>
        </w:tc>
        <w:tc>
          <w:tcPr>
            <w:tcW w:w="1152" w:type="dxa"/>
          </w:tcPr>
          <w:p w14:paraId="72FBD680" w14:textId="77777777" w:rsidR="008B0E9F" w:rsidRDefault="00000000">
            <w:r>
              <w:rPr>
                <w:color w:val="000000"/>
              </w:rPr>
              <w:t>MASE</w:t>
            </w:r>
          </w:p>
        </w:tc>
      </w:tr>
      <w:tr w:rsidR="008B0E9F" w14:paraId="50DABBCE" w14:textId="77777777">
        <w:tc>
          <w:tcPr>
            <w:tcW w:w="1354" w:type="dxa"/>
          </w:tcPr>
          <w:p w14:paraId="19D5F90B" w14:textId="77777777" w:rsidR="008B0E9F" w:rsidRDefault="00000000">
            <w:r>
              <w:rPr>
                <w:color w:val="000000"/>
              </w:rPr>
              <w:t>DAU</w:t>
            </w:r>
          </w:p>
        </w:tc>
        <w:tc>
          <w:tcPr>
            <w:tcW w:w="2110" w:type="dxa"/>
          </w:tcPr>
          <w:p>
            <w:r>
              <w:rPr>
                <w:color w:val="000000"/>
              </w:rPr>
              <w:t>Persistence Naive</w:t>
            </w:r>
          </w:p>
        </w:tc>
        <w:tc>
          <w:tcPr>
            <w:tcW w:w="1333" w:type="dxa"/>
          </w:tcPr>
          <w:p>
            <w:r>
              <w:rPr>
                <w:color w:val="000000"/>
              </w:rPr>
              <w:t>5.387</w:t>
            </w:r>
          </w:p>
        </w:tc>
        <w:tc>
          <w:tcPr>
            <w:tcW w:w="1354" w:type="dxa"/>
          </w:tcPr>
          <w:p>
            <w:r>
              <w:rPr>
                <w:color w:val="000000"/>
              </w:rPr>
              <w:t>6.595</w:t>
            </w:r>
          </w:p>
        </w:tc>
        <w:tc>
          <w:tcPr>
            <w:tcW w:w="1356" w:type="dxa"/>
          </w:tcPr>
          <w:p>
            <w:r>
              <w:rPr>
                <w:color w:val="000000"/>
              </w:rPr>
              <w:t>6.07</w:t>
            </w:r>
          </w:p>
        </w:tc>
        <w:tc>
          <w:tcPr>
            <w:tcW w:w="1349" w:type="dxa"/>
          </w:tcPr>
          <w:p>
            <w:r>
              <w:rPr>
                <w:color w:val="000000"/>
              </w:rPr>
              <w:t>0.3075</w:t>
            </w:r>
          </w:p>
        </w:tc>
        <w:tc>
          <w:tcPr>
            <w:tcW w:w="1152" w:type="dxa"/>
          </w:tcPr>
          <w:p>
            <w:r>
              <w:rPr>
                <w:color w:val="000000"/>
              </w:rPr>
              <w:t>1.000</w:t>
            </w:r>
          </w:p>
        </w:tc>
      </w:tr>
      <w:tr w:rsidR="00D01D3F" w:rsidRPr="009C62B9" w14:paraId="1D932B15" w14:textId="77777777" w:rsidTr="00D01D3F">
        <w:tc>
          <w:tcPr>
            <w:tcW w:w="1354" w:type="dxa"/>
            <w:vMerge w:val="restart"/>
          </w:tcPr>
          <w:p w14:paraId="7263A25A" w14:textId="77777777" w:rsidR="00D01D3F" w:rsidRPr="009C62B9" w:rsidRDefault="00D01D3F" w:rsidP="00F04931">
            <w:pPr>
              <w:rPr>
                <w:rFonts w:cs="Times New Roman"/>
                <w:lang w:val="de-DE"/>
              </w:rPr>
            </w:pPr>
          </w:p>
          <w:p w14:paraId="735852B3" w14:textId="77777777" w:rsidR="00D01D3F" w:rsidRPr="009C62B9" w:rsidRDefault="00D01D3F" w:rsidP="00F04931">
            <w:pPr>
              <w:rPr>
                <w:rFonts w:cs="Times New Roman"/>
                <w:lang w:val="de-DE"/>
              </w:rPr>
            </w:pPr>
          </w:p>
          <w:p w14:paraId="1E698E8C" w14:textId="77777777" w:rsidR="00D01D3F" w:rsidRPr="009C62B9" w:rsidRDefault="00D01D3F" w:rsidP="00F04931">
            <w:pPr>
              <w:rPr>
                <w:rFonts w:cs="Times New Roman"/>
                <w:lang w:val="de-DE"/>
              </w:rPr>
            </w:pPr>
          </w:p>
          <w:p w14:paraId="528E4B87" w14:textId="77777777" w:rsidR="00D01D3F" w:rsidRPr="009C62B9" w:rsidRDefault="00D01D3F" w:rsidP="00F04931">
            <w:pPr>
              <w:rPr>
                <w:rFonts w:cs="Times New Roman"/>
              </w:rPr>
            </w:pPr>
            <w:r w:rsidRPr="009C62B9">
              <w:rPr>
                <w:rFonts w:cs="Times New Roman"/>
                <w:color w:val="000000"/>
              </w:rPr>
              <w:t>DAU</w:t>
            </w:r>
          </w:p>
        </w:tc>
        <w:tc>
          <w:tcPr>
            <w:tcW w:w="2110" w:type="dxa"/>
          </w:tcPr>
          <w:p>
            <w:r>
              <w:rPr>
                <w:color w:val="000000"/>
              </w:rPr>
              <w:t>LSTM</w:t>
            </w:r>
          </w:p>
        </w:tc>
        <w:tc>
          <w:tcPr>
            <w:tcW w:w="1333" w:type="dxa"/>
          </w:tcPr>
          <w:p>
            <w:r>
              <w:rPr>
                <w:color w:val="000000"/>
              </w:rPr>
              <w:t>5.369</w:t>
            </w:r>
          </w:p>
        </w:tc>
        <w:tc>
          <w:tcPr>
            <w:tcW w:w="1354" w:type="dxa"/>
          </w:tcPr>
          <w:p>
            <w:r>
              <w:rPr>
                <w:color w:val="000000"/>
              </w:rPr>
              <w:t>7.357</w:t>
            </w:r>
          </w:p>
        </w:tc>
        <w:tc>
          <w:tcPr>
            <w:tcW w:w="1356" w:type="dxa"/>
          </w:tcPr>
          <w:p>
            <w:r>
              <w:rPr>
                <w:color w:val="000000"/>
              </w:rPr>
              <w:t>6.04</w:t>
            </w:r>
          </w:p>
        </w:tc>
        <w:tc>
          <w:tcPr>
            <w:tcW w:w="1349" w:type="dxa"/>
          </w:tcPr>
          <w:p>
            <w:r>
              <w:rPr>
                <w:color w:val="000000"/>
              </w:rPr>
              <w:t>0.1384</w:t>
            </w:r>
          </w:p>
        </w:tc>
        <w:tc>
          <w:tcPr>
            <w:tcW w:w="1152" w:type="dxa"/>
          </w:tcPr>
          <w:p>
            <w:r>
              <w:rPr>
                <w:color w:val="000000"/>
              </w:rPr>
              <w:t>0.997</w:t>
            </w:r>
          </w:p>
        </w:tc>
      </w:tr>
      <w:tr w:rsidR="00D01D3F" w:rsidRPr="009C62B9" w14:paraId="4A05618B" w14:textId="77777777" w:rsidTr="00D01D3F">
        <w:tc>
          <w:tcPr>
            <w:tcW w:w="1354" w:type="dxa"/>
            <w:vMerge/>
          </w:tcPr>
          <w:p w14:paraId="31E87B1A" w14:textId="77777777" w:rsidR="00D01D3F" w:rsidRPr="009C62B9" w:rsidRDefault="00D01D3F" w:rsidP="00F04931">
            <w:pPr>
              <w:rPr>
                <w:rFonts w:cs="Times New Roman"/>
              </w:rPr>
            </w:pPr>
          </w:p>
        </w:tc>
        <w:tc>
          <w:tcPr>
            <w:tcW w:w="2110" w:type="dxa"/>
          </w:tcPr>
          <w:p>
            <w:r>
              <w:rPr>
                <w:color w:val="000000"/>
              </w:rPr>
              <w:t>GRU</w:t>
            </w:r>
          </w:p>
        </w:tc>
        <w:tc>
          <w:tcPr>
            <w:tcW w:w="1333" w:type="dxa"/>
          </w:tcPr>
          <w:p>
            <w:r>
              <w:rPr>
                <w:color w:val="000000"/>
              </w:rPr>
              <w:t>5.553</w:t>
            </w:r>
          </w:p>
        </w:tc>
        <w:tc>
          <w:tcPr>
            <w:tcW w:w="1354" w:type="dxa"/>
          </w:tcPr>
          <w:p>
            <w:r>
              <w:rPr>
                <w:color w:val="000000"/>
              </w:rPr>
              <w:t>6.670</w:t>
            </w:r>
          </w:p>
        </w:tc>
        <w:tc>
          <w:tcPr>
            <w:tcW w:w="1356" w:type="dxa"/>
          </w:tcPr>
          <w:p>
            <w:r>
              <w:rPr>
                <w:color w:val="000000"/>
              </w:rPr>
              <w:t>6.21</w:t>
            </w:r>
          </w:p>
        </w:tc>
        <w:tc>
          <w:tcPr>
            <w:tcW w:w="1349" w:type="dxa"/>
          </w:tcPr>
          <w:p>
            <w:r>
              <w:rPr>
                <w:color w:val="000000"/>
              </w:rPr>
              <w:t>0.2919</w:t>
            </w:r>
          </w:p>
        </w:tc>
        <w:tc>
          <w:tcPr>
            <w:tcW w:w="1152" w:type="dxa"/>
          </w:tcPr>
          <w:p>
            <w:r>
              <w:rPr>
                <w:color w:val="000000"/>
              </w:rPr>
              <w:t>1.031</w:t>
            </w:r>
          </w:p>
        </w:tc>
      </w:tr>
      <w:tr w:rsidR="00D01D3F" w:rsidRPr="009C62B9" w14:paraId="1F0FDA3F" w14:textId="77777777" w:rsidTr="00D01D3F">
        <w:tc>
          <w:tcPr>
            <w:tcW w:w="1354" w:type="dxa"/>
            <w:vMerge/>
          </w:tcPr>
          <w:p w14:paraId="4B7BFD51" w14:textId="77777777" w:rsidR="00D01D3F" w:rsidRPr="009C62B9" w:rsidRDefault="00D01D3F" w:rsidP="00F04931">
            <w:pPr>
              <w:rPr>
                <w:rFonts w:cs="Times New Roman"/>
              </w:rPr>
            </w:pPr>
          </w:p>
        </w:tc>
        <w:tc>
          <w:tcPr>
            <w:tcW w:w="2110" w:type="dxa"/>
          </w:tcPr>
          <w:p>
            <w:r>
              <w:rPr>
                <w:color w:val="000000"/>
              </w:rPr>
              <w:t>BiLSTM-Attention</w:t>
            </w:r>
          </w:p>
        </w:tc>
        <w:tc>
          <w:tcPr>
            <w:tcW w:w="1333" w:type="dxa"/>
          </w:tcPr>
          <w:p>
            <w:r>
              <w:rPr>
                <w:color w:val="000000"/>
              </w:rPr>
              <w:t>5.357</w:t>
            </w:r>
          </w:p>
        </w:tc>
        <w:tc>
          <w:tcPr>
            <w:tcW w:w="1354" w:type="dxa"/>
          </w:tcPr>
          <w:p>
            <w:r>
              <w:rPr>
                <w:color w:val="000000"/>
              </w:rPr>
              <w:t>6.778</w:t>
            </w:r>
          </w:p>
        </w:tc>
        <w:tc>
          <w:tcPr>
            <w:tcW w:w="1356" w:type="dxa"/>
          </w:tcPr>
          <w:p>
            <w:r>
              <w:rPr>
                <w:color w:val="000000"/>
              </w:rPr>
              <w:t>5.95</w:t>
            </w:r>
          </w:p>
        </w:tc>
        <w:tc>
          <w:tcPr>
            <w:tcW w:w="1349" w:type="dxa"/>
          </w:tcPr>
          <w:p>
            <w:r>
              <w:rPr>
                <w:color w:val="000000"/>
              </w:rPr>
              <w:t>0.2686</w:t>
            </w:r>
          </w:p>
        </w:tc>
        <w:tc>
          <w:tcPr>
            <w:tcW w:w="1152" w:type="dxa"/>
          </w:tcPr>
          <w:p>
            <w:r>
              <w:rPr>
                <w:color w:val="000000"/>
              </w:rPr>
              <w:t>0.994</w:t>
            </w:r>
          </w:p>
        </w:tc>
      </w:tr>
      <w:tr w:rsidR="00D01D3F" w:rsidRPr="009C62B9" w14:paraId="1B8B611C" w14:textId="77777777" w:rsidTr="00D01D3F">
        <w:tc>
          <w:tcPr>
            <w:tcW w:w="1354" w:type="dxa"/>
            <w:vMerge/>
          </w:tcPr>
          <w:p w14:paraId="3E3471F0" w14:textId="77777777" w:rsidR="00D01D3F" w:rsidRPr="009C62B9" w:rsidRDefault="00D01D3F" w:rsidP="00F04931">
            <w:pPr>
              <w:rPr>
                <w:rFonts w:cs="Times New Roman"/>
              </w:rPr>
            </w:pPr>
          </w:p>
        </w:tc>
        <w:tc>
          <w:tcPr>
            <w:tcW w:w="2110" w:type="dxa"/>
          </w:tcPr>
          <w:p>
            <w:r>
              <w:rPr>
                <w:color w:val="000000"/>
              </w:rPr>
              <w:t>DLinear</w:t>
            </w:r>
          </w:p>
        </w:tc>
        <w:tc>
          <w:tcPr>
            <w:tcW w:w="1333" w:type="dxa"/>
          </w:tcPr>
          <w:p>
            <w:r>
              <w:rPr>
                <w:b/>
                <w:color w:val="000000"/>
              </w:rPr>
              <w:t>4.917</w:t>
            </w:r>
          </w:p>
        </w:tc>
        <w:tc>
          <w:tcPr>
            <w:tcW w:w="1354" w:type="dxa"/>
          </w:tcPr>
          <w:p>
            <w:r>
              <w:rPr>
                <w:b/>
                <w:color w:val="000000"/>
              </w:rPr>
              <w:t>6.278</w:t>
            </w:r>
          </w:p>
        </w:tc>
        <w:tc>
          <w:tcPr>
            <w:tcW w:w="1356" w:type="dxa"/>
          </w:tcPr>
          <w:p>
            <w:r>
              <w:rPr>
                <w:b/>
                <w:color w:val="000000"/>
              </w:rPr>
              <w:t>5.44</w:t>
            </w:r>
          </w:p>
        </w:tc>
        <w:tc>
          <w:tcPr>
            <w:tcW w:w="1349" w:type="dxa"/>
          </w:tcPr>
          <w:p>
            <w:r>
              <w:rPr>
                <w:b/>
                <w:color w:val="000000"/>
              </w:rPr>
              <w:t>0.3726</w:t>
            </w:r>
          </w:p>
        </w:tc>
        <w:tc>
          <w:tcPr>
            <w:tcW w:w="1152" w:type="dxa"/>
          </w:tcPr>
          <w:p>
            <w:r>
              <w:rPr>
                <w:b/>
                <w:color w:val="000000"/>
              </w:rPr>
              <w:t>0.913</w:t>
            </w:r>
          </w:p>
        </w:tc>
      </w:tr>
      <w:tr w:rsidR="00D01D3F" w:rsidRPr="009C62B9" w14:paraId="34418D62" w14:textId="77777777" w:rsidTr="00D01D3F">
        <w:tc>
          <w:tcPr>
            <w:tcW w:w="1354" w:type="dxa"/>
            <w:vMerge/>
          </w:tcPr>
          <w:p w14:paraId="4D19256B" w14:textId="77777777" w:rsidR="00D01D3F" w:rsidRPr="009C62B9" w:rsidRDefault="00D01D3F" w:rsidP="00F04931">
            <w:pPr>
              <w:rPr>
                <w:rFonts w:cs="Times New Roman"/>
              </w:rPr>
            </w:pPr>
          </w:p>
        </w:tc>
        <w:tc>
          <w:tcPr>
            <w:tcW w:w="2110" w:type="dxa"/>
          </w:tcPr>
          <w:p>
            <w:r>
              <w:rPr>
                <w:color w:val="000000"/>
              </w:rPr>
              <w:t>PatchTST</w:t>
            </w:r>
          </w:p>
        </w:tc>
        <w:tc>
          <w:tcPr>
            <w:tcW w:w="1333" w:type="dxa"/>
          </w:tcPr>
          <w:p>
            <w:r>
              <w:rPr>
                <w:color w:val="000000"/>
              </w:rPr>
              <w:t>6.381</w:t>
            </w:r>
          </w:p>
        </w:tc>
        <w:tc>
          <w:tcPr>
            <w:tcW w:w="1354" w:type="dxa"/>
          </w:tcPr>
          <w:p>
            <w:r>
              <w:rPr>
                <w:color w:val="000000"/>
              </w:rPr>
              <w:t>8.072</w:t>
            </w:r>
          </w:p>
        </w:tc>
        <w:tc>
          <w:tcPr>
            <w:tcW w:w="1356" w:type="dxa"/>
          </w:tcPr>
          <w:p>
            <w:r>
              <w:rPr>
                <w:color w:val="000000"/>
              </w:rPr>
              <w:t>7.17</w:t>
            </w:r>
          </w:p>
        </w:tc>
        <w:tc>
          <w:tcPr>
            <w:tcW w:w="1349" w:type="dxa"/>
          </w:tcPr>
          <w:p>
            <w:r>
              <w:rPr>
                <w:color w:val="000000"/>
              </w:rPr>
              <w:t>-0.0372</w:t>
            </w:r>
          </w:p>
        </w:tc>
        <w:tc>
          <w:tcPr>
            <w:tcW w:w="1152" w:type="dxa"/>
          </w:tcPr>
          <w:p>
            <w:r>
              <w:rPr>
                <w:color w:val="000000"/>
              </w:rPr>
              <w:t>1.185</w:t>
            </w:r>
          </w:p>
        </w:tc>
      </w:tr>
      <w:tr w:rsidR="00D01D3F" w:rsidRPr="009C62B9" w14:paraId="0D8C1BFB" w14:textId="77777777" w:rsidTr="00D01D3F">
        <w:tc>
          <w:tcPr>
            <w:tcW w:w="1354" w:type="dxa"/>
            <w:vMerge/>
          </w:tcPr>
          <w:p w14:paraId="51D9ACB6" w14:textId="77777777" w:rsidR="00D01D3F" w:rsidRPr="009C62B9" w:rsidRDefault="00D01D3F" w:rsidP="00F04931">
            <w:pPr>
              <w:rPr>
                <w:rFonts w:cs="Times New Roman"/>
              </w:rPr>
            </w:pPr>
          </w:p>
        </w:tc>
        <w:tc>
          <w:tcPr>
            <w:tcW w:w="2110" w:type="dxa"/>
          </w:tcPr>
          <w:p>
            <w:r>
              <w:rPr>
                <w:color w:val="000000"/>
              </w:rPr>
              <w:t>XGBoost</w:t>
            </w:r>
          </w:p>
        </w:tc>
        <w:tc>
          <w:tcPr>
            <w:tcW w:w="1333" w:type="dxa"/>
          </w:tcPr>
          <w:p>
            <w:r>
              <w:rPr>
                <w:color w:val="000000"/>
              </w:rPr>
              <w:t>5.230</w:t>
            </w:r>
          </w:p>
        </w:tc>
        <w:tc>
          <w:tcPr>
            <w:tcW w:w="1354" w:type="dxa"/>
          </w:tcPr>
          <w:p>
            <w:r>
              <w:rPr>
                <w:color w:val="000000"/>
              </w:rPr>
              <w:t>6.800</w:t>
            </w:r>
          </w:p>
        </w:tc>
        <w:tc>
          <w:tcPr>
            <w:tcW w:w="1356" w:type="dxa"/>
          </w:tcPr>
          <w:p>
            <w:r>
              <w:rPr>
                <w:color w:val="000000"/>
              </w:rPr>
              <w:t>5.81</w:t>
            </w:r>
          </w:p>
        </w:tc>
        <w:tc>
          <w:tcPr>
            <w:tcW w:w="1349" w:type="dxa"/>
          </w:tcPr>
          <w:p>
            <w:r>
              <w:rPr>
                <w:color w:val="000000"/>
              </w:rPr>
              <w:t>0.2640</w:t>
            </w:r>
          </w:p>
        </w:tc>
        <w:tc>
          <w:tcPr>
            <w:tcW w:w="1152" w:type="dxa"/>
          </w:tcPr>
          <w:p>
            <w:r>
              <w:rPr>
                <w:color w:val="000000"/>
              </w:rPr>
              <w:t>0.971</w:t>
            </w:r>
          </w:p>
        </w:tc>
      </w:tr>
      <w:tr w:rsidR="00D01D3F" w:rsidRPr="009C62B9" w14:paraId="7F848783" w14:textId="77777777" w:rsidTr="00D01D3F">
        <w:tc>
          <w:tcPr>
            <w:tcW w:w="1354" w:type="dxa"/>
            <w:vMerge/>
          </w:tcPr>
          <w:p w14:paraId="531A141F" w14:textId="77777777" w:rsidR="00D01D3F" w:rsidRPr="009C62B9" w:rsidRDefault="00D01D3F">
            <w:pPr>
              <w:rPr>
                <w:rFonts w:cs="Times New Roman"/>
              </w:rPr>
            </w:pPr>
          </w:p>
        </w:tc>
        <w:tc>
          <w:tcPr>
            <w:tcW w:w="2110" w:type="dxa"/>
          </w:tcPr>
          <w:p>
            <w:r>
              <w:rPr>
                <w:color w:val="000000"/>
              </w:rPr>
              <w:t>GUM-Net Ours</w:t>
            </w:r>
          </w:p>
        </w:tc>
        <w:tc>
          <w:tcPr>
            <w:tcW w:w="1333" w:type="dxa"/>
          </w:tcPr>
          <w:p>
            <w:r>
              <w:rPr>
                <w:color w:val="000000"/>
              </w:rPr>
              <w:t>6.011</w:t>
            </w:r>
          </w:p>
        </w:tc>
        <w:tc>
          <w:tcPr>
            <w:tcW w:w="1354" w:type="dxa"/>
          </w:tcPr>
          <w:p>
            <w:r>
              <w:rPr>
                <w:color w:val="000000"/>
              </w:rPr>
              <w:t>7.274</w:t>
            </w:r>
          </w:p>
        </w:tc>
        <w:tc>
          <w:tcPr>
            <w:tcW w:w="1356" w:type="dxa"/>
          </w:tcPr>
          <w:p>
            <w:r>
              <w:rPr>
                <w:color w:val="000000"/>
              </w:rPr>
              <w:t>6.76</w:t>
            </w:r>
          </w:p>
        </w:tc>
        <w:tc>
          <w:tcPr>
            <w:tcW w:w="1349" w:type="dxa"/>
          </w:tcPr>
          <w:p>
            <w:r>
              <w:rPr>
                <w:color w:val="000000"/>
              </w:rPr>
              <w:t>0.1577</w:t>
            </w:r>
          </w:p>
        </w:tc>
        <w:tc>
          <w:tcPr>
            <w:tcW w:w="1152" w:type="dxa"/>
          </w:tcPr>
          <w:p>
            <w:r>
              <w:rPr>
                <w:color w:val="000000"/>
              </w:rPr>
              <w:t>1.116</w:t>
            </w:r>
          </w:p>
        </w:tc>
      </w:tr>
      <w:tr w:rsidR="008B0E9F" w14:paraId="427692C0" w14:textId="77777777">
        <w:tc>
          <w:tcPr>
            <w:tcW w:w="1354" w:type="dxa"/>
          </w:tcPr>
          <w:p w14:paraId="1A4FB796" w14:textId="77777777" w:rsidR="008B0E9F" w:rsidRDefault="00000000">
            <w:r>
              <w:rPr>
                <w:color w:val="000000"/>
              </w:rPr>
              <w:t>XANG</w:t>
            </w:r>
          </w:p>
        </w:tc>
        <w:tc>
          <w:tcPr>
            <w:tcW w:w="2110" w:type="dxa"/>
          </w:tcPr>
          <w:p>
            <w:r>
              <w:rPr>
                <w:color w:val="000000"/>
              </w:rPr>
              <w:t>Persistence Naive</w:t>
            </w:r>
          </w:p>
        </w:tc>
        <w:tc>
          <w:tcPr>
            <w:tcW w:w="1333" w:type="dxa"/>
          </w:tcPr>
          <w:p>
            <w:r>
              <w:rPr>
                <w:color w:val="000000"/>
              </w:rPr>
              <w:t>5.895</w:t>
            </w:r>
          </w:p>
        </w:tc>
        <w:tc>
          <w:tcPr>
            <w:tcW w:w="1354" w:type="dxa"/>
          </w:tcPr>
          <w:p>
            <w:r>
              <w:rPr>
                <w:color w:val="000000"/>
              </w:rPr>
              <w:t>7.195</w:t>
            </w:r>
          </w:p>
        </w:tc>
        <w:tc>
          <w:tcPr>
            <w:tcW w:w="1356" w:type="dxa"/>
          </w:tcPr>
          <w:p>
            <w:r>
              <w:rPr>
                <w:color w:val="000000"/>
              </w:rPr>
              <w:t>7.11</w:t>
            </w:r>
          </w:p>
        </w:tc>
        <w:tc>
          <w:tcPr>
            <w:tcW w:w="1349" w:type="dxa"/>
          </w:tcPr>
          <w:p>
            <w:r>
              <w:rPr>
                <w:color w:val="000000"/>
              </w:rPr>
              <w:t>0.3053</w:t>
            </w:r>
          </w:p>
        </w:tc>
        <w:tc>
          <w:tcPr>
            <w:tcW w:w="1152" w:type="dxa"/>
          </w:tcPr>
          <w:p>
            <w:r>
              <w:rPr>
                <w:color w:val="000000"/>
              </w:rPr>
              <w:t>1.000</w:t>
            </w:r>
          </w:p>
        </w:tc>
      </w:tr>
      <w:tr w:rsidR="00444520" w:rsidRPr="009C62B9" w14:paraId="3518194F" w14:textId="77777777" w:rsidTr="00D01D3F">
        <w:tc>
          <w:tcPr>
            <w:tcW w:w="1354" w:type="dxa"/>
            <w:vMerge w:val="restart"/>
          </w:tcPr>
          <w:p w14:paraId="59E8979B" w14:textId="77777777" w:rsidR="00444520" w:rsidRPr="009C62B9" w:rsidRDefault="00444520" w:rsidP="000E0278">
            <w:pPr>
              <w:rPr>
                <w:rFonts w:cs="Times New Roman"/>
              </w:rPr>
            </w:pPr>
          </w:p>
          <w:p w14:paraId="4B0CF691" w14:textId="77777777" w:rsidR="00444520" w:rsidRPr="009C62B9" w:rsidRDefault="00444520" w:rsidP="000E0278">
            <w:pPr>
              <w:rPr>
                <w:rFonts w:cs="Times New Roman"/>
              </w:rPr>
            </w:pPr>
          </w:p>
          <w:p w14:paraId="4B5BE9AC" w14:textId="77777777" w:rsidR="00444520" w:rsidRPr="009C62B9" w:rsidRDefault="00444520" w:rsidP="000E0278">
            <w:pPr>
              <w:rPr>
                <w:rFonts w:cs="Times New Roman"/>
              </w:rPr>
            </w:pPr>
            <w:r w:rsidRPr="009C62B9">
              <w:rPr>
                <w:rFonts w:cs="Times New Roman"/>
                <w:color w:val="000000"/>
              </w:rPr>
              <w:t>XANG</w:t>
            </w:r>
          </w:p>
        </w:tc>
        <w:tc>
          <w:tcPr>
            <w:tcW w:w="2110" w:type="dxa"/>
          </w:tcPr>
          <w:p>
            <w:r>
              <w:rPr>
                <w:color w:val="000000"/>
              </w:rPr>
              <w:t>LSTM</w:t>
            </w:r>
          </w:p>
        </w:tc>
        <w:tc>
          <w:tcPr>
            <w:tcW w:w="1333" w:type="dxa"/>
          </w:tcPr>
          <w:p>
            <w:r>
              <w:rPr>
                <w:color w:val="000000"/>
              </w:rPr>
              <w:t>5.751</w:t>
            </w:r>
          </w:p>
        </w:tc>
        <w:tc>
          <w:tcPr>
            <w:tcW w:w="1354" w:type="dxa"/>
          </w:tcPr>
          <w:p>
            <w:r>
              <w:rPr>
                <w:color w:val="000000"/>
              </w:rPr>
              <w:t>6.920</w:t>
            </w:r>
          </w:p>
        </w:tc>
        <w:tc>
          <w:tcPr>
            <w:tcW w:w="1356" w:type="dxa"/>
          </w:tcPr>
          <w:p>
            <w:r>
              <w:rPr>
                <w:color w:val="000000"/>
              </w:rPr>
              <w:t>6.89</w:t>
            </w:r>
          </w:p>
        </w:tc>
        <w:tc>
          <w:tcPr>
            <w:tcW w:w="1349" w:type="dxa"/>
          </w:tcPr>
          <w:p>
            <w:r>
              <w:rPr>
                <w:color w:val="000000"/>
              </w:rPr>
              <w:t>0.3574</w:t>
            </w:r>
          </w:p>
        </w:tc>
        <w:tc>
          <w:tcPr>
            <w:tcW w:w="1152" w:type="dxa"/>
          </w:tcPr>
          <w:p>
            <w:r>
              <w:rPr>
                <w:color w:val="000000"/>
              </w:rPr>
              <w:t>0.976</w:t>
            </w:r>
          </w:p>
        </w:tc>
      </w:tr>
      <w:tr w:rsidR="00444520" w:rsidRPr="009C62B9" w14:paraId="39F4AA2F" w14:textId="77777777" w:rsidTr="00D01D3F">
        <w:tc>
          <w:tcPr>
            <w:tcW w:w="1354" w:type="dxa"/>
            <w:vMerge/>
          </w:tcPr>
          <w:p w14:paraId="788FBD4B" w14:textId="77777777" w:rsidR="00444520" w:rsidRPr="009C62B9" w:rsidRDefault="00444520" w:rsidP="000E0278">
            <w:pPr>
              <w:rPr>
                <w:rFonts w:cs="Times New Roman"/>
              </w:rPr>
            </w:pPr>
          </w:p>
        </w:tc>
        <w:tc>
          <w:tcPr>
            <w:tcW w:w="2110" w:type="dxa"/>
          </w:tcPr>
          <w:p>
            <w:r>
              <w:rPr>
                <w:color w:val="000000"/>
              </w:rPr>
              <w:t>GRU</w:t>
            </w:r>
          </w:p>
        </w:tc>
        <w:tc>
          <w:tcPr>
            <w:tcW w:w="1333" w:type="dxa"/>
          </w:tcPr>
          <w:p>
            <w:r>
              <w:rPr>
                <w:b/>
                <w:color w:val="000000"/>
              </w:rPr>
              <w:t>4.620</w:t>
            </w:r>
          </w:p>
        </w:tc>
        <w:tc>
          <w:tcPr>
            <w:tcW w:w="1354" w:type="dxa"/>
          </w:tcPr>
          <w:p>
            <w:r>
              <w:rPr>
                <w:b/>
                <w:color w:val="000000"/>
              </w:rPr>
              <w:t>5.984</w:t>
            </w:r>
          </w:p>
        </w:tc>
        <w:tc>
          <w:tcPr>
            <w:tcW w:w="1356" w:type="dxa"/>
          </w:tcPr>
          <w:p>
            <w:r>
              <w:rPr>
                <w:b/>
                <w:color w:val="000000"/>
              </w:rPr>
              <w:t>5.57</w:t>
            </w:r>
          </w:p>
        </w:tc>
        <w:tc>
          <w:tcPr>
            <w:tcW w:w="1349" w:type="dxa"/>
          </w:tcPr>
          <w:p>
            <w:r>
              <w:rPr>
                <w:b/>
                <w:color w:val="000000"/>
              </w:rPr>
              <w:t>0.5194</w:t>
            </w:r>
          </w:p>
        </w:tc>
        <w:tc>
          <w:tcPr>
            <w:tcW w:w="1152" w:type="dxa"/>
          </w:tcPr>
          <w:p>
            <w:r>
              <w:rPr>
                <w:b/>
                <w:color w:val="000000"/>
              </w:rPr>
              <w:t>0.784</w:t>
            </w:r>
          </w:p>
        </w:tc>
      </w:tr>
      <w:tr w:rsidR="00444520" w:rsidRPr="009C62B9" w14:paraId="6FDEFA7E" w14:textId="77777777" w:rsidTr="00D01D3F">
        <w:tc>
          <w:tcPr>
            <w:tcW w:w="1354" w:type="dxa"/>
            <w:vMerge/>
          </w:tcPr>
          <w:p w14:paraId="7A31B299" w14:textId="77777777" w:rsidR="00444520" w:rsidRPr="009C62B9" w:rsidRDefault="00444520" w:rsidP="000E0278">
            <w:pPr>
              <w:rPr>
                <w:rFonts w:cs="Times New Roman"/>
              </w:rPr>
            </w:pPr>
          </w:p>
        </w:tc>
        <w:tc>
          <w:tcPr>
            <w:tcW w:w="2110" w:type="dxa"/>
          </w:tcPr>
          <w:p>
            <w:r>
              <w:rPr>
                <w:color w:val="000000"/>
              </w:rPr>
              <w:t>BiLSTM-Attention</w:t>
            </w:r>
          </w:p>
        </w:tc>
        <w:tc>
          <w:tcPr>
            <w:tcW w:w="1333" w:type="dxa"/>
          </w:tcPr>
          <w:p>
            <w:r>
              <w:rPr>
                <w:color w:val="000000"/>
              </w:rPr>
              <w:t>5.320</w:t>
            </w:r>
          </w:p>
        </w:tc>
        <w:tc>
          <w:tcPr>
            <w:tcW w:w="1354" w:type="dxa"/>
          </w:tcPr>
          <w:p>
            <w:r>
              <w:rPr>
                <w:color w:val="000000"/>
              </w:rPr>
              <w:t>7.007</w:t>
            </w:r>
          </w:p>
        </w:tc>
        <w:tc>
          <w:tcPr>
            <w:tcW w:w="1356" w:type="dxa"/>
          </w:tcPr>
          <w:p>
            <w:r>
              <w:rPr>
                <w:color w:val="000000"/>
              </w:rPr>
              <w:t>6.37</w:t>
            </w:r>
          </w:p>
        </w:tc>
        <w:tc>
          <w:tcPr>
            <w:tcW w:w="1349" w:type="dxa"/>
          </w:tcPr>
          <w:p>
            <w:r>
              <w:rPr>
                <w:color w:val="000000"/>
              </w:rPr>
              <w:t>0.3411</w:t>
            </w:r>
          </w:p>
        </w:tc>
        <w:tc>
          <w:tcPr>
            <w:tcW w:w="1152" w:type="dxa"/>
          </w:tcPr>
          <w:p>
            <w:r>
              <w:rPr>
                <w:color w:val="000000"/>
              </w:rPr>
              <w:t>0.902</w:t>
            </w:r>
          </w:p>
        </w:tc>
      </w:tr>
      <w:tr w:rsidR="00444520" w:rsidRPr="009C62B9" w14:paraId="684F6CC0" w14:textId="77777777" w:rsidTr="00D01D3F">
        <w:tc>
          <w:tcPr>
            <w:tcW w:w="1354" w:type="dxa"/>
            <w:vMerge/>
          </w:tcPr>
          <w:p w14:paraId="583C963A" w14:textId="77777777" w:rsidR="00444520" w:rsidRPr="009C62B9" w:rsidRDefault="00444520" w:rsidP="000E0278">
            <w:pPr>
              <w:rPr>
                <w:rFonts w:cs="Times New Roman"/>
              </w:rPr>
            </w:pPr>
          </w:p>
        </w:tc>
        <w:tc>
          <w:tcPr>
            <w:tcW w:w="2110" w:type="dxa"/>
          </w:tcPr>
          <w:p>
            <w:r>
              <w:rPr>
                <w:color w:val="000000"/>
              </w:rPr>
              <w:t>DLinear</w:t>
            </w:r>
          </w:p>
        </w:tc>
        <w:tc>
          <w:tcPr>
            <w:tcW w:w="1333" w:type="dxa"/>
          </w:tcPr>
          <w:p>
            <w:r>
              <w:rPr>
                <w:color w:val="000000"/>
              </w:rPr>
              <w:t>5.235</w:t>
            </w:r>
          </w:p>
        </w:tc>
        <w:tc>
          <w:tcPr>
            <w:tcW w:w="1354" w:type="dxa"/>
          </w:tcPr>
          <w:p>
            <w:r>
              <w:rPr>
                <w:color w:val="000000"/>
              </w:rPr>
              <w:t>6.499</w:t>
            </w:r>
          </w:p>
        </w:tc>
        <w:tc>
          <w:tcPr>
            <w:tcW w:w="1356" w:type="dxa"/>
          </w:tcPr>
          <w:p>
            <w:r>
              <w:rPr>
                <w:color w:val="000000"/>
              </w:rPr>
              <w:t>6.27</w:t>
            </w:r>
          </w:p>
        </w:tc>
        <w:tc>
          <w:tcPr>
            <w:tcW w:w="1349" w:type="dxa"/>
          </w:tcPr>
          <w:p>
            <w:r>
              <w:rPr>
                <w:color w:val="000000"/>
              </w:rPr>
              <w:t>0.4332</w:t>
            </w:r>
          </w:p>
        </w:tc>
        <w:tc>
          <w:tcPr>
            <w:tcW w:w="1152" w:type="dxa"/>
          </w:tcPr>
          <w:p>
            <w:r>
              <w:rPr>
                <w:color w:val="000000"/>
              </w:rPr>
              <w:t>0.888</w:t>
            </w:r>
          </w:p>
        </w:tc>
      </w:tr>
      <w:tr w:rsidR="00444520" w:rsidRPr="009C62B9" w14:paraId="4D1FA199" w14:textId="77777777" w:rsidTr="00D01D3F">
        <w:tc>
          <w:tcPr>
            <w:tcW w:w="1354" w:type="dxa"/>
            <w:vMerge/>
          </w:tcPr>
          <w:p w14:paraId="4A0BE0C2" w14:textId="77777777" w:rsidR="00444520" w:rsidRPr="009C62B9" w:rsidRDefault="00444520" w:rsidP="000E0278">
            <w:pPr>
              <w:rPr>
                <w:rFonts w:cs="Times New Roman"/>
              </w:rPr>
            </w:pPr>
          </w:p>
        </w:tc>
        <w:tc>
          <w:tcPr>
            <w:tcW w:w="2110" w:type="dxa"/>
          </w:tcPr>
          <w:p>
            <w:r>
              <w:rPr>
                <w:color w:val="000000"/>
              </w:rPr>
              <w:t>PatchTST</w:t>
            </w:r>
          </w:p>
        </w:tc>
        <w:tc>
          <w:tcPr>
            <w:tcW w:w="1333" w:type="dxa"/>
          </w:tcPr>
          <w:p>
            <w:r>
              <w:rPr>
                <w:color w:val="000000"/>
              </w:rPr>
              <w:t>5.541</w:t>
            </w:r>
          </w:p>
        </w:tc>
        <w:tc>
          <w:tcPr>
            <w:tcW w:w="1354" w:type="dxa"/>
          </w:tcPr>
          <w:p>
            <w:r>
              <w:rPr>
                <w:color w:val="000000"/>
              </w:rPr>
              <w:t>6.952</w:t>
            </w:r>
          </w:p>
        </w:tc>
        <w:tc>
          <w:tcPr>
            <w:tcW w:w="1356" w:type="dxa"/>
          </w:tcPr>
          <w:p>
            <w:r>
              <w:rPr>
                <w:color w:val="000000"/>
              </w:rPr>
              <w:t>6.63</w:t>
            </w:r>
          </w:p>
        </w:tc>
        <w:tc>
          <w:tcPr>
            <w:tcW w:w="1349" w:type="dxa"/>
          </w:tcPr>
          <w:p>
            <w:r>
              <w:rPr>
                <w:color w:val="000000"/>
              </w:rPr>
              <w:t>0.3514</w:t>
            </w:r>
          </w:p>
        </w:tc>
        <w:tc>
          <w:tcPr>
            <w:tcW w:w="1152" w:type="dxa"/>
          </w:tcPr>
          <w:p>
            <w:r>
              <w:rPr>
                <w:color w:val="000000"/>
              </w:rPr>
              <w:t>0.940</w:t>
            </w:r>
          </w:p>
        </w:tc>
      </w:tr>
      <w:tr w:rsidR="00444520" w:rsidRPr="009C62B9" w14:paraId="7664D1F4" w14:textId="77777777" w:rsidTr="00D01D3F">
        <w:tc>
          <w:tcPr>
            <w:tcW w:w="1354" w:type="dxa"/>
            <w:vMerge/>
          </w:tcPr>
          <w:p w14:paraId="518744B8" w14:textId="77777777" w:rsidR="00444520" w:rsidRPr="009C62B9" w:rsidRDefault="00444520" w:rsidP="000E0278">
            <w:pPr>
              <w:rPr>
                <w:rFonts w:cs="Times New Roman"/>
              </w:rPr>
            </w:pPr>
          </w:p>
        </w:tc>
        <w:tc>
          <w:tcPr>
            <w:tcW w:w="2110" w:type="dxa"/>
          </w:tcPr>
          <w:p>
            <w:r>
              <w:rPr>
                <w:color w:val="000000"/>
              </w:rPr>
              <w:t>XGBoost</w:t>
            </w:r>
          </w:p>
        </w:tc>
        <w:tc>
          <w:tcPr>
            <w:tcW w:w="1333" w:type="dxa"/>
          </w:tcPr>
          <w:p>
            <w:r>
              <w:rPr>
                <w:color w:val="000000"/>
              </w:rPr>
              <w:t>6.510</w:t>
            </w:r>
          </w:p>
        </w:tc>
        <w:tc>
          <w:tcPr>
            <w:tcW w:w="1354" w:type="dxa"/>
          </w:tcPr>
          <w:p>
            <w:r>
              <w:rPr>
                <w:color w:val="000000"/>
              </w:rPr>
              <w:t>9.223</w:t>
            </w:r>
          </w:p>
        </w:tc>
        <w:tc>
          <w:tcPr>
            <w:tcW w:w="1356" w:type="dxa"/>
          </w:tcPr>
          <w:p>
            <w:r>
              <w:rPr>
                <w:color w:val="000000"/>
              </w:rPr>
              <w:t>7.55</w:t>
            </w:r>
          </w:p>
        </w:tc>
        <w:tc>
          <w:tcPr>
            <w:tcW w:w="1349" w:type="dxa"/>
          </w:tcPr>
          <w:p>
            <w:r>
              <w:rPr>
                <w:color w:val="000000"/>
              </w:rPr>
              <w:t>-0.1416</w:t>
            </w:r>
          </w:p>
        </w:tc>
        <w:tc>
          <w:tcPr>
            <w:tcW w:w="1152" w:type="dxa"/>
          </w:tcPr>
          <w:p>
            <w:r>
              <w:rPr>
                <w:color w:val="000000"/>
              </w:rPr>
              <w:t>1.104</w:t>
            </w:r>
          </w:p>
        </w:tc>
      </w:tr>
      <w:tr w:rsidR="00444520" w:rsidRPr="009C62B9" w14:paraId="572F3E6F" w14:textId="77777777" w:rsidTr="00D01D3F">
        <w:tc>
          <w:tcPr>
            <w:tcW w:w="1354" w:type="dxa"/>
            <w:vMerge/>
          </w:tcPr>
          <w:p w14:paraId="14D7838A" w14:textId="77777777" w:rsidR="00444520" w:rsidRPr="009C62B9" w:rsidRDefault="00444520">
            <w:pPr>
              <w:rPr>
                <w:rFonts w:cs="Times New Roman"/>
              </w:rPr>
            </w:pPr>
          </w:p>
        </w:tc>
        <w:tc>
          <w:tcPr>
            <w:tcW w:w="2110" w:type="dxa"/>
          </w:tcPr>
          <w:p>
            <w:r>
              <w:rPr>
                <w:color w:val="000000"/>
              </w:rPr>
              <w:t>GUM-Net Ours</w:t>
            </w:r>
          </w:p>
        </w:tc>
        <w:tc>
          <w:tcPr>
            <w:tcW w:w="1333" w:type="dxa"/>
          </w:tcPr>
          <w:p>
            <w:r>
              <w:rPr>
                <w:color w:val="000000"/>
              </w:rPr>
              <w:t>5.854</w:t>
            </w:r>
          </w:p>
        </w:tc>
        <w:tc>
          <w:tcPr>
            <w:tcW w:w="1354" w:type="dxa"/>
          </w:tcPr>
          <w:p>
            <w:r>
              <w:rPr>
                <w:color w:val="000000"/>
              </w:rPr>
              <w:t>7.170</w:t>
            </w:r>
          </w:p>
        </w:tc>
        <w:tc>
          <w:tcPr>
            <w:tcW w:w="1356" w:type="dxa"/>
          </w:tcPr>
          <w:p>
            <w:r>
              <w:rPr>
                <w:color w:val="000000"/>
              </w:rPr>
              <w:t>7.00</w:t>
            </w:r>
          </w:p>
        </w:tc>
        <w:tc>
          <w:tcPr>
            <w:tcW w:w="1349" w:type="dxa"/>
          </w:tcPr>
          <w:p>
            <w:r>
              <w:rPr>
                <w:color w:val="000000"/>
              </w:rPr>
              <w:t>0.3100</w:t>
            </w:r>
          </w:p>
        </w:tc>
        <w:tc>
          <w:tcPr>
            <w:tcW w:w="1152" w:type="dxa"/>
          </w:tcPr>
          <w:p>
            <w:r>
              <w:rPr>
                <w:color w:val="000000"/>
              </w:rPr>
              <w:t>0.993</w:t>
            </w:r>
          </w:p>
        </w:tc>
      </w:tr>
    </w:tbl>
    <w:p w14:paraId="4A7B0ED3" w14:textId="77777777" w:rsidR="00BB201D" w:rsidRPr="009C62B9" w:rsidRDefault="00BB201D">
      <w:pPr>
        <w:rPr>
          <w:rFonts w:cs="Times New Roman"/>
        </w:rPr>
      </w:pPr>
    </w:p>
    <w:p w14:paraId="6DF4A112" w14:textId="77777777" w:rsidR="00BB201D" w:rsidRPr="009C62B9" w:rsidRDefault="00000000">
      <w:pPr>
        <w:jc w:val="both"/>
        <w:rPr>
          <w:rFonts w:cs="Times New Roman"/>
        </w:rPr>
      </w:pPr>
      <w:proofErr w:type="spellStart"/>
      <w:r w:rsidRPr="009C62B9">
        <w:rPr>
          <w:rFonts w:cs="Times New Roman"/>
          <w:color w:val="000000"/>
        </w:rPr>
        <w:t>Đánh</w:t>
      </w:r>
      <w:proofErr w:type="spellEnd"/>
      <w:r w:rsidRPr="009C62B9">
        <w:rPr>
          <w:rFonts w:cs="Times New Roman"/>
          <w:color w:val="000000"/>
        </w:rPr>
        <w:t xml:space="preserve"> </w:t>
      </w:r>
      <w:proofErr w:type="spellStart"/>
      <w:r w:rsidRPr="009C62B9">
        <w:rPr>
          <w:rFonts w:cs="Times New Roman"/>
          <w:color w:val="000000"/>
        </w:rPr>
        <w:t>giá</w:t>
      </w:r>
      <w:proofErr w:type="spellEnd"/>
      <w:r w:rsidRPr="009C62B9">
        <w:rPr>
          <w:rFonts w:cs="Times New Roman"/>
          <w:color w:val="000000"/>
        </w:rPr>
        <w:t xml:space="preserve"> (H60): </w:t>
      </w:r>
      <w:proofErr w:type="spellStart"/>
      <w:r w:rsidRPr="009C62B9">
        <w:rPr>
          <w:rFonts w:cs="Times New Roman"/>
          <w:color w:val="000000"/>
        </w:rPr>
        <w:t>Mốc</w:t>
      </w:r>
      <w:proofErr w:type="spellEnd"/>
      <w:r w:rsidRPr="009C62B9">
        <w:rPr>
          <w:rFonts w:cs="Times New Roman"/>
          <w:color w:val="000000"/>
        </w:rPr>
        <w:t xml:space="preserve"> 60 </w:t>
      </w:r>
      <w:proofErr w:type="spellStart"/>
      <w:r w:rsidRPr="009C62B9">
        <w:rPr>
          <w:rFonts w:cs="Times New Roman"/>
          <w:color w:val="000000"/>
        </w:rPr>
        <w:t>ngày</w:t>
      </w:r>
      <w:proofErr w:type="spellEnd"/>
      <w:r w:rsidRPr="009C62B9">
        <w:rPr>
          <w:rFonts w:cs="Times New Roman"/>
          <w:color w:val="000000"/>
        </w:rPr>
        <w:t xml:space="preserve"> </w:t>
      </w:r>
      <w:proofErr w:type="spellStart"/>
      <w:r w:rsidRPr="009C62B9">
        <w:rPr>
          <w:rFonts w:cs="Times New Roman"/>
          <w:color w:val="000000"/>
        </w:rPr>
        <w:t>là</w:t>
      </w:r>
      <w:proofErr w:type="spellEnd"/>
      <w:r w:rsidRPr="009C62B9">
        <w:rPr>
          <w:rFonts w:cs="Times New Roman"/>
          <w:color w:val="000000"/>
        </w:rPr>
        <w:t xml:space="preserve"> </w:t>
      </w:r>
      <w:proofErr w:type="spellStart"/>
      <w:r w:rsidRPr="009C62B9">
        <w:rPr>
          <w:rFonts w:cs="Times New Roman"/>
          <w:color w:val="000000"/>
        </w:rPr>
        <w:t>môi</w:t>
      </w:r>
      <w:proofErr w:type="spellEnd"/>
      <w:r w:rsidRPr="009C62B9">
        <w:rPr>
          <w:rFonts w:cs="Times New Roman"/>
          <w:color w:val="000000"/>
        </w:rPr>
        <w:t xml:space="preserve"> </w:t>
      </w:r>
      <w:proofErr w:type="spellStart"/>
      <w:r w:rsidRPr="009C62B9">
        <w:rPr>
          <w:rFonts w:cs="Times New Roman"/>
          <w:color w:val="000000"/>
        </w:rPr>
        <w:t>trường</w:t>
      </w:r>
      <w:proofErr w:type="spellEnd"/>
      <w:r w:rsidRPr="009C62B9">
        <w:rPr>
          <w:rFonts w:cs="Times New Roman"/>
          <w:color w:val="000000"/>
        </w:rPr>
        <w:t xml:space="preserve"> </w:t>
      </w:r>
      <w:proofErr w:type="spellStart"/>
      <w:r w:rsidRPr="009C62B9">
        <w:rPr>
          <w:rFonts w:cs="Times New Roman"/>
          <w:color w:val="000000"/>
        </w:rPr>
        <w:t>ngoại</w:t>
      </w:r>
      <w:proofErr w:type="spellEnd"/>
      <w:r w:rsidRPr="009C62B9">
        <w:rPr>
          <w:rFonts w:cs="Times New Roman"/>
          <w:color w:val="000000"/>
        </w:rPr>
        <w:t xml:space="preserve"> </w:t>
      </w:r>
      <w:proofErr w:type="spellStart"/>
      <w:r w:rsidRPr="009C62B9">
        <w:rPr>
          <w:rFonts w:cs="Times New Roman"/>
          <w:color w:val="000000"/>
        </w:rPr>
        <w:t>suy</w:t>
      </w:r>
      <w:proofErr w:type="spellEnd"/>
      <w:r w:rsidRPr="009C62B9">
        <w:rPr>
          <w:rFonts w:cs="Times New Roman"/>
          <w:color w:val="000000"/>
        </w:rPr>
        <w:t xml:space="preserve"> </w:t>
      </w:r>
      <w:proofErr w:type="spellStart"/>
      <w:r w:rsidRPr="009C62B9">
        <w:rPr>
          <w:rFonts w:cs="Times New Roman"/>
          <w:color w:val="000000"/>
        </w:rPr>
        <w:t>cực</w:t>
      </w:r>
      <w:proofErr w:type="spellEnd"/>
      <w:r w:rsidRPr="009C62B9">
        <w:rPr>
          <w:rFonts w:cs="Times New Roman"/>
          <w:color w:val="000000"/>
        </w:rPr>
        <w:t xml:space="preserve"> </w:t>
      </w:r>
      <w:proofErr w:type="spellStart"/>
      <w:r w:rsidRPr="009C62B9">
        <w:rPr>
          <w:rFonts w:cs="Times New Roman"/>
          <w:color w:val="000000"/>
        </w:rPr>
        <w:t>độ</w:t>
      </w:r>
      <w:proofErr w:type="spellEnd"/>
      <w:r w:rsidRPr="009C62B9">
        <w:rPr>
          <w:rFonts w:cs="Times New Roman"/>
          <w:color w:val="000000"/>
        </w:rPr>
        <w:t xml:space="preserve">. </w:t>
      </w:r>
      <w:proofErr w:type="spellStart"/>
      <w:r w:rsidRPr="009C62B9">
        <w:rPr>
          <w:rFonts w:cs="Times New Roman"/>
          <w:color w:val="000000"/>
        </w:rPr>
        <w:t>Tại</w:t>
      </w:r>
      <w:proofErr w:type="spellEnd"/>
      <w:r w:rsidRPr="009C62B9">
        <w:rPr>
          <w:rFonts w:cs="Times New Roman"/>
          <w:color w:val="000000"/>
        </w:rPr>
        <w:t xml:space="preserve"> </w:t>
      </w:r>
      <w:proofErr w:type="spellStart"/>
      <w:r w:rsidRPr="009C62B9">
        <w:rPr>
          <w:rFonts w:cs="Times New Roman"/>
          <w:color w:val="000000"/>
        </w:rPr>
        <w:t>đây</w:t>
      </w:r>
      <w:proofErr w:type="spellEnd"/>
      <w:r w:rsidRPr="009C62B9">
        <w:rPr>
          <w:rFonts w:cs="Times New Roman"/>
          <w:color w:val="000000"/>
        </w:rPr>
        <w:t xml:space="preserve">, </w:t>
      </w:r>
      <w:proofErr w:type="spellStart"/>
      <w:r w:rsidRPr="009C62B9">
        <w:rPr>
          <w:rFonts w:cs="Times New Roman"/>
          <w:color w:val="000000"/>
        </w:rPr>
        <w:t>sự</w:t>
      </w:r>
      <w:proofErr w:type="spellEnd"/>
      <w:r w:rsidRPr="009C62B9">
        <w:rPr>
          <w:rFonts w:cs="Times New Roman"/>
          <w:color w:val="000000"/>
        </w:rPr>
        <w:t xml:space="preserve"> </w:t>
      </w:r>
      <w:proofErr w:type="spellStart"/>
      <w:r w:rsidRPr="009C62B9">
        <w:rPr>
          <w:rFonts w:cs="Times New Roman"/>
          <w:color w:val="000000"/>
        </w:rPr>
        <w:t>sụp</w:t>
      </w:r>
      <w:proofErr w:type="spellEnd"/>
      <w:r w:rsidRPr="009C62B9">
        <w:rPr>
          <w:rFonts w:cs="Times New Roman"/>
          <w:color w:val="000000"/>
        </w:rPr>
        <w:t xml:space="preserve"> </w:t>
      </w:r>
      <w:proofErr w:type="spellStart"/>
      <w:r w:rsidRPr="009C62B9">
        <w:rPr>
          <w:rFonts w:cs="Times New Roman"/>
          <w:color w:val="000000"/>
        </w:rPr>
        <w:t>đổ</w:t>
      </w:r>
      <w:proofErr w:type="spellEnd"/>
      <w:r w:rsidRPr="009C62B9">
        <w:rPr>
          <w:rFonts w:cs="Times New Roman"/>
          <w:color w:val="000000"/>
        </w:rPr>
        <w:t xml:space="preserve"> </w:t>
      </w:r>
      <w:proofErr w:type="spellStart"/>
      <w:r w:rsidRPr="009C62B9">
        <w:rPr>
          <w:rFonts w:cs="Times New Roman"/>
          <w:color w:val="000000"/>
        </w:rPr>
        <w:t>thảm</w:t>
      </w:r>
      <w:proofErr w:type="spellEnd"/>
      <w:r w:rsidRPr="009C62B9">
        <w:rPr>
          <w:rFonts w:cs="Times New Roman"/>
          <w:color w:val="000000"/>
        </w:rPr>
        <w:t xml:space="preserve"> </w:t>
      </w:r>
      <w:proofErr w:type="spellStart"/>
      <w:r w:rsidRPr="009C62B9">
        <w:rPr>
          <w:rFonts w:cs="Times New Roman"/>
          <w:color w:val="000000"/>
        </w:rPr>
        <w:t>họa</w:t>
      </w:r>
      <w:proofErr w:type="spellEnd"/>
      <w:r w:rsidRPr="009C62B9">
        <w:rPr>
          <w:rFonts w:cs="Times New Roman"/>
          <w:color w:val="000000"/>
        </w:rPr>
        <w:t xml:space="preserve"> </w:t>
      </w:r>
      <w:proofErr w:type="spellStart"/>
      <w:r w:rsidRPr="009C62B9">
        <w:rPr>
          <w:rFonts w:cs="Times New Roman"/>
          <w:color w:val="000000"/>
        </w:rPr>
        <w:t>của</w:t>
      </w:r>
      <w:proofErr w:type="spellEnd"/>
      <w:r w:rsidRPr="009C62B9">
        <w:rPr>
          <w:rFonts w:cs="Times New Roman"/>
          <w:color w:val="000000"/>
        </w:rPr>
        <w:t xml:space="preserve"> </w:t>
      </w:r>
      <w:proofErr w:type="spellStart"/>
      <w:r w:rsidRPr="009C62B9">
        <w:rPr>
          <w:rFonts w:cs="Times New Roman"/>
          <w:color w:val="000000"/>
        </w:rPr>
        <w:t>các</w:t>
      </w:r>
      <w:proofErr w:type="spellEnd"/>
      <w:r w:rsidRPr="009C62B9">
        <w:rPr>
          <w:rFonts w:cs="Times New Roman"/>
          <w:color w:val="000000"/>
        </w:rPr>
        <w:t xml:space="preserve"> </w:t>
      </w:r>
      <w:proofErr w:type="spellStart"/>
      <w:r w:rsidRPr="009C62B9">
        <w:rPr>
          <w:rFonts w:cs="Times New Roman"/>
          <w:color w:val="000000"/>
        </w:rPr>
        <w:t>kiến</w:t>
      </w:r>
      <w:proofErr w:type="spellEnd"/>
      <w:r w:rsidRPr="009C62B9">
        <w:rPr>
          <w:rFonts w:cs="Times New Roman"/>
          <w:color w:val="000000"/>
        </w:rPr>
        <w:t xml:space="preserve"> </w:t>
      </w:r>
      <w:proofErr w:type="spellStart"/>
      <w:r w:rsidRPr="009C62B9">
        <w:rPr>
          <w:rFonts w:cs="Times New Roman"/>
          <w:color w:val="000000"/>
        </w:rPr>
        <w:t>trúc</w:t>
      </w:r>
      <w:proofErr w:type="spellEnd"/>
      <w:r w:rsidRPr="009C62B9">
        <w:rPr>
          <w:rFonts w:cs="Times New Roman"/>
          <w:color w:val="000000"/>
        </w:rPr>
        <w:t xml:space="preserve"> Transformer (</w:t>
      </w:r>
      <w:proofErr w:type="spellStart"/>
      <w:r w:rsidRPr="009C62B9">
        <w:rPr>
          <w:rFonts w:cs="Times New Roman"/>
          <w:color w:val="000000"/>
        </w:rPr>
        <w:t>PatchTST</w:t>
      </w:r>
      <w:proofErr w:type="spellEnd"/>
      <w:r w:rsidRPr="009C62B9">
        <w:rPr>
          <w:rFonts w:cs="Times New Roman"/>
          <w:color w:val="000000"/>
        </w:rPr>
        <w:t xml:space="preserve">) </w:t>
      </w:r>
      <w:proofErr w:type="spellStart"/>
      <w:r w:rsidRPr="009C62B9">
        <w:rPr>
          <w:rFonts w:cs="Times New Roman"/>
          <w:color w:val="000000"/>
        </w:rPr>
        <w:t>và</w:t>
      </w:r>
      <w:proofErr w:type="spellEnd"/>
      <w:r w:rsidRPr="009C62B9">
        <w:rPr>
          <w:rFonts w:cs="Times New Roman"/>
          <w:color w:val="000000"/>
        </w:rPr>
        <w:t xml:space="preserve"> Tree-based (</w:t>
      </w:r>
      <w:proofErr w:type="spellStart"/>
      <w:r w:rsidRPr="009C62B9">
        <w:rPr>
          <w:rFonts w:cs="Times New Roman"/>
          <w:color w:val="000000"/>
        </w:rPr>
        <w:t>XGBoost</w:t>
      </w:r>
      <w:proofErr w:type="spellEnd"/>
      <w:r w:rsidRPr="009C62B9">
        <w:rPr>
          <w:rFonts w:cs="Times New Roman"/>
          <w:color w:val="000000"/>
        </w:rPr>
        <w:t xml:space="preserve">) </w:t>
      </w:r>
      <w:proofErr w:type="spellStart"/>
      <w:r w:rsidRPr="009C62B9">
        <w:rPr>
          <w:rFonts w:cs="Times New Roman"/>
          <w:color w:val="000000"/>
        </w:rPr>
        <w:t>được</w:t>
      </w:r>
      <w:proofErr w:type="spellEnd"/>
      <w:r w:rsidRPr="009C62B9">
        <w:rPr>
          <w:rFonts w:cs="Times New Roman"/>
          <w:color w:val="000000"/>
        </w:rPr>
        <w:t xml:space="preserve"> </w:t>
      </w:r>
      <w:proofErr w:type="spellStart"/>
      <w:r w:rsidRPr="009C62B9">
        <w:rPr>
          <w:rFonts w:cs="Times New Roman"/>
          <w:color w:val="000000"/>
        </w:rPr>
        <w:t>phơi</w:t>
      </w:r>
      <w:proofErr w:type="spellEnd"/>
      <w:r w:rsidRPr="009C62B9">
        <w:rPr>
          <w:rFonts w:cs="Times New Roman"/>
          <w:color w:val="000000"/>
        </w:rPr>
        <w:t xml:space="preserve"> </w:t>
      </w:r>
      <w:proofErr w:type="spellStart"/>
      <w:r w:rsidRPr="009C62B9">
        <w:rPr>
          <w:rFonts w:cs="Times New Roman"/>
          <w:color w:val="000000"/>
        </w:rPr>
        <w:t>bày</w:t>
      </w:r>
      <w:proofErr w:type="spellEnd"/>
      <w:r w:rsidRPr="009C62B9">
        <w:rPr>
          <w:rFonts w:cs="Times New Roman"/>
          <w:color w:val="000000"/>
        </w:rPr>
        <w:t xml:space="preserve"> </w:t>
      </w:r>
      <w:proofErr w:type="spellStart"/>
      <w:r w:rsidRPr="009C62B9">
        <w:rPr>
          <w:rFonts w:cs="Times New Roman"/>
          <w:color w:val="000000"/>
        </w:rPr>
        <w:t>với</w:t>
      </w:r>
      <w:proofErr w:type="spellEnd"/>
      <w:r w:rsidRPr="009C62B9">
        <w:rPr>
          <w:rFonts w:cs="Times New Roman"/>
          <w:color w:val="000000"/>
        </w:rPr>
        <w:t xml:space="preserve"> R² </w:t>
      </w:r>
      <w:proofErr w:type="spellStart"/>
      <w:r w:rsidRPr="009C62B9">
        <w:rPr>
          <w:rFonts w:cs="Times New Roman"/>
          <w:color w:val="000000"/>
        </w:rPr>
        <w:t>rớt</w:t>
      </w:r>
      <w:proofErr w:type="spellEnd"/>
      <w:r w:rsidRPr="009C62B9">
        <w:rPr>
          <w:rFonts w:cs="Times New Roman"/>
          <w:color w:val="000000"/>
        </w:rPr>
        <w:t xml:space="preserve"> </w:t>
      </w:r>
      <w:proofErr w:type="spellStart"/>
      <w:r w:rsidRPr="009C62B9">
        <w:rPr>
          <w:rFonts w:cs="Times New Roman"/>
          <w:color w:val="000000"/>
        </w:rPr>
        <w:t>xuống</w:t>
      </w:r>
      <w:proofErr w:type="spellEnd"/>
      <w:r w:rsidRPr="009C62B9">
        <w:rPr>
          <w:rFonts w:cs="Times New Roman"/>
          <w:color w:val="000000"/>
        </w:rPr>
        <w:t xml:space="preserve"> </w:t>
      </w:r>
      <w:proofErr w:type="spellStart"/>
      <w:r w:rsidRPr="009C62B9">
        <w:rPr>
          <w:rFonts w:cs="Times New Roman"/>
          <w:color w:val="000000"/>
        </w:rPr>
        <w:t>mức</w:t>
      </w:r>
      <w:proofErr w:type="spellEnd"/>
      <w:r w:rsidRPr="009C62B9">
        <w:rPr>
          <w:rFonts w:cs="Times New Roman"/>
          <w:color w:val="000000"/>
        </w:rPr>
        <w:t xml:space="preserve"> </w:t>
      </w:r>
      <w:proofErr w:type="spellStart"/>
      <w:r w:rsidRPr="009C62B9">
        <w:rPr>
          <w:rFonts w:cs="Times New Roman"/>
          <w:color w:val="000000"/>
        </w:rPr>
        <w:t>âm</w:t>
      </w:r>
      <w:proofErr w:type="spellEnd"/>
      <w:r w:rsidRPr="009C62B9">
        <w:rPr>
          <w:rFonts w:cs="Times New Roman"/>
          <w:color w:val="000000"/>
        </w:rPr>
        <w:t xml:space="preserve">. </w:t>
      </w:r>
      <w:proofErr w:type="spellStart"/>
      <w:r w:rsidRPr="009C62B9">
        <w:rPr>
          <w:rFonts w:cs="Times New Roman"/>
          <w:color w:val="000000"/>
        </w:rPr>
        <w:t>Trái</w:t>
      </w:r>
      <w:proofErr w:type="spellEnd"/>
      <w:r w:rsidRPr="009C62B9">
        <w:rPr>
          <w:rFonts w:cs="Times New Roman"/>
          <w:color w:val="000000"/>
        </w:rPr>
        <w:t xml:space="preserve"> </w:t>
      </w:r>
      <w:proofErr w:type="spellStart"/>
      <w:r w:rsidRPr="009C62B9">
        <w:rPr>
          <w:rFonts w:cs="Times New Roman"/>
          <w:color w:val="000000"/>
        </w:rPr>
        <w:t>ngược</w:t>
      </w:r>
      <w:proofErr w:type="spellEnd"/>
      <w:r w:rsidRPr="009C62B9">
        <w:rPr>
          <w:rFonts w:cs="Times New Roman"/>
          <w:color w:val="000000"/>
        </w:rPr>
        <w:t xml:space="preserve"> </w:t>
      </w:r>
      <w:proofErr w:type="spellStart"/>
      <w:r w:rsidRPr="009C62B9">
        <w:rPr>
          <w:rFonts w:cs="Times New Roman"/>
          <w:color w:val="000000"/>
        </w:rPr>
        <w:t>hoàn</w:t>
      </w:r>
      <w:proofErr w:type="spellEnd"/>
      <w:r w:rsidRPr="009C62B9">
        <w:rPr>
          <w:rFonts w:cs="Times New Roman"/>
          <w:color w:val="000000"/>
        </w:rPr>
        <w:t xml:space="preserve"> </w:t>
      </w:r>
      <w:proofErr w:type="spellStart"/>
      <w:r w:rsidRPr="009C62B9">
        <w:rPr>
          <w:rFonts w:cs="Times New Roman"/>
          <w:color w:val="000000"/>
        </w:rPr>
        <w:t>toàn</w:t>
      </w:r>
      <w:proofErr w:type="spellEnd"/>
      <w:r w:rsidRPr="009C62B9">
        <w:rPr>
          <w:rFonts w:cs="Times New Roman"/>
          <w:color w:val="000000"/>
        </w:rPr>
        <w:t xml:space="preserve"> </w:t>
      </w:r>
      <w:proofErr w:type="spellStart"/>
      <w:r w:rsidRPr="009C62B9">
        <w:rPr>
          <w:rFonts w:cs="Times New Roman"/>
          <w:color w:val="000000"/>
        </w:rPr>
        <w:t>với</w:t>
      </w:r>
      <w:proofErr w:type="spellEnd"/>
      <w:r w:rsidRPr="009C62B9">
        <w:rPr>
          <w:rFonts w:cs="Times New Roman"/>
          <w:color w:val="000000"/>
        </w:rPr>
        <w:t xml:space="preserve"> </w:t>
      </w:r>
      <w:proofErr w:type="spellStart"/>
      <w:r w:rsidRPr="009C62B9">
        <w:rPr>
          <w:rFonts w:cs="Times New Roman"/>
          <w:color w:val="000000"/>
        </w:rPr>
        <w:t>sự</w:t>
      </w:r>
      <w:proofErr w:type="spellEnd"/>
      <w:r w:rsidRPr="009C62B9">
        <w:rPr>
          <w:rFonts w:cs="Times New Roman"/>
          <w:color w:val="000000"/>
        </w:rPr>
        <w:t xml:space="preserve"> </w:t>
      </w:r>
      <w:proofErr w:type="spellStart"/>
      <w:r w:rsidRPr="009C62B9">
        <w:rPr>
          <w:rFonts w:cs="Times New Roman"/>
          <w:color w:val="000000"/>
        </w:rPr>
        <w:t>sụp</w:t>
      </w:r>
      <w:proofErr w:type="spellEnd"/>
      <w:r w:rsidRPr="009C62B9">
        <w:rPr>
          <w:rFonts w:cs="Times New Roman"/>
          <w:color w:val="000000"/>
        </w:rPr>
        <w:t xml:space="preserve"> </w:t>
      </w:r>
      <w:proofErr w:type="spellStart"/>
      <w:r w:rsidRPr="009C62B9">
        <w:rPr>
          <w:rFonts w:cs="Times New Roman"/>
          <w:color w:val="000000"/>
        </w:rPr>
        <w:t>đổ</w:t>
      </w:r>
      <w:proofErr w:type="spellEnd"/>
      <w:r w:rsidRPr="009C62B9">
        <w:rPr>
          <w:rFonts w:cs="Times New Roman"/>
          <w:color w:val="000000"/>
        </w:rPr>
        <w:t xml:space="preserve"> </w:t>
      </w:r>
      <w:proofErr w:type="spellStart"/>
      <w:r w:rsidRPr="009C62B9">
        <w:rPr>
          <w:rFonts w:cs="Times New Roman"/>
          <w:color w:val="000000"/>
        </w:rPr>
        <w:t>đó</w:t>
      </w:r>
      <w:proofErr w:type="spellEnd"/>
      <w:r w:rsidRPr="009C62B9">
        <w:rPr>
          <w:rFonts w:cs="Times New Roman"/>
          <w:color w:val="000000"/>
        </w:rPr>
        <w:t xml:space="preserve">, </w:t>
      </w:r>
      <w:proofErr w:type="spellStart"/>
      <w:r w:rsidRPr="009C62B9">
        <w:rPr>
          <w:rFonts w:cs="Times New Roman"/>
          <w:color w:val="000000"/>
        </w:rPr>
        <w:t>cơ</w:t>
      </w:r>
      <w:proofErr w:type="spellEnd"/>
      <w:r w:rsidRPr="009C62B9">
        <w:rPr>
          <w:rFonts w:cs="Times New Roman"/>
          <w:color w:val="000000"/>
        </w:rPr>
        <w:t xml:space="preserve"> </w:t>
      </w:r>
      <w:proofErr w:type="spellStart"/>
      <w:r w:rsidRPr="009C62B9">
        <w:rPr>
          <w:rFonts w:cs="Times New Roman"/>
          <w:color w:val="000000"/>
        </w:rPr>
        <w:t>chế</w:t>
      </w:r>
      <w:proofErr w:type="spellEnd"/>
      <w:r w:rsidRPr="009C62B9">
        <w:rPr>
          <w:rFonts w:cs="Times New Roman"/>
          <w:color w:val="000000"/>
        </w:rPr>
        <w:t xml:space="preserve"> Residual Scale </w:t>
      </w:r>
      <w:proofErr w:type="spellStart"/>
      <w:r w:rsidRPr="009C62B9">
        <w:rPr>
          <w:rFonts w:cs="Times New Roman"/>
          <w:color w:val="000000"/>
        </w:rPr>
        <w:t>của</w:t>
      </w:r>
      <w:proofErr w:type="spellEnd"/>
      <w:r w:rsidRPr="009C62B9">
        <w:rPr>
          <w:rFonts w:cs="Times New Roman"/>
          <w:color w:val="000000"/>
        </w:rPr>
        <w:t xml:space="preserve"> GUM-Net </w:t>
      </w:r>
      <w:proofErr w:type="spellStart"/>
      <w:r w:rsidRPr="009C62B9">
        <w:rPr>
          <w:rFonts w:cs="Times New Roman"/>
          <w:color w:val="000000"/>
        </w:rPr>
        <w:t>đã</w:t>
      </w:r>
      <w:proofErr w:type="spellEnd"/>
      <w:r w:rsidRPr="009C62B9">
        <w:rPr>
          <w:rFonts w:cs="Times New Roman"/>
          <w:color w:val="000000"/>
        </w:rPr>
        <w:t xml:space="preserve"> </w:t>
      </w:r>
      <w:proofErr w:type="spellStart"/>
      <w:r w:rsidRPr="009C62B9">
        <w:rPr>
          <w:rFonts w:cs="Times New Roman"/>
          <w:color w:val="000000"/>
        </w:rPr>
        <w:t>kích</w:t>
      </w:r>
      <w:proofErr w:type="spellEnd"/>
      <w:r w:rsidRPr="009C62B9">
        <w:rPr>
          <w:rFonts w:cs="Times New Roman"/>
          <w:color w:val="000000"/>
        </w:rPr>
        <w:t xml:space="preserve"> </w:t>
      </w:r>
      <w:proofErr w:type="spellStart"/>
      <w:r w:rsidRPr="009C62B9">
        <w:rPr>
          <w:rFonts w:cs="Times New Roman"/>
          <w:color w:val="000000"/>
        </w:rPr>
        <w:t>hoạt</w:t>
      </w:r>
      <w:proofErr w:type="spellEnd"/>
      <w:r w:rsidRPr="009C62B9">
        <w:rPr>
          <w:rFonts w:cs="Times New Roman"/>
          <w:color w:val="000000"/>
        </w:rPr>
        <w:t xml:space="preserve">. </w:t>
      </w:r>
      <w:proofErr w:type="spellStart"/>
      <w:r w:rsidRPr="009C62B9">
        <w:rPr>
          <w:rFonts w:cs="Times New Roman"/>
          <w:color w:val="000000"/>
        </w:rPr>
        <w:t>Nó</w:t>
      </w:r>
      <w:proofErr w:type="spellEnd"/>
      <w:r w:rsidRPr="009C62B9">
        <w:rPr>
          <w:rFonts w:cs="Times New Roman"/>
          <w:color w:val="000000"/>
        </w:rPr>
        <w:t xml:space="preserve"> </w:t>
      </w:r>
      <w:proofErr w:type="spellStart"/>
      <w:r w:rsidRPr="009C62B9">
        <w:rPr>
          <w:rFonts w:cs="Times New Roman"/>
          <w:color w:val="000000"/>
        </w:rPr>
        <w:t>đóng</w:t>
      </w:r>
      <w:proofErr w:type="spellEnd"/>
      <w:r w:rsidRPr="009C62B9">
        <w:rPr>
          <w:rFonts w:cs="Times New Roman"/>
          <w:color w:val="000000"/>
        </w:rPr>
        <w:t xml:space="preserve"> </w:t>
      </w:r>
      <w:proofErr w:type="spellStart"/>
      <w:r w:rsidRPr="009C62B9">
        <w:rPr>
          <w:rFonts w:cs="Times New Roman"/>
          <w:color w:val="000000"/>
        </w:rPr>
        <w:t>vai</w:t>
      </w:r>
      <w:proofErr w:type="spellEnd"/>
      <w:r w:rsidRPr="009C62B9">
        <w:rPr>
          <w:rFonts w:cs="Times New Roman"/>
          <w:color w:val="000000"/>
        </w:rPr>
        <w:t xml:space="preserve"> </w:t>
      </w:r>
      <w:proofErr w:type="spellStart"/>
      <w:r w:rsidRPr="009C62B9">
        <w:rPr>
          <w:rFonts w:cs="Times New Roman"/>
          <w:color w:val="000000"/>
        </w:rPr>
        <w:t>trò</w:t>
      </w:r>
      <w:proofErr w:type="spellEnd"/>
      <w:r w:rsidRPr="009C62B9">
        <w:rPr>
          <w:rFonts w:cs="Times New Roman"/>
          <w:color w:val="000000"/>
        </w:rPr>
        <w:t xml:space="preserve"> </w:t>
      </w:r>
      <w:proofErr w:type="spellStart"/>
      <w:r w:rsidRPr="009C62B9">
        <w:rPr>
          <w:rFonts w:cs="Times New Roman"/>
          <w:color w:val="000000"/>
        </w:rPr>
        <w:t>như</w:t>
      </w:r>
      <w:proofErr w:type="spellEnd"/>
      <w:r w:rsidRPr="009C62B9">
        <w:rPr>
          <w:rFonts w:cs="Times New Roman"/>
          <w:color w:val="000000"/>
        </w:rPr>
        <w:t xml:space="preserve"> </w:t>
      </w:r>
      <w:proofErr w:type="spellStart"/>
      <w:r w:rsidRPr="009C62B9">
        <w:rPr>
          <w:rFonts w:cs="Times New Roman"/>
          <w:color w:val="000000"/>
        </w:rPr>
        <w:t>một</w:t>
      </w:r>
      <w:proofErr w:type="spellEnd"/>
      <w:r w:rsidRPr="009C62B9">
        <w:rPr>
          <w:rFonts w:cs="Times New Roman"/>
          <w:color w:val="000000"/>
        </w:rPr>
        <w:t xml:space="preserve"> </w:t>
      </w:r>
      <w:proofErr w:type="spellStart"/>
      <w:r w:rsidRPr="009C62B9">
        <w:rPr>
          <w:rFonts w:cs="Times New Roman"/>
          <w:color w:val="000000"/>
        </w:rPr>
        <w:t>hệ</w:t>
      </w:r>
      <w:proofErr w:type="spellEnd"/>
      <w:r w:rsidRPr="009C62B9">
        <w:rPr>
          <w:rFonts w:cs="Times New Roman"/>
          <w:color w:val="000000"/>
        </w:rPr>
        <w:t xml:space="preserve"> </w:t>
      </w:r>
      <w:proofErr w:type="spellStart"/>
      <w:r w:rsidRPr="009C62B9">
        <w:rPr>
          <w:rFonts w:cs="Times New Roman"/>
          <w:color w:val="000000"/>
        </w:rPr>
        <w:t>thống</w:t>
      </w:r>
      <w:proofErr w:type="spellEnd"/>
      <w:r w:rsidRPr="009C62B9">
        <w:rPr>
          <w:rFonts w:cs="Times New Roman"/>
          <w:color w:val="000000"/>
        </w:rPr>
        <w:t xml:space="preserve"> "</w:t>
      </w:r>
      <w:proofErr w:type="spellStart"/>
      <w:r w:rsidRPr="009C62B9">
        <w:rPr>
          <w:rFonts w:cs="Times New Roman"/>
          <w:color w:val="000000"/>
        </w:rPr>
        <w:t>phanh</w:t>
      </w:r>
      <w:proofErr w:type="spellEnd"/>
      <w:r w:rsidRPr="009C62B9">
        <w:rPr>
          <w:rFonts w:cs="Times New Roman"/>
          <w:color w:val="000000"/>
        </w:rPr>
        <w:t xml:space="preserve"> </w:t>
      </w:r>
      <w:proofErr w:type="spellStart"/>
      <w:r w:rsidRPr="009C62B9">
        <w:rPr>
          <w:rFonts w:cs="Times New Roman"/>
          <w:color w:val="000000"/>
        </w:rPr>
        <w:t>khẩn</w:t>
      </w:r>
      <w:proofErr w:type="spellEnd"/>
      <w:r w:rsidRPr="009C62B9">
        <w:rPr>
          <w:rFonts w:cs="Times New Roman"/>
          <w:color w:val="000000"/>
        </w:rPr>
        <w:t xml:space="preserve"> </w:t>
      </w:r>
      <w:proofErr w:type="spellStart"/>
      <w:r w:rsidRPr="009C62B9">
        <w:rPr>
          <w:rFonts w:cs="Times New Roman"/>
          <w:color w:val="000000"/>
        </w:rPr>
        <w:t>cấp</w:t>
      </w:r>
      <w:proofErr w:type="spellEnd"/>
      <w:r w:rsidRPr="009C62B9">
        <w:rPr>
          <w:rFonts w:cs="Times New Roman"/>
          <w:color w:val="000000"/>
        </w:rPr>
        <w:t xml:space="preserve">", </w:t>
      </w:r>
      <w:proofErr w:type="spellStart"/>
      <w:r w:rsidRPr="009C62B9">
        <w:rPr>
          <w:rFonts w:cs="Times New Roman"/>
          <w:color w:val="000000"/>
        </w:rPr>
        <w:t>ép</w:t>
      </w:r>
      <w:proofErr w:type="spellEnd"/>
      <w:r w:rsidRPr="009C62B9">
        <w:rPr>
          <w:rFonts w:cs="Times New Roman"/>
          <w:color w:val="000000"/>
        </w:rPr>
        <w:t xml:space="preserve"> </w:t>
      </w:r>
      <w:proofErr w:type="spellStart"/>
      <w:r w:rsidRPr="009C62B9">
        <w:rPr>
          <w:rFonts w:cs="Times New Roman"/>
          <w:color w:val="000000"/>
        </w:rPr>
        <w:t>sai</w:t>
      </w:r>
      <w:proofErr w:type="spellEnd"/>
      <w:r w:rsidRPr="009C62B9">
        <w:rPr>
          <w:rFonts w:cs="Times New Roman"/>
          <w:color w:val="000000"/>
        </w:rPr>
        <w:t xml:space="preserve"> </w:t>
      </w:r>
      <w:proofErr w:type="spellStart"/>
      <w:r w:rsidRPr="009C62B9">
        <w:rPr>
          <w:rFonts w:cs="Times New Roman"/>
          <w:color w:val="000000"/>
        </w:rPr>
        <w:t>số</w:t>
      </w:r>
      <w:proofErr w:type="spellEnd"/>
      <w:r w:rsidRPr="009C62B9">
        <w:rPr>
          <w:rFonts w:cs="Times New Roman"/>
          <w:color w:val="000000"/>
        </w:rPr>
        <w:t xml:space="preserve"> MAPE </w:t>
      </w:r>
      <w:proofErr w:type="spellStart"/>
      <w:r w:rsidRPr="009C62B9">
        <w:rPr>
          <w:rFonts w:cs="Times New Roman"/>
          <w:color w:val="000000"/>
        </w:rPr>
        <w:t>không</w:t>
      </w:r>
      <w:proofErr w:type="spellEnd"/>
      <w:r w:rsidRPr="009C62B9">
        <w:rPr>
          <w:rFonts w:cs="Times New Roman"/>
          <w:color w:val="000000"/>
        </w:rPr>
        <w:t xml:space="preserve"> </w:t>
      </w:r>
      <w:proofErr w:type="spellStart"/>
      <w:r w:rsidRPr="009C62B9">
        <w:rPr>
          <w:rFonts w:cs="Times New Roman"/>
          <w:color w:val="000000"/>
        </w:rPr>
        <w:t>thể</w:t>
      </w:r>
      <w:proofErr w:type="spellEnd"/>
      <w:r w:rsidRPr="009C62B9">
        <w:rPr>
          <w:rFonts w:cs="Times New Roman"/>
          <w:color w:val="000000"/>
        </w:rPr>
        <w:t xml:space="preserve"> </w:t>
      </w:r>
      <w:proofErr w:type="spellStart"/>
      <w:r w:rsidRPr="009C62B9">
        <w:rPr>
          <w:rFonts w:cs="Times New Roman"/>
          <w:color w:val="000000"/>
        </w:rPr>
        <w:t>vượt</w:t>
      </w:r>
      <w:proofErr w:type="spellEnd"/>
      <w:r w:rsidRPr="009C62B9">
        <w:rPr>
          <w:rFonts w:cs="Times New Roman"/>
          <w:color w:val="000000"/>
        </w:rPr>
        <w:t xml:space="preserve"> </w:t>
      </w:r>
      <w:proofErr w:type="spellStart"/>
      <w:r w:rsidRPr="009C62B9">
        <w:rPr>
          <w:rFonts w:cs="Times New Roman"/>
          <w:color w:val="000000"/>
        </w:rPr>
        <w:t>quá</w:t>
      </w:r>
      <w:proofErr w:type="spellEnd"/>
      <w:r w:rsidRPr="009C62B9">
        <w:rPr>
          <w:rFonts w:cs="Times New Roman"/>
          <w:color w:val="000000"/>
        </w:rPr>
        <w:t xml:space="preserve"> </w:t>
      </w:r>
      <w:proofErr w:type="spellStart"/>
      <w:r w:rsidRPr="009C62B9">
        <w:rPr>
          <w:rFonts w:cs="Times New Roman"/>
          <w:color w:val="000000"/>
        </w:rPr>
        <w:t>ngưỡng</w:t>
      </w:r>
      <w:proofErr w:type="spellEnd"/>
      <w:r w:rsidRPr="009C62B9">
        <w:rPr>
          <w:rFonts w:cs="Times New Roman"/>
          <w:color w:val="000000"/>
        </w:rPr>
        <w:t xml:space="preserve"> 7.5%, </w:t>
      </w:r>
      <w:proofErr w:type="spellStart"/>
      <w:r w:rsidRPr="009C62B9">
        <w:rPr>
          <w:rFonts w:cs="Times New Roman"/>
          <w:color w:val="000000"/>
        </w:rPr>
        <w:t>mang</w:t>
      </w:r>
      <w:proofErr w:type="spellEnd"/>
      <w:r w:rsidRPr="009C62B9">
        <w:rPr>
          <w:rFonts w:cs="Times New Roman"/>
          <w:color w:val="000000"/>
        </w:rPr>
        <w:t xml:space="preserve"> </w:t>
      </w:r>
      <w:proofErr w:type="spellStart"/>
      <w:r w:rsidRPr="009C62B9">
        <w:rPr>
          <w:rFonts w:cs="Times New Roman"/>
          <w:color w:val="000000"/>
        </w:rPr>
        <w:t>lại</w:t>
      </w:r>
      <w:proofErr w:type="spellEnd"/>
      <w:r w:rsidRPr="009C62B9">
        <w:rPr>
          <w:rFonts w:cs="Times New Roman"/>
          <w:color w:val="000000"/>
        </w:rPr>
        <w:t xml:space="preserve"> </w:t>
      </w:r>
      <w:proofErr w:type="spellStart"/>
      <w:r w:rsidRPr="009C62B9">
        <w:rPr>
          <w:rFonts w:cs="Times New Roman"/>
          <w:color w:val="000000"/>
        </w:rPr>
        <w:t>khả</w:t>
      </w:r>
      <w:proofErr w:type="spellEnd"/>
      <w:r w:rsidRPr="009C62B9">
        <w:rPr>
          <w:rFonts w:cs="Times New Roman"/>
          <w:color w:val="000000"/>
        </w:rPr>
        <w:t xml:space="preserve"> </w:t>
      </w:r>
      <w:proofErr w:type="spellStart"/>
      <w:r w:rsidRPr="009C62B9">
        <w:rPr>
          <w:rFonts w:cs="Times New Roman"/>
          <w:color w:val="000000"/>
        </w:rPr>
        <w:t>năng</w:t>
      </w:r>
      <w:proofErr w:type="spellEnd"/>
      <w:r w:rsidRPr="009C62B9">
        <w:rPr>
          <w:rFonts w:cs="Times New Roman"/>
          <w:color w:val="000000"/>
        </w:rPr>
        <w:t xml:space="preserve"> </w:t>
      </w:r>
      <w:proofErr w:type="spellStart"/>
      <w:r w:rsidRPr="009C62B9">
        <w:rPr>
          <w:rFonts w:cs="Times New Roman"/>
          <w:color w:val="000000"/>
        </w:rPr>
        <w:t>chống</w:t>
      </w:r>
      <w:proofErr w:type="spellEnd"/>
      <w:r w:rsidRPr="009C62B9">
        <w:rPr>
          <w:rFonts w:cs="Times New Roman"/>
          <w:color w:val="000000"/>
        </w:rPr>
        <w:t xml:space="preserve"> </w:t>
      </w:r>
      <w:proofErr w:type="spellStart"/>
      <w:r w:rsidRPr="009C62B9">
        <w:rPr>
          <w:rFonts w:cs="Times New Roman"/>
          <w:color w:val="000000"/>
        </w:rPr>
        <w:t>chịu</w:t>
      </w:r>
      <w:proofErr w:type="spellEnd"/>
      <w:r w:rsidRPr="009C62B9">
        <w:rPr>
          <w:rFonts w:cs="Times New Roman"/>
          <w:color w:val="000000"/>
        </w:rPr>
        <w:t xml:space="preserve"> </w:t>
      </w:r>
      <w:proofErr w:type="spellStart"/>
      <w:r w:rsidRPr="009C62B9">
        <w:rPr>
          <w:rFonts w:cs="Times New Roman"/>
          <w:color w:val="000000"/>
        </w:rPr>
        <w:t>rủi</w:t>
      </w:r>
      <w:proofErr w:type="spellEnd"/>
      <w:r w:rsidRPr="009C62B9">
        <w:rPr>
          <w:rFonts w:cs="Times New Roman"/>
          <w:color w:val="000000"/>
        </w:rPr>
        <w:t xml:space="preserve"> </w:t>
      </w:r>
      <w:proofErr w:type="spellStart"/>
      <w:r w:rsidRPr="009C62B9">
        <w:rPr>
          <w:rFonts w:cs="Times New Roman"/>
          <w:color w:val="000000"/>
        </w:rPr>
        <w:t>ro</w:t>
      </w:r>
      <w:proofErr w:type="spellEnd"/>
      <w:r w:rsidRPr="009C62B9">
        <w:rPr>
          <w:rFonts w:cs="Times New Roman"/>
          <w:color w:val="000000"/>
        </w:rPr>
        <w:t xml:space="preserve"> </w:t>
      </w:r>
      <w:proofErr w:type="spellStart"/>
      <w:r w:rsidRPr="009C62B9">
        <w:rPr>
          <w:rFonts w:cs="Times New Roman"/>
          <w:color w:val="000000"/>
        </w:rPr>
        <w:t>tuyệt</w:t>
      </w:r>
      <w:proofErr w:type="spellEnd"/>
      <w:r w:rsidRPr="009C62B9">
        <w:rPr>
          <w:rFonts w:cs="Times New Roman"/>
          <w:color w:val="000000"/>
        </w:rPr>
        <w:t xml:space="preserve"> </w:t>
      </w:r>
      <w:proofErr w:type="spellStart"/>
      <w:r w:rsidRPr="009C62B9">
        <w:rPr>
          <w:rFonts w:cs="Times New Roman"/>
          <w:color w:val="000000"/>
        </w:rPr>
        <w:t>vời</w:t>
      </w:r>
      <w:proofErr w:type="spellEnd"/>
      <w:r w:rsidRPr="009C62B9">
        <w:rPr>
          <w:rFonts w:cs="Times New Roman"/>
          <w:color w:val="000000"/>
        </w:rPr>
        <w:t>.</w:t>
      </w:r>
    </w:p>
    <w:p w14:paraId="5CD4295F" w14:textId="77777777" w:rsidR="008B0E9F" w:rsidRDefault="00000000">
      <w:r>
        <w:rPr>
          <w:color w:val="000000"/>
        </w:rPr>
        <w:lastRenderedPageBreak/>
        <w:t xml:space="preserve">4.6. </w:t>
      </w:r>
      <w:proofErr w:type="spellStart"/>
      <w:r>
        <w:rPr>
          <w:color w:val="000000"/>
        </w:rPr>
        <w:t>Kiểm</w:t>
      </w:r>
      <w:proofErr w:type="spellEnd"/>
      <w:r>
        <w:rPr>
          <w:color w:val="000000"/>
        </w:rPr>
        <w:t xml:space="preserve"> </w:t>
      </w:r>
      <w:proofErr w:type="spellStart"/>
      <w:r>
        <w:rPr>
          <w:color w:val="000000"/>
        </w:rPr>
        <w:t>định</w:t>
      </w:r>
      <w:proofErr w:type="spellEnd"/>
      <w:r>
        <w:rPr>
          <w:color w:val="000000"/>
        </w:rPr>
        <w:t xml:space="preserve"> Diebold-Mariano (DM Test)</w:t>
      </w:r>
    </w:p>
    <w:p w14:paraId="524408D6" w14:textId="77777777" w:rsidR="008B0E9F" w:rsidRDefault="00000000">
      <w:proofErr w:type="spellStart"/>
      <w:r>
        <w:rPr>
          <w:color w:val="000000"/>
        </w:rPr>
        <w:t>Kết</w:t>
      </w:r>
      <w:proofErr w:type="spellEnd"/>
      <w:r>
        <w:rPr>
          <w:color w:val="000000"/>
        </w:rPr>
        <w:t xml:space="preserve"> </w:t>
      </w:r>
      <w:proofErr w:type="spellStart"/>
      <w:r>
        <w:rPr>
          <w:color w:val="000000"/>
        </w:rPr>
        <w:t>quả</w:t>
      </w:r>
      <w:proofErr w:type="spellEnd"/>
      <w:r>
        <w:rPr>
          <w:color w:val="000000"/>
        </w:rPr>
        <w:t xml:space="preserve"> </w:t>
      </w:r>
      <w:proofErr w:type="spellStart"/>
      <w:r>
        <w:rPr>
          <w:color w:val="000000"/>
        </w:rPr>
        <w:t>kiểm</w:t>
      </w:r>
      <w:proofErr w:type="spellEnd"/>
      <w:r>
        <w:rPr>
          <w:color w:val="000000"/>
        </w:rPr>
        <w:t xml:space="preserve"> </w:t>
      </w:r>
      <w:proofErr w:type="spellStart"/>
      <w:r>
        <w:rPr>
          <w:color w:val="000000"/>
        </w:rPr>
        <w:t>định</w:t>
      </w:r>
      <w:proofErr w:type="spellEnd"/>
      <w:r>
        <w:rPr>
          <w:color w:val="000000"/>
        </w:rPr>
        <w:t xml:space="preserve"> DM </w:t>
      </w:r>
      <w:proofErr w:type="spellStart"/>
      <w:r>
        <w:rPr>
          <w:color w:val="000000"/>
        </w:rPr>
        <w:t>tại</w:t>
      </w:r>
      <w:proofErr w:type="spellEnd"/>
      <w:r>
        <w:rPr>
          <w:color w:val="000000"/>
        </w:rPr>
        <w:t xml:space="preserve"> </w:t>
      </w:r>
      <w:proofErr w:type="spellStart"/>
      <w:r>
        <w:rPr>
          <w:color w:val="000000"/>
        </w:rPr>
        <w:t>Bảng</w:t>
      </w:r>
      <w:proofErr w:type="spellEnd"/>
      <w:r>
        <w:rPr>
          <w:color w:val="000000"/>
        </w:rPr>
        <w:t xml:space="preserve"> 9 </w:t>
      </w:r>
      <w:proofErr w:type="spellStart"/>
      <w:r>
        <w:rPr>
          <w:color w:val="000000"/>
        </w:rPr>
        <w:t>giữa</w:t>
      </w:r>
      <w:proofErr w:type="spellEnd"/>
      <w:r>
        <w:rPr>
          <w:color w:val="000000"/>
        </w:rPr>
        <w:t xml:space="preserve"> GUM-Net </w:t>
      </w:r>
      <w:proofErr w:type="spellStart"/>
      <w:r>
        <w:rPr>
          <w:color w:val="000000"/>
        </w:rPr>
        <w:t>và</w:t>
      </w:r>
      <w:proofErr w:type="spellEnd"/>
      <w:r>
        <w:rPr>
          <w:color w:val="000000"/>
        </w:rPr>
        <w:t xml:space="preserve"> </w:t>
      </w:r>
      <w:proofErr w:type="spellStart"/>
      <w:r>
        <w:rPr>
          <w:color w:val="000000"/>
        </w:rPr>
        <w:t>DLinear</w:t>
      </w:r>
      <w:proofErr w:type="spellEnd"/>
      <w:r>
        <w:rPr>
          <w:color w:val="000000"/>
        </w:rPr>
        <w:t xml:space="preserve"> </w:t>
      </w:r>
      <w:proofErr w:type="spellStart"/>
      <w:r>
        <w:rPr>
          <w:color w:val="000000"/>
        </w:rPr>
        <w:t>cho</w:t>
      </w:r>
      <w:proofErr w:type="spellEnd"/>
      <w:r>
        <w:rPr>
          <w:color w:val="000000"/>
        </w:rPr>
        <w:t xml:space="preserve"> </w:t>
      </w:r>
      <w:proofErr w:type="spellStart"/>
      <w:r>
        <w:rPr>
          <w:color w:val="000000"/>
        </w:rPr>
        <w:t>thấy</w:t>
      </w:r>
      <w:proofErr w:type="spellEnd"/>
      <w:r>
        <w:rPr>
          <w:color w:val="000000"/>
        </w:rPr>
        <w:t xml:space="preserve"> </w:t>
      </w:r>
      <w:proofErr w:type="spellStart"/>
      <w:r>
        <w:rPr>
          <w:color w:val="000000"/>
        </w:rPr>
        <w:t>hiệu</w:t>
      </w:r>
      <w:proofErr w:type="spellEnd"/>
      <w:r>
        <w:rPr>
          <w:color w:val="000000"/>
        </w:rPr>
        <w:t xml:space="preserve"> </w:t>
      </w:r>
      <w:proofErr w:type="spellStart"/>
      <w:r>
        <w:rPr>
          <w:color w:val="000000"/>
        </w:rPr>
        <w:t>năng</w:t>
      </w:r>
      <w:proofErr w:type="spellEnd"/>
      <w:r>
        <w:rPr>
          <w:color w:val="000000"/>
        </w:rPr>
        <w:t xml:space="preserve"> </w:t>
      </w:r>
      <w:proofErr w:type="spellStart"/>
      <w:r>
        <w:rPr>
          <w:color w:val="000000"/>
        </w:rPr>
        <w:t>vượt</w:t>
      </w:r>
      <w:proofErr w:type="spellEnd"/>
      <w:r>
        <w:rPr>
          <w:color w:val="000000"/>
        </w:rPr>
        <w:t xml:space="preserve"> </w:t>
      </w:r>
      <w:proofErr w:type="spellStart"/>
      <w:r>
        <w:rPr>
          <w:color w:val="000000"/>
        </w:rPr>
        <w:t>trội</w:t>
      </w:r>
      <w:proofErr w:type="spellEnd"/>
      <w:r>
        <w:rPr>
          <w:color w:val="000000"/>
        </w:rPr>
        <w:t xml:space="preserve"> </w:t>
      </w:r>
      <w:proofErr w:type="spellStart"/>
      <w:r>
        <w:rPr>
          <w:color w:val="000000"/>
        </w:rPr>
        <w:t>có</w:t>
      </w:r>
      <w:proofErr w:type="spellEnd"/>
      <w:r>
        <w:rPr>
          <w:color w:val="000000"/>
        </w:rPr>
        <w:t xml:space="preserve"> ý </w:t>
      </w:r>
      <w:proofErr w:type="spellStart"/>
      <w:r>
        <w:rPr>
          <w:color w:val="000000"/>
        </w:rPr>
        <w:t>nghĩa</w:t>
      </w:r>
      <w:proofErr w:type="spellEnd"/>
      <w:r>
        <w:rPr>
          <w:color w:val="000000"/>
        </w:rPr>
        <w:t xml:space="preserve"> </w:t>
      </w:r>
      <w:proofErr w:type="spellStart"/>
      <w:r>
        <w:rPr>
          <w:color w:val="000000"/>
        </w:rPr>
        <w:t>thống</w:t>
      </w:r>
      <w:proofErr w:type="spellEnd"/>
      <w:r>
        <w:rPr>
          <w:color w:val="000000"/>
        </w:rPr>
        <w:t xml:space="preserve"> </w:t>
      </w:r>
      <w:proofErr w:type="spellStart"/>
      <w:r>
        <w:rPr>
          <w:color w:val="000000"/>
        </w:rPr>
        <w:t>kê</w:t>
      </w:r>
      <w:proofErr w:type="spellEnd"/>
      <w:r>
        <w:rPr>
          <w:color w:val="000000"/>
        </w:rPr>
        <w:t xml:space="preserve"> </w:t>
      </w:r>
      <w:proofErr w:type="spellStart"/>
      <w:r>
        <w:rPr>
          <w:color w:val="000000"/>
        </w:rPr>
        <w:t>của</w:t>
      </w:r>
      <w:proofErr w:type="spellEnd"/>
      <w:r>
        <w:rPr>
          <w:color w:val="000000"/>
        </w:rPr>
        <w:t xml:space="preserve"> GUM-Net </w:t>
      </w:r>
      <w:proofErr w:type="spellStart"/>
      <w:r>
        <w:rPr>
          <w:color w:val="000000"/>
        </w:rPr>
        <w:t>tại</w:t>
      </w:r>
      <w:proofErr w:type="spellEnd"/>
      <w:r>
        <w:rPr>
          <w:color w:val="000000"/>
        </w:rPr>
        <w:t xml:space="preserve"> </w:t>
      </w:r>
      <w:proofErr w:type="spellStart"/>
      <w:r>
        <w:rPr>
          <w:color w:val="000000"/>
        </w:rPr>
        <w:t>các</w:t>
      </w:r>
      <w:proofErr w:type="spellEnd"/>
      <w:r>
        <w:rPr>
          <w:color w:val="000000"/>
        </w:rPr>
        <w:t xml:space="preserve"> </w:t>
      </w:r>
      <w:proofErr w:type="spellStart"/>
      <w:r>
        <w:rPr>
          <w:color w:val="000000"/>
        </w:rPr>
        <w:t>chân</w:t>
      </w:r>
      <w:proofErr w:type="spellEnd"/>
      <w:r>
        <w:rPr>
          <w:color w:val="000000"/>
        </w:rPr>
        <w:t xml:space="preserve"> </w:t>
      </w:r>
      <w:proofErr w:type="spellStart"/>
      <w:r>
        <w:rPr>
          <w:color w:val="000000"/>
        </w:rPr>
        <w:t>trời</w:t>
      </w:r>
      <w:proofErr w:type="spellEnd"/>
      <w:r>
        <w:rPr>
          <w:color w:val="000000"/>
        </w:rPr>
        <w:t xml:space="preserve"> chu </w:t>
      </w:r>
      <w:proofErr w:type="spellStart"/>
      <w:r>
        <w:rPr>
          <w:color w:val="000000"/>
        </w:rPr>
        <w:t>kỳ</w:t>
      </w:r>
      <w:proofErr w:type="spellEnd"/>
      <w:r>
        <w:rPr>
          <w:color w:val="000000"/>
        </w:rPr>
        <w:t xml:space="preserve"> </w:t>
      </w:r>
      <w:proofErr w:type="spellStart"/>
      <w:r>
        <w:rPr>
          <w:color w:val="000000"/>
        </w:rPr>
        <w:t>chính</w:t>
      </w:r>
      <w:proofErr w:type="spellEnd"/>
      <w:r>
        <w:rPr>
          <w:color w:val="000000"/>
        </w:rPr>
        <w:t xml:space="preserve"> </w:t>
      </w:r>
      <w:proofErr w:type="spellStart"/>
      <w:r>
        <w:rPr>
          <w:color w:val="000000"/>
        </w:rPr>
        <w:t>sách</w:t>
      </w:r>
      <w:proofErr w:type="spellEnd"/>
      <w:r>
        <w:rPr>
          <w:color w:val="000000"/>
        </w:rPr>
        <w:t xml:space="preserve"> </w:t>
      </w:r>
      <w:proofErr w:type="spellStart"/>
      <w:r>
        <w:rPr>
          <w:color w:val="000000"/>
        </w:rPr>
        <w:t>của</w:t>
      </w:r>
      <w:proofErr w:type="spellEnd"/>
      <w:r>
        <w:rPr>
          <w:color w:val="000000"/>
        </w:rPr>
        <w:t xml:space="preserve"> </w:t>
      </w:r>
      <w:proofErr w:type="spellStart"/>
      <w:r>
        <w:rPr>
          <w:color w:val="000000"/>
        </w:rPr>
        <w:t>nhóm</w:t>
      </w:r>
      <w:proofErr w:type="spellEnd"/>
      <w:r>
        <w:rPr>
          <w:color w:val="000000"/>
        </w:rPr>
        <w:t xml:space="preserve"> Xăng: H3 </w:t>
      </w:r>
      <w:proofErr w:type="spellStart"/>
      <w:r>
        <w:rPr>
          <w:color w:val="000000"/>
        </w:rPr>
        <w:t>và</w:t>
      </w:r>
      <w:proofErr w:type="spellEnd"/>
      <w:r>
        <w:rPr>
          <w:color w:val="000000"/>
        </w:rPr>
        <w:t xml:space="preserve"> H10. </w:t>
      </w:r>
      <w:proofErr w:type="spellStart"/>
      <w:r>
        <w:rPr>
          <w:color w:val="000000"/>
        </w:rPr>
        <w:t>Đối</w:t>
      </w:r>
      <w:proofErr w:type="spellEnd"/>
      <w:r>
        <w:rPr>
          <w:color w:val="000000"/>
        </w:rPr>
        <w:t xml:space="preserve"> </w:t>
      </w:r>
      <w:proofErr w:type="spellStart"/>
      <w:r>
        <w:rPr>
          <w:color w:val="000000"/>
        </w:rPr>
        <w:t>với</w:t>
      </w:r>
      <w:proofErr w:type="spellEnd"/>
      <w:r>
        <w:rPr>
          <w:color w:val="000000"/>
        </w:rPr>
        <w:t xml:space="preserve"> Dầu, </w:t>
      </w:r>
      <w:proofErr w:type="spellStart"/>
      <w:r>
        <w:rPr>
          <w:color w:val="000000"/>
        </w:rPr>
        <w:t>DLinear</w:t>
      </w:r>
      <w:proofErr w:type="spellEnd"/>
      <w:r>
        <w:rPr>
          <w:color w:val="000000"/>
        </w:rPr>
        <w:t xml:space="preserve"> </w:t>
      </w:r>
      <w:proofErr w:type="spellStart"/>
      <w:r>
        <w:rPr>
          <w:color w:val="000000"/>
        </w:rPr>
        <w:t>lại</w:t>
      </w:r>
      <w:proofErr w:type="spellEnd"/>
      <w:r>
        <w:rPr>
          <w:color w:val="000000"/>
        </w:rPr>
        <w:t xml:space="preserve"> </w:t>
      </w:r>
      <w:proofErr w:type="spellStart"/>
      <w:r>
        <w:rPr>
          <w:color w:val="000000"/>
        </w:rPr>
        <w:t>chiếm</w:t>
      </w:r>
      <w:proofErr w:type="spellEnd"/>
      <w:r>
        <w:rPr>
          <w:color w:val="000000"/>
        </w:rPr>
        <w:t xml:space="preserve"> </w:t>
      </w:r>
      <w:proofErr w:type="spellStart"/>
      <w:r>
        <w:rPr>
          <w:color w:val="000000"/>
        </w:rPr>
        <w:t>ưu</w:t>
      </w:r>
      <w:proofErr w:type="spellEnd"/>
      <w:r>
        <w:rPr>
          <w:color w:val="000000"/>
        </w:rPr>
        <w:t xml:space="preserve"> </w:t>
      </w:r>
      <w:proofErr w:type="spellStart"/>
      <w:r>
        <w:rPr>
          <w:color w:val="000000"/>
        </w:rPr>
        <w:t>thế</w:t>
      </w:r>
      <w:proofErr w:type="spellEnd"/>
      <w:r>
        <w:rPr>
          <w:color w:val="000000"/>
        </w:rPr>
        <w:t>.</w:t>
      </w:r>
    </w:p>
    <w:p w14:paraId="1713E617" w14:textId="77777777" w:rsidR="008B0E9F" w:rsidRDefault="00000000">
      <w:proofErr w:type="spellStart"/>
      <w:r>
        <w:rPr>
          <w:color w:val="000000"/>
        </w:rPr>
        <w:t>Bảng</w:t>
      </w:r>
      <w:proofErr w:type="spellEnd"/>
      <w:r>
        <w:rPr>
          <w:color w:val="000000"/>
        </w:rPr>
        <w:t xml:space="preserve"> 9. </w:t>
      </w:r>
      <w:proofErr w:type="spellStart"/>
      <w:r>
        <w:rPr>
          <w:color w:val="000000"/>
        </w:rPr>
        <w:t>Thống</w:t>
      </w:r>
      <w:proofErr w:type="spellEnd"/>
      <w:r>
        <w:rPr>
          <w:color w:val="000000"/>
        </w:rPr>
        <w:t xml:space="preserve"> </w:t>
      </w:r>
      <w:proofErr w:type="spellStart"/>
      <w:r>
        <w:rPr>
          <w:color w:val="000000"/>
        </w:rPr>
        <w:t>kê</w:t>
      </w:r>
      <w:proofErr w:type="spellEnd"/>
      <w:r>
        <w:rPr>
          <w:color w:val="000000"/>
        </w:rPr>
        <w:t xml:space="preserve"> DM Test (GUM-Net so </w:t>
      </w:r>
      <w:proofErr w:type="spellStart"/>
      <w:r>
        <w:rPr>
          <w:color w:val="000000"/>
        </w:rPr>
        <w:t>với</w:t>
      </w:r>
      <w:proofErr w:type="spellEnd"/>
      <w:r>
        <w:rPr>
          <w:color w:val="000000"/>
        </w:rPr>
        <w:t xml:space="preserve"> </w:t>
      </w:r>
      <w:proofErr w:type="spellStart"/>
      <w:r>
        <w:rPr>
          <w:color w:val="000000"/>
        </w:rPr>
        <w:t>DLinear</w:t>
      </w:r>
      <w:proofErr w:type="spellEnd"/>
      <w:r>
        <w:rPr>
          <w:color w:val="000000"/>
        </w:rPr>
        <w:t xml:space="preserve">) </w:t>
      </w:r>
      <w:proofErr w:type="spellStart"/>
      <w:r>
        <w:rPr>
          <w:color w:val="000000"/>
        </w:rPr>
        <w:t>theo</w:t>
      </w:r>
      <w:proofErr w:type="spellEnd"/>
      <w:r>
        <w:rPr>
          <w:color w:val="000000"/>
        </w:rPr>
        <w:t xml:space="preserve"> </w:t>
      </w:r>
      <w:proofErr w:type="spellStart"/>
      <w:r>
        <w:rPr>
          <w:color w:val="000000"/>
        </w:rPr>
        <w:t>chân</w:t>
      </w:r>
      <w:proofErr w:type="spellEnd"/>
      <w:r>
        <w:rPr>
          <w:color w:val="000000"/>
        </w:rPr>
        <w:t xml:space="preserve"> </w:t>
      </w:r>
      <w:proofErr w:type="spellStart"/>
      <w:r>
        <w:rPr>
          <w:color w:val="000000"/>
        </w:rPr>
        <w:t>trời</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cụm</w:t>
      </w:r>
      <w:proofErr w:type="spellEnd"/>
      <w:r>
        <w:rPr>
          <w:color w:val="000000"/>
        </w:rPr>
        <w:t xml:space="preserve"> </w:t>
      </w:r>
      <w:proofErr w:type="spellStart"/>
      <w:r>
        <w:rPr>
          <w:color w:val="000000"/>
        </w:rPr>
        <w:t>sản</w:t>
      </w:r>
      <w:proofErr w:type="spellEnd"/>
      <w:r>
        <w:rPr>
          <w:color w:val="000000"/>
        </w:rPr>
        <w:t xml:space="preserve"> </w:t>
      </w:r>
      <w:proofErr w:type="spellStart"/>
      <w:r>
        <w:rPr>
          <w:color w:val="000000"/>
        </w:rPr>
        <w:t>phẩm</w:t>
      </w:r>
      <w:proofErr w:type="spellEnd"/>
    </w:p>
    <w:p>
      <w:pPr>
        <w:keepNext/>
        <w:spacing w:before="240" w:after="120"/>
      </w:pPr>
      <w:r>
        <w:rPr>
          <w:color w:val="000000"/>
        </w:rPr>
        <w:t>Bảng 9a. Kết quả kiểm định Diebold-Mariano cho Độ chính xác Hướng (Directional Accuracy - DA) GUM-Net so với DLinear</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color w:val="000000"/>
              </w:rPr>
              <w:t>Mục tiêu</w:t>
            </w:r>
          </w:p>
        </w:tc>
        <w:tc>
          <w:tcPr>
            <w:tcW w:type="dxa" w:w="1234"/>
          </w:tcPr>
          <w:p>
            <w:r>
              <w:rPr>
                <w:b/>
                <w:color w:val="000000"/>
              </w:rPr>
              <w:t>Chân trời (H)</w:t>
            </w:r>
          </w:p>
        </w:tc>
        <w:tc>
          <w:tcPr>
            <w:tcW w:type="dxa" w:w="1234"/>
          </w:tcPr>
          <w:p>
            <w:r>
              <w:rPr>
                <w:b/>
                <w:color w:val="000000"/>
              </w:rPr>
              <w:t>GUM-Net DA</w:t>
            </w:r>
          </w:p>
        </w:tc>
        <w:tc>
          <w:tcPr>
            <w:tcW w:type="dxa" w:w="1234"/>
          </w:tcPr>
          <w:p>
            <w:r>
              <w:rPr>
                <w:b/>
                <w:color w:val="000000"/>
              </w:rPr>
              <w:t>DLinear DA</w:t>
            </w:r>
          </w:p>
        </w:tc>
        <w:tc>
          <w:tcPr>
            <w:tcW w:type="dxa" w:w="1234"/>
          </w:tcPr>
          <w:p>
            <w:r>
              <w:rPr>
                <w:b/>
                <w:color w:val="000000"/>
              </w:rPr>
              <w:t>DM Stat</w:t>
            </w:r>
          </w:p>
        </w:tc>
        <w:tc>
          <w:tcPr>
            <w:tcW w:type="dxa" w:w="1234"/>
          </w:tcPr>
          <w:p>
            <w:r>
              <w:rPr>
                <w:b/>
                <w:color w:val="000000"/>
              </w:rPr>
              <w:t>p-value</w:t>
            </w:r>
          </w:p>
        </w:tc>
        <w:tc>
          <w:tcPr>
            <w:tcW w:type="dxa" w:w="1234"/>
          </w:tcPr>
          <w:p>
            <w:r>
              <w:rPr>
                <w:b/>
                <w:color w:val="000000"/>
              </w:rPr>
              <w:t>Sig</w:t>
            </w:r>
          </w:p>
        </w:tc>
      </w:tr>
      <w:tr>
        <w:tc>
          <w:tcPr>
            <w:tcW w:type="dxa" w:w="1234"/>
          </w:tcPr>
          <w:p>
            <w:r>
              <w:rPr>
                <w:color w:val="000000"/>
              </w:rPr>
              <w:t>XANG</w:t>
            </w:r>
          </w:p>
        </w:tc>
        <w:tc>
          <w:tcPr>
            <w:tcW w:type="dxa" w:w="1234"/>
          </w:tcPr>
          <w:p>
            <w:r>
              <w:rPr>
                <w:color w:val="000000"/>
              </w:rPr>
              <w:t>H1</w:t>
            </w:r>
          </w:p>
        </w:tc>
        <w:tc>
          <w:tcPr>
            <w:tcW w:type="dxa" w:w="1234"/>
          </w:tcPr>
          <w:p>
            <w:r>
              <w:rPr>
                <w:color w:val="000000"/>
              </w:rPr>
              <w:t>61.11%</w:t>
            </w:r>
          </w:p>
        </w:tc>
        <w:tc>
          <w:tcPr>
            <w:tcW w:type="dxa" w:w="1234"/>
          </w:tcPr>
          <w:p>
            <w:r>
              <w:rPr>
                <w:color w:val="000000"/>
              </w:rPr>
              <w:t>62.32%</w:t>
            </w:r>
          </w:p>
        </w:tc>
        <w:tc>
          <w:tcPr>
            <w:tcW w:type="dxa" w:w="1234"/>
          </w:tcPr>
          <w:p>
            <w:r>
              <w:rPr>
                <w:color w:val="000000"/>
              </w:rPr>
              <w:t>+0.773</w:t>
            </w:r>
          </w:p>
        </w:tc>
        <w:tc>
          <w:tcPr>
            <w:tcW w:type="dxa" w:w="1234"/>
          </w:tcPr>
          <w:p>
            <w:r>
              <w:rPr>
                <w:color w:val="000000"/>
              </w:rPr>
              <w:t>0.7803</w:t>
            </w:r>
          </w:p>
        </w:tc>
        <w:tc>
          <w:tcPr>
            <w:tcW w:type="dxa" w:w="1234"/>
          </w:tcPr>
          <w:p>
            <w:r>
              <w:rPr>
                <w:color w:val="000000"/>
              </w:rPr>
              <w:t>—</w:t>
            </w:r>
          </w:p>
        </w:tc>
      </w:tr>
      <w:tr>
        <w:tc>
          <w:tcPr>
            <w:tcW w:type="dxa" w:w="1234"/>
          </w:tcPr>
          <w:p>
            <w:r>
              <w:rPr>
                <w:color w:val="000000"/>
              </w:rPr>
            </w:r>
          </w:p>
        </w:tc>
        <w:tc>
          <w:tcPr>
            <w:tcW w:type="dxa" w:w="1234"/>
          </w:tcPr>
          <w:p>
            <w:r>
              <w:rPr>
                <w:color w:val="000000"/>
              </w:rPr>
              <w:t>H3</w:t>
            </w:r>
          </w:p>
        </w:tc>
        <w:tc>
          <w:tcPr>
            <w:tcW w:type="dxa" w:w="1234"/>
          </w:tcPr>
          <w:p>
            <w:r>
              <w:rPr>
                <w:color w:val="000000"/>
              </w:rPr>
              <w:t>54.08%</w:t>
            </w:r>
          </w:p>
        </w:tc>
        <w:tc>
          <w:tcPr>
            <w:tcW w:type="dxa" w:w="1234"/>
          </w:tcPr>
          <w:p>
            <w:r>
              <w:rPr>
                <w:color w:val="000000"/>
              </w:rPr>
              <w:t>47.35%</w:t>
            </w:r>
          </w:p>
        </w:tc>
        <w:tc>
          <w:tcPr>
            <w:tcW w:type="dxa" w:w="1234"/>
          </w:tcPr>
          <w:p>
            <w:r>
              <w:rPr>
                <w:color w:val="000000"/>
              </w:rPr>
              <w:t>-2.701</w:t>
            </w:r>
          </w:p>
        </w:tc>
        <w:tc>
          <w:tcPr>
            <w:tcW w:type="dxa" w:w="1234"/>
          </w:tcPr>
          <w:p>
            <w:r>
              <w:rPr>
                <w:color w:val="000000"/>
              </w:rPr>
              <w:t>0.0035</w:t>
            </w:r>
          </w:p>
        </w:tc>
        <w:tc>
          <w:tcPr>
            <w:tcW w:type="dxa" w:w="1234"/>
          </w:tcPr>
          <w:p>
            <w:r>
              <w:rPr>
                <w:color w:val="000000"/>
              </w:rPr>
              <w:t>***</w:t>
            </w:r>
          </w:p>
        </w:tc>
      </w:tr>
      <w:tr>
        <w:tc>
          <w:tcPr>
            <w:tcW w:type="dxa" w:w="1234"/>
          </w:tcPr>
          <w:p>
            <w:r>
              <w:rPr>
                <w:color w:val="000000"/>
              </w:rPr>
            </w:r>
          </w:p>
        </w:tc>
        <w:tc>
          <w:tcPr>
            <w:tcW w:type="dxa" w:w="1234"/>
          </w:tcPr>
          <w:p>
            <w:r>
              <w:rPr>
                <w:color w:val="000000"/>
              </w:rPr>
              <w:t>H5</w:t>
            </w:r>
          </w:p>
        </w:tc>
        <w:tc>
          <w:tcPr>
            <w:tcW w:type="dxa" w:w="1234"/>
          </w:tcPr>
          <w:p>
            <w:r>
              <w:rPr>
                <w:color w:val="000000"/>
              </w:rPr>
              <w:t>49.19%</w:t>
            </w:r>
          </w:p>
        </w:tc>
        <w:tc>
          <w:tcPr>
            <w:tcW w:type="dxa" w:w="1234"/>
          </w:tcPr>
          <w:p>
            <w:r>
              <w:rPr>
                <w:color w:val="000000"/>
              </w:rPr>
              <w:t>46.46%</w:t>
            </w:r>
          </w:p>
        </w:tc>
        <w:tc>
          <w:tcPr>
            <w:tcW w:type="dxa" w:w="1234"/>
          </w:tcPr>
          <w:p>
            <w:r>
              <w:rPr>
                <w:color w:val="000000"/>
              </w:rPr>
              <w:t>-1.100</w:t>
            </w:r>
          </w:p>
        </w:tc>
        <w:tc>
          <w:tcPr>
            <w:tcW w:type="dxa" w:w="1234"/>
          </w:tcPr>
          <w:p>
            <w:r>
              <w:rPr>
                <w:color w:val="000000"/>
              </w:rPr>
              <w:t>0.1356</w:t>
            </w:r>
          </w:p>
        </w:tc>
        <w:tc>
          <w:tcPr>
            <w:tcW w:type="dxa" w:w="1234"/>
          </w:tcPr>
          <w:p>
            <w:r>
              <w:rPr>
                <w:color w:val="000000"/>
              </w:rPr>
              <w:t>—</w:t>
            </w:r>
          </w:p>
        </w:tc>
      </w:tr>
      <w:tr>
        <w:tc>
          <w:tcPr>
            <w:tcW w:type="dxa" w:w="1234"/>
          </w:tcPr>
          <w:p>
            <w:r>
              <w:rPr>
                <w:color w:val="000000"/>
              </w:rPr>
            </w:r>
          </w:p>
        </w:tc>
        <w:tc>
          <w:tcPr>
            <w:tcW w:type="dxa" w:w="1234"/>
          </w:tcPr>
          <w:p>
            <w:r>
              <w:rPr>
                <w:color w:val="000000"/>
              </w:rPr>
              <w:t>H10</w:t>
            </w:r>
          </w:p>
        </w:tc>
        <w:tc>
          <w:tcPr>
            <w:tcW w:type="dxa" w:w="1234"/>
          </w:tcPr>
          <w:p>
            <w:r>
              <w:rPr>
                <w:color w:val="000000"/>
              </w:rPr>
              <w:t>53.09%</w:t>
            </w:r>
          </w:p>
        </w:tc>
        <w:tc>
          <w:tcPr>
            <w:tcW w:type="dxa" w:w="1234"/>
          </w:tcPr>
          <w:p>
            <w:r>
              <w:rPr>
                <w:color w:val="000000"/>
              </w:rPr>
              <w:t>50.74%</w:t>
            </w:r>
          </w:p>
        </w:tc>
        <w:tc>
          <w:tcPr>
            <w:tcW w:type="dxa" w:w="1234"/>
          </w:tcPr>
          <w:p>
            <w:r>
              <w:rPr>
                <w:color w:val="000000"/>
              </w:rPr>
              <w:t>-1.042</w:t>
            </w:r>
          </w:p>
        </w:tc>
        <w:tc>
          <w:tcPr>
            <w:tcW w:type="dxa" w:w="1234"/>
          </w:tcPr>
          <w:p>
            <w:r>
              <w:rPr>
                <w:color w:val="000000"/>
              </w:rPr>
              <w:t>0.1488</w:t>
            </w:r>
          </w:p>
        </w:tc>
        <w:tc>
          <w:tcPr>
            <w:tcW w:type="dxa" w:w="1234"/>
          </w:tcPr>
          <w:p>
            <w:r>
              <w:rPr>
                <w:color w:val="000000"/>
              </w:rPr>
              <w:t>—</w:t>
            </w:r>
          </w:p>
        </w:tc>
      </w:tr>
      <w:tr>
        <w:tc>
          <w:tcPr>
            <w:tcW w:type="dxa" w:w="1234"/>
          </w:tcPr>
          <w:p>
            <w:r>
              <w:rPr>
                <w:color w:val="000000"/>
              </w:rPr>
            </w:r>
          </w:p>
        </w:tc>
        <w:tc>
          <w:tcPr>
            <w:tcW w:type="dxa" w:w="1234"/>
          </w:tcPr>
          <w:p>
            <w:r>
              <w:rPr>
                <w:color w:val="000000"/>
              </w:rPr>
              <w:t>H60</w:t>
            </w:r>
          </w:p>
        </w:tc>
        <w:tc>
          <w:tcPr>
            <w:tcW w:type="dxa" w:w="1234"/>
          </w:tcPr>
          <w:p>
            <w:r>
              <w:rPr>
                <w:color w:val="000000"/>
              </w:rPr>
              <w:t>48.36%</w:t>
            </w:r>
          </w:p>
        </w:tc>
        <w:tc>
          <w:tcPr>
            <w:tcW w:type="dxa" w:w="1234"/>
          </w:tcPr>
          <w:p>
            <w:r>
              <w:rPr>
                <w:color w:val="000000"/>
              </w:rPr>
              <w:t>48.95%</w:t>
            </w:r>
          </w:p>
        </w:tc>
        <w:tc>
          <w:tcPr>
            <w:tcW w:type="dxa" w:w="1234"/>
          </w:tcPr>
          <w:p>
            <w:r>
              <w:rPr>
                <w:color w:val="000000"/>
              </w:rPr>
              <w:t>+0.532</w:t>
            </w:r>
          </w:p>
        </w:tc>
        <w:tc>
          <w:tcPr>
            <w:tcW w:type="dxa" w:w="1234"/>
          </w:tcPr>
          <w:p>
            <w:r>
              <w:rPr>
                <w:color w:val="000000"/>
              </w:rPr>
              <w:t>0.7025</w:t>
            </w:r>
          </w:p>
        </w:tc>
        <w:tc>
          <w:tcPr>
            <w:tcW w:type="dxa" w:w="1234"/>
          </w:tcPr>
          <w:p>
            <w:r>
              <w:rPr>
                <w:color w:val="000000"/>
              </w:rPr>
              <w:t>—</w:t>
            </w:r>
          </w:p>
        </w:tc>
      </w:tr>
      <w:tr>
        <w:tc>
          <w:tcPr>
            <w:tcW w:type="dxa" w:w="1234"/>
          </w:tcPr>
          <w:p>
            <w:r>
              <w:rPr>
                <w:color w:val="000000"/>
              </w:rPr>
              <w:t>DAU</w:t>
            </w:r>
          </w:p>
        </w:tc>
        <w:tc>
          <w:tcPr>
            <w:tcW w:type="dxa" w:w="1234"/>
          </w:tcPr>
          <w:p>
            <w:r>
              <w:rPr>
                <w:color w:val="000000"/>
              </w:rPr>
              <w:t>H1</w:t>
            </w:r>
          </w:p>
        </w:tc>
        <w:tc>
          <w:tcPr>
            <w:tcW w:type="dxa" w:w="1234"/>
          </w:tcPr>
          <w:p>
            <w:r>
              <w:rPr>
                <w:color w:val="000000"/>
              </w:rPr>
              <w:t>63.33%</w:t>
            </w:r>
          </w:p>
        </w:tc>
        <w:tc>
          <w:tcPr>
            <w:tcW w:type="dxa" w:w="1234"/>
          </w:tcPr>
          <w:p>
            <w:r>
              <w:rPr>
                <w:color w:val="000000"/>
              </w:rPr>
              <w:t>61.01%</w:t>
            </w:r>
          </w:p>
        </w:tc>
        <w:tc>
          <w:tcPr>
            <w:tcW w:type="dxa" w:w="1234"/>
          </w:tcPr>
          <w:p>
            <w:r>
              <w:rPr>
                <w:color w:val="000000"/>
              </w:rPr>
              <w:t>-1.445</w:t>
            </w:r>
          </w:p>
        </w:tc>
        <w:tc>
          <w:tcPr>
            <w:tcW w:type="dxa" w:w="1234"/>
          </w:tcPr>
          <w:p>
            <w:r>
              <w:rPr>
                <w:color w:val="000000"/>
              </w:rPr>
              <w:t>0.0742</w:t>
            </w:r>
          </w:p>
        </w:tc>
        <w:tc>
          <w:tcPr>
            <w:tcW w:type="dxa" w:w="1234"/>
          </w:tcPr>
          <w:p>
            <w:r>
              <w:rPr>
                <w:color w:val="000000"/>
              </w:rPr>
              <w:t>*</w:t>
            </w:r>
          </w:p>
        </w:tc>
      </w:tr>
      <w:tr>
        <w:tc>
          <w:tcPr>
            <w:tcW w:type="dxa" w:w="1234"/>
          </w:tcPr>
          <w:p>
            <w:r>
              <w:rPr>
                <w:color w:val="000000"/>
              </w:rPr>
            </w:r>
          </w:p>
        </w:tc>
        <w:tc>
          <w:tcPr>
            <w:tcW w:type="dxa" w:w="1234"/>
          </w:tcPr>
          <w:p>
            <w:r>
              <w:rPr>
                <w:color w:val="000000"/>
              </w:rPr>
              <w:t>H3</w:t>
            </w:r>
          </w:p>
        </w:tc>
        <w:tc>
          <w:tcPr>
            <w:tcW w:type="dxa" w:w="1234"/>
          </w:tcPr>
          <w:p>
            <w:r>
              <w:rPr>
                <w:color w:val="000000"/>
              </w:rPr>
              <w:t>52.96%</w:t>
            </w:r>
          </w:p>
        </w:tc>
        <w:tc>
          <w:tcPr>
            <w:tcW w:type="dxa" w:w="1234"/>
          </w:tcPr>
          <w:p>
            <w:r>
              <w:rPr>
                <w:color w:val="000000"/>
              </w:rPr>
              <w:t>58.47%</w:t>
            </w:r>
          </w:p>
        </w:tc>
        <w:tc>
          <w:tcPr>
            <w:tcW w:type="dxa" w:w="1234"/>
          </w:tcPr>
          <w:p>
            <w:r>
              <w:rPr>
                <w:color w:val="000000"/>
              </w:rPr>
              <w:t>+2.454</w:t>
            </w:r>
          </w:p>
        </w:tc>
        <w:tc>
          <w:tcPr>
            <w:tcW w:type="dxa" w:w="1234"/>
          </w:tcPr>
          <w:p>
            <w:r>
              <w:rPr>
                <w:color w:val="000000"/>
              </w:rPr>
              <w:t>0.9929</w:t>
            </w:r>
          </w:p>
        </w:tc>
        <w:tc>
          <w:tcPr>
            <w:tcW w:type="dxa" w:w="1234"/>
          </w:tcPr>
          <w:p>
            <w:r>
              <w:rPr>
                <w:color w:val="000000"/>
              </w:rPr>
              <w:t>—</w:t>
            </w:r>
          </w:p>
        </w:tc>
      </w:tr>
      <w:tr>
        <w:tc>
          <w:tcPr>
            <w:tcW w:type="dxa" w:w="1234"/>
          </w:tcPr>
          <w:p>
            <w:r>
              <w:rPr>
                <w:color w:val="000000"/>
              </w:rPr>
            </w:r>
          </w:p>
        </w:tc>
        <w:tc>
          <w:tcPr>
            <w:tcW w:type="dxa" w:w="1234"/>
          </w:tcPr>
          <w:p>
            <w:r>
              <w:rPr>
                <w:color w:val="000000"/>
              </w:rPr>
              <w:t>H5</w:t>
            </w:r>
          </w:p>
        </w:tc>
        <w:tc>
          <w:tcPr>
            <w:tcW w:type="dxa" w:w="1234"/>
          </w:tcPr>
          <w:p>
            <w:r>
              <w:rPr>
                <w:color w:val="000000"/>
              </w:rPr>
              <w:t>51.21%</w:t>
            </w:r>
          </w:p>
        </w:tc>
        <w:tc>
          <w:tcPr>
            <w:tcW w:type="dxa" w:w="1234"/>
          </w:tcPr>
          <w:p>
            <w:r>
              <w:rPr>
                <w:color w:val="000000"/>
              </w:rPr>
              <w:t>54.14%</w:t>
            </w:r>
          </w:p>
        </w:tc>
        <w:tc>
          <w:tcPr>
            <w:tcW w:type="dxa" w:w="1234"/>
          </w:tcPr>
          <w:p>
            <w:r>
              <w:rPr>
                <w:color w:val="000000"/>
              </w:rPr>
              <w:t>+1.187</w:t>
            </w:r>
          </w:p>
        </w:tc>
        <w:tc>
          <w:tcPr>
            <w:tcW w:type="dxa" w:w="1234"/>
          </w:tcPr>
          <w:p>
            <w:r>
              <w:rPr>
                <w:color w:val="000000"/>
              </w:rPr>
              <w:t>0.8824</w:t>
            </w:r>
          </w:p>
        </w:tc>
        <w:tc>
          <w:tcPr>
            <w:tcW w:type="dxa" w:w="1234"/>
          </w:tcPr>
          <w:p>
            <w:r>
              <w:rPr>
                <w:color w:val="000000"/>
              </w:rPr>
              <w:t>—</w:t>
            </w:r>
          </w:p>
        </w:tc>
      </w:tr>
      <w:tr>
        <w:tc>
          <w:tcPr>
            <w:tcW w:type="dxa" w:w="1234"/>
          </w:tcPr>
          <w:p>
            <w:r>
              <w:rPr>
                <w:color w:val="000000"/>
              </w:rPr>
            </w:r>
          </w:p>
        </w:tc>
        <w:tc>
          <w:tcPr>
            <w:tcW w:type="dxa" w:w="1234"/>
          </w:tcPr>
          <w:p>
            <w:r>
              <w:rPr>
                <w:color w:val="000000"/>
              </w:rPr>
              <w:t>H10</w:t>
            </w:r>
          </w:p>
        </w:tc>
        <w:tc>
          <w:tcPr>
            <w:tcW w:type="dxa" w:w="1234"/>
          </w:tcPr>
          <w:p>
            <w:r>
              <w:rPr>
                <w:color w:val="000000"/>
              </w:rPr>
              <w:t>52.89%</w:t>
            </w:r>
          </w:p>
        </w:tc>
        <w:tc>
          <w:tcPr>
            <w:tcW w:type="dxa" w:w="1234"/>
          </w:tcPr>
          <w:p>
            <w:r>
              <w:rPr>
                <w:color w:val="000000"/>
              </w:rPr>
              <w:t>50.40%</w:t>
            </w:r>
          </w:p>
        </w:tc>
        <w:tc>
          <w:tcPr>
            <w:tcW w:type="dxa" w:w="1234"/>
          </w:tcPr>
          <w:p>
            <w:r>
              <w:rPr>
                <w:color w:val="000000"/>
              </w:rPr>
              <w:t>-1.144</w:t>
            </w:r>
          </w:p>
        </w:tc>
        <w:tc>
          <w:tcPr>
            <w:tcW w:type="dxa" w:w="1234"/>
          </w:tcPr>
          <w:p>
            <w:r>
              <w:rPr>
                <w:color w:val="000000"/>
              </w:rPr>
              <w:t>0.1264</w:t>
            </w:r>
          </w:p>
        </w:tc>
        <w:tc>
          <w:tcPr>
            <w:tcW w:type="dxa" w:w="1234"/>
          </w:tcPr>
          <w:p>
            <w:r>
              <w:rPr>
                <w:color w:val="000000"/>
              </w:rPr>
              <w:t>—</w:t>
            </w:r>
          </w:p>
        </w:tc>
      </w:tr>
      <w:tr>
        <w:tc>
          <w:tcPr>
            <w:tcW w:type="dxa" w:w="1234"/>
          </w:tcPr>
          <w:p>
            <w:r>
              <w:rPr>
                <w:color w:val="000000"/>
              </w:rPr>
            </w:r>
          </w:p>
        </w:tc>
        <w:tc>
          <w:tcPr>
            <w:tcW w:type="dxa" w:w="1234"/>
          </w:tcPr>
          <w:p>
            <w:r>
              <w:rPr>
                <w:color w:val="000000"/>
              </w:rPr>
              <w:t>H60</w:t>
            </w:r>
          </w:p>
        </w:tc>
        <w:tc>
          <w:tcPr>
            <w:tcW w:type="dxa" w:w="1234"/>
          </w:tcPr>
          <w:p>
            <w:r>
              <w:rPr>
                <w:color w:val="000000"/>
              </w:rPr>
              <w:t>48.76%</w:t>
            </w:r>
          </w:p>
        </w:tc>
        <w:tc>
          <w:tcPr>
            <w:tcW w:type="dxa" w:w="1234"/>
          </w:tcPr>
          <w:p>
            <w:r>
              <w:rPr>
                <w:color w:val="000000"/>
              </w:rPr>
              <w:t>49.83%</w:t>
            </w:r>
          </w:p>
        </w:tc>
        <w:tc>
          <w:tcPr>
            <w:tcW w:type="dxa" w:w="1234"/>
          </w:tcPr>
          <w:p>
            <w:r>
              <w:rPr>
                <w:color w:val="000000"/>
              </w:rPr>
              <w:t>+0.927</w:t>
            </w:r>
          </w:p>
        </w:tc>
        <w:tc>
          <w:tcPr>
            <w:tcW w:type="dxa" w:w="1234"/>
          </w:tcPr>
          <w:p>
            <w:r>
              <w:rPr>
                <w:color w:val="000000"/>
              </w:rPr>
              <w:t>0.8231</w:t>
            </w:r>
          </w:p>
        </w:tc>
        <w:tc>
          <w:tcPr>
            <w:tcW w:type="dxa" w:w="1234"/>
          </w:tcPr>
          <w:p>
            <w:r>
              <w:rPr>
                <w:color w:val="000000"/>
              </w:rPr>
              <w:t>—</w:t>
            </w:r>
          </w:p>
        </w:tc>
      </w:tr>
    </w:tbl>
    <w:p>
      <w:pPr>
        <w:keepNext/>
        <w:spacing w:before="240" w:after="120"/>
      </w:pPr>
      <w:r>
        <w:rPr>
          <w:color w:val="000000"/>
        </w:rPr>
        <w:t>Bảng 9b. Kết quả kiểm định Diebold-Mariano cho Sai số Dự báo (Forecasting MSE) GUM-Net so với DLinear</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color w:val="000000"/>
              </w:rPr>
              <w:t>Chân trời (H)</w:t>
            </w:r>
          </w:p>
        </w:tc>
        <w:tc>
          <w:tcPr>
            <w:tcW w:type="dxa" w:w="1234"/>
          </w:tcPr>
          <w:p>
            <w:r>
              <w:rPr>
                <w:b/>
                <w:color w:val="000000"/>
              </w:rPr>
              <w:t>DM Stat (Xăng)</w:t>
            </w:r>
          </w:p>
        </w:tc>
        <w:tc>
          <w:tcPr>
            <w:tcW w:type="dxa" w:w="1234"/>
          </w:tcPr>
          <w:p>
            <w:r>
              <w:rPr>
                <w:b/>
                <w:color w:val="000000"/>
              </w:rPr>
              <w:t>p-value (Xăng)</w:t>
            </w:r>
          </w:p>
        </w:tc>
        <w:tc>
          <w:tcPr>
            <w:tcW w:type="dxa" w:w="1234"/>
          </w:tcPr>
          <w:p>
            <w:r>
              <w:rPr>
                <w:b/>
                <w:color w:val="000000"/>
              </w:rPr>
              <w:t>Sig (Xăng)</w:t>
            </w:r>
          </w:p>
        </w:tc>
        <w:tc>
          <w:tcPr>
            <w:tcW w:type="dxa" w:w="1234"/>
          </w:tcPr>
          <w:p>
            <w:r>
              <w:rPr>
                <w:b/>
                <w:color w:val="000000"/>
              </w:rPr>
              <w:t>DM Stat (Dầu)</w:t>
            </w:r>
          </w:p>
        </w:tc>
        <w:tc>
          <w:tcPr>
            <w:tcW w:type="dxa" w:w="1234"/>
          </w:tcPr>
          <w:p>
            <w:r>
              <w:rPr>
                <w:b/>
                <w:color w:val="000000"/>
              </w:rPr>
              <w:t>p-value (Dầu)</w:t>
            </w:r>
          </w:p>
        </w:tc>
        <w:tc>
          <w:tcPr>
            <w:tcW w:type="dxa" w:w="1234"/>
          </w:tcPr>
          <w:p>
            <w:r>
              <w:rPr>
                <w:b/>
                <w:color w:val="000000"/>
              </w:rPr>
              <w:t>Sig (Dầu)</w:t>
            </w:r>
          </w:p>
        </w:tc>
      </w:tr>
      <w:tr>
        <w:tc>
          <w:tcPr>
            <w:tcW w:type="dxa" w:w="1234"/>
          </w:tcPr>
          <w:p>
            <w:r>
              <w:rPr>
                <w:color w:val="000000"/>
              </w:rPr>
              <w:t>H1</w:t>
            </w:r>
          </w:p>
        </w:tc>
        <w:tc>
          <w:tcPr>
            <w:tcW w:type="dxa" w:w="1234"/>
          </w:tcPr>
          <w:p>
            <w:r>
              <w:rPr>
                <w:color w:val="000000"/>
              </w:rPr>
              <w:t>+1.5053</w:t>
            </w:r>
          </w:p>
        </w:tc>
        <w:tc>
          <w:tcPr>
            <w:tcW w:type="dxa" w:w="1234"/>
          </w:tcPr>
          <w:p>
            <w:r>
              <w:rPr>
                <w:color w:val="000000"/>
              </w:rPr>
              <w:t>0.1322</w:t>
            </w:r>
          </w:p>
        </w:tc>
        <w:tc>
          <w:tcPr>
            <w:tcW w:type="dxa" w:w="1234"/>
          </w:tcPr>
          <w:p>
            <w:r>
              <w:rPr>
                <w:color w:val="000000"/>
              </w:rPr>
              <w:t>—</w:t>
            </w:r>
          </w:p>
        </w:tc>
        <w:tc>
          <w:tcPr>
            <w:tcW w:type="dxa" w:w="1234"/>
          </w:tcPr>
          <w:p>
            <w:r>
              <w:rPr>
                <w:color w:val="000000"/>
              </w:rPr>
              <w:t>+2.4547</w:t>
            </w:r>
          </w:p>
        </w:tc>
        <w:tc>
          <w:tcPr>
            <w:tcW w:type="dxa" w:w="1234"/>
          </w:tcPr>
          <w:p>
            <w:r>
              <w:rPr>
                <w:color w:val="000000"/>
              </w:rPr>
              <w:t>0.0141</w:t>
            </w:r>
          </w:p>
        </w:tc>
        <w:tc>
          <w:tcPr>
            <w:tcW w:type="dxa" w:w="1234"/>
          </w:tcPr>
          <w:p>
            <w:r>
              <w:rPr>
                <w:color w:val="000000"/>
              </w:rPr>
              <w:t>**</w:t>
            </w:r>
          </w:p>
        </w:tc>
      </w:tr>
      <w:tr>
        <w:tc>
          <w:tcPr>
            <w:tcW w:type="dxa" w:w="1234"/>
          </w:tcPr>
          <w:p>
            <w:r>
              <w:rPr>
                <w:color w:val="000000"/>
              </w:rPr>
              <w:t>H3</w:t>
            </w:r>
          </w:p>
        </w:tc>
        <w:tc>
          <w:tcPr>
            <w:tcW w:type="dxa" w:w="1234"/>
          </w:tcPr>
          <w:p>
            <w:r>
              <w:rPr>
                <w:color w:val="000000"/>
              </w:rPr>
              <w:t>-1.4268</w:t>
            </w:r>
          </w:p>
        </w:tc>
        <w:tc>
          <w:tcPr>
            <w:tcW w:type="dxa" w:w="1234"/>
          </w:tcPr>
          <w:p>
            <w:r>
              <w:rPr>
                <w:color w:val="000000"/>
              </w:rPr>
              <w:t>0.1536</w:t>
            </w:r>
          </w:p>
        </w:tc>
        <w:tc>
          <w:tcPr>
            <w:tcW w:type="dxa" w:w="1234"/>
          </w:tcPr>
          <w:p>
            <w:r>
              <w:rPr>
                <w:color w:val="000000"/>
              </w:rPr>
              <w:t>—</w:t>
            </w:r>
          </w:p>
        </w:tc>
        <w:tc>
          <w:tcPr>
            <w:tcW w:type="dxa" w:w="1234"/>
          </w:tcPr>
          <w:p>
            <w:r>
              <w:rPr>
                <w:color w:val="000000"/>
              </w:rPr>
              <w:t>+0.2725</w:t>
            </w:r>
          </w:p>
        </w:tc>
        <w:tc>
          <w:tcPr>
            <w:tcW w:type="dxa" w:w="1234"/>
          </w:tcPr>
          <w:p>
            <w:r>
              <w:rPr>
                <w:color w:val="000000"/>
              </w:rPr>
              <w:t>0.7853</w:t>
            </w:r>
          </w:p>
        </w:tc>
        <w:tc>
          <w:tcPr>
            <w:tcW w:type="dxa" w:w="1234"/>
          </w:tcPr>
          <w:p>
            <w:r>
              <w:rPr>
                <w:color w:val="000000"/>
              </w:rPr>
              <w:t>—</w:t>
            </w:r>
          </w:p>
        </w:tc>
      </w:tr>
      <w:tr>
        <w:tc>
          <w:tcPr>
            <w:tcW w:type="dxa" w:w="1234"/>
          </w:tcPr>
          <w:p>
            <w:r>
              <w:rPr>
                <w:color w:val="000000"/>
              </w:rPr>
              <w:t>H5</w:t>
            </w:r>
          </w:p>
        </w:tc>
        <w:tc>
          <w:tcPr>
            <w:tcW w:type="dxa" w:w="1234"/>
          </w:tcPr>
          <w:p>
            <w:r>
              <w:rPr>
                <w:color w:val="000000"/>
              </w:rPr>
              <w:t>-1.4823</w:t>
            </w:r>
          </w:p>
        </w:tc>
        <w:tc>
          <w:tcPr>
            <w:tcW w:type="dxa" w:w="1234"/>
          </w:tcPr>
          <w:p>
            <w:r>
              <w:rPr>
                <w:color w:val="000000"/>
              </w:rPr>
              <w:t>0.1383</w:t>
            </w:r>
          </w:p>
        </w:tc>
        <w:tc>
          <w:tcPr>
            <w:tcW w:type="dxa" w:w="1234"/>
          </w:tcPr>
          <w:p>
            <w:r>
              <w:rPr>
                <w:color w:val="000000"/>
              </w:rPr>
              <w:t>—</w:t>
            </w:r>
          </w:p>
        </w:tc>
        <w:tc>
          <w:tcPr>
            <w:tcW w:type="dxa" w:w="1234"/>
          </w:tcPr>
          <w:p>
            <w:r>
              <w:rPr>
                <w:color w:val="000000"/>
              </w:rPr>
              <w:t>+1.7670</w:t>
            </w:r>
          </w:p>
        </w:tc>
        <w:tc>
          <w:tcPr>
            <w:tcW w:type="dxa" w:w="1234"/>
          </w:tcPr>
          <w:p>
            <w:r>
              <w:rPr>
                <w:color w:val="000000"/>
              </w:rPr>
              <w:t>0.0772</w:t>
            </w:r>
          </w:p>
        </w:tc>
        <w:tc>
          <w:tcPr>
            <w:tcW w:type="dxa" w:w="1234"/>
          </w:tcPr>
          <w:p>
            <w:r>
              <w:rPr>
                <w:color w:val="000000"/>
              </w:rPr>
              <w:t>*</w:t>
            </w:r>
          </w:p>
        </w:tc>
      </w:tr>
      <w:tr>
        <w:tc>
          <w:tcPr>
            <w:tcW w:type="dxa" w:w="1234"/>
          </w:tcPr>
          <w:p>
            <w:r>
              <w:rPr>
                <w:color w:val="000000"/>
              </w:rPr>
              <w:t>H10</w:t>
            </w:r>
          </w:p>
        </w:tc>
        <w:tc>
          <w:tcPr>
            <w:tcW w:type="dxa" w:w="1234"/>
          </w:tcPr>
          <w:p>
            <w:r>
              <w:rPr>
                <w:color w:val="000000"/>
              </w:rPr>
              <w:t>+1.1685</w:t>
            </w:r>
          </w:p>
        </w:tc>
        <w:tc>
          <w:tcPr>
            <w:tcW w:type="dxa" w:w="1234"/>
          </w:tcPr>
          <w:p>
            <w:r>
              <w:rPr>
                <w:color w:val="000000"/>
              </w:rPr>
              <w:t>0.2426</w:t>
            </w:r>
          </w:p>
        </w:tc>
        <w:tc>
          <w:tcPr>
            <w:tcW w:type="dxa" w:w="1234"/>
          </w:tcPr>
          <w:p>
            <w:r>
              <w:rPr>
                <w:color w:val="000000"/>
              </w:rPr>
              <w:t>—</w:t>
            </w:r>
          </w:p>
        </w:tc>
        <w:tc>
          <w:tcPr>
            <w:tcW w:type="dxa" w:w="1234"/>
          </w:tcPr>
          <w:p>
            <w:r>
              <w:rPr>
                <w:color w:val="000000"/>
              </w:rPr>
              <w:t>+1.2988</w:t>
            </w:r>
          </w:p>
        </w:tc>
        <w:tc>
          <w:tcPr>
            <w:tcW w:type="dxa" w:w="1234"/>
          </w:tcPr>
          <w:p>
            <w:r>
              <w:rPr>
                <w:color w:val="000000"/>
              </w:rPr>
              <w:t>0.1940</w:t>
            </w:r>
          </w:p>
        </w:tc>
        <w:tc>
          <w:tcPr>
            <w:tcW w:type="dxa" w:w="1234"/>
          </w:tcPr>
          <w:p>
            <w:r>
              <w:rPr>
                <w:color w:val="000000"/>
              </w:rPr>
              <w:t>—</w:t>
            </w:r>
          </w:p>
        </w:tc>
      </w:tr>
      <w:tr>
        <w:tc>
          <w:tcPr>
            <w:tcW w:type="dxa" w:w="1234"/>
          </w:tcPr>
          <w:p>
            <w:r>
              <w:rPr>
                <w:color w:val="000000"/>
              </w:rPr>
              <w:t>H60</w:t>
            </w:r>
          </w:p>
        </w:tc>
        <w:tc>
          <w:tcPr>
            <w:tcW w:type="dxa" w:w="1234"/>
          </w:tcPr>
          <w:p>
            <w:r>
              <w:rPr>
                <w:color w:val="000000"/>
              </w:rPr>
              <w:t>+1.6383</w:t>
            </w:r>
          </w:p>
        </w:tc>
        <w:tc>
          <w:tcPr>
            <w:tcW w:type="dxa" w:w="1234"/>
          </w:tcPr>
          <w:p>
            <w:r>
              <w:rPr>
                <w:color w:val="000000"/>
              </w:rPr>
              <w:t>0.1013</w:t>
            </w:r>
          </w:p>
        </w:tc>
        <w:tc>
          <w:tcPr>
            <w:tcW w:type="dxa" w:w="1234"/>
          </w:tcPr>
          <w:p>
            <w:r>
              <w:rPr>
                <w:color w:val="000000"/>
              </w:rPr>
              <w:t>—</w:t>
            </w:r>
          </w:p>
        </w:tc>
        <w:tc>
          <w:tcPr>
            <w:tcW w:type="dxa" w:w="1234"/>
          </w:tcPr>
          <w:p>
            <w:r>
              <w:rPr>
                <w:color w:val="000000"/>
              </w:rPr>
              <w:t>+1.6468</w:t>
            </w:r>
          </w:p>
        </w:tc>
        <w:tc>
          <w:tcPr>
            <w:tcW w:type="dxa" w:w="1234"/>
          </w:tcPr>
          <w:p>
            <w:r>
              <w:rPr>
                <w:color w:val="000000"/>
              </w:rPr>
              <w:t>0.0996</w:t>
            </w:r>
          </w:p>
        </w:tc>
        <w:tc>
          <w:tcPr>
            <w:tcW w:type="dxa" w:w="1234"/>
          </w:tcPr>
          <w:p>
            <w:r>
              <w:rPr>
                <w:color w:val="000000"/>
              </w:rPr>
              <w:t>*</w:t>
            </w:r>
          </w:p>
        </w:tc>
      </w:tr>
    </w:tbl>
    <w:p w14:paraId="1BB1C805" w14:textId="77777777" w:rsidR="008B0E9F" w:rsidRDefault="00000000">
      <w:r>
        <w:rPr>
          <w:color w:val="000000"/>
        </w:rPr>
        <w:t xml:space="preserve">4.7. </w:t>
      </w:r>
      <w:proofErr w:type="spellStart"/>
      <w:r>
        <w:rPr>
          <w:color w:val="000000"/>
        </w:rPr>
        <w:t>Nghiên</w:t>
      </w:r>
      <w:proofErr w:type="spellEnd"/>
      <w:r>
        <w:rPr>
          <w:color w:val="000000"/>
        </w:rPr>
        <w:t xml:space="preserve"> </w:t>
      </w:r>
      <w:proofErr w:type="spellStart"/>
      <w:r>
        <w:rPr>
          <w:color w:val="000000"/>
        </w:rPr>
        <w:t>cứu</w:t>
      </w:r>
      <w:proofErr w:type="spellEnd"/>
      <w:r>
        <w:rPr>
          <w:color w:val="000000"/>
        </w:rPr>
        <w:t xml:space="preserve"> Ablation </w:t>
      </w:r>
      <w:proofErr w:type="spellStart"/>
      <w:r>
        <w:rPr>
          <w:color w:val="000000"/>
        </w:rPr>
        <w:t>và</w:t>
      </w:r>
      <w:proofErr w:type="spellEnd"/>
      <w:r>
        <w:rPr>
          <w:color w:val="000000"/>
        </w:rPr>
        <w:t xml:space="preserve"> </w:t>
      </w:r>
      <w:proofErr w:type="spellStart"/>
      <w:r>
        <w:rPr>
          <w:color w:val="000000"/>
        </w:rPr>
        <w:t>Trọng</w:t>
      </w:r>
      <w:proofErr w:type="spellEnd"/>
      <w:r>
        <w:rPr>
          <w:color w:val="000000"/>
        </w:rPr>
        <w:t xml:space="preserve"> </w:t>
      </w:r>
      <w:proofErr w:type="spellStart"/>
      <w:r>
        <w:rPr>
          <w:color w:val="000000"/>
        </w:rPr>
        <w:t>số</w:t>
      </w:r>
      <w:proofErr w:type="spellEnd"/>
      <w:r>
        <w:rPr>
          <w:color w:val="000000"/>
        </w:rPr>
        <w:t xml:space="preserve"> Gating</w:t>
      </w:r>
    </w:p>
    <w:p w14:paraId="0E533020" w14:textId="77777777" w:rsidR="008B0E9F" w:rsidRDefault="00000000">
      <w:proofErr w:type="spellStart"/>
      <w:r>
        <w:rPr>
          <w:color w:val="000000"/>
        </w:rPr>
        <w:t>Bảng</w:t>
      </w:r>
      <w:proofErr w:type="spellEnd"/>
      <w:r>
        <w:rPr>
          <w:color w:val="000000"/>
        </w:rPr>
        <w:t xml:space="preserve"> 10 </w:t>
      </w:r>
      <w:proofErr w:type="spellStart"/>
      <w:r>
        <w:rPr>
          <w:color w:val="000000"/>
        </w:rPr>
        <w:t>trình</w:t>
      </w:r>
      <w:proofErr w:type="spellEnd"/>
      <w:r>
        <w:rPr>
          <w:color w:val="000000"/>
        </w:rPr>
        <w:t xml:space="preserve"> </w:t>
      </w:r>
      <w:proofErr w:type="spellStart"/>
      <w:r>
        <w:rPr>
          <w:color w:val="000000"/>
        </w:rPr>
        <w:t>bày</w:t>
      </w:r>
      <w:proofErr w:type="spellEnd"/>
      <w:r>
        <w:rPr>
          <w:color w:val="000000"/>
        </w:rPr>
        <w:t xml:space="preserve"> </w:t>
      </w:r>
      <w:proofErr w:type="spellStart"/>
      <w:r>
        <w:rPr>
          <w:color w:val="000000"/>
        </w:rPr>
        <w:t>kết</w:t>
      </w:r>
      <w:proofErr w:type="spellEnd"/>
      <w:r>
        <w:rPr>
          <w:color w:val="000000"/>
        </w:rPr>
        <w:t xml:space="preserve"> </w:t>
      </w:r>
      <w:proofErr w:type="spellStart"/>
      <w:r>
        <w:rPr>
          <w:color w:val="000000"/>
        </w:rPr>
        <w:t>quả</w:t>
      </w:r>
      <w:proofErr w:type="spellEnd"/>
      <w:r>
        <w:rPr>
          <w:color w:val="000000"/>
        </w:rPr>
        <w:t xml:space="preserve"> ablation </w:t>
      </w:r>
      <w:proofErr w:type="spellStart"/>
      <w:r>
        <w:rPr>
          <w:color w:val="000000"/>
        </w:rPr>
        <w:t>cho</w:t>
      </w:r>
      <w:proofErr w:type="spellEnd"/>
      <w:r>
        <w:rPr>
          <w:color w:val="000000"/>
        </w:rPr>
        <w:t xml:space="preserve"> </w:t>
      </w:r>
      <w:proofErr w:type="spellStart"/>
      <w:r>
        <w:rPr>
          <w:color w:val="000000"/>
        </w:rPr>
        <w:t>thấy</w:t>
      </w:r>
      <w:proofErr w:type="spellEnd"/>
      <w:r>
        <w:rPr>
          <w:color w:val="000000"/>
        </w:rPr>
        <w:t xml:space="preserve"> </w:t>
      </w:r>
      <w:proofErr w:type="spellStart"/>
      <w:r>
        <w:rPr>
          <w:color w:val="000000"/>
        </w:rPr>
        <w:t>vai</w:t>
      </w:r>
      <w:proofErr w:type="spellEnd"/>
      <w:r>
        <w:rPr>
          <w:color w:val="000000"/>
        </w:rPr>
        <w:t xml:space="preserve"> </w:t>
      </w:r>
      <w:proofErr w:type="spellStart"/>
      <w:r>
        <w:rPr>
          <w:color w:val="000000"/>
        </w:rPr>
        <w:t>trò</w:t>
      </w:r>
      <w:proofErr w:type="spellEnd"/>
      <w:r>
        <w:rPr>
          <w:color w:val="000000"/>
        </w:rPr>
        <w:t xml:space="preserve"> </w:t>
      </w:r>
      <w:proofErr w:type="spellStart"/>
      <w:r>
        <w:rPr>
          <w:color w:val="000000"/>
        </w:rPr>
        <w:t>không</w:t>
      </w:r>
      <w:proofErr w:type="spellEnd"/>
      <w:r>
        <w:rPr>
          <w:color w:val="000000"/>
        </w:rPr>
        <w:t xml:space="preserve"> </w:t>
      </w:r>
      <w:proofErr w:type="spellStart"/>
      <w:r>
        <w:rPr>
          <w:color w:val="000000"/>
        </w:rPr>
        <w:t>thể</w:t>
      </w:r>
      <w:proofErr w:type="spellEnd"/>
      <w:r>
        <w:rPr>
          <w:color w:val="000000"/>
        </w:rPr>
        <w:t xml:space="preserve"> </w:t>
      </w:r>
      <w:proofErr w:type="spellStart"/>
      <w:r>
        <w:rPr>
          <w:color w:val="000000"/>
        </w:rPr>
        <w:t>thiếu</w:t>
      </w:r>
      <w:proofErr w:type="spellEnd"/>
      <w:r>
        <w:rPr>
          <w:color w:val="000000"/>
        </w:rPr>
        <w:t xml:space="preserve"> </w:t>
      </w:r>
      <w:proofErr w:type="spellStart"/>
      <w:r>
        <w:rPr>
          <w:color w:val="000000"/>
        </w:rPr>
        <w:t>của</w:t>
      </w:r>
      <w:proofErr w:type="spellEnd"/>
      <w:r>
        <w:rPr>
          <w:color w:val="000000"/>
        </w:rPr>
        <w:t xml:space="preserve"> Wavelet-KAN </w:t>
      </w:r>
      <w:proofErr w:type="spellStart"/>
      <w:r>
        <w:rPr>
          <w:color w:val="000000"/>
        </w:rPr>
        <w:t>và</w:t>
      </w:r>
      <w:proofErr w:type="spellEnd"/>
      <w:r>
        <w:rPr>
          <w:color w:val="000000"/>
        </w:rPr>
        <w:t xml:space="preserve"> GRU. Khi </w:t>
      </w:r>
      <w:proofErr w:type="spellStart"/>
      <w:r>
        <w:rPr>
          <w:color w:val="000000"/>
        </w:rPr>
        <w:t>thiếu</w:t>
      </w:r>
      <w:proofErr w:type="spellEnd"/>
      <w:r>
        <w:rPr>
          <w:color w:val="000000"/>
        </w:rPr>
        <w:t xml:space="preserve"> Wavelet-KAN, R² </w:t>
      </w:r>
      <w:proofErr w:type="spellStart"/>
      <w:r>
        <w:rPr>
          <w:color w:val="000000"/>
        </w:rPr>
        <w:t>của</w:t>
      </w:r>
      <w:proofErr w:type="spellEnd"/>
      <w:r>
        <w:rPr>
          <w:color w:val="000000"/>
        </w:rPr>
        <w:t xml:space="preserve"> </w:t>
      </w:r>
      <w:proofErr w:type="spellStart"/>
      <w:r>
        <w:rPr>
          <w:color w:val="000000"/>
        </w:rPr>
        <w:t>Xăng</w:t>
      </w:r>
      <w:proofErr w:type="spellEnd"/>
      <w:r>
        <w:rPr>
          <w:color w:val="000000"/>
        </w:rPr>
        <w:t xml:space="preserve"> </w:t>
      </w:r>
      <w:proofErr w:type="spellStart"/>
      <w:r>
        <w:rPr>
          <w:color w:val="000000"/>
        </w:rPr>
        <w:t>tại</w:t>
      </w:r>
      <w:proofErr w:type="spellEnd"/>
      <w:r>
        <w:rPr>
          <w:color w:val="000000"/>
        </w:rPr>
        <w:t xml:space="preserve"> H3 </w:t>
      </w:r>
      <w:proofErr w:type="spellStart"/>
      <w:r>
        <w:rPr>
          <w:color w:val="000000"/>
        </w:rPr>
        <w:t>rớt</w:t>
      </w:r>
      <w:proofErr w:type="spellEnd"/>
      <w:r>
        <w:rPr>
          <w:color w:val="000000"/>
        </w:rPr>
        <w:t xml:space="preserve"> </w:t>
      </w:r>
      <w:proofErr w:type="spellStart"/>
      <w:r>
        <w:rPr>
          <w:color w:val="000000"/>
        </w:rPr>
        <w:t>mạnh</w:t>
      </w:r>
      <w:proofErr w:type="spellEnd"/>
      <w:r>
        <w:rPr>
          <w:color w:val="000000"/>
        </w:rPr>
        <w:t>.</w:t>
      </w:r>
    </w:p>
    <w:p w14:paraId="2869F9F8" w14:textId="77777777" w:rsidR="008B0E9F" w:rsidRDefault="00000000">
      <w:proofErr w:type="spellStart"/>
      <w:r>
        <w:rPr>
          <w:color w:val="000000"/>
        </w:rPr>
        <w:t>Bảng</w:t>
      </w:r>
      <w:proofErr w:type="spellEnd"/>
      <w:r>
        <w:rPr>
          <w:color w:val="000000"/>
        </w:rPr>
        <w:t xml:space="preserve"> 10. </w:t>
      </w:r>
      <w:proofErr w:type="spellStart"/>
      <w:r>
        <w:rPr>
          <w:color w:val="000000"/>
        </w:rPr>
        <w:t>Kết</w:t>
      </w:r>
      <w:proofErr w:type="spellEnd"/>
      <w:r>
        <w:rPr>
          <w:color w:val="000000"/>
        </w:rPr>
        <w:t xml:space="preserve"> </w:t>
      </w:r>
      <w:proofErr w:type="spellStart"/>
      <w:r>
        <w:rPr>
          <w:color w:val="000000"/>
        </w:rPr>
        <w:t>quả</w:t>
      </w:r>
      <w:proofErr w:type="spellEnd"/>
      <w:r>
        <w:rPr>
          <w:color w:val="000000"/>
        </w:rPr>
        <w:t xml:space="preserve"> ablation (R² </w:t>
      </w:r>
      <w:proofErr w:type="spellStart"/>
      <w:r>
        <w:rPr>
          <w:color w:val="000000"/>
        </w:rPr>
        <w:t>và</w:t>
      </w:r>
      <w:proofErr w:type="spellEnd"/>
      <w:r>
        <w:rPr>
          <w:color w:val="000000"/>
        </w:rPr>
        <w:t xml:space="preserve"> MAPE </w:t>
      </w:r>
      <w:proofErr w:type="spellStart"/>
      <w:r>
        <w:rPr>
          <w:color w:val="000000"/>
        </w:rPr>
        <w:t>tại</w:t>
      </w:r>
      <w:proofErr w:type="spellEnd"/>
      <w:r>
        <w:rPr>
          <w:color w:val="000000"/>
        </w:rPr>
        <w:t xml:space="preserve"> H3 </w:t>
      </w:r>
      <w:proofErr w:type="spellStart"/>
      <w:r>
        <w:rPr>
          <w:color w:val="000000"/>
        </w:rPr>
        <w:t>Xăng</w:t>
      </w:r>
      <w:proofErr w:type="spellEnd"/>
      <w:r>
        <w:rPr>
          <w:color w:val="000000"/>
        </w:rPr>
        <w:t xml:space="preserve"> </w:t>
      </w:r>
      <w:proofErr w:type="spellStart"/>
      <w:r>
        <w:rPr>
          <w:color w:val="000000"/>
        </w:rPr>
        <w:t>và</w:t>
      </w:r>
      <w:proofErr w:type="spellEnd"/>
      <w:r>
        <w:rPr>
          <w:color w:val="000000"/>
        </w:rPr>
        <w:t xml:space="preserve"> H60 </w:t>
      </w:r>
      <w:proofErr w:type="spellStart"/>
      <w:r>
        <w:rPr>
          <w:color w:val="000000"/>
        </w:rPr>
        <w:t>Dầu</w:t>
      </w:r>
      <w:proofErr w:type="spellEnd"/>
      <w:r>
        <w:rPr>
          <w:color w:val="000000"/>
        </w:rPr>
        <w: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color w:val="000000"/>
              </w:rPr>
              <w:t>Mô hình Ablation</w:t>
            </w:r>
          </w:p>
        </w:tc>
        <w:tc>
          <w:tcPr>
            <w:tcW w:type="dxa" w:w="1728"/>
          </w:tcPr>
          <w:p>
            <w:r>
              <w:rPr>
                <w:b/>
                <w:color w:val="000000"/>
              </w:rPr>
              <w:t>H3 Xăng (R²)</w:t>
            </w:r>
          </w:p>
        </w:tc>
        <w:tc>
          <w:tcPr>
            <w:tcW w:type="dxa" w:w="1728"/>
          </w:tcPr>
          <w:p>
            <w:r>
              <w:rPr>
                <w:b/>
                <w:color w:val="000000"/>
              </w:rPr>
              <w:t>H3 Xăng (MAPE)</w:t>
            </w:r>
          </w:p>
        </w:tc>
        <w:tc>
          <w:tcPr>
            <w:tcW w:type="dxa" w:w="1728"/>
          </w:tcPr>
          <w:p>
            <w:r>
              <w:rPr>
                <w:b/>
                <w:color w:val="000000"/>
              </w:rPr>
              <w:t>H60 Dầu (R²)</w:t>
            </w:r>
          </w:p>
        </w:tc>
        <w:tc>
          <w:tcPr>
            <w:tcW w:type="dxa" w:w="1728"/>
          </w:tcPr>
          <w:p>
            <w:r>
              <w:rPr>
                <w:b/>
                <w:color w:val="000000"/>
              </w:rPr>
              <w:t>H60 Dầu (MAPE)</w:t>
            </w:r>
          </w:p>
        </w:tc>
      </w:tr>
      <w:tr>
        <w:tc>
          <w:tcPr>
            <w:tcW w:type="dxa" w:w="1728"/>
          </w:tcPr>
          <w:p>
            <w:r>
              <w:rPr>
                <w:b/>
                <w:color w:val="000000"/>
              </w:rPr>
              <w:t>GUM-Net (Full)</w:t>
            </w:r>
          </w:p>
        </w:tc>
        <w:tc>
          <w:tcPr>
            <w:tcW w:type="dxa" w:w="1728"/>
          </w:tcPr>
          <w:p>
            <w:r>
              <w:rPr>
                <w:b/>
                <w:color w:val="000000"/>
              </w:rPr>
              <w:t>0.8358</w:t>
            </w:r>
          </w:p>
        </w:tc>
        <w:tc>
          <w:tcPr>
            <w:tcW w:type="dxa" w:w="1728"/>
          </w:tcPr>
          <w:p>
            <w:r>
              <w:rPr>
                <w:b/>
                <w:color w:val="000000"/>
              </w:rPr>
              <w:t>1.46%</w:t>
            </w:r>
          </w:p>
        </w:tc>
        <w:tc>
          <w:tcPr>
            <w:tcW w:type="dxa" w:w="1728"/>
          </w:tcPr>
          <w:p>
            <w:r>
              <w:rPr>
                <w:b/>
                <w:color w:val="000000"/>
              </w:rPr>
              <w:t>0.1577</w:t>
            </w:r>
          </w:p>
        </w:tc>
        <w:tc>
          <w:tcPr>
            <w:tcW w:type="dxa" w:w="1728"/>
          </w:tcPr>
          <w:p>
            <w:r>
              <w:rPr>
                <w:b/>
                <w:color w:val="000000"/>
              </w:rPr>
              <w:t>6.76%</w:t>
            </w:r>
          </w:p>
        </w:tc>
      </w:tr>
      <w:tr>
        <w:tc>
          <w:tcPr>
            <w:tcW w:type="dxa" w:w="1728"/>
          </w:tcPr>
          <w:p>
            <w:r>
              <w:rPr>
                <w:color w:val="000000"/>
              </w:rPr>
              <w:t>w/o Wavelet-KAN</w:t>
            </w:r>
          </w:p>
        </w:tc>
        <w:tc>
          <w:tcPr>
            <w:tcW w:type="dxa" w:w="1728"/>
          </w:tcPr>
          <w:p>
            <w:r>
              <w:rPr>
                <w:color w:val="000000"/>
              </w:rPr>
              <w:t>0.7950</w:t>
            </w:r>
          </w:p>
        </w:tc>
        <w:tc>
          <w:tcPr>
            <w:tcW w:type="dxa" w:w="1728"/>
          </w:tcPr>
          <w:p>
            <w:r>
              <w:rPr>
                <w:color w:val="000000"/>
              </w:rPr>
              <w:t>1.60%</w:t>
            </w:r>
          </w:p>
        </w:tc>
        <w:tc>
          <w:tcPr>
            <w:tcW w:type="dxa" w:w="1728"/>
          </w:tcPr>
          <w:p>
            <w:r>
              <w:rPr>
                <w:color w:val="000000"/>
              </w:rPr>
              <w:t>0.1120</w:t>
            </w:r>
          </w:p>
        </w:tc>
        <w:tc>
          <w:tcPr>
            <w:tcW w:type="dxa" w:w="1728"/>
          </w:tcPr>
          <w:p>
            <w:r>
              <w:rPr>
                <w:color w:val="000000"/>
              </w:rPr>
              <w:t>7.10%</w:t>
            </w:r>
          </w:p>
        </w:tc>
      </w:tr>
      <w:tr>
        <w:tc>
          <w:tcPr>
            <w:tcW w:type="dxa" w:w="1728"/>
          </w:tcPr>
          <w:p>
            <w:r>
              <w:rPr>
                <w:color w:val="000000"/>
              </w:rPr>
              <w:t>w/o GRU</w:t>
            </w:r>
          </w:p>
        </w:tc>
        <w:tc>
          <w:tcPr>
            <w:tcW w:type="dxa" w:w="1728"/>
          </w:tcPr>
          <w:p>
            <w:r>
              <w:rPr>
                <w:color w:val="000000"/>
              </w:rPr>
              <w:t>0.8120</w:t>
            </w:r>
          </w:p>
        </w:tc>
        <w:tc>
          <w:tcPr>
            <w:tcW w:type="dxa" w:w="1728"/>
          </w:tcPr>
          <w:p>
            <w:r>
              <w:rPr>
                <w:color w:val="000000"/>
              </w:rPr>
              <w:t>1.55%</w:t>
            </w:r>
          </w:p>
        </w:tc>
        <w:tc>
          <w:tcPr>
            <w:tcW w:type="dxa" w:w="1728"/>
          </w:tcPr>
          <w:p>
            <w:r>
              <w:rPr>
                <w:color w:val="000000"/>
              </w:rPr>
              <w:t>0.1650</w:t>
            </w:r>
          </w:p>
        </w:tc>
        <w:tc>
          <w:tcPr>
            <w:tcW w:type="dxa" w:w="1728"/>
          </w:tcPr>
          <w:p>
            <w:r>
              <w:rPr>
                <w:color w:val="000000"/>
              </w:rPr>
              <w:t>6.80%</w:t>
            </w:r>
          </w:p>
        </w:tc>
      </w:tr>
      <w:tr>
        <w:tc>
          <w:tcPr>
            <w:tcW w:type="dxa" w:w="1728"/>
          </w:tcPr>
          <w:p>
            <w:r>
              <w:rPr>
                <w:color w:val="000000"/>
              </w:rPr>
              <w:t>Coupled (Joint)</w:t>
            </w:r>
          </w:p>
        </w:tc>
        <w:tc>
          <w:tcPr>
            <w:tcW w:type="dxa" w:w="1728"/>
          </w:tcPr>
          <w:p>
            <w:r>
              <w:rPr>
                <w:color w:val="000000"/>
              </w:rPr>
              <w:t>0.8316</w:t>
            </w:r>
          </w:p>
        </w:tc>
        <w:tc>
          <w:tcPr>
            <w:tcW w:type="dxa" w:w="1728"/>
          </w:tcPr>
          <w:p>
            <w:r>
              <w:rPr>
                <w:color w:val="000000"/>
              </w:rPr>
              <w:t>1.49%</w:t>
            </w:r>
          </w:p>
        </w:tc>
        <w:tc>
          <w:tcPr>
            <w:tcW w:type="dxa" w:w="1728"/>
          </w:tcPr>
          <w:p>
            <w:r>
              <w:rPr>
                <w:color w:val="000000"/>
              </w:rPr>
              <w:t>0.1885</w:t>
            </w:r>
          </w:p>
        </w:tc>
        <w:tc>
          <w:tcPr>
            <w:tcW w:type="dxa" w:w="1728"/>
          </w:tcPr>
          <w:p>
            <w:r>
              <w:rPr>
                <w:color w:val="000000"/>
              </w:rPr>
              <w:t>6.60%</w:t>
            </w:r>
          </w:p>
        </w:tc>
      </w:tr>
      <w:tr>
        <w:tc>
          <w:tcPr>
            <w:tcW w:type="dxa" w:w="1728"/>
          </w:tcPr>
          <w:p>
            <w:r>
              <w:rPr>
                <w:b/>
                <w:color w:val="000000"/>
              </w:rPr>
              <w:t>Decoupled (Ours)</w:t>
            </w:r>
          </w:p>
        </w:tc>
        <w:tc>
          <w:tcPr>
            <w:tcW w:type="dxa" w:w="1728"/>
          </w:tcPr>
          <w:p>
            <w:r>
              <w:rPr>
                <w:b/>
                <w:color w:val="000000"/>
              </w:rPr>
              <w:t>0.8358</w:t>
            </w:r>
          </w:p>
        </w:tc>
        <w:tc>
          <w:tcPr>
            <w:tcW w:type="dxa" w:w="1728"/>
          </w:tcPr>
          <w:p>
            <w:r>
              <w:rPr>
                <w:b/>
                <w:color w:val="000000"/>
              </w:rPr>
              <w:t>1.46%</w:t>
            </w:r>
          </w:p>
        </w:tc>
        <w:tc>
          <w:tcPr>
            <w:tcW w:type="dxa" w:w="1728"/>
          </w:tcPr>
          <w:p>
            <w:r>
              <w:rPr>
                <w:b/>
                <w:color w:val="000000"/>
              </w:rPr>
              <w:t>0.1577</w:t>
            </w:r>
          </w:p>
        </w:tc>
        <w:tc>
          <w:tcPr>
            <w:tcW w:type="dxa" w:w="1728"/>
          </w:tcPr>
          <w:p>
            <w:r>
              <w:rPr>
                <w:b/>
                <w:color w:val="000000"/>
              </w:rPr>
              <w:t>6.76%</w:t>
            </w:r>
          </w:p>
        </w:tc>
      </w:tr>
      <w:tr>
        <w:tc>
          <w:tcPr>
            <w:tcW w:type="dxa" w:w="1728"/>
          </w:tcPr>
          <w:p>
            <w:r>
              <w:rPr>
                <w:color w:val="000000"/>
              </w:rPr>
              <w:t>B-spline-KAN</w:t>
            </w:r>
          </w:p>
        </w:tc>
        <w:tc>
          <w:tcPr>
            <w:tcW w:type="dxa" w:w="1728"/>
          </w:tcPr>
          <w:p>
            <w:r>
              <w:rPr>
                <w:color w:val="000000"/>
              </w:rPr>
              <w:t>0.8203</w:t>
            </w:r>
          </w:p>
        </w:tc>
        <w:tc>
          <w:tcPr>
            <w:tcW w:type="dxa" w:w="1728"/>
          </w:tcPr>
          <w:p>
            <w:r>
              <w:rPr>
                <w:color w:val="000000"/>
              </w:rPr>
              <w:t>1.58%</w:t>
            </w:r>
          </w:p>
        </w:tc>
        <w:tc>
          <w:tcPr>
            <w:tcW w:type="dxa" w:w="1728"/>
          </w:tcPr>
          <w:p>
            <w:r>
              <w:rPr>
                <w:color w:val="000000"/>
              </w:rPr>
              <w:t>0.2597</w:t>
            </w:r>
          </w:p>
        </w:tc>
        <w:tc>
          <w:tcPr>
            <w:tcW w:type="dxa" w:w="1728"/>
          </w:tcPr>
          <w:p>
            <w:r>
              <w:rPr>
                <w:color w:val="000000"/>
              </w:rPr>
              <w:t>6.38%</w:t>
            </w:r>
          </w:p>
        </w:tc>
      </w:tr>
      <w:tr>
        <w:tc>
          <w:tcPr>
            <w:tcW w:type="dxa" w:w="1728"/>
          </w:tcPr>
          <w:p>
            <w:r>
              <w:rPr>
                <w:color w:val="000000"/>
              </w:rPr>
              <w:t>w/o Residual Scaling</w:t>
            </w:r>
          </w:p>
        </w:tc>
        <w:tc>
          <w:tcPr>
            <w:tcW w:type="dxa" w:w="1728"/>
          </w:tcPr>
          <w:p>
            <w:r>
              <w:rPr>
                <w:color w:val="000000"/>
              </w:rPr>
              <w:t>0.8167</w:t>
            </w:r>
          </w:p>
        </w:tc>
        <w:tc>
          <w:tcPr>
            <w:tcW w:type="dxa" w:w="1728"/>
          </w:tcPr>
          <w:p>
            <w:r>
              <w:rPr>
                <w:color w:val="000000"/>
              </w:rPr>
              <w:t>1.55%</w:t>
            </w:r>
          </w:p>
        </w:tc>
        <w:tc>
          <w:tcPr>
            <w:tcW w:type="dxa" w:w="1728"/>
          </w:tcPr>
          <w:p>
            <w:r>
              <w:rPr>
                <w:color w:val="000000"/>
              </w:rPr>
              <w:t>0.0327</w:t>
            </w:r>
          </w:p>
        </w:tc>
        <w:tc>
          <w:tcPr>
            <w:tcW w:type="dxa" w:w="1728"/>
          </w:tcPr>
          <w:p>
            <w:r>
              <w:rPr>
                <w:color w:val="000000"/>
              </w:rPr>
              <w:t>7.15%</w:t>
            </w:r>
          </w:p>
        </w:tc>
      </w:tr>
      <w:tr>
        <w:tc>
          <w:tcPr>
            <w:tcW w:type="dxa" w:w="1728"/>
          </w:tcPr>
          <w:p>
            <w:r>
              <w:rPr>
                <w:color w:val="000000"/>
              </w:rPr>
              <w:t>w/o GPR</w:t>
            </w:r>
          </w:p>
        </w:tc>
        <w:tc>
          <w:tcPr>
            <w:tcW w:type="dxa" w:w="1728"/>
          </w:tcPr>
          <w:p>
            <w:r>
              <w:rPr>
                <w:color w:val="000000"/>
              </w:rPr>
              <w:t>0.8191</w:t>
            </w:r>
          </w:p>
        </w:tc>
        <w:tc>
          <w:tcPr>
            <w:tcW w:type="dxa" w:w="1728"/>
          </w:tcPr>
          <w:p>
            <w:r>
              <w:rPr>
                <w:color w:val="000000"/>
              </w:rPr>
              <w:t>1.55%</w:t>
            </w:r>
          </w:p>
        </w:tc>
        <w:tc>
          <w:tcPr>
            <w:tcW w:type="dxa" w:w="1728"/>
          </w:tcPr>
          <w:p>
            <w:r>
              <w:rPr>
                <w:color w:val="000000"/>
              </w:rPr>
              <w:t>0.2860</w:t>
            </w:r>
          </w:p>
        </w:tc>
        <w:tc>
          <w:tcPr>
            <w:tcW w:type="dxa" w:w="1728"/>
          </w:tcPr>
          <w:p>
            <w:r>
              <w:rPr>
                <w:color w:val="000000"/>
              </w:rPr>
              <w:t>6.09%</w:t>
            </w:r>
          </w:p>
        </w:tc>
      </w:tr>
    </w:tbl>
    <w:p w14:paraId="3AD22697" w14:textId="77777777" w:rsidR="00BB201D" w:rsidRPr="009C62B9" w:rsidRDefault="00000000">
      <w:pPr>
        <w:pStyle w:val="Heading2"/>
        <w:rPr>
          <w:rFonts w:ascii="Times New Roman" w:hAnsi="Times New Roman" w:cs="Times New Roman"/>
        </w:rPr>
      </w:pPr>
      <w:r>
        <w:rPr>
          <w:color w:val="000000"/>
        </w:rPr>
        <w:t xml:space="preserve">4.8. </w:t>
      </w:r>
      <w:proofErr w:type="spellStart"/>
      <w:r>
        <w:rPr>
          <w:color w:val="000000"/>
        </w:rPr>
        <w:t>Đánh</w:t>
      </w:r>
      <w:proofErr w:type="spellEnd"/>
      <w:r>
        <w:rPr>
          <w:color w:val="000000"/>
        </w:rPr>
        <w:t xml:space="preserve"> </w:t>
      </w:r>
      <w:proofErr w:type="spellStart"/>
      <w:r>
        <w:rPr>
          <w:color w:val="000000"/>
        </w:rPr>
        <w:t>giá</w:t>
      </w:r>
      <w:proofErr w:type="spellEnd"/>
      <w:r>
        <w:rPr>
          <w:color w:val="000000"/>
        </w:rPr>
        <w:t xml:space="preserve"> </w:t>
      </w:r>
      <w:proofErr w:type="spellStart"/>
      <w:r>
        <w:rPr>
          <w:color w:val="000000"/>
        </w:rPr>
        <w:t>Trực</w:t>
      </w:r>
      <w:proofErr w:type="spellEnd"/>
      <w:r>
        <w:rPr>
          <w:color w:val="000000"/>
        </w:rPr>
        <w:t xml:space="preserve"> </w:t>
      </w:r>
      <w:proofErr w:type="spellStart"/>
      <w:r>
        <w:rPr>
          <w:color w:val="000000"/>
        </w:rPr>
        <w:t>quan</w:t>
      </w:r>
      <w:proofErr w:type="spellEnd"/>
      <w:r>
        <w:rPr>
          <w:color w:val="000000"/>
        </w:rPr>
        <w:t xml:space="preserve"> </w:t>
      </w:r>
      <w:proofErr w:type="spellStart"/>
      <w:r>
        <w:rPr>
          <w:color w:val="000000"/>
        </w:rPr>
        <w:t>hóa</w:t>
      </w:r>
      <w:proofErr w:type="spellEnd"/>
      <w:r>
        <w:rPr>
          <w:color w:val="000000"/>
        </w:rPr>
        <w:t xml:space="preserve"> (Visual Analytics)</w:t>
      </w:r>
    </w:p>
    <w:p w14:paraId="2B1F4ACB" w14:textId="77777777" w:rsidR="00BB201D" w:rsidRPr="009C62B9" w:rsidRDefault="00000000">
      <w:pPr>
        <w:jc w:val="both"/>
        <w:rPr>
          <w:rFonts w:cs="Times New Roman"/>
        </w:rPr>
      </w:pPr>
      <w:proofErr w:type="spellStart"/>
      <w:r w:rsidRPr="009C62B9">
        <w:rPr>
          <w:rFonts w:cs="Times New Roman"/>
          <w:color w:val="000000"/>
        </w:rPr>
        <w:t>Sự</w:t>
      </w:r>
      <w:proofErr w:type="spellEnd"/>
      <w:r w:rsidRPr="009C62B9">
        <w:rPr>
          <w:rFonts w:cs="Times New Roman"/>
          <w:color w:val="000000"/>
        </w:rPr>
        <w:t xml:space="preserve"> </w:t>
      </w:r>
      <w:proofErr w:type="spellStart"/>
      <w:r w:rsidRPr="009C62B9">
        <w:rPr>
          <w:rFonts w:cs="Times New Roman"/>
          <w:color w:val="000000"/>
        </w:rPr>
        <w:t>suy</w:t>
      </w:r>
      <w:proofErr w:type="spellEnd"/>
      <w:r w:rsidRPr="009C62B9">
        <w:rPr>
          <w:rFonts w:cs="Times New Roman"/>
          <w:color w:val="000000"/>
        </w:rPr>
        <w:t xml:space="preserve"> </w:t>
      </w:r>
      <w:proofErr w:type="spellStart"/>
      <w:r w:rsidRPr="009C62B9">
        <w:rPr>
          <w:rFonts w:cs="Times New Roman"/>
          <w:color w:val="000000"/>
        </w:rPr>
        <w:t>thoái</w:t>
      </w:r>
      <w:proofErr w:type="spellEnd"/>
      <w:r w:rsidRPr="009C62B9">
        <w:rPr>
          <w:rFonts w:cs="Times New Roman"/>
          <w:color w:val="000000"/>
        </w:rPr>
        <w:t xml:space="preserve"> </w:t>
      </w:r>
      <w:proofErr w:type="spellStart"/>
      <w:r w:rsidRPr="009C62B9">
        <w:rPr>
          <w:rFonts w:cs="Times New Roman"/>
          <w:color w:val="000000"/>
        </w:rPr>
        <w:t>của</w:t>
      </w:r>
      <w:proofErr w:type="spellEnd"/>
      <w:r w:rsidRPr="009C62B9">
        <w:rPr>
          <w:rFonts w:cs="Times New Roman"/>
          <w:color w:val="000000"/>
        </w:rPr>
        <w:t xml:space="preserve"> </w:t>
      </w:r>
      <w:proofErr w:type="spellStart"/>
      <w:r w:rsidRPr="009C62B9">
        <w:rPr>
          <w:rFonts w:cs="Times New Roman"/>
          <w:color w:val="000000"/>
        </w:rPr>
        <w:t>năng</w:t>
      </w:r>
      <w:proofErr w:type="spellEnd"/>
      <w:r w:rsidRPr="009C62B9">
        <w:rPr>
          <w:rFonts w:cs="Times New Roman"/>
          <w:color w:val="000000"/>
        </w:rPr>
        <w:t xml:space="preserve"> </w:t>
      </w:r>
      <w:proofErr w:type="spellStart"/>
      <w:r w:rsidRPr="009C62B9">
        <w:rPr>
          <w:rFonts w:cs="Times New Roman"/>
          <w:color w:val="000000"/>
        </w:rPr>
        <w:t>lực</w:t>
      </w:r>
      <w:proofErr w:type="spellEnd"/>
      <w:r w:rsidRPr="009C62B9">
        <w:rPr>
          <w:rFonts w:cs="Times New Roman"/>
          <w:color w:val="000000"/>
        </w:rPr>
        <w:t xml:space="preserve"> </w:t>
      </w:r>
      <w:proofErr w:type="spellStart"/>
      <w:r w:rsidRPr="009C62B9">
        <w:rPr>
          <w:rFonts w:cs="Times New Roman"/>
          <w:color w:val="000000"/>
        </w:rPr>
        <w:t>dự</w:t>
      </w:r>
      <w:proofErr w:type="spellEnd"/>
      <w:r w:rsidRPr="009C62B9">
        <w:rPr>
          <w:rFonts w:cs="Times New Roman"/>
          <w:color w:val="000000"/>
        </w:rPr>
        <w:t xml:space="preserve"> </w:t>
      </w:r>
      <w:proofErr w:type="spellStart"/>
      <w:r w:rsidRPr="009C62B9">
        <w:rPr>
          <w:rFonts w:cs="Times New Roman"/>
          <w:color w:val="000000"/>
        </w:rPr>
        <w:t>báo</w:t>
      </w:r>
      <w:proofErr w:type="spellEnd"/>
      <w:r w:rsidRPr="009C62B9">
        <w:rPr>
          <w:rFonts w:cs="Times New Roman"/>
          <w:color w:val="000000"/>
        </w:rPr>
        <w:t xml:space="preserve"> </w:t>
      </w:r>
      <w:proofErr w:type="spellStart"/>
      <w:r w:rsidRPr="009C62B9">
        <w:rPr>
          <w:rFonts w:cs="Times New Roman"/>
          <w:color w:val="000000"/>
        </w:rPr>
        <w:t>theo</w:t>
      </w:r>
      <w:proofErr w:type="spellEnd"/>
      <w:r w:rsidRPr="009C62B9">
        <w:rPr>
          <w:rFonts w:cs="Times New Roman"/>
          <w:color w:val="000000"/>
        </w:rPr>
        <w:t xml:space="preserve"> </w:t>
      </w:r>
      <w:proofErr w:type="spellStart"/>
      <w:r w:rsidRPr="009C62B9">
        <w:rPr>
          <w:rFonts w:cs="Times New Roman"/>
          <w:color w:val="000000"/>
        </w:rPr>
        <w:t>thời</w:t>
      </w:r>
      <w:proofErr w:type="spellEnd"/>
      <w:r w:rsidRPr="009C62B9">
        <w:rPr>
          <w:rFonts w:cs="Times New Roman"/>
          <w:color w:val="000000"/>
        </w:rPr>
        <w:t xml:space="preserve"> </w:t>
      </w:r>
      <w:proofErr w:type="spellStart"/>
      <w:r w:rsidRPr="009C62B9">
        <w:rPr>
          <w:rFonts w:cs="Times New Roman"/>
          <w:color w:val="000000"/>
        </w:rPr>
        <w:t>gian</w:t>
      </w:r>
      <w:proofErr w:type="spellEnd"/>
      <w:r w:rsidRPr="009C62B9">
        <w:rPr>
          <w:rFonts w:cs="Times New Roman"/>
          <w:color w:val="000000"/>
        </w:rPr>
        <w:t xml:space="preserve"> </w:t>
      </w:r>
      <w:proofErr w:type="spellStart"/>
      <w:r w:rsidRPr="009C62B9">
        <w:rPr>
          <w:rFonts w:cs="Times New Roman"/>
          <w:color w:val="000000"/>
        </w:rPr>
        <w:t>có</w:t>
      </w:r>
      <w:proofErr w:type="spellEnd"/>
      <w:r w:rsidRPr="009C62B9">
        <w:rPr>
          <w:rFonts w:cs="Times New Roman"/>
          <w:color w:val="000000"/>
        </w:rPr>
        <w:t xml:space="preserve"> </w:t>
      </w:r>
      <w:proofErr w:type="spellStart"/>
      <w:r w:rsidRPr="009C62B9">
        <w:rPr>
          <w:rFonts w:cs="Times New Roman"/>
          <w:color w:val="000000"/>
        </w:rPr>
        <w:t>thể</w:t>
      </w:r>
      <w:proofErr w:type="spellEnd"/>
      <w:r w:rsidRPr="009C62B9">
        <w:rPr>
          <w:rFonts w:cs="Times New Roman"/>
          <w:color w:val="000000"/>
        </w:rPr>
        <w:t xml:space="preserve"> </w:t>
      </w:r>
      <w:proofErr w:type="spellStart"/>
      <w:r w:rsidRPr="009C62B9">
        <w:rPr>
          <w:rFonts w:cs="Times New Roman"/>
          <w:color w:val="000000"/>
        </w:rPr>
        <w:t>được</w:t>
      </w:r>
      <w:proofErr w:type="spellEnd"/>
      <w:r w:rsidRPr="009C62B9">
        <w:rPr>
          <w:rFonts w:cs="Times New Roman"/>
          <w:color w:val="000000"/>
        </w:rPr>
        <w:t xml:space="preserve"> </w:t>
      </w:r>
      <w:proofErr w:type="spellStart"/>
      <w:r w:rsidRPr="009C62B9">
        <w:rPr>
          <w:rFonts w:cs="Times New Roman"/>
          <w:color w:val="000000"/>
        </w:rPr>
        <w:t>quan</w:t>
      </w:r>
      <w:proofErr w:type="spellEnd"/>
      <w:r w:rsidRPr="009C62B9">
        <w:rPr>
          <w:rFonts w:cs="Times New Roman"/>
          <w:color w:val="000000"/>
        </w:rPr>
        <w:t xml:space="preserve"> </w:t>
      </w:r>
      <w:proofErr w:type="spellStart"/>
      <w:r w:rsidRPr="009C62B9">
        <w:rPr>
          <w:rFonts w:cs="Times New Roman"/>
          <w:color w:val="000000"/>
        </w:rPr>
        <w:t>sát</w:t>
      </w:r>
      <w:proofErr w:type="spellEnd"/>
      <w:r w:rsidRPr="009C62B9">
        <w:rPr>
          <w:rFonts w:cs="Times New Roman"/>
          <w:color w:val="000000"/>
        </w:rPr>
        <w:t xml:space="preserve"> </w:t>
      </w:r>
      <w:proofErr w:type="spellStart"/>
      <w:r w:rsidRPr="009C62B9">
        <w:rPr>
          <w:rFonts w:cs="Times New Roman"/>
          <w:color w:val="000000"/>
        </w:rPr>
        <w:t>rõ</w:t>
      </w:r>
      <w:proofErr w:type="spellEnd"/>
      <w:r w:rsidRPr="009C62B9">
        <w:rPr>
          <w:rFonts w:cs="Times New Roman"/>
          <w:color w:val="000000"/>
        </w:rPr>
        <w:t xml:space="preserve"> </w:t>
      </w:r>
      <w:proofErr w:type="spellStart"/>
      <w:r w:rsidRPr="009C62B9">
        <w:rPr>
          <w:rFonts w:cs="Times New Roman"/>
          <w:color w:val="000000"/>
        </w:rPr>
        <w:t>ràng</w:t>
      </w:r>
      <w:proofErr w:type="spellEnd"/>
      <w:r w:rsidRPr="009C62B9">
        <w:rPr>
          <w:rFonts w:cs="Times New Roman"/>
          <w:color w:val="000000"/>
        </w:rPr>
        <w:t xml:space="preserve"> qua </w:t>
      </w:r>
      <w:proofErr w:type="spellStart"/>
      <w:r w:rsidRPr="009C62B9">
        <w:rPr>
          <w:rFonts w:cs="Times New Roman"/>
          <w:color w:val="000000"/>
        </w:rPr>
        <w:t>các</w:t>
      </w:r>
      <w:proofErr w:type="spellEnd"/>
      <w:r w:rsidRPr="009C62B9">
        <w:rPr>
          <w:rFonts w:cs="Times New Roman"/>
          <w:color w:val="000000"/>
        </w:rPr>
        <w:t xml:space="preserve"> </w:t>
      </w:r>
      <w:proofErr w:type="spellStart"/>
      <w:r w:rsidRPr="009C62B9">
        <w:rPr>
          <w:rFonts w:cs="Times New Roman"/>
          <w:color w:val="000000"/>
        </w:rPr>
        <w:t>biểu</w:t>
      </w:r>
      <w:proofErr w:type="spellEnd"/>
      <w:r w:rsidRPr="009C62B9">
        <w:rPr>
          <w:rFonts w:cs="Times New Roman"/>
          <w:color w:val="000000"/>
        </w:rPr>
        <w:t xml:space="preserve"> </w:t>
      </w:r>
      <w:proofErr w:type="spellStart"/>
      <w:r w:rsidRPr="009C62B9">
        <w:rPr>
          <w:rFonts w:cs="Times New Roman"/>
          <w:color w:val="000000"/>
        </w:rPr>
        <w:t>đồ</w:t>
      </w:r>
      <w:proofErr w:type="spellEnd"/>
      <w:r w:rsidRPr="009C62B9">
        <w:rPr>
          <w:rFonts w:cs="Times New Roman"/>
          <w:color w:val="000000"/>
        </w:rPr>
        <w:t xml:space="preserve"> R² Degradation </w:t>
      </w:r>
      <w:proofErr w:type="spellStart"/>
      <w:r w:rsidRPr="009C62B9">
        <w:rPr>
          <w:rFonts w:cs="Times New Roman"/>
          <w:color w:val="000000"/>
        </w:rPr>
        <w:t>và</w:t>
      </w:r>
      <w:proofErr w:type="spellEnd"/>
      <w:r w:rsidRPr="009C62B9">
        <w:rPr>
          <w:rFonts w:cs="Times New Roman"/>
          <w:color w:val="000000"/>
        </w:rPr>
        <w:t xml:space="preserve"> MAPE Bar Charts.</w:t>
      </w:r>
    </w:p>
    <w:p>
      <w:pPr>
        <w:jc w:val="center"/>
      </w:pPr>
      <w:r>
        <w:rPr>
          <w:color w:val="000000"/>
        </w:rPr>
        <w:drawing>
          <wp:inline xmlns:a="http://schemas.openxmlformats.org/drawingml/2006/main" xmlns:pic="http://schemas.openxmlformats.org/drawingml/2006/picture">
            <wp:extent cx="5029200" cy="2514600"/>
            <wp:docPr id="9" name="Picture 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029200" cy="2514600"/>
                    </a:xfrm>
                    <a:prstGeom prst="rect"/>
                  </pic:spPr>
                </pic:pic>
              </a:graphicData>
            </a:graphic>
          </wp:inline>
        </w:drawing>
      </w:r>
    </w:p>
    <w:p w14:paraId="10919F93" w14:textId="77777777" w:rsidR="00BB201D" w:rsidRPr="009C62B9" w:rsidRDefault="00000000">
      <w:pPr>
        <w:jc w:val="center"/>
        <w:rPr>
          <w:rFonts w:cs="Times New Roman"/>
        </w:rPr>
      </w:pPr>
      <w:r>
        <w:rPr>
          <w:color w:val="000000"/>
        </w:rPr>
        <w:t>Hình 3. Suy giảm R² theo chân trời, cụm Diesel</w:t>
      </w:r>
    </w:p>
    <w:p>
      <w:pPr>
        <w:jc w:val="center"/>
      </w:pPr>
      <w:r>
        <w:rPr>
          <w:color w:val="000000"/>
        </w:rPr>
        <w:drawing>
          <wp:inline xmlns:a="http://schemas.openxmlformats.org/drawingml/2006/main" xmlns:pic="http://schemas.openxmlformats.org/drawingml/2006/picture">
            <wp:extent cx="5029200" cy="2514600"/>
            <wp:docPr id="10" name="Picture 10"/>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029200" cy="2514600"/>
                    </a:xfrm>
                    <a:prstGeom prst="rect"/>
                  </pic:spPr>
                </pic:pic>
              </a:graphicData>
            </a:graphic>
          </wp:inline>
        </w:drawing>
      </w:r>
    </w:p>
    <w:p w14:paraId="43F5D45A" w14:textId="77777777" w:rsidR="00BB201D" w:rsidRPr="009C62B9" w:rsidRDefault="00000000">
      <w:pPr>
        <w:jc w:val="center"/>
        <w:rPr>
          <w:rFonts w:cs="Times New Roman"/>
        </w:rPr>
      </w:pPr>
      <w:r>
        <w:rPr>
          <w:color w:val="000000"/>
        </w:rPr>
        <w:t>Hình 4. Suy giảm R² theo chân trời, cụm Xăng</w:t>
      </w:r>
    </w:p>
    <w:p w14:paraId="48E04B2C" w14:textId="77777777" w:rsidR="00BB201D" w:rsidRPr="009C62B9" w:rsidRDefault="00000000">
      <w:pPr>
        <w:jc w:val="both"/>
        <w:rPr>
          <w:rFonts w:cs="Times New Roman"/>
        </w:rPr>
      </w:pPr>
      <w:proofErr w:type="spellStart"/>
      <w:r w:rsidRPr="009C62B9">
        <w:rPr>
          <w:rFonts w:cs="Times New Roman"/>
          <w:color w:val="000000"/>
        </w:rPr>
        <w:t>Biểu</w:t>
      </w:r>
      <w:proofErr w:type="spellEnd"/>
      <w:r w:rsidRPr="009C62B9">
        <w:rPr>
          <w:rFonts w:cs="Times New Roman"/>
          <w:color w:val="000000"/>
        </w:rPr>
        <w:t xml:space="preserve"> </w:t>
      </w:r>
      <w:proofErr w:type="spellStart"/>
      <w:r w:rsidRPr="009C62B9">
        <w:rPr>
          <w:rFonts w:cs="Times New Roman"/>
          <w:color w:val="000000"/>
        </w:rPr>
        <w:t>đồ</w:t>
      </w:r>
      <w:proofErr w:type="spellEnd"/>
      <w:r w:rsidRPr="009C62B9">
        <w:rPr>
          <w:rFonts w:cs="Times New Roman"/>
          <w:color w:val="000000"/>
        </w:rPr>
        <w:t xml:space="preserve"> R² </w:t>
      </w:r>
      <w:proofErr w:type="spellStart"/>
      <w:r w:rsidRPr="009C62B9">
        <w:rPr>
          <w:rFonts w:cs="Times New Roman"/>
          <w:color w:val="000000"/>
        </w:rPr>
        <w:t>cho</w:t>
      </w:r>
      <w:proofErr w:type="spellEnd"/>
      <w:r w:rsidRPr="009C62B9">
        <w:rPr>
          <w:rFonts w:cs="Times New Roman"/>
          <w:color w:val="000000"/>
        </w:rPr>
        <w:t xml:space="preserve"> </w:t>
      </w:r>
      <w:proofErr w:type="spellStart"/>
      <w:r w:rsidRPr="009C62B9">
        <w:rPr>
          <w:rFonts w:cs="Times New Roman"/>
          <w:color w:val="000000"/>
        </w:rPr>
        <w:t>thấy</w:t>
      </w:r>
      <w:proofErr w:type="spellEnd"/>
      <w:r w:rsidRPr="009C62B9">
        <w:rPr>
          <w:rFonts w:cs="Times New Roman"/>
          <w:color w:val="000000"/>
        </w:rPr>
        <w:t xml:space="preserve"> </w:t>
      </w:r>
      <w:proofErr w:type="spellStart"/>
      <w:r w:rsidRPr="009C62B9">
        <w:rPr>
          <w:rFonts w:cs="Times New Roman"/>
          <w:color w:val="000000"/>
        </w:rPr>
        <w:t>một</w:t>
      </w:r>
      <w:proofErr w:type="spellEnd"/>
      <w:r w:rsidRPr="009C62B9">
        <w:rPr>
          <w:rFonts w:cs="Times New Roman"/>
          <w:color w:val="000000"/>
        </w:rPr>
        <w:t xml:space="preserve"> </w:t>
      </w:r>
      <w:proofErr w:type="spellStart"/>
      <w:r w:rsidRPr="009C62B9">
        <w:rPr>
          <w:rFonts w:cs="Times New Roman"/>
          <w:color w:val="000000"/>
        </w:rPr>
        <w:t>đường</w:t>
      </w:r>
      <w:proofErr w:type="spellEnd"/>
      <w:r w:rsidRPr="009C62B9">
        <w:rPr>
          <w:rFonts w:cs="Times New Roman"/>
          <w:color w:val="000000"/>
        </w:rPr>
        <w:t xml:space="preserve"> </w:t>
      </w:r>
      <w:proofErr w:type="spellStart"/>
      <w:r w:rsidRPr="009C62B9">
        <w:rPr>
          <w:rFonts w:cs="Times New Roman"/>
          <w:color w:val="000000"/>
        </w:rPr>
        <w:t>đứt</w:t>
      </w:r>
      <w:proofErr w:type="spellEnd"/>
      <w:r w:rsidRPr="009C62B9">
        <w:rPr>
          <w:rFonts w:cs="Times New Roman"/>
          <w:color w:val="000000"/>
        </w:rPr>
        <w:t xml:space="preserve"> </w:t>
      </w:r>
      <w:proofErr w:type="spellStart"/>
      <w:r w:rsidRPr="009C62B9">
        <w:rPr>
          <w:rFonts w:cs="Times New Roman"/>
          <w:color w:val="000000"/>
        </w:rPr>
        <w:t>gãy</w:t>
      </w:r>
      <w:proofErr w:type="spellEnd"/>
      <w:r w:rsidRPr="009C62B9">
        <w:rPr>
          <w:rFonts w:cs="Times New Roman"/>
          <w:color w:val="000000"/>
        </w:rPr>
        <w:t xml:space="preserve"> </w:t>
      </w:r>
      <w:proofErr w:type="spellStart"/>
      <w:r w:rsidRPr="009C62B9">
        <w:rPr>
          <w:rFonts w:cs="Times New Roman"/>
          <w:color w:val="000000"/>
        </w:rPr>
        <w:t>rõ</w:t>
      </w:r>
      <w:proofErr w:type="spellEnd"/>
      <w:r w:rsidRPr="009C62B9">
        <w:rPr>
          <w:rFonts w:cs="Times New Roman"/>
          <w:color w:val="000000"/>
        </w:rPr>
        <w:t xml:space="preserve"> </w:t>
      </w:r>
      <w:proofErr w:type="spellStart"/>
      <w:r w:rsidRPr="009C62B9">
        <w:rPr>
          <w:rFonts w:cs="Times New Roman"/>
          <w:color w:val="000000"/>
        </w:rPr>
        <w:t>rệt</w:t>
      </w:r>
      <w:proofErr w:type="spellEnd"/>
      <w:r w:rsidRPr="009C62B9">
        <w:rPr>
          <w:rFonts w:cs="Times New Roman"/>
          <w:color w:val="000000"/>
        </w:rPr>
        <w:t xml:space="preserve"> </w:t>
      </w:r>
      <w:proofErr w:type="spellStart"/>
      <w:r w:rsidRPr="009C62B9">
        <w:rPr>
          <w:rFonts w:cs="Times New Roman"/>
          <w:color w:val="000000"/>
        </w:rPr>
        <w:t>của</w:t>
      </w:r>
      <w:proofErr w:type="spellEnd"/>
      <w:r w:rsidRPr="009C62B9">
        <w:rPr>
          <w:rFonts w:cs="Times New Roman"/>
          <w:color w:val="000000"/>
        </w:rPr>
        <w:t xml:space="preserve"> </w:t>
      </w:r>
      <w:proofErr w:type="spellStart"/>
      <w:r w:rsidRPr="009C62B9">
        <w:rPr>
          <w:rFonts w:cs="Times New Roman"/>
          <w:color w:val="000000"/>
        </w:rPr>
        <w:t>PatchTST</w:t>
      </w:r>
      <w:proofErr w:type="spellEnd"/>
      <w:r w:rsidRPr="009C62B9">
        <w:rPr>
          <w:rFonts w:cs="Times New Roman"/>
          <w:color w:val="000000"/>
        </w:rPr>
        <w:t xml:space="preserve"> </w:t>
      </w:r>
      <w:proofErr w:type="spellStart"/>
      <w:r w:rsidRPr="009C62B9">
        <w:rPr>
          <w:rFonts w:cs="Times New Roman"/>
          <w:color w:val="000000"/>
        </w:rPr>
        <w:t>và</w:t>
      </w:r>
      <w:proofErr w:type="spellEnd"/>
      <w:r w:rsidRPr="009C62B9">
        <w:rPr>
          <w:rFonts w:cs="Times New Roman"/>
          <w:color w:val="000000"/>
        </w:rPr>
        <w:t xml:space="preserve"> </w:t>
      </w:r>
      <w:proofErr w:type="spellStart"/>
      <w:r w:rsidRPr="009C62B9">
        <w:rPr>
          <w:rFonts w:cs="Times New Roman"/>
          <w:color w:val="000000"/>
        </w:rPr>
        <w:t>XGBoost</w:t>
      </w:r>
      <w:proofErr w:type="spellEnd"/>
      <w:r w:rsidRPr="009C62B9">
        <w:rPr>
          <w:rFonts w:cs="Times New Roman"/>
          <w:color w:val="000000"/>
        </w:rPr>
        <w:t xml:space="preserve"> </w:t>
      </w:r>
      <w:proofErr w:type="spellStart"/>
      <w:r w:rsidRPr="009C62B9">
        <w:rPr>
          <w:rFonts w:cs="Times New Roman"/>
          <w:color w:val="000000"/>
        </w:rPr>
        <w:t>từ</w:t>
      </w:r>
      <w:proofErr w:type="spellEnd"/>
      <w:r w:rsidRPr="009C62B9">
        <w:rPr>
          <w:rFonts w:cs="Times New Roman"/>
          <w:color w:val="000000"/>
        </w:rPr>
        <w:t xml:space="preserve"> </w:t>
      </w:r>
      <w:proofErr w:type="spellStart"/>
      <w:r w:rsidRPr="009C62B9">
        <w:rPr>
          <w:rFonts w:cs="Times New Roman"/>
          <w:color w:val="000000"/>
        </w:rPr>
        <w:t>sau</w:t>
      </w:r>
      <w:proofErr w:type="spellEnd"/>
      <w:r w:rsidRPr="009C62B9">
        <w:rPr>
          <w:rFonts w:cs="Times New Roman"/>
          <w:color w:val="000000"/>
        </w:rPr>
        <w:t xml:space="preserve"> </w:t>
      </w:r>
      <w:proofErr w:type="spellStart"/>
      <w:r w:rsidRPr="009C62B9">
        <w:rPr>
          <w:rFonts w:cs="Times New Roman"/>
          <w:color w:val="000000"/>
        </w:rPr>
        <w:t>mốc</w:t>
      </w:r>
      <w:proofErr w:type="spellEnd"/>
      <w:r w:rsidRPr="009C62B9">
        <w:rPr>
          <w:rFonts w:cs="Times New Roman"/>
          <w:color w:val="000000"/>
        </w:rPr>
        <w:t xml:space="preserve"> H10 </w:t>
      </w:r>
      <w:proofErr w:type="spellStart"/>
      <w:r w:rsidRPr="009C62B9">
        <w:rPr>
          <w:rFonts w:cs="Times New Roman"/>
          <w:color w:val="000000"/>
        </w:rPr>
        <w:t>kéo</w:t>
      </w:r>
      <w:proofErr w:type="spellEnd"/>
      <w:r w:rsidRPr="009C62B9">
        <w:rPr>
          <w:rFonts w:cs="Times New Roman"/>
          <w:color w:val="000000"/>
        </w:rPr>
        <w:t xml:space="preserve"> </w:t>
      </w:r>
      <w:proofErr w:type="spellStart"/>
      <w:r w:rsidRPr="009C62B9">
        <w:rPr>
          <w:rFonts w:cs="Times New Roman"/>
          <w:color w:val="000000"/>
        </w:rPr>
        <w:t>dài</w:t>
      </w:r>
      <w:proofErr w:type="spellEnd"/>
      <w:r w:rsidRPr="009C62B9">
        <w:rPr>
          <w:rFonts w:cs="Times New Roman"/>
          <w:color w:val="000000"/>
        </w:rPr>
        <w:t xml:space="preserve"> </w:t>
      </w:r>
      <w:proofErr w:type="spellStart"/>
      <w:r w:rsidRPr="009C62B9">
        <w:rPr>
          <w:rFonts w:cs="Times New Roman"/>
          <w:color w:val="000000"/>
        </w:rPr>
        <w:t>đến</w:t>
      </w:r>
      <w:proofErr w:type="spellEnd"/>
      <w:r w:rsidRPr="009C62B9">
        <w:rPr>
          <w:rFonts w:cs="Times New Roman"/>
          <w:color w:val="000000"/>
        </w:rPr>
        <w:t xml:space="preserve"> H60. Trong </w:t>
      </w:r>
      <w:proofErr w:type="spellStart"/>
      <w:r w:rsidRPr="009C62B9">
        <w:rPr>
          <w:rFonts w:cs="Times New Roman"/>
          <w:color w:val="000000"/>
        </w:rPr>
        <w:t>khi</w:t>
      </w:r>
      <w:proofErr w:type="spellEnd"/>
      <w:r w:rsidRPr="009C62B9">
        <w:rPr>
          <w:rFonts w:cs="Times New Roman"/>
          <w:color w:val="000000"/>
        </w:rPr>
        <w:t xml:space="preserve"> </w:t>
      </w:r>
      <w:proofErr w:type="spellStart"/>
      <w:r w:rsidRPr="009C62B9">
        <w:rPr>
          <w:rFonts w:cs="Times New Roman"/>
          <w:color w:val="000000"/>
        </w:rPr>
        <w:t>đó</w:t>
      </w:r>
      <w:proofErr w:type="spellEnd"/>
      <w:r w:rsidRPr="009C62B9">
        <w:rPr>
          <w:rFonts w:cs="Times New Roman"/>
          <w:color w:val="000000"/>
        </w:rPr>
        <w:t xml:space="preserve">, </w:t>
      </w:r>
      <w:proofErr w:type="spellStart"/>
      <w:r w:rsidRPr="009C62B9">
        <w:rPr>
          <w:rFonts w:cs="Times New Roman"/>
          <w:color w:val="000000"/>
        </w:rPr>
        <w:t>đường</w:t>
      </w:r>
      <w:proofErr w:type="spellEnd"/>
      <w:r w:rsidRPr="009C62B9">
        <w:rPr>
          <w:rFonts w:cs="Times New Roman"/>
          <w:color w:val="000000"/>
        </w:rPr>
        <w:t xml:space="preserve"> </w:t>
      </w:r>
      <w:proofErr w:type="spellStart"/>
      <w:r w:rsidRPr="009C62B9">
        <w:rPr>
          <w:rFonts w:cs="Times New Roman"/>
          <w:color w:val="000000"/>
        </w:rPr>
        <w:t>cong</w:t>
      </w:r>
      <w:proofErr w:type="spellEnd"/>
      <w:r w:rsidRPr="009C62B9">
        <w:rPr>
          <w:rFonts w:cs="Times New Roman"/>
          <w:color w:val="000000"/>
        </w:rPr>
        <w:t xml:space="preserve"> </w:t>
      </w:r>
      <w:proofErr w:type="spellStart"/>
      <w:r w:rsidRPr="009C62B9">
        <w:rPr>
          <w:rFonts w:cs="Times New Roman"/>
          <w:color w:val="000000"/>
        </w:rPr>
        <w:t>của</w:t>
      </w:r>
      <w:proofErr w:type="spellEnd"/>
      <w:r w:rsidRPr="009C62B9">
        <w:rPr>
          <w:rFonts w:cs="Times New Roman"/>
          <w:color w:val="000000"/>
        </w:rPr>
        <w:t xml:space="preserve"> GUM-Net </w:t>
      </w:r>
      <w:proofErr w:type="spellStart"/>
      <w:r w:rsidRPr="009C62B9">
        <w:rPr>
          <w:rFonts w:cs="Times New Roman"/>
          <w:color w:val="000000"/>
        </w:rPr>
        <w:t>thể</w:t>
      </w:r>
      <w:proofErr w:type="spellEnd"/>
      <w:r w:rsidRPr="009C62B9">
        <w:rPr>
          <w:rFonts w:cs="Times New Roman"/>
          <w:color w:val="000000"/>
        </w:rPr>
        <w:t xml:space="preserve"> </w:t>
      </w:r>
      <w:proofErr w:type="spellStart"/>
      <w:r w:rsidRPr="009C62B9">
        <w:rPr>
          <w:rFonts w:cs="Times New Roman"/>
          <w:color w:val="000000"/>
        </w:rPr>
        <w:t>hiện</w:t>
      </w:r>
      <w:proofErr w:type="spellEnd"/>
      <w:r w:rsidRPr="009C62B9">
        <w:rPr>
          <w:rFonts w:cs="Times New Roman"/>
          <w:color w:val="000000"/>
        </w:rPr>
        <w:t xml:space="preserve"> </w:t>
      </w:r>
      <w:proofErr w:type="spellStart"/>
      <w:r w:rsidRPr="009C62B9">
        <w:rPr>
          <w:rFonts w:cs="Times New Roman"/>
          <w:color w:val="000000"/>
        </w:rPr>
        <w:t>một</w:t>
      </w:r>
      <w:proofErr w:type="spellEnd"/>
      <w:r w:rsidRPr="009C62B9">
        <w:rPr>
          <w:rFonts w:cs="Times New Roman"/>
          <w:color w:val="000000"/>
        </w:rPr>
        <w:t xml:space="preserve"> </w:t>
      </w:r>
      <w:proofErr w:type="spellStart"/>
      <w:r w:rsidRPr="009C62B9">
        <w:rPr>
          <w:rFonts w:cs="Times New Roman"/>
          <w:color w:val="000000"/>
        </w:rPr>
        <w:t>độ</w:t>
      </w:r>
      <w:proofErr w:type="spellEnd"/>
      <w:r w:rsidRPr="009C62B9">
        <w:rPr>
          <w:rFonts w:cs="Times New Roman"/>
          <w:color w:val="000000"/>
        </w:rPr>
        <w:t xml:space="preserve"> </w:t>
      </w:r>
      <w:proofErr w:type="spellStart"/>
      <w:r w:rsidRPr="009C62B9">
        <w:rPr>
          <w:rFonts w:cs="Times New Roman"/>
          <w:color w:val="000000"/>
        </w:rPr>
        <w:t>dốc</w:t>
      </w:r>
      <w:proofErr w:type="spellEnd"/>
      <w:r w:rsidRPr="009C62B9">
        <w:rPr>
          <w:rFonts w:cs="Times New Roman"/>
          <w:color w:val="000000"/>
        </w:rPr>
        <w:t xml:space="preserve"> </w:t>
      </w:r>
      <w:proofErr w:type="spellStart"/>
      <w:r w:rsidRPr="009C62B9">
        <w:rPr>
          <w:rFonts w:cs="Times New Roman"/>
          <w:color w:val="000000"/>
        </w:rPr>
        <w:t>thoải</w:t>
      </w:r>
      <w:proofErr w:type="spellEnd"/>
      <w:r w:rsidRPr="009C62B9">
        <w:rPr>
          <w:rFonts w:cs="Times New Roman"/>
          <w:color w:val="000000"/>
        </w:rPr>
        <w:t xml:space="preserve"> </w:t>
      </w:r>
      <w:proofErr w:type="spellStart"/>
      <w:r w:rsidRPr="009C62B9">
        <w:rPr>
          <w:rFonts w:cs="Times New Roman"/>
          <w:color w:val="000000"/>
        </w:rPr>
        <w:t>và</w:t>
      </w:r>
      <w:proofErr w:type="spellEnd"/>
      <w:r w:rsidRPr="009C62B9">
        <w:rPr>
          <w:rFonts w:cs="Times New Roman"/>
          <w:color w:val="000000"/>
        </w:rPr>
        <w:t xml:space="preserve"> </w:t>
      </w:r>
      <w:proofErr w:type="spellStart"/>
      <w:r w:rsidRPr="009C62B9">
        <w:rPr>
          <w:rFonts w:cs="Times New Roman"/>
          <w:color w:val="000000"/>
        </w:rPr>
        <w:t>ổn</w:t>
      </w:r>
      <w:proofErr w:type="spellEnd"/>
      <w:r w:rsidRPr="009C62B9">
        <w:rPr>
          <w:rFonts w:cs="Times New Roman"/>
          <w:color w:val="000000"/>
        </w:rPr>
        <w:t xml:space="preserve"> </w:t>
      </w:r>
      <w:proofErr w:type="spellStart"/>
      <w:r w:rsidRPr="009C62B9">
        <w:rPr>
          <w:rFonts w:cs="Times New Roman"/>
          <w:color w:val="000000"/>
        </w:rPr>
        <w:t>định</w:t>
      </w:r>
      <w:proofErr w:type="spellEnd"/>
      <w:r w:rsidRPr="009C62B9">
        <w:rPr>
          <w:rFonts w:cs="Times New Roman"/>
          <w:color w:val="000000"/>
        </w:rPr>
        <w:t xml:space="preserve"> </w:t>
      </w:r>
      <w:proofErr w:type="spellStart"/>
      <w:r w:rsidRPr="009C62B9">
        <w:rPr>
          <w:rFonts w:cs="Times New Roman"/>
          <w:color w:val="000000"/>
        </w:rPr>
        <w:t>hơn</w:t>
      </w:r>
      <w:proofErr w:type="spellEnd"/>
      <w:r w:rsidRPr="009C62B9">
        <w:rPr>
          <w:rFonts w:cs="Times New Roman"/>
          <w:color w:val="000000"/>
        </w:rPr>
        <w:t xml:space="preserve"> </w:t>
      </w:r>
      <w:proofErr w:type="spellStart"/>
      <w:r w:rsidRPr="009C62B9">
        <w:rPr>
          <w:rFonts w:cs="Times New Roman"/>
          <w:color w:val="000000"/>
        </w:rPr>
        <w:t>rất</w:t>
      </w:r>
      <w:proofErr w:type="spellEnd"/>
      <w:r w:rsidRPr="009C62B9">
        <w:rPr>
          <w:rFonts w:cs="Times New Roman"/>
          <w:color w:val="000000"/>
        </w:rPr>
        <w:t xml:space="preserve"> </w:t>
      </w:r>
      <w:proofErr w:type="spellStart"/>
      <w:r w:rsidRPr="009C62B9">
        <w:rPr>
          <w:rFonts w:cs="Times New Roman"/>
          <w:color w:val="000000"/>
        </w:rPr>
        <w:t>nhiều</w:t>
      </w:r>
      <w:proofErr w:type="spellEnd"/>
      <w:r w:rsidRPr="009C62B9">
        <w:rPr>
          <w:rFonts w:cs="Times New Roman"/>
          <w:color w:val="000000"/>
        </w:rPr>
        <w:t>.</w:t>
      </w:r>
    </w:p>
    <w:p>
      <w:pPr>
        <w:jc w:val="center"/>
      </w:pPr>
      <w:r>
        <w:rPr>
          <w:color w:val="000000"/>
        </w:rPr>
        <w:drawing>
          <wp:inline xmlns:a="http://schemas.openxmlformats.org/drawingml/2006/main" xmlns:pic="http://schemas.openxmlformats.org/drawingml/2006/picture">
            <wp:extent cx="5029200" cy="2514600"/>
            <wp:docPr id="11" name="Picture 11"/>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029200" cy="2514600"/>
                    </a:xfrm>
                    <a:prstGeom prst="rect"/>
                  </pic:spPr>
                </pic:pic>
              </a:graphicData>
            </a:graphic>
          </wp:inline>
        </w:drawing>
      </w:r>
    </w:p>
    <w:p w14:paraId="1BA6FBDB" w14:textId="77777777" w:rsidR="00BB201D" w:rsidRPr="009C62B9" w:rsidRDefault="00000000">
      <w:pPr>
        <w:jc w:val="center"/>
        <w:rPr>
          <w:rFonts w:cs="Times New Roman"/>
        </w:rPr>
      </w:pPr>
      <w:r>
        <w:rPr>
          <w:color w:val="000000"/>
        </w:rPr>
        <w:t>Hình 5. MAPE theo chân trời, cụm Diesel</w:t>
      </w:r>
    </w:p>
    <w:p>
      <w:pPr>
        <w:jc w:val="center"/>
      </w:pPr>
      <w:r>
        <w:rPr>
          <w:color w:val="000000"/>
        </w:rPr>
        <w:drawing>
          <wp:inline xmlns:a="http://schemas.openxmlformats.org/drawingml/2006/main" xmlns:pic="http://schemas.openxmlformats.org/drawingml/2006/picture">
            <wp:extent cx="5029200" cy="2514600"/>
            <wp:docPr id="12" name="Picture 12"/>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029200" cy="2514600"/>
                    </a:xfrm>
                    <a:prstGeom prst="rect"/>
                  </pic:spPr>
                </pic:pic>
              </a:graphicData>
            </a:graphic>
          </wp:inline>
        </w:drawing>
      </w:r>
    </w:p>
    <w:p w14:paraId="02BEE0E8" w14:textId="77777777" w:rsidR="00BB201D" w:rsidRPr="009C62B9" w:rsidRDefault="00000000">
      <w:pPr>
        <w:jc w:val="center"/>
        <w:rPr>
          <w:rFonts w:cs="Times New Roman"/>
        </w:rPr>
      </w:pPr>
      <w:r>
        <w:rPr>
          <w:color w:val="000000"/>
        </w:rPr>
        <w:t>Hình 6. MAPE theo chân trời, cụm Xăng</w:t>
      </w:r>
    </w:p>
    <w:p>
      <w:pPr>
        <w:keepNext/>
        <w:spacing w:before="240" w:after="120"/>
      </w:pPr>
      <w:r>
        <w:rPr>
          <w:b/>
          <w:color w:val="000000"/>
          <w:sz w:val="28"/>
        </w:rPr>
        <w:t>4.9. Phân tích chi tiết Phân bố Trọng số Gating (Gating Weights Analysis)</w:t>
      </w:r>
    </w:p>
    <w:p>
      <w:r>
        <w:rPr>
          <w:color w:val="000000"/>
        </w:rPr>
        <w:t>Để giải thích cơ chế tổ hợp thông tin của kiến trúc GUM-Net, chúng tôi phân tích sự biến đổi của các trọng số định tuyến động (</w:t>
      </w:r>
      <w:r>
        <w:rPr>
          <w:i/>
          <w:color w:val="000000"/>
        </w:rPr>
        <w:t>w_1, w_2, w_3</w:t>
      </w:r>
      <w:r>
        <w:rPr>
          <w:color w:val="000000"/>
        </w:rPr>
        <w:t xml:space="preserve">) nhận được từ gating router theo chân trời dự báo </w:t>
      </w:r>
      <w:r>
        <w:rPr>
          <w:i/>
          <w:color w:val="000000"/>
        </w:rPr>
        <w:t>H</w:t>
      </w:r>
      <w:r>
        <w:rPr>
          <w:color w:val="000000"/>
        </w:rPr>
        <w:t xml:space="preserve"> và mức độ rủi ro địa chính trị (Hình 7 đối với Diesel và Hình 8 đối với Gasoline).</w:t>
      </w:r>
    </w:p>
    <w:p>
      <w:r>
        <w:rPr>
          <w:color w:val="000000"/>
        </w:rPr>
        <w:t xml:space="preserve">1. </w:t>
      </w:r>
      <w:r>
        <w:rPr>
          <w:b/>
          <w:color w:val="000000"/>
        </w:rPr>
        <w:t>Phân bố theo chân trời dự báo (Horizon-dependent routing)</w:t>
      </w:r>
      <w:r>
        <w:rPr>
          <w:color w:val="000000"/>
        </w:rPr>
        <w:t>:</w:t>
        <w:br/>
        <w:t xml:space="preserve">- </w:t>
      </w:r>
      <w:r>
        <w:rPr>
          <w:b/>
          <w:color w:val="000000"/>
        </w:rPr>
        <w:t>Chân trời cực ngắn (H1)</w:t>
      </w:r>
      <w:r>
        <w:rPr>
          <w:color w:val="000000"/>
        </w:rPr>
        <w:t>: Gating router phân bổ trọng số áp đảo cho chuyên gia CNN động lượng ngắn hạn (</w:t>
      </w:r>
      <w:r>
        <w:rPr>
          <w:i/>
          <w:color w:val="000000"/>
        </w:rPr>
        <w:t>w_1 \approx 0,65 - 0,70</w:t>
      </w:r>
      <w:r>
        <w:rPr>
          <w:color w:val="000000"/>
        </w:rPr>
        <w:t>) ở cả hai nhóm Gasoline và Diesel. Điều này phản ánh tính hợp lý của mô hình khi mức giá ngắn hạn chịu sự chi phối lớn từ quán tính của bước giá bậc thang gần nhất.</w:t>
        <w:br/>
        <w:t xml:space="preserve">- </w:t>
      </w:r>
      <w:r>
        <w:rPr>
          <w:b/>
          <w:color w:val="000000"/>
        </w:rPr>
        <w:t>Chân trời trung hạn (H3–H5)</w:t>
      </w:r>
      <w:r>
        <w:rPr>
          <w:color w:val="000000"/>
        </w:rPr>
        <w:t>: Trọng số bắt đầu dịch chuyển rõ rệt. Đối với cụm Xăng (Gasoline), trọng số của chuyên gia GRU xu hướng vĩ mô (</w:t>
      </w:r>
      <w:r>
        <w:rPr>
          <w:i/>
          <w:color w:val="000000"/>
        </w:rPr>
        <w:t>w_2</w:t>
      </w:r>
      <w:r>
        <w:rPr>
          <w:color w:val="000000"/>
        </w:rPr>
        <w:t xml:space="preserve">) tăng từ </w:t>
      </w:r>
      <w:r>
        <w:rPr>
          <w:i/>
          <w:color w:val="000000"/>
        </w:rPr>
        <w:t>0,15</w:t>
      </w:r>
      <w:r>
        <w:rPr>
          <w:color w:val="000000"/>
        </w:rPr>
        <w:t xml:space="preserve"> lên trung bình </w:t>
      </w:r>
      <w:r>
        <w:rPr>
          <w:i/>
          <w:color w:val="000000"/>
        </w:rPr>
        <w:t>0,45</w:t>
      </w:r>
      <w:r>
        <w:rPr>
          <w:color w:val="000000"/>
        </w:rPr>
        <w:t xml:space="preserve">; đối với cụm Diesel, </w:t>
      </w:r>
      <w:r>
        <w:rPr>
          <w:i/>
          <w:color w:val="000000"/>
        </w:rPr>
        <w:t>w_2</w:t>
      </w:r>
      <w:r>
        <w:rPr>
          <w:color w:val="000000"/>
        </w:rPr>
        <w:t xml:space="preserve"> tăng vọt lên mức </w:t>
      </w:r>
      <w:r>
        <w:rPr>
          <w:i/>
          <w:color w:val="000000"/>
        </w:rPr>
        <w:t>0,55</w:t>
      </w:r>
      <w:r>
        <w:rPr>
          <w:color w:val="000000"/>
        </w:rPr>
        <w:t>. Sự dịch chuyển này phản ánh việc tích hợp thông tin trễ pha từ thị trường thế giới và độ mở chính sách điều hành nội địa vốn phát huy tác dụng rõ nét nhất ở các chu kỳ trung hạn.</w:t>
        <w:br/>
        <w:t xml:space="preserve">- </w:t>
      </w:r>
      <w:r>
        <w:rPr>
          <w:b/>
          <w:color w:val="000000"/>
        </w:rPr>
        <w:t>Chân trời dài hạn (H60)</w:t>
      </w:r>
      <w:r>
        <w:rPr>
          <w:color w:val="000000"/>
        </w:rPr>
        <w:t>: Trọng số của GRU duy trì mức cao nhất để giữ tính ổn định, trong khi chuyên gia Wavelet-KAN đóng vai trò nền tảng duy trì tính đề kháng trước các đột biến ngoại sinh.</w:t>
      </w:r>
    </w:p>
    <w:p>
      <w:r>
        <w:rPr>
          <w:color w:val="000000"/>
        </w:rPr>
        <w:t xml:space="preserve">2. </w:t>
      </w:r>
      <w:r>
        <w:rPr>
          <w:b/>
          <w:color w:val="000000"/>
        </w:rPr>
        <w:t>Cơ chế phản ứng trước các cú sốc địa chính trị (GPR-triggered routing)</w:t>
      </w:r>
      <w:r>
        <w:rPr>
          <w:color w:val="000000"/>
        </w:rPr>
        <w:t>:</w:t>
        <w:br/>
        <w:t>- Trong các thời kỳ bình thường (chỉ số GPR dưới mức trung bình), chuyên gia Wavelet-KAN (</w:t>
      </w:r>
      <w:r>
        <w:rPr>
          <w:i/>
          <w:color w:val="000000"/>
        </w:rPr>
        <w:t>w_3</w:t>
      </w:r>
      <w:r>
        <w:rPr>
          <w:color w:val="000000"/>
        </w:rPr>
        <w:t>) nhận mức trọng số tối thiểu (</w:t>
      </w:r>
      <w:r>
        <w:rPr>
          <w:i/>
          <w:color w:val="000000"/>
        </w:rPr>
        <w:t>0,15 - 0,20</w:t>
      </w:r>
      <w:r>
        <w:rPr>
          <w:color w:val="000000"/>
        </w:rPr>
        <w:t>).</w:t>
        <w:br/>
        <w:t xml:space="preserve">- Tuy nhiên, tại các thời điểm chỉ số rủi ro địa chính trị GPR tăng đột biến (vượt ngưỡng </w:t>
      </w:r>
      <w:r>
        <w:rPr>
          <w:i/>
          <w:color w:val="000000"/>
        </w:rPr>
        <w:t>1,5</w:t>
      </w:r>
      <w:r>
        <w:rPr>
          <w:color w:val="000000"/>
        </w:rPr>
        <w:t xml:space="preserve"> lần độ lệch chuẩn, tương ứng các giai đoạn xung đột Nga-Ukraine vào đầu năm 2022 và căng thẳng Biển Đỏ năm 2024), bộ định tuyến tự động tăng cường trọng số </w:t>
      </w:r>
      <w:r>
        <w:rPr>
          <w:i/>
          <w:color w:val="000000"/>
        </w:rPr>
        <w:t>w_3</w:t>
      </w:r>
      <w:r>
        <w:rPr>
          <w:color w:val="000000"/>
        </w:rPr>
        <w:t xml:space="preserve"> lên đến </w:t>
      </w:r>
      <w:r>
        <w:rPr>
          <w:i/>
          <w:color w:val="000000"/>
        </w:rPr>
        <w:t>0,40 - 0,45</w:t>
      </w:r>
      <w:r>
        <w:rPr>
          <w:color w:val="000000"/>
        </w:rPr>
        <w:t xml:space="preserve"> ở cụm Xăng và </w:t>
      </w:r>
      <w:r>
        <w:rPr>
          <w:i/>
          <w:color w:val="000000"/>
        </w:rPr>
        <w:t>0,35</w:t>
      </w:r>
      <w:r>
        <w:rPr>
          <w:color w:val="000000"/>
        </w:rPr>
        <w:t xml:space="preserve"> ở cụm Dầu. Điều này thực nghiệm hóa luận điểm rằng Wavelet-KAN, với các hàm cơ sở wavelet Mexican Hat có đặc tính định vị tần số-thời gian cao, hoạt động hiệu quả như một bộ giảm xóc phi tuyến tính, hấp thụ trực tiếp xung kích của chỉ số GPR để bảo vệ đầu ra không bị lệch lạc lớn.</w:t>
      </w:r>
    </w:p>
    <w:p>
      <w:pPr>
        <w:jc w:val="center"/>
      </w:pPr>
      <w:r>
        <w:rPr>
          <w:color w:val="000000"/>
        </w:rPr>
        <w:drawing>
          <wp:inline xmlns:a="http://schemas.openxmlformats.org/drawingml/2006/main" xmlns:pic="http://schemas.openxmlformats.org/drawingml/2006/picture">
            <wp:extent cx="5029200" cy="2103368"/>
            <wp:docPr id="13" name="Picture 13"/>
            <wp:cNvGraphicFramePr>
              <a:graphicFrameLocks noChangeAspect="1"/>
            </wp:cNvGraphicFramePr>
            <a:graphic>
              <a:graphicData uri="http://schemas.openxmlformats.org/drawingml/2006/picture">
                <pic:pic>
                  <pic:nvPicPr>
                    <pic:cNvPr id="0" name="Gating_Weights_DAU.png"/>
                    <pic:cNvPicPr/>
                  </pic:nvPicPr>
                  <pic:blipFill>
                    <a:blip r:embed="rId19"/>
                    <a:stretch>
                      <a:fillRect/>
                    </a:stretch>
                  </pic:blipFill>
                  <pic:spPr>
                    <a:xfrm>
                      <a:off x="0" y="0"/>
                      <a:ext cx="5029200" cy="2103368"/>
                    </a:xfrm>
                    <a:prstGeom prst="rect"/>
                  </pic:spPr>
                </pic:pic>
              </a:graphicData>
            </a:graphic>
          </wp:inline>
        </w:drawing>
      </w:r>
    </w:p>
    <w:p>
      <w:pPr>
        <w:jc w:val="center"/>
      </w:pPr>
      <w:r>
        <w:rPr>
          <w:color w:val="000000"/>
        </w:rPr>
        <w:t>Hình 7. Phân bố trọng số Gating theo chân trời dự báo và chỉ số GPR, cụm Diesel</w:t>
      </w:r>
    </w:p>
    <w:p>
      <w:pPr>
        <w:jc w:val="center"/>
      </w:pPr>
      <w:r>
        <w:rPr>
          <w:color w:val="000000"/>
        </w:rPr>
        <w:drawing>
          <wp:inline xmlns:a="http://schemas.openxmlformats.org/drawingml/2006/main" xmlns:pic="http://schemas.openxmlformats.org/drawingml/2006/picture">
            <wp:extent cx="5029200" cy="2103368"/>
            <wp:docPr id="14" name="Picture 14"/>
            <wp:cNvGraphicFramePr>
              <a:graphicFrameLocks noChangeAspect="1"/>
            </wp:cNvGraphicFramePr>
            <a:graphic>
              <a:graphicData uri="http://schemas.openxmlformats.org/drawingml/2006/picture">
                <pic:pic>
                  <pic:nvPicPr>
                    <pic:cNvPr id="0" name="Gating_Weights_XANG.png"/>
                    <pic:cNvPicPr/>
                  </pic:nvPicPr>
                  <pic:blipFill>
                    <a:blip r:embed="rId20"/>
                    <a:stretch>
                      <a:fillRect/>
                    </a:stretch>
                  </pic:blipFill>
                  <pic:spPr>
                    <a:xfrm>
                      <a:off x="0" y="0"/>
                      <a:ext cx="5029200" cy="2103368"/>
                    </a:xfrm>
                    <a:prstGeom prst="rect"/>
                  </pic:spPr>
                </pic:pic>
              </a:graphicData>
            </a:graphic>
          </wp:inline>
        </w:drawing>
      </w:r>
    </w:p>
    <w:p>
      <w:pPr>
        <w:jc w:val="center"/>
      </w:pPr>
      <w:r>
        <w:rPr>
          <w:color w:val="000000"/>
        </w:rPr>
        <w:t>Hình 8. Phân bố trọng số Gating theo chân trời dự báo và chỉ số GPR, cụm Xăng</w:t>
      </w:r>
    </w:p>
    <w:p w14:paraId="6FC6CE2A" w14:textId="77777777" w:rsidR="00BB201D" w:rsidRPr="009C62B9" w:rsidRDefault="00000000">
      <w:pPr>
        <w:jc w:val="both"/>
        <w:rPr>
          <w:rFonts w:cs="Times New Roman"/>
        </w:rPr>
      </w:pPr>
      <w:proofErr w:type="spellStart"/>
      <w:r w:rsidRPr="009C62B9">
        <w:rPr>
          <w:rFonts w:cs="Times New Roman"/>
          <w:color w:val="000000"/>
        </w:rPr>
        <w:t>Biểu</w:t>
      </w:r>
      <w:proofErr w:type="spellEnd"/>
      <w:r w:rsidRPr="009C62B9">
        <w:rPr>
          <w:rFonts w:cs="Times New Roman"/>
          <w:color w:val="000000"/>
        </w:rPr>
        <w:t xml:space="preserve"> </w:t>
      </w:r>
      <w:proofErr w:type="spellStart"/>
      <w:r w:rsidRPr="009C62B9">
        <w:rPr>
          <w:rFonts w:cs="Times New Roman"/>
          <w:color w:val="000000"/>
        </w:rPr>
        <w:t>đồ</w:t>
      </w:r>
      <w:proofErr w:type="spellEnd"/>
      <w:r w:rsidRPr="009C62B9">
        <w:rPr>
          <w:rFonts w:cs="Times New Roman"/>
          <w:color w:val="000000"/>
        </w:rPr>
        <w:t xml:space="preserve"> MAPE </w:t>
      </w:r>
      <w:proofErr w:type="spellStart"/>
      <w:r w:rsidRPr="009C62B9">
        <w:rPr>
          <w:rFonts w:cs="Times New Roman"/>
          <w:color w:val="000000"/>
        </w:rPr>
        <w:t>trực</w:t>
      </w:r>
      <w:proofErr w:type="spellEnd"/>
      <w:r w:rsidRPr="009C62B9">
        <w:rPr>
          <w:rFonts w:cs="Times New Roman"/>
          <w:color w:val="000000"/>
        </w:rPr>
        <w:t xml:space="preserve"> </w:t>
      </w:r>
      <w:proofErr w:type="spellStart"/>
      <w:r w:rsidRPr="009C62B9">
        <w:rPr>
          <w:rFonts w:cs="Times New Roman"/>
          <w:color w:val="000000"/>
        </w:rPr>
        <w:t>quan</w:t>
      </w:r>
      <w:proofErr w:type="spellEnd"/>
      <w:r w:rsidRPr="009C62B9">
        <w:rPr>
          <w:rFonts w:cs="Times New Roman"/>
          <w:color w:val="000000"/>
        </w:rPr>
        <w:t xml:space="preserve"> </w:t>
      </w:r>
      <w:proofErr w:type="spellStart"/>
      <w:r w:rsidRPr="009C62B9">
        <w:rPr>
          <w:rFonts w:cs="Times New Roman"/>
          <w:color w:val="000000"/>
        </w:rPr>
        <w:t>hóa</w:t>
      </w:r>
      <w:proofErr w:type="spellEnd"/>
      <w:r w:rsidRPr="009C62B9">
        <w:rPr>
          <w:rFonts w:cs="Times New Roman"/>
          <w:color w:val="000000"/>
        </w:rPr>
        <w:t xml:space="preserve"> </w:t>
      </w:r>
      <w:proofErr w:type="spellStart"/>
      <w:r w:rsidRPr="009C62B9">
        <w:rPr>
          <w:rFonts w:cs="Times New Roman"/>
          <w:color w:val="000000"/>
        </w:rPr>
        <w:t>trực</w:t>
      </w:r>
      <w:proofErr w:type="spellEnd"/>
      <w:r w:rsidRPr="009C62B9">
        <w:rPr>
          <w:rFonts w:cs="Times New Roman"/>
          <w:color w:val="000000"/>
        </w:rPr>
        <w:t xml:space="preserve"> </w:t>
      </w:r>
      <w:proofErr w:type="spellStart"/>
      <w:r w:rsidRPr="009C62B9">
        <w:rPr>
          <w:rFonts w:cs="Times New Roman"/>
          <w:color w:val="000000"/>
        </w:rPr>
        <w:t>tiếp</w:t>
      </w:r>
      <w:proofErr w:type="spellEnd"/>
      <w:r w:rsidRPr="009C62B9">
        <w:rPr>
          <w:rFonts w:cs="Times New Roman"/>
          <w:color w:val="000000"/>
        </w:rPr>
        <w:t xml:space="preserve"> </w:t>
      </w:r>
      <w:proofErr w:type="spellStart"/>
      <w:r w:rsidRPr="009C62B9">
        <w:rPr>
          <w:rFonts w:cs="Times New Roman"/>
          <w:color w:val="000000"/>
        </w:rPr>
        <w:t>cơ</w:t>
      </w:r>
      <w:proofErr w:type="spellEnd"/>
      <w:r w:rsidRPr="009C62B9">
        <w:rPr>
          <w:rFonts w:cs="Times New Roman"/>
          <w:color w:val="000000"/>
        </w:rPr>
        <w:t xml:space="preserve"> </w:t>
      </w:r>
      <w:proofErr w:type="spellStart"/>
      <w:r w:rsidRPr="009C62B9">
        <w:rPr>
          <w:rFonts w:cs="Times New Roman"/>
          <w:color w:val="000000"/>
        </w:rPr>
        <w:t>chế</w:t>
      </w:r>
      <w:proofErr w:type="spellEnd"/>
      <w:r w:rsidRPr="009C62B9">
        <w:rPr>
          <w:rFonts w:cs="Times New Roman"/>
          <w:color w:val="000000"/>
        </w:rPr>
        <w:t xml:space="preserve"> </w:t>
      </w:r>
      <w:proofErr w:type="spellStart"/>
      <w:r w:rsidRPr="009C62B9">
        <w:rPr>
          <w:rFonts w:cs="Times New Roman"/>
          <w:color w:val="000000"/>
        </w:rPr>
        <w:t>hãm</w:t>
      </w:r>
      <w:proofErr w:type="spellEnd"/>
      <w:r w:rsidRPr="009C62B9">
        <w:rPr>
          <w:rFonts w:cs="Times New Roman"/>
          <w:color w:val="000000"/>
        </w:rPr>
        <w:t xml:space="preserve"> </w:t>
      </w:r>
      <w:proofErr w:type="spellStart"/>
      <w:r w:rsidRPr="009C62B9">
        <w:rPr>
          <w:rFonts w:cs="Times New Roman"/>
          <w:color w:val="000000"/>
        </w:rPr>
        <w:t>lỗi</w:t>
      </w:r>
      <w:proofErr w:type="spellEnd"/>
      <w:r w:rsidRPr="009C62B9">
        <w:rPr>
          <w:rFonts w:cs="Times New Roman"/>
          <w:color w:val="000000"/>
        </w:rPr>
        <w:t xml:space="preserve"> (error bounding) </w:t>
      </w:r>
      <w:proofErr w:type="spellStart"/>
      <w:r w:rsidRPr="009C62B9">
        <w:rPr>
          <w:rFonts w:cs="Times New Roman"/>
          <w:color w:val="000000"/>
        </w:rPr>
        <w:t>của</w:t>
      </w:r>
      <w:proofErr w:type="spellEnd"/>
      <w:r w:rsidRPr="009C62B9">
        <w:rPr>
          <w:rFonts w:cs="Times New Roman"/>
          <w:color w:val="000000"/>
        </w:rPr>
        <w:t xml:space="preserve"> </w:t>
      </w:r>
      <w:proofErr w:type="spellStart"/>
      <w:r w:rsidRPr="009C62B9">
        <w:rPr>
          <w:rFonts w:cs="Times New Roman"/>
          <w:color w:val="000000"/>
        </w:rPr>
        <w:t>mạng</w:t>
      </w:r>
      <w:proofErr w:type="spellEnd"/>
      <w:r w:rsidRPr="009C62B9">
        <w:rPr>
          <w:rFonts w:cs="Times New Roman"/>
          <w:color w:val="000000"/>
        </w:rPr>
        <w:t xml:space="preserve">. Ở </w:t>
      </w:r>
      <w:proofErr w:type="spellStart"/>
      <w:r w:rsidRPr="009C62B9">
        <w:rPr>
          <w:rFonts w:cs="Times New Roman"/>
          <w:color w:val="000000"/>
        </w:rPr>
        <w:t>mốc</w:t>
      </w:r>
      <w:proofErr w:type="spellEnd"/>
      <w:r w:rsidRPr="009C62B9">
        <w:rPr>
          <w:rFonts w:cs="Times New Roman"/>
          <w:color w:val="000000"/>
        </w:rPr>
        <w:t xml:space="preserve"> H60, </w:t>
      </w:r>
      <w:proofErr w:type="spellStart"/>
      <w:r w:rsidRPr="009C62B9">
        <w:rPr>
          <w:rFonts w:cs="Times New Roman"/>
          <w:color w:val="000000"/>
        </w:rPr>
        <w:t>các</w:t>
      </w:r>
      <w:proofErr w:type="spellEnd"/>
      <w:r w:rsidRPr="009C62B9">
        <w:rPr>
          <w:rFonts w:cs="Times New Roman"/>
          <w:color w:val="000000"/>
        </w:rPr>
        <w:t xml:space="preserve"> </w:t>
      </w:r>
      <w:proofErr w:type="spellStart"/>
      <w:r w:rsidRPr="009C62B9">
        <w:rPr>
          <w:rFonts w:cs="Times New Roman"/>
          <w:color w:val="000000"/>
        </w:rPr>
        <w:t>cột</w:t>
      </w:r>
      <w:proofErr w:type="spellEnd"/>
      <w:r w:rsidRPr="009C62B9">
        <w:rPr>
          <w:rFonts w:cs="Times New Roman"/>
          <w:color w:val="000000"/>
        </w:rPr>
        <w:t xml:space="preserve"> MAPE </w:t>
      </w:r>
      <w:proofErr w:type="spellStart"/>
      <w:r w:rsidRPr="009C62B9">
        <w:rPr>
          <w:rFonts w:cs="Times New Roman"/>
          <w:color w:val="000000"/>
        </w:rPr>
        <w:t>của</w:t>
      </w:r>
      <w:proofErr w:type="spellEnd"/>
      <w:r w:rsidRPr="009C62B9">
        <w:rPr>
          <w:rFonts w:cs="Times New Roman"/>
          <w:color w:val="000000"/>
        </w:rPr>
        <w:t xml:space="preserve"> </w:t>
      </w:r>
      <w:proofErr w:type="spellStart"/>
      <w:r w:rsidRPr="009C62B9">
        <w:rPr>
          <w:rFonts w:cs="Times New Roman"/>
          <w:color w:val="000000"/>
        </w:rPr>
        <w:t>các</w:t>
      </w:r>
      <w:proofErr w:type="spellEnd"/>
      <w:r w:rsidRPr="009C62B9">
        <w:rPr>
          <w:rFonts w:cs="Times New Roman"/>
          <w:color w:val="000000"/>
        </w:rPr>
        <w:t xml:space="preserve"> </w:t>
      </w:r>
      <w:proofErr w:type="spellStart"/>
      <w:r w:rsidRPr="009C62B9">
        <w:rPr>
          <w:rFonts w:cs="Times New Roman"/>
          <w:color w:val="000000"/>
        </w:rPr>
        <w:t>mô</w:t>
      </w:r>
      <w:proofErr w:type="spellEnd"/>
      <w:r w:rsidRPr="009C62B9">
        <w:rPr>
          <w:rFonts w:cs="Times New Roman"/>
          <w:color w:val="000000"/>
        </w:rPr>
        <w:t xml:space="preserve"> </w:t>
      </w:r>
      <w:proofErr w:type="spellStart"/>
      <w:r w:rsidRPr="009C62B9">
        <w:rPr>
          <w:rFonts w:cs="Times New Roman"/>
          <w:color w:val="000000"/>
        </w:rPr>
        <w:t>hình</w:t>
      </w:r>
      <w:proofErr w:type="spellEnd"/>
      <w:r w:rsidRPr="009C62B9">
        <w:rPr>
          <w:rFonts w:cs="Times New Roman"/>
          <w:color w:val="000000"/>
        </w:rPr>
        <w:t xml:space="preserve"> </w:t>
      </w:r>
      <w:proofErr w:type="spellStart"/>
      <w:r w:rsidRPr="009C62B9">
        <w:rPr>
          <w:rFonts w:cs="Times New Roman"/>
          <w:color w:val="000000"/>
        </w:rPr>
        <w:t>khác</w:t>
      </w:r>
      <w:proofErr w:type="spellEnd"/>
      <w:r w:rsidRPr="009C62B9">
        <w:rPr>
          <w:rFonts w:cs="Times New Roman"/>
          <w:color w:val="000000"/>
        </w:rPr>
        <w:t xml:space="preserve"> </w:t>
      </w:r>
      <w:proofErr w:type="spellStart"/>
      <w:r w:rsidRPr="009C62B9">
        <w:rPr>
          <w:rFonts w:cs="Times New Roman"/>
          <w:color w:val="000000"/>
        </w:rPr>
        <w:t>bị</w:t>
      </w:r>
      <w:proofErr w:type="spellEnd"/>
      <w:r w:rsidRPr="009C62B9">
        <w:rPr>
          <w:rFonts w:cs="Times New Roman"/>
          <w:color w:val="000000"/>
        </w:rPr>
        <w:t xml:space="preserve"> </w:t>
      </w:r>
      <w:proofErr w:type="spellStart"/>
      <w:r w:rsidRPr="009C62B9">
        <w:rPr>
          <w:rFonts w:cs="Times New Roman"/>
          <w:color w:val="000000"/>
        </w:rPr>
        <w:t>kéo</w:t>
      </w:r>
      <w:proofErr w:type="spellEnd"/>
      <w:r w:rsidRPr="009C62B9">
        <w:rPr>
          <w:rFonts w:cs="Times New Roman"/>
          <w:color w:val="000000"/>
        </w:rPr>
        <w:t xml:space="preserve"> </w:t>
      </w:r>
      <w:proofErr w:type="spellStart"/>
      <w:r w:rsidRPr="009C62B9">
        <w:rPr>
          <w:rFonts w:cs="Times New Roman"/>
          <w:color w:val="000000"/>
        </w:rPr>
        <w:t>dài</w:t>
      </w:r>
      <w:proofErr w:type="spellEnd"/>
      <w:r w:rsidRPr="009C62B9">
        <w:rPr>
          <w:rFonts w:cs="Times New Roman"/>
          <w:color w:val="000000"/>
        </w:rPr>
        <w:t xml:space="preserve"> </w:t>
      </w:r>
      <w:proofErr w:type="spellStart"/>
      <w:r w:rsidRPr="009C62B9">
        <w:rPr>
          <w:rFonts w:cs="Times New Roman"/>
          <w:color w:val="000000"/>
        </w:rPr>
        <w:t>đột</w:t>
      </w:r>
      <w:proofErr w:type="spellEnd"/>
      <w:r w:rsidRPr="009C62B9">
        <w:rPr>
          <w:rFonts w:cs="Times New Roman"/>
          <w:color w:val="000000"/>
        </w:rPr>
        <w:t xml:space="preserve"> </w:t>
      </w:r>
      <w:proofErr w:type="spellStart"/>
      <w:r w:rsidRPr="009C62B9">
        <w:rPr>
          <w:rFonts w:cs="Times New Roman"/>
          <w:color w:val="000000"/>
        </w:rPr>
        <w:t>biến</w:t>
      </w:r>
      <w:proofErr w:type="spellEnd"/>
      <w:r w:rsidRPr="009C62B9">
        <w:rPr>
          <w:rFonts w:cs="Times New Roman"/>
          <w:color w:val="000000"/>
        </w:rPr>
        <w:t xml:space="preserve">, </w:t>
      </w:r>
      <w:proofErr w:type="spellStart"/>
      <w:r w:rsidRPr="009C62B9">
        <w:rPr>
          <w:rFonts w:cs="Times New Roman"/>
          <w:color w:val="000000"/>
        </w:rPr>
        <w:t>trong</w:t>
      </w:r>
      <w:proofErr w:type="spellEnd"/>
      <w:r w:rsidRPr="009C62B9">
        <w:rPr>
          <w:rFonts w:cs="Times New Roman"/>
          <w:color w:val="000000"/>
        </w:rPr>
        <w:t xml:space="preserve"> </w:t>
      </w:r>
      <w:proofErr w:type="spellStart"/>
      <w:r w:rsidRPr="009C62B9">
        <w:rPr>
          <w:rFonts w:cs="Times New Roman"/>
          <w:color w:val="000000"/>
        </w:rPr>
        <w:t>khi</w:t>
      </w:r>
      <w:proofErr w:type="spellEnd"/>
      <w:r w:rsidRPr="009C62B9">
        <w:rPr>
          <w:rFonts w:cs="Times New Roman"/>
          <w:color w:val="000000"/>
        </w:rPr>
        <w:t xml:space="preserve"> GUM-Net </w:t>
      </w:r>
      <w:proofErr w:type="spellStart"/>
      <w:r w:rsidRPr="009C62B9">
        <w:rPr>
          <w:rFonts w:cs="Times New Roman"/>
          <w:color w:val="000000"/>
        </w:rPr>
        <w:t>duy</w:t>
      </w:r>
      <w:proofErr w:type="spellEnd"/>
      <w:r w:rsidRPr="009C62B9">
        <w:rPr>
          <w:rFonts w:cs="Times New Roman"/>
          <w:color w:val="000000"/>
        </w:rPr>
        <w:t xml:space="preserve"> </w:t>
      </w:r>
      <w:proofErr w:type="spellStart"/>
      <w:r w:rsidRPr="009C62B9">
        <w:rPr>
          <w:rFonts w:cs="Times New Roman"/>
          <w:color w:val="000000"/>
        </w:rPr>
        <w:t>trì</w:t>
      </w:r>
      <w:proofErr w:type="spellEnd"/>
      <w:r w:rsidRPr="009C62B9">
        <w:rPr>
          <w:rFonts w:cs="Times New Roman"/>
          <w:color w:val="000000"/>
        </w:rPr>
        <w:t xml:space="preserve"> </w:t>
      </w:r>
      <w:proofErr w:type="spellStart"/>
      <w:r w:rsidRPr="009C62B9">
        <w:rPr>
          <w:rFonts w:cs="Times New Roman"/>
          <w:color w:val="000000"/>
        </w:rPr>
        <w:t>một</w:t>
      </w:r>
      <w:proofErr w:type="spellEnd"/>
      <w:r w:rsidRPr="009C62B9">
        <w:rPr>
          <w:rFonts w:cs="Times New Roman"/>
          <w:color w:val="000000"/>
        </w:rPr>
        <w:t xml:space="preserve"> </w:t>
      </w:r>
      <w:proofErr w:type="spellStart"/>
      <w:r w:rsidRPr="009C62B9">
        <w:rPr>
          <w:rFonts w:cs="Times New Roman"/>
          <w:color w:val="000000"/>
        </w:rPr>
        <w:t>mức</w:t>
      </w:r>
      <w:proofErr w:type="spellEnd"/>
      <w:r w:rsidRPr="009C62B9">
        <w:rPr>
          <w:rFonts w:cs="Times New Roman"/>
          <w:color w:val="000000"/>
        </w:rPr>
        <w:t xml:space="preserve"> </w:t>
      </w:r>
      <w:proofErr w:type="spellStart"/>
      <w:r w:rsidRPr="009C62B9">
        <w:rPr>
          <w:rFonts w:cs="Times New Roman"/>
          <w:color w:val="000000"/>
        </w:rPr>
        <w:t>trần</w:t>
      </w:r>
      <w:proofErr w:type="spellEnd"/>
      <w:r w:rsidRPr="009C62B9">
        <w:rPr>
          <w:rFonts w:cs="Times New Roman"/>
          <w:color w:val="000000"/>
        </w:rPr>
        <w:t xml:space="preserve"> MAPE </w:t>
      </w:r>
      <w:proofErr w:type="spellStart"/>
      <w:r w:rsidRPr="009C62B9">
        <w:rPr>
          <w:rFonts w:cs="Times New Roman"/>
          <w:color w:val="000000"/>
        </w:rPr>
        <w:t>cứng</w:t>
      </w:r>
      <w:proofErr w:type="spellEnd"/>
      <w:r w:rsidRPr="009C62B9">
        <w:rPr>
          <w:rFonts w:cs="Times New Roman"/>
          <w:color w:val="000000"/>
        </w:rPr>
        <w:t xml:space="preserve"> </w:t>
      </w:r>
      <w:proofErr w:type="spellStart"/>
      <w:r w:rsidRPr="009C62B9">
        <w:rPr>
          <w:rFonts w:cs="Times New Roman"/>
          <w:color w:val="000000"/>
        </w:rPr>
        <w:t>rắn</w:t>
      </w:r>
      <w:proofErr w:type="spellEnd"/>
      <w:r w:rsidRPr="009C62B9">
        <w:rPr>
          <w:rFonts w:cs="Times New Roman"/>
          <w:color w:val="000000"/>
        </w:rPr>
        <w:t>.</w:t>
      </w:r>
    </w:p>
    <w:p w14:paraId="38E00FB5" w14:textId="77777777" w:rsidR="00BB201D" w:rsidRPr="009C62B9" w:rsidRDefault="00000000" w:rsidP="00124F48">
      <w:pPr>
        <w:pStyle w:val="Heading1"/>
        <w:rPr>
          <w:rFonts w:ascii="Times New Roman" w:hAnsi="Times New Roman" w:cs="Times New Roman"/>
        </w:rPr>
      </w:pPr>
      <w:r w:rsidRPr="009C62B9">
        <w:rPr>
          <w:rFonts w:ascii="Times New Roman" w:hAnsi="Times New Roman" w:cs="Times New Roman"/>
          <w:color w:val="000000"/>
        </w:rPr>
        <w:t>KẾT LUẬN VÀ HÀM Ý CHÍNH SÁCH (CONCLUSION AND POLICY IMPLICATIONS)</w:t>
      </w:r>
    </w:p>
    <w:p w14:paraId="06C75345" w14:textId="77777777" w:rsidR="00BB201D" w:rsidRPr="009C62B9" w:rsidRDefault="00000000">
      <w:pPr>
        <w:pStyle w:val="Heading2"/>
        <w:rPr>
          <w:rFonts w:ascii="Times New Roman" w:hAnsi="Times New Roman" w:cs="Times New Roman"/>
        </w:rPr>
      </w:pPr>
      <w:r w:rsidRPr="009C62B9">
        <w:rPr>
          <w:rFonts w:ascii="Times New Roman" w:hAnsi="Times New Roman" w:cs="Times New Roman"/>
          <w:color w:val="000000"/>
        </w:rPr>
        <w:t xml:space="preserve">5.1. </w:t>
      </w:r>
      <w:proofErr w:type="spellStart"/>
      <w:r w:rsidRPr="009C62B9">
        <w:rPr>
          <w:rFonts w:ascii="Times New Roman" w:hAnsi="Times New Roman" w:cs="Times New Roman"/>
          <w:color w:val="000000"/>
        </w:rPr>
        <w:t>Kết</w:t>
      </w:r>
      <w:proofErr w:type="spellEnd"/>
      <w:r w:rsidRPr="009C62B9">
        <w:rPr>
          <w:rFonts w:ascii="Times New Roman" w:hAnsi="Times New Roman" w:cs="Times New Roman"/>
          <w:color w:val="000000"/>
        </w:rPr>
        <w:t xml:space="preserve"> </w:t>
      </w:r>
      <w:proofErr w:type="spellStart"/>
      <w:r w:rsidRPr="009C62B9">
        <w:rPr>
          <w:rFonts w:ascii="Times New Roman" w:hAnsi="Times New Roman" w:cs="Times New Roman"/>
          <w:color w:val="000000"/>
        </w:rPr>
        <w:t>luận</w:t>
      </w:r>
      <w:proofErr w:type="spellEnd"/>
      <w:r w:rsidRPr="009C62B9">
        <w:rPr>
          <w:rFonts w:ascii="Times New Roman" w:hAnsi="Times New Roman" w:cs="Times New Roman"/>
          <w:color w:val="000000"/>
        </w:rPr>
        <w:t xml:space="preserve"> Khoa </w:t>
      </w:r>
      <w:proofErr w:type="spellStart"/>
      <w:r w:rsidRPr="009C62B9">
        <w:rPr>
          <w:rFonts w:ascii="Times New Roman" w:hAnsi="Times New Roman" w:cs="Times New Roman"/>
          <w:color w:val="000000"/>
        </w:rPr>
        <w:t>học</w:t>
      </w:r>
      <w:proofErr w:type="spellEnd"/>
    </w:p>
    <w:p w14:paraId="27D2409B" w14:textId="77777777" w:rsidR="00BB201D" w:rsidRPr="009C62B9" w:rsidRDefault="00000000">
      <w:pPr>
        <w:jc w:val="both"/>
        <w:rPr>
          <w:rFonts w:cs="Times New Roman"/>
        </w:rPr>
      </w:pPr>
      <w:proofErr w:type="spellStart"/>
      <w:r w:rsidRPr="009C62B9">
        <w:rPr>
          <w:rFonts w:cs="Times New Roman"/>
          <w:color w:val="000000"/>
        </w:rPr>
        <w:t>Nghiên</w:t>
      </w:r>
      <w:proofErr w:type="spellEnd"/>
      <w:r w:rsidRPr="009C62B9">
        <w:rPr>
          <w:rFonts w:cs="Times New Roman"/>
          <w:color w:val="000000"/>
        </w:rPr>
        <w:t xml:space="preserve"> </w:t>
      </w:r>
      <w:proofErr w:type="spellStart"/>
      <w:r w:rsidRPr="009C62B9">
        <w:rPr>
          <w:rFonts w:cs="Times New Roman"/>
          <w:color w:val="000000"/>
        </w:rPr>
        <w:t>cứu</w:t>
      </w:r>
      <w:proofErr w:type="spellEnd"/>
      <w:r w:rsidRPr="009C62B9">
        <w:rPr>
          <w:rFonts w:cs="Times New Roman"/>
          <w:color w:val="000000"/>
        </w:rPr>
        <w:t xml:space="preserve"> </w:t>
      </w:r>
      <w:proofErr w:type="spellStart"/>
      <w:r w:rsidRPr="009C62B9">
        <w:rPr>
          <w:rFonts w:cs="Times New Roman"/>
          <w:color w:val="000000"/>
        </w:rPr>
        <w:t>này</w:t>
      </w:r>
      <w:proofErr w:type="spellEnd"/>
      <w:r w:rsidRPr="009C62B9">
        <w:rPr>
          <w:rFonts w:cs="Times New Roman"/>
          <w:color w:val="000000"/>
        </w:rPr>
        <w:t xml:space="preserve"> </w:t>
      </w:r>
      <w:proofErr w:type="spellStart"/>
      <w:r w:rsidRPr="009C62B9">
        <w:rPr>
          <w:rFonts w:cs="Times New Roman"/>
          <w:color w:val="000000"/>
        </w:rPr>
        <w:t>đã</w:t>
      </w:r>
      <w:proofErr w:type="spellEnd"/>
      <w:r w:rsidRPr="009C62B9">
        <w:rPr>
          <w:rFonts w:cs="Times New Roman"/>
          <w:color w:val="000000"/>
        </w:rPr>
        <w:t xml:space="preserve"> </w:t>
      </w:r>
      <w:proofErr w:type="spellStart"/>
      <w:r w:rsidRPr="009C62B9">
        <w:rPr>
          <w:rFonts w:cs="Times New Roman"/>
          <w:color w:val="000000"/>
        </w:rPr>
        <w:t>bóc</w:t>
      </w:r>
      <w:proofErr w:type="spellEnd"/>
      <w:r w:rsidRPr="009C62B9">
        <w:rPr>
          <w:rFonts w:cs="Times New Roman"/>
          <w:color w:val="000000"/>
        </w:rPr>
        <w:t xml:space="preserve"> </w:t>
      </w:r>
      <w:proofErr w:type="spellStart"/>
      <w:r w:rsidRPr="009C62B9">
        <w:rPr>
          <w:rFonts w:cs="Times New Roman"/>
          <w:color w:val="000000"/>
        </w:rPr>
        <w:t>tách</w:t>
      </w:r>
      <w:proofErr w:type="spellEnd"/>
      <w:r w:rsidRPr="009C62B9">
        <w:rPr>
          <w:rFonts w:cs="Times New Roman"/>
          <w:color w:val="000000"/>
        </w:rPr>
        <w:t xml:space="preserve"> </w:t>
      </w:r>
      <w:proofErr w:type="spellStart"/>
      <w:r w:rsidRPr="009C62B9">
        <w:rPr>
          <w:rFonts w:cs="Times New Roman"/>
          <w:color w:val="000000"/>
        </w:rPr>
        <w:t>thành</w:t>
      </w:r>
      <w:proofErr w:type="spellEnd"/>
      <w:r w:rsidRPr="009C62B9">
        <w:rPr>
          <w:rFonts w:cs="Times New Roman"/>
          <w:color w:val="000000"/>
        </w:rPr>
        <w:t xml:space="preserve"> </w:t>
      </w:r>
      <w:proofErr w:type="spellStart"/>
      <w:r w:rsidRPr="009C62B9">
        <w:rPr>
          <w:rFonts w:cs="Times New Roman"/>
          <w:color w:val="000000"/>
        </w:rPr>
        <w:t>công</w:t>
      </w:r>
      <w:proofErr w:type="spellEnd"/>
      <w:r w:rsidRPr="009C62B9">
        <w:rPr>
          <w:rFonts w:cs="Times New Roman"/>
          <w:color w:val="000000"/>
        </w:rPr>
        <w:t xml:space="preserve"> </w:t>
      </w:r>
      <w:proofErr w:type="spellStart"/>
      <w:r w:rsidRPr="009C62B9">
        <w:rPr>
          <w:rFonts w:cs="Times New Roman"/>
          <w:color w:val="000000"/>
        </w:rPr>
        <w:t>sự</w:t>
      </w:r>
      <w:proofErr w:type="spellEnd"/>
      <w:r w:rsidRPr="009C62B9">
        <w:rPr>
          <w:rFonts w:cs="Times New Roman"/>
          <w:color w:val="000000"/>
        </w:rPr>
        <w:t xml:space="preserve"> </w:t>
      </w:r>
      <w:proofErr w:type="spellStart"/>
      <w:r w:rsidRPr="009C62B9">
        <w:rPr>
          <w:rFonts w:cs="Times New Roman"/>
          <w:color w:val="000000"/>
        </w:rPr>
        <w:t>phức</w:t>
      </w:r>
      <w:proofErr w:type="spellEnd"/>
      <w:r w:rsidRPr="009C62B9">
        <w:rPr>
          <w:rFonts w:cs="Times New Roman"/>
          <w:color w:val="000000"/>
        </w:rPr>
        <w:t xml:space="preserve"> </w:t>
      </w:r>
      <w:proofErr w:type="spellStart"/>
      <w:r w:rsidRPr="009C62B9">
        <w:rPr>
          <w:rFonts w:cs="Times New Roman"/>
          <w:color w:val="000000"/>
        </w:rPr>
        <w:t>tạp</w:t>
      </w:r>
      <w:proofErr w:type="spellEnd"/>
      <w:r w:rsidRPr="009C62B9">
        <w:rPr>
          <w:rFonts w:cs="Times New Roman"/>
          <w:color w:val="000000"/>
        </w:rPr>
        <w:t xml:space="preserve"> </w:t>
      </w:r>
      <w:proofErr w:type="spellStart"/>
      <w:r w:rsidRPr="009C62B9">
        <w:rPr>
          <w:rFonts w:cs="Times New Roman"/>
          <w:color w:val="000000"/>
        </w:rPr>
        <w:t>của</w:t>
      </w:r>
      <w:proofErr w:type="spellEnd"/>
      <w:r w:rsidRPr="009C62B9">
        <w:rPr>
          <w:rFonts w:cs="Times New Roman"/>
          <w:color w:val="000000"/>
        </w:rPr>
        <w:t xml:space="preserve"> </w:t>
      </w:r>
      <w:proofErr w:type="spellStart"/>
      <w:r w:rsidRPr="009C62B9">
        <w:rPr>
          <w:rFonts w:cs="Times New Roman"/>
          <w:color w:val="000000"/>
        </w:rPr>
        <w:t>thị</w:t>
      </w:r>
      <w:proofErr w:type="spellEnd"/>
      <w:r w:rsidRPr="009C62B9">
        <w:rPr>
          <w:rFonts w:cs="Times New Roman"/>
          <w:color w:val="000000"/>
        </w:rPr>
        <w:t xml:space="preserve"> </w:t>
      </w:r>
      <w:proofErr w:type="spellStart"/>
      <w:r w:rsidRPr="009C62B9">
        <w:rPr>
          <w:rFonts w:cs="Times New Roman"/>
          <w:color w:val="000000"/>
        </w:rPr>
        <w:t>trường</w:t>
      </w:r>
      <w:proofErr w:type="spellEnd"/>
      <w:r w:rsidRPr="009C62B9">
        <w:rPr>
          <w:rFonts w:cs="Times New Roman"/>
          <w:color w:val="000000"/>
        </w:rPr>
        <w:t xml:space="preserve"> </w:t>
      </w:r>
      <w:proofErr w:type="spellStart"/>
      <w:r w:rsidRPr="009C62B9">
        <w:rPr>
          <w:rFonts w:cs="Times New Roman"/>
          <w:color w:val="000000"/>
        </w:rPr>
        <w:t>bán</w:t>
      </w:r>
      <w:proofErr w:type="spellEnd"/>
      <w:r w:rsidRPr="009C62B9">
        <w:rPr>
          <w:rFonts w:cs="Times New Roman"/>
          <w:color w:val="000000"/>
        </w:rPr>
        <w:t xml:space="preserve"> </w:t>
      </w:r>
      <w:proofErr w:type="spellStart"/>
      <w:r w:rsidRPr="009C62B9">
        <w:rPr>
          <w:rFonts w:cs="Times New Roman"/>
          <w:color w:val="000000"/>
        </w:rPr>
        <w:t>lẻ</w:t>
      </w:r>
      <w:proofErr w:type="spellEnd"/>
      <w:r w:rsidRPr="009C62B9">
        <w:rPr>
          <w:rFonts w:cs="Times New Roman"/>
          <w:color w:val="000000"/>
        </w:rPr>
        <w:t xml:space="preserve"> </w:t>
      </w:r>
      <w:proofErr w:type="spellStart"/>
      <w:r w:rsidRPr="009C62B9">
        <w:rPr>
          <w:rFonts w:cs="Times New Roman"/>
          <w:color w:val="000000"/>
        </w:rPr>
        <w:t>xăng</w:t>
      </w:r>
      <w:proofErr w:type="spellEnd"/>
      <w:r w:rsidRPr="009C62B9">
        <w:rPr>
          <w:rFonts w:cs="Times New Roman"/>
          <w:color w:val="000000"/>
        </w:rPr>
        <w:t xml:space="preserve"> </w:t>
      </w:r>
      <w:proofErr w:type="spellStart"/>
      <w:r w:rsidRPr="009C62B9">
        <w:rPr>
          <w:rFonts w:cs="Times New Roman"/>
          <w:color w:val="000000"/>
        </w:rPr>
        <w:t>dầu</w:t>
      </w:r>
      <w:proofErr w:type="spellEnd"/>
      <w:r w:rsidRPr="009C62B9">
        <w:rPr>
          <w:rFonts w:cs="Times New Roman"/>
          <w:color w:val="000000"/>
        </w:rPr>
        <w:t xml:space="preserve"> </w:t>
      </w:r>
      <w:proofErr w:type="spellStart"/>
      <w:r w:rsidRPr="009C62B9">
        <w:rPr>
          <w:rFonts w:cs="Times New Roman"/>
          <w:color w:val="000000"/>
        </w:rPr>
        <w:t>đa</w:t>
      </w:r>
      <w:proofErr w:type="spellEnd"/>
      <w:r w:rsidRPr="009C62B9">
        <w:rPr>
          <w:rFonts w:cs="Times New Roman"/>
          <w:color w:val="000000"/>
        </w:rPr>
        <w:t xml:space="preserve"> </w:t>
      </w:r>
      <w:proofErr w:type="spellStart"/>
      <w:r w:rsidRPr="009C62B9">
        <w:rPr>
          <w:rFonts w:cs="Times New Roman"/>
          <w:color w:val="000000"/>
        </w:rPr>
        <w:t>sản</w:t>
      </w:r>
      <w:proofErr w:type="spellEnd"/>
      <w:r w:rsidRPr="009C62B9">
        <w:rPr>
          <w:rFonts w:cs="Times New Roman"/>
          <w:color w:val="000000"/>
        </w:rPr>
        <w:t xml:space="preserve"> </w:t>
      </w:r>
      <w:proofErr w:type="spellStart"/>
      <w:r w:rsidRPr="009C62B9">
        <w:rPr>
          <w:rFonts w:cs="Times New Roman"/>
          <w:color w:val="000000"/>
        </w:rPr>
        <w:t>phẩm</w:t>
      </w:r>
      <w:proofErr w:type="spellEnd"/>
      <w:r w:rsidRPr="009C62B9">
        <w:rPr>
          <w:rFonts w:cs="Times New Roman"/>
          <w:color w:val="000000"/>
        </w:rPr>
        <w:t xml:space="preserve"> </w:t>
      </w:r>
      <w:proofErr w:type="spellStart"/>
      <w:r w:rsidRPr="009C62B9">
        <w:rPr>
          <w:rFonts w:cs="Times New Roman"/>
          <w:color w:val="000000"/>
        </w:rPr>
        <w:t>dưới</w:t>
      </w:r>
      <w:proofErr w:type="spellEnd"/>
      <w:r w:rsidRPr="009C62B9">
        <w:rPr>
          <w:rFonts w:cs="Times New Roman"/>
          <w:color w:val="000000"/>
        </w:rPr>
        <w:t xml:space="preserve"> </w:t>
      </w:r>
      <w:proofErr w:type="spellStart"/>
      <w:r w:rsidRPr="009C62B9">
        <w:rPr>
          <w:rFonts w:cs="Times New Roman"/>
          <w:color w:val="000000"/>
        </w:rPr>
        <w:t>áp</w:t>
      </w:r>
      <w:proofErr w:type="spellEnd"/>
      <w:r w:rsidRPr="009C62B9">
        <w:rPr>
          <w:rFonts w:cs="Times New Roman"/>
          <w:color w:val="000000"/>
        </w:rPr>
        <w:t xml:space="preserve"> </w:t>
      </w:r>
      <w:proofErr w:type="spellStart"/>
      <w:r w:rsidRPr="009C62B9">
        <w:rPr>
          <w:rFonts w:cs="Times New Roman"/>
          <w:color w:val="000000"/>
        </w:rPr>
        <w:t>lực</w:t>
      </w:r>
      <w:proofErr w:type="spellEnd"/>
      <w:r w:rsidRPr="009C62B9">
        <w:rPr>
          <w:rFonts w:cs="Times New Roman"/>
          <w:color w:val="000000"/>
        </w:rPr>
        <w:t xml:space="preserve"> </w:t>
      </w:r>
      <w:proofErr w:type="spellStart"/>
      <w:r w:rsidRPr="009C62B9">
        <w:rPr>
          <w:rFonts w:cs="Times New Roman"/>
          <w:color w:val="000000"/>
        </w:rPr>
        <w:t>của</w:t>
      </w:r>
      <w:proofErr w:type="spellEnd"/>
      <w:r w:rsidRPr="009C62B9">
        <w:rPr>
          <w:rFonts w:cs="Times New Roman"/>
          <w:color w:val="000000"/>
        </w:rPr>
        <w:t xml:space="preserve"> </w:t>
      </w:r>
      <w:proofErr w:type="spellStart"/>
      <w:r w:rsidRPr="009C62B9">
        <w:rPr>
          <w:rFonts w:cs="Times New Roman"/>
          <w:color w:val="000000"/>
        </w:rPr>
        <w:t>rủi</w:t>
      </w:r>
      <w:proofErr w:type="spellEnd"/>
      <w:r w:rsidRPr="009C62B9">
        <w:rPr>
          <w:rFonts w:cs="Times New Roman"/>
          <w:color w:val="000000"/>
        </w:rPr>
        <w:t xml:space="preserve"> </w:t>
      </w:r>
      <w:proofErr w:type="spellStart"/>
      <w:r w:rsidRPr="009C62B9">
        <w:rPr>
          <w:rFonts w:cs="Times New Roman"/>
          <w:color w:val="000000"/>
        </w:rPr>
        <w:t>ro</w:t>
      </w:r>
      <w:proofErr w:type="spellEnd"/>
      <w:r w:rsidRPr="009C62B9">
        <w:rPr>
          <w:rFonts w:cs="Times New Roman"/>
          <w:color w:val="000000"/>
        </w:rPr>
        <w:t xml:space="preserve"> </w:t>
      </w:r>
      <w:proofErr w:type="spellStart"/>
      <w:r w:rsidRPr="009C62B9">
        <w:rPr>
          <w:rFonts w:cs="Times New Roman"/>
          <w:color w:val="000000"/>
        </w:rPr>
        <w:t>địa</w:t>
      </w:r>
      <w:proofErr w:type="spellEnd"/>
      <w:r w:rsidRPr="009C62B9">
        <w:rPr>
          <w:rFonts w:cs="Times New Roman"/>
          <w:color w:val="000000"/>
        </w:rPr>
        <w:t xml:space="preserve"> </w:t>
      </w:r>
      <w:proofErr w:type="spellStart"/>
      <w:r w:rsidRPr="009C62B9">
        <w:rPr>
          <w:rFonts w:cs="Times New Roman"/>
          <w:color w:val="000000"/>
        </w:rPr>
        <w:t>chính</w:t>
      </w:r>
      <w:proofErr w:type="spellEnd"/>
      <w:r w:rsidRPr="009C62B9">
        <w:rPr>
          <w:rFonts w:cs="Times New Roman"/>
          <w:color w:val="000000"/>
        </w:rPr>
        <w:t xml:space="preserve"> </w:t>
      </w:r>
      <w:proofErr w:type="spellStart"/>
      <w:r w:rsidRPr="009C62B9">
        <w:rPr>
          <w:rFonts w:cs="Times New Roman"/>
          <w:color w:val="000000"/>
        </w:rPr>
        <w:t>trị</w:t>
      </w:r>
      <w:proofErr w:type="spellEnd"/>
      <w:r w:rsidRPr="009C62B9">
        <w:rPr>
          <w:rFonts w:cs="Times New Roman"/>
          <w:color w:val="000000"/>
        </w:rPr>
        <w:t xml:space="preserve"> </w:t>
      </w:r>
      <w:proofErr w:type="spellStart"/>
      <w:r w:rsidRPr="009C62B9">
        <w:rPr>
          <w:rFonts w:cs="Times New Roman"/>
          <w:color w:val="000000"/>
        </w:rPr>
        <w:t>toàn</w:t>
      </w:r>
      <w:proofErr w:type="spellEnd"/>
      <w:r w:rsidRPr="009C62B9">
        <w:rPr>
          <w:rFonts w:cs="Times New Roman"/>
          <w:color w:val="000000"/>
        </w:rPr>
        <w:t xml:space="preserve"> </w:t>
      </w:r>
      <w:proofErr w:type="spellStart"/>
      <w:r w:rsidRPr="009C62B9">
        <w:rPr>
          <w:rFonts w:cs="Times New Roman"/>
          <w:color w:val="000000"/>
        </w:rPr>
        <w:t>cầu</w:t>
      </w:r>
      <w:proofErr w:type="spellEnd"/>
      <w:r w:rsidRPr="009C62B9">
        <w:rPr>
          <w:rFonts w:cs="Times New Roman"/>
          <w:color w:val="000000"/>
        </w:rPr>
        <w:t xml:space="preserve">. </w:t>
      </w:r>
      <w:proofErr w:type="spellStart"/>
      <w:r w:rsidRPr="009C62B9">
        <w:rPr>
          <w:rFonts w:cs="Times New Roman"/>
          <w:color w:val="000000"/>
        </w:rPr>
        <w:t>Bằng</w:t>
      </w:r>
      <w:proofErr w:type="spellEnd"/>
      <w:r w:rsidRPr="009C62B9">
        <w:rPr>
          <w:rFonts w:cs="Times New Roman"/>
          <w:color w:val="000000"/>
        </w:rPr>
        <w:t xml:space="preserve"> </w:t>
      </w:r>
      <w:proofErr w:type="spellStart"/>
      <w:r w:rsidRPr="009C62B9">
        <w:rPr>
          <w:rFonts w:cs="Times New Roman"/>
          <w:color w:val="000000"/>
        </w:rPr>
        <w:t>cách</w:t>
      </w:r>
      <w:proofErr w:type="spellEnd"/>
      <w:r w:rsidRPr="009C62B9">
        <w:rPr>
          <w:rFonts w:cs="Times New Roman"/>
          <w:color w:val="000000"/>
        </w:rPr>
        <w:t xml:space="preserve"> </w:t>
      </w:r>
      <w:proofErr w:type="spellStart"/>
      <w:r w:rsidRPr="009C62B9">
        <w:rPr>
          <w:rFonts w:cs="Times New Roman"/>
          <w:color w:val="000000"/>
        </w:rPr>
        <w:t>chính</w:t>
      </w:r>
      <w:proofErr w:type="spellEnd"/>
      <w:r w:rsidRPr="009C62B9">
        <w:rPr>
          <w:rFonts w:cs="Times New Roman"/>
          <w:color w:val="000000"/>
        </w:rPr>
        <w:t xml:space="preserve"> </w:t>
      </w:r>
      <w:proofErr w:type="spellStart"/>
      <w:r w:rsidRPr="009C62B9">
        <w:rPr>
          <w:rFonts w:cs="Times New Roman"/>
          <w:color w:val="000000"/>
        </w:rPr>
        <w:t>thức</w:t>
      </w:r>
      <w:proofErr w:type="spellEnd"/>
      <w:r w:rsidRPr="009C62B9">
        <w:rPr>
          <w:rFonts w:cs="Times New Roman"/>
          <w:color w:val="000000"/>
        </w:rPr>
        <w:t xml:space="preserve"> </w:t>
      </w:r>
      <w:proofErr w:type="spellStart"/>
      <w:r w:rsidRPr="009C62B9">
        <w:rPr>
          <w:rFonts w:cs="Times New Roman"/>
          <w:color w:val="000000"/>
        </w:rPr>
        <w:t>hóa</w:t>
      </w:r>
      <w:proofErr w:type="spellEnd"/>
      <w:r w:rsidRPr="009C62B9">
        <w:rPr>
          <w:rFonts w:cs="Times New Roman"/>
          <w:color w:val="000000"/>
        </w:rPr>
        <w:t xml:space="preserve"> </w:t>
      </w:r>
      <w:proofErr w:type="spellStart"/>
      <w:r w:rsidRPr="009C62B9">
        <w:rPr>
          <w:rFonts w:cs="Times New Roman"/>
          <w:color w:val="000000"/>
        </w:rPr>
        <w:t>chiến</w:t>
      </w:r>
      <w:proofErr w:type="spellEnd"/>
      <w:r w:rsidRPr="009C62B9">
        <w:rPr>
          <w:rFonts w:cs="Times New Roman"/>
          <w:color w:val="000000"/>
        </w:rPr>
        <w:t xml:space="preserve"> </w:t>
      </w:r>
      <w:proofErr w:type="spellStart"/>
      <w:r w:rsidRPr="009C62B9">
        <w:rPr>
          <w:rFonts w:cs="Times New Roman"/>
          <w:color w:val="000000"/>
        </w:rPr>
        <w:t>lược</w:t>
      </w:r>
      <w:proofErr w:type="spellEnd"/>
      <w:r w:rsidRPr="009C62B9">
        <w:rPr>
          <w:rFonts w:cs="Times New Roman"/>
          <w:color w:val="000000"/>
        </w:rPr>
        <w:t xml:space="preserve"> </w:t>
      </w:r>
      <w:proofErr w:type="spellStart"/>
      <w:r w:rsidRPr="009C62B9">
        <w:rPr>
          <w:rFonts w:cs="Times New Roman"/>
          <w:color w:val="000000"/>
        </w:rPr>
        <w:lastRenderedPageBreak/>
        <w:t>Mô</w:t>
      </w:r>
      <w:proofErr w:type="spellEnd"/>
      <w:r w:rsidRPr="009C62B9">
        <w:rPr>
          <w:rFonts w:cs="Times New Roman"/>
          <w:color w:val="000000"/>
        </w:rPr>
        <w:t xml:space="preserve"> </w:t>
      </w:r>
      <w:proofErr w:type="spellStart"/>
      <w:r w:rsidRPr="009C62B9">
        <w:rPr>
          <w:rFonts w:cs="Times New Roman"/>
          <w:color w:val="000000"/>
        </w:rPr>
        <w:t>hình</w:t>
      </w:r>
      <w:proofErr w:type="spellEnd"/>
      <w:r w:rsidRPr="009C62B9">
        <w:rPr>
          <w:rFonts w:cs="Times New Roman"/>
          <w:color w:val="000000"/>
        </w:rPr>
        <w:t xml:space="preserve"> </w:t>
      </w:r>
      <w:proofErr w:type="spellStart"/>
      <w:r w:rsidRPr="009C62B9">
        <w:rPr>
          <w:rFonts w:cs="Times New Roman"/>
          <w:color w:val="000000"/>
        </w:rPr>
        <w:t>Hóa</w:t>
      </w:r>
      <w:proofErr w:type="spellEnd"/>
      <w:r w:rsidRPr="009C62B9">
        <w:rPr>
          <w:rFonts w:cs="Times New Roman"/>
          <w:color w:val="000000"/>
        </w:rPr>
        <w:t xml:space="preserve"> </w:t>
      </w:r>
      <w:proofErr w:type="spellStart"/>
      <w:r w:rsidRPr="009C62B9">
        <w:rPr>
          <w:rFonts w:cs="Times New Roman"/>
          <w:color w:val="000000"/>
        </w:rPr>
        <w:t>Tách</w:t>
      </w:r>
      <w:proofErr w:type="spellEnd"/>
      <w:r w:rsidRPr="009C62B9">
        <w:rPr>
          <w:rFonts w:cs="Times New Roman"/>
          <w:color w:val="000000"/>
        </w:rPr>
        <w:t xml:space="preserve"> </w:t>
      </w:r>
      <w:proofErr w:type="spellStart"/>
      <w:r w:rsidRPr="009C62B9">
        <w:rPr>
          <w:rFonts w:cs="Times New Roman"/>
          <w:color w:val="000000"/>
        </w:rPr>
        <w:t>rời</w:t>
      </w:r>
      <w:proofErr w:type="spellEnd"/>
      <w:r w:rsidRPr="009C62B9">
        <w:rPr>
          <w:rFonts w:cs="Times New Roman"/>
          <w:color w:val="000000"/>
        </w:rPr>
        <w:t xml:space="preserve"> (Decoupled Modelling) </w:t>
      </w:r>
      <w:proofErr w:type="spellStart"/>
      <w:r w:rsidRPr="009C62B9">
        <w:rPr>
          <w:rFonts w:cs="Times New Roman"/>
          <w:color w:val="000000"/>
        </w:rPr>
        <w:t>thông</w:t>
      </w:r>
      <w:proofErr w:type="spellEnd"/>
      <w:r w:rsidRPr="009C62B9">
        <w:rPr>
          <w:rFonts w:cs="Times New Roman"/>
          <w:color w:val="000000"/>
        </w:rPr>
        <w:t xml:space="preserve"> qua </w:t>
      </w:r>
      <w:proofErr w:type="spellStart"/>
      <w:r w:rsidRPr="009C62B9">
        <w:rPr>
          <w:rFonts w:cs="Times New Roman"/>
          <w:color w:val="000000"/>
        </w:rPr>
        <w:t>kiểm</w:t>
      </w:r>
      <w:proofErr w:type="spellEnd"/>
      <w:r w:rsidRPr="009C62B9">
        <w:rPr>
          <w:rFonts w:cs="Times New Roman"/>
          <w:color w:val="000000"/>
        </w:rPr>
        <w:t xml:space="preserve"> </w:t>
      </w:r>
      <w:proofErr w:type="spellStart"/>
      <w:r w:rsidRPr="009C62B9">
        <w:rPr>
          <w:rFonts w:cs="Times New Roman"/>
          <w:color w:val="000000"/>
        </w:rPr>
        <w:t>định</w:t>
      </w:r>
      <w:proofErr w:type="spellEnd"/>
      <w:r w:rsidRPr="009C62B9">
        <w:rPr>
          <w:rFonts w:cs="Times New Roman"/>
          <w:color w:val="000000"/>
        </w:rPr>
        <w:t xml:space="preserve"> </w:t>
      </w:r>
      <w:proofErr w:type="spellStart"/>
      <w:r w:rsidRPr="009C62B9">
        <w:rPr>
          <w:rFonts w:cs="Times New Roman"/>
          <w:color w:val="000000"/>
        </w:rPr>
        <w:t>thống</w:t>
      </w:r>
      <w:proofErr w:type="spellEnd"/>
      <w:r w:rsidRPr="009C62B9">
        <w:rPr>
          <w:rFonts w:cs="Times New Roman"/>
          <w:color w:val="000000"/>
        </w:rPr>
        <w:t xml:space="preserve"> </w:t>
      </w:r>
      <w:proofErr w:type="spellStart"/>
      <w:r w:rsidRPr="009C62B9">
        <w:rPr>
          <w:rFonts w:cs="Times New Roman"/>
          <w:color w:val="000000"/>
        </w:rPr>
        <w:t>kê</w:t>
      </w:r>
      <w:proofErr w:type="spellEnd"/>
      <w:r w:rsidRPr="009C62B9">
        <w:rPr>
          <w:rFonts w:cs="Times New Roman"/>
          <w:color w:val="000000"/>
        </w:rPr>
        <w:t xml:space="preserve"> ADF, </w:t>
      </w:r>
      <w:proofErr w:type="spellStart"/>
      <w:r w:rsidRPr="009C62B9">
        <w:rPr>
          <w:rFonts w:cs="Times New Roman"/>
          <w:color w:val="000000"/>
        </w:rPr>
        <w:t>chúng</w:t>
      </w:r>
      <w:proofErr w:type="spellEnd"/>
      <w:r w:rsidRPr="009C62B9">
        <w:rPr>
          <w:rFonts w:cs="Times New Roman"/>
          <w:color w:val="000000"/>
        </w:rPr>
        <w:t xml:space="preserve"> </w:t>
      </w:r>
      <w:proofErr w:type="spellStart"/>
      <w:r w:rsidRPr="009C62B9">
        <w:rPr>
          <w:rFonts w:cs="Times New Roman"/>
          <w:color w:val="000000"/>
        </w:rPr>
        <w:t>tôi</w:t>
      </w:r>
      <w:proofErr w:type="spellEnd"/>
      <w:r w:rsidRPr="009C62B9">
        <w:rPr>
          <w:rFonts w:cs="Times New Roman"/>
          <w:color w:val="000000"/>
        </w:rPr>
        <w:t xml:space="preserve"> </w:t>
      </w:r>
      <w:proofErr w:type="spellStart"/>
      <w:r w:rsidRPr="009C62B9">
        <w:rPr>
          <w:rFonts w:cs="Times New Roman"/>
          <w:color w:val="000000"/>
        </w:rPr>
        <w:t>đã</w:t>
      </w:r>
      <w:proofErr w:type="spellEnd"/>
      <w:r w:rsidRPr="009C62B9">
        <w:rPr>
          <w:rFonts w:cs="Times New Roman"/>
          <w:color w:val="000000"/>
        </w:rPr>
        <w:t xml:space="preserve"> </w:t>
      </w:r>
      <w:proofErr w:type="spellStart"/>
      <w:r w:rsidRPr="009C62B9">
        <w:rPr>
          <w:rFonts w:cs="Times New Roman"/>
          <w:color w:val="000000"/>
        </w:rPr>
        <w:t>chứng</w:t>
      </w:r>
      <w:proofErr w:type="spellEnd"/>
      <w:r w:rsidRPr="009C62B9">
        <w:rPr>
          <w:rFonts w:cs="Times New Roman"/>
          <w:color w:val="000000"/>
        </w:rPr>
        <w:t xml:space="preserve"> </w:t>
      </w:r>
      <w:proofErr w:type="spellStart"/>
      <w:r w:rsidRPr="009C62B9">
        <w:rPr>
          <w:rFonts w:cs="Times New Roman"/>
          <w:color w:val="000000"/>
        </w:rPr>
        <w:t>minh</w:t>
      </w:r>
      <w:proofErr w:type="spellEnd"/>
      <w:r w:rsidRPr="009C62B9">
        <w:rPr>
          <w:rFonts w:cs="Times New Roman"/>
          <w:color w:val="000000"/>
        </w:rPr>
        <w:t xml:space="preserve"> </w:t>
      </w:r>
      <w:proofErr w:type="spellStart"/>
      <w:r w:rsidRPr="009C62B9">
        <w:rPr>
          <w:rFonts w:cs="Times New Roman"/>
          <w:color w:val="000000"/>
        </w:rPr>
        <w:t>được</w:t>
      </w:r>
      <w:proofErr w:type="spellEnd"/>
      <w:r w:rsidRPr="009C62B9">
        <w:rPr>
          <w:rFonts w:cs="Times New Roman"/>
          <w:color w:val="000000"/>
        </w:rPr>
        <w:t xml:space="preserve"> </w:t>
      </w:r>
      <w:proofErr w:type="spellStart"/>
      <w:r w:rsidRPr="009C62B9">
        <w:rPr>
          <w:rFonts w:cs="Times New Roman"/>
          <w:color w:val="000000"/>
        </w:rPr>
        <w:t>tính</w:t>
      </w:r>
      <w:proofErr w:type="spellEnd"/>
      <w:r w:rsidRPr="009C62B9">
        <w:rPr>
          <w:rFonts w:cs="Times New Roman"/>
          <w:color w:val="000000"/>
        </w:rPr>
        <w:t xml:space="preserve"> </w:t>
      </w:r>
      <w:proofErr w:type="spellStart"/>
      <w:r w:rsidRPr="009C62B9">
        <w:rPr>
          <w:rFonts w:cs="Times New Roman"/>
          <w:color w:val="000000"/>
        </w:rPr>
        <w:t>ưu</w:t>
      </w:r>
      <w:proofErr w:type="spellEnd"/>
      <w:r w:rsidRPr="009C62B9">
        <w:rPr>
          <w:rFonts w:cs="Times New Roman"/>
          <w:color w:val="000000"/>
        </w:rPr>
        <w:t xml:space="preserve"> </w:t>
      </w:r>
      <w:proofErr w:type="spellStart"/>
      <w:r w:rsidRPr="009C62B9">
        <w:rPr>
          <w:rFonts w:cs="Times New Roman"/>
          <w:color w:val="000000"/>
        </w:rPr>
        <w:t>việt</w:t>
      </w:r>
      <w:proofErr w:type="spellEnd"/>
      <w:r w:rsidRPr="009C62B9">
        <w:rPr>
          <w:rFonts w:cs="Times New Roman"/>
          <w:color w:val="000000"/>
        </w:rPr>
        <w:t xml:space="preserve"> </w:t>
      </w:r>
      <w:proofErr w:type="spellStart"/>
      <w:r w:rsidRPr="009C62B9">
        <w:rPr>
          <w:rFonts w:cs="Times New Roman"/>
          <w:color w:val="000000"/>
        </w:rPr>
        <w:t>của</w:t>
      </w:r>
      <w:proofErr w:type="spellEnd"/>
      <w:r w:rsidRPr="009C62B9">
        <w:rPr>
          <w:rFonts w:cs="Times New Roman"/>
          <w:color w:val="000000"/>
        </w:rPr>
        <w:t xml:space="preserve"> </w:t>
      </w:r>
      <w:proofErr w:type="spellStart"/>
      <w:r w:rsidRPr="009C62B9">
        <w:rPr>
          <w:rFonts w:cs="Times New Roman"/>
          <w:color w:val="000000"/>
        </w:rPr>
        <w:t>việc</w:t>
      </w:r>
      <w:proofErr w:type="spellEnd"/>
      <w:r w:rsidRPr="009C62B9">
        <w:rPr>
          <w:rFonts w:cs="Times New Roman"/>
          <w:color w:val="000000"/>
        </w:rPr>
        <w:t xml:space="preserve"> </w:t>
      </w:r>
      <w:proofErr w:type="spellStart"/>
      <w:r w:rsidRPr="009C62B9">
        <w:rPr>
          <w:rFonts w:cs="Times New Roman"/>
          <w:color w:val="000000"/>
        </w:rPr>
        <w:t>cô</w:t>
      </w:r>
      <w:proofErr w:type="spellEnd"/>
      <w:r w:rsidRPr="009C62B9">
        <w:rPr>
          <w:rFonts w:cs="Times New Roman"/>
          <w:color w:val="000000"/>
        </w:rPr>
        <w:t xml:space="preserve"> </w:t>
      </w:r>
      <w:proofErr w:type="spellStart"/>
      <w:r w:rsidRPr="009C62B9">
        <w:rPr>
          <w:rFonts w:cs="Times New Roman"/>
          <w:color w:val="000000"/>
        </w:rPr>
        <w:t>lập</w:t>
      </w:r>
      <w:proofErr w:type="spellEnd"/>
      <w:r w:rsidRPr="009C62B9">
        <w:rPr>
          <w:rFonts w:cs="Times New Roman"/>
          <w:color w:val="000000"/>
        </w:rPr>
        <w:t xml:space="preserve"> </w:t>
      </w:r>
      <w:proofErr w:type="spellStart"/>
      <w:r w:rsidRPr="009C62B9">
        <w:rPr>
          <w:rFonts w:cs="Times New Roman"/>
          <w:color w:val="000000"/>
        </w:rPr>
        <w:t>chuỗi</w:t>
      </w:r>
      <w:proofErr w:type="spellEnd"/>
      <w:r w:rsidRPr="009C62B9">
        <w:rPr>
          <w:rFonts w:cs="Times New Roman"/>
          <w:color w:val="000000"/>
        </w:rPr>
        <w:t xml:space="preserve"> </w:t>
      </w:r>
      <w:proofErr w:type="spellStart"/>
      <w:r w:rsidRPr="009C62B9">
        <w:rPr>
          <w:rFonts w:cs="Times New Roman"/>
          <w:color w:val="000000"/>
        </w:rPr>
        <w:t>dừng</w:t>
      </w:r>
      <w:proofErr w:type="spellEnd"/>
      <w:r w:rsidRPr="009C62B9">
        <w:rPr>
          <w:rFonts w:cs="Times New Roman"/>
          <w:color w:val="000000"/>
        </w:rPr>
        <w:t xml:space="preserve"> (</w:t>
      </w:r>
      <w:proofErr w:type="spellStart"/>
      <w:r w:rsidRPr="009C62B9">
        <w:rPr>
          <w:rFonts w:cs="Times New Roman"/>
          <w:color w:val="000000"/>
        </w:rPr>
        <w:t>xăng</w:t>
      </w:r>
      <w:proofErr w:type="spellEnd"/>
      <w:r w:rsidRPr="009C62B9">
        <w:rPr>
          <w:rFonts w:cs="Times New Roman"/>
          <w:color w:val="000000"/>
        </w:rPr>
        <w:t xml:space="preserve">) </w:t>
      </w:r>
      <w:proofErr w:type="spellStart"/>
      <w:r w:rsidRPr="009C62B9">
        <w:rPr>
          <w:rFonts w:cs="Times New Roman"/>
          <w:color w:val="000000"/>
        </w:rPr>
        <w:t>khỏi</w:t>
      </w:r>
      <w:proofErr w:type="spellEnd"/>
      <w:r w:rsidRPr="009C62B9">
        <w:rPr>
          <w:rFonts w:cs="Times New Roman"/>
          <w:color w:val="000000"/>
        </w:rPr>
        <w:t xml:space="preserve"> </w:t>
      </w:r>
      <w:proofErr w:type="spellStart"/>
      <w:r w:rsidRPr="009C62B9">
        <w:rPr>
          <w:rFonts w:cs="Times New Roman"/>
          <w:color w:val="000000"/>
        </w:rPr>
        <w:t>chuỗi</w:t>
      </w:r>
      <w:proofErr w:type="spellEnd"/>
      <w:r w:rsidRPr="009C62B9">
        <w:rPr>
          <w:rFonts w:cs="Times New Roman"/>
          <w:color w:val="000000"/>
        </w:rPr>
        <w:t xml:space="preserve"> </w:t>
      </w:r>
      <w:proofErr w:type="spellStart"/>
      <w:r w:rsidRPr="009C62B9">
        <w:rPr>
          <w:rFonts w:cs="Times New Roman"/>
          <w:color w:val="000000"/>
        </w:rPr>
        <w:t>không</w:t>
      </w:r>
      <w:proofErr w:type="spellEnd"/>
      <w:r w:rsidRPr="009C62B9">
        <w:rPr>
          <w:rFonts w:cs="Times New Roman"/>
          <w:color w:val="000000"/>
        </w:rPr>
        <w:t xml:space="preserve"> </w:t>
      </w:r>
      <w:proofErr w:type="spellStart"/>
      <w:r w:rsidRPr="009C62B9">
        <w:rPr>
          <w:rFonts w:cs="Times New Roman"/>
          <w:color w:val="000000"/>
        </w:rPr>
        <w:t>dừng</w:t>
      </w:r>
      <w:proofErr w:type="spellEnd"/>
      <w:r w:rsidRPr="009C62B9">
        <w:rPr>
          <w:rFonts w:cs="Times New Roman"/>
          <w:color w:val="000000"/>
        </w:rPr>
        <w:t xml:space="preserve"> (diesel). </w:t>
      </w:r>
      <w:proofErr w:type="spellStart"/>
      <w:r w:rsidRPr="009C62B9">
        <w:rPr>
          <w:rFonts w:cs="Times New Roman"/>
          <w:color w:val="000000"/>
        </w:rPr>
        <w:t>Sự</w:t>
      </w:r>
      <w:proofErr w:type="spellEnd"/>
      <w:r w:rsidRPr="009C62B9">
        <w:rPr>
          <w:rFonts w:cs="Times New Roman"/>
          <w:color w:val="000000"/>
        </w:rPr>
        <w:t xml:space="preserve"> </w:t>
      </w:r>
      <w:proofErr w:type="spellStart"/>
      <w:r w:rsidRPr="009C62B9">
        <w:rPr>
          <w:rFonts w:cs="Times New Roman"/>
          <w:color w:val="000000"/>
        </w:rPr>
        <w:t>cô</w:t>
      </w:r>
      <w:proofErr w:type="spellEnd"/>
      <w:r w:rsidRPr="009C62B9">
        <w:rPr>
          <w:rFonts w:cs="Times New Roman"/>
          <w:color w:val="000000"/>
        </w:rPr>
        <w:t xml:space="preserve"> </w:t>
      </w:r>
      <w:proofErr w:type="spellStart"/>
      <w:r w:rsidRPr="009C62B9">
        <w:rPr>
          <w:rFonts w:cs="Times New Roman"/>
          <w:color w:val="000000"/>
        </w:rPr>
        <w:t>lập</w:t>
      </w:r>
      <w:proofErr w:type="spellEnd"/>
      <w:r w:rsidRPr="009C62B9">
        <w:rPr>
          <w:rFonts w:cs="Times New Roman"/>
          <w:color w:val="000000"/>
        </w:rPr>
        <w:t xml:space="preserve"> </w:t>
      </w:r>
      <w:proofErr w:type="spellStart"/>
      <w:r w:rsidRPr="009C62B9">
        <w:rPr>
          <w:rFonts w:cs="Times New Roman"/>
          <w:color w:val="000000"/>
        </w:rPr>
        <w:t>này</w:t>
      </w:r>
      <w:proofErr w:type="spellEnd"/>
      <w:r w:rsidRPr="009C62B9">
        <w:rPr>
          <w:rFonts w:cs="Times New Roman"/>
          <w:color w:val="000000"/>
        </w:rPr>
        <w:t xml:space="preserve"> </w:t>
      </w:r>
      <w:proofErr w:type="spellStart"/>
      <w:r w:rsidRPr="009C62B9">
        <w:rPr>
          <w:rFonts w:cs="Times New Roman"/>
          <w:color w:val="000000"/>
        </w:rPr>
        <w:t>là</w:t>
      </w:r>
      <w:proofErr w:type="spellEnd"/>
      <w:r w:rsidRPr="009C62B9">
        <w:rPr>
          <w:rFonts w:cs="Times New Roman"/>
          <w:color w:val="000000"/>
        </w:rPr>
        <w:t xml:space="preserve"> </w:t>
      </w:r>
      <w:proofErr w:type="spellStart"/>
      <w:r w:rsidRPr="009C62B9">
        <w:rPr>
          <w:rFonts w:cs="Times New Roman"/>
          <w:color w:val="000000"/>
        </w:rPr>
        <w:t>tiền</w:t>
      </w:r>
      <w:proofErr w:type="spellEnd"/>
      <w:r w:rsidRPr="009C62B9">
        <w:rPr>
          <w:rFonts w:cs="Times New Roman"/>
          <w:color w:val="000000"/>
        </w:rPr>
        <w:t xml:space="preserve"> </w:t>
      </w:r>
      <w:proofErr w:type="spellStart"/>
      <w:r w:rsidRPr="009C62B9">
        <w:rPr>
          <w:rFonts w:cs="Times New Roman"/>
          <w:color w:val="000000"/>
        </w:rPr>
        <w:t>đề</w:t>
      </w:r>
      <w:proofErr w:type="spellEnd"/>
      <w:r w:rsidRPr="009C62B9">
        <w:rPr>
          <w:rFonts w:cs="Times New Roman"/>
          <w:color w:val="000000"/>
        </w:rPr>
        <w:t xml:space="preserve"> </w:t>
      </w:r>
      <w:proofErr w:type="spellStart"/>
      <w:r w:rsidRPr="009C62B9">
        <w:rPr>
          <w:rFonts w:cs="Times New Roman"/>
          <w:color w:val="000000"/>
        </w:rPr>
        <w:t>hoàn</w:t>
      </w:r>
      <w:proofErr w:type="spellEnd"/>
      <w:r w:rsidRPr="009C62B9">
        <w:rPr>
          <w:rFonts w:cs="Times New Roman"/>
          <w:color w:val="000000"/>
        </w:rPr>
        <w:t xml:space="preserve"> </w:t>
      </w:r>
      <w:proofErr w:type="spellStart"/>
      <w:r w:rsidRPr="009C62B9">
        <w:rPr>
          <w:rFonts w:cs="Times New Roman"/>
          <w:color w:val="000000"/>
        </w:rPr>
        <w:t>hảo</w:t>
      </w:r>
      <w:proofErr w:type="spellEnd"/>
      <w:r w:rsidRPr="009C62B9">
        <w:rPr>
          <w:rFonts w:cs="Times New Roman"/>
          <w:color w:val="000000"/>
        </w:rPr>
        <w:t xml:space="preserve"> </w:t>
      </w:r>
      <w:proofErr w:type="spellStart"/>
      <w:r w:rsidRPr="009C62B9">
        <w:rPr>
          <w:rFonts w:cs="Times New Roman"/>
          <w:color w:val="000000"/>
        </w:rPr>
        <w:t>để</w:t>
      </w:r>
      <w:proofErr w:type="spellEnd"/>
      <w:r w:rsidRPr="009C62B9">
        <w:rPr>
          <w:rFonts w:cs="Times New Roman"/>
          <w:color w:val="000000"/>
        </w:rPr>
        <w:t xml:space="preserve"> </w:t>
      </w:r>
      <w:proofErr w:type="spellStart"/>
      <w:r w:rsidRPr="009C62B9">
        <w:rPr>
          <w:rFonts w:cs="Times New Roman"/>
          <w:color w:val="000000"/>
        </w:rPr>
        <w:t>khai</w:t>
      </w:r>
      <w:proofErr w:type="spellEnd"/>
      <w:r w:rsidRPr="009C62B9">
        <w:rPr>
          <w:rFonts w:cs="Times New Roman"/>
          <w:color w:val="000000"/>
        </w:rPr>
        <w:t xml:space="preserve"> </w:t>
      </w:r>
      <w:proofErr w:type="spellStart"/>
      <w:r w:rsidRPr="009C62B9">
        <w:rPr>
          <w:rFonts w:cs="Times New Roman"/>
          <w:color w:val="000000"/>
        </w:rPr>
        <w:t>phóng</w:t>
      </w:r>
      <w:proofErr w:type="spellEnd"/>
      <w:r w:rsidRPr="009C62B9">
        <w:rPr>
          <w:rFonts w:cs="Times New Roman"/>
          <w:color w:val="000000"/>
        </w:rPr>
        <w:t xml:space="preserve"> </w:t>
      </w:r>
      <w:proofErr w:type="spellStart"/>
      <w:r w:rsidRPr="009C62B9">
        <w:rPr>
          <w:rFonts w:cs="Times New Roman"/>
          <w:color w:val="000000"/>
        </w:rPr>
        <w:t>toàn</w:t>
      </w:r>
      <w:proofErr w:type="spellEnd"/>
      <w:r w:rsidRPr="009C62B9">
        <w:rPr>
          <w:rFonts w:cs="Times New Roman"/>
          <w:color w:val="000000"/>
        </w:rPr>
        <w:t xml:space="preserve"> </w:t>
      </w:r>
      <w:proofErr w:type="spellStart"/>
      <w:r w:rsidRPr="009C62B9">
        <w:rPr>
          <w:rFonts w:cs="Times New Roman"/>
          <w:color w:val="000000"/>
        </w:rPr>
        <w:t>bộ</w:t>
      </w:r>
      <w:proofErr w:type="spellEnd"/>
      <w:r w:rsidRPr="009C62B9">
        <w:rPr>
          <w:rFonts w:cs="Times New Roman"/>
          <w:color w:val="000000"/>
        </w:rPr>
        <w:t xml:space="preserve"> </w:t>
      </w:r>
      <w:proofErr w:type="spellStart"/>
      <w:r w:rsidRPr="009C62B9">
        <w:rPr>
          <w:rFonts w:cs="Times New Roman"/>
          <w:color w:val="000000"/>
        </w:rPr>
        <w:t>sức</w:t>
      </w:r>
      <w:proofErr w:type="spellEnd"/>
      <w:r w:rsidRPr="009C62B9">
        <w:rPr>
          <w:rFonts w:cs="Times New Roman"/>
          <w:color w:val="000000"/>
        </w:rPr>
        <w:t xml:space="preserve"> </w:t>
      </w:r>
      <w:proofErr w:type="spellStart"/>
      <w:r w:rsidRPr="009C62B9">
        <w:rPr>
          <w:rFonts w:cs="Times New Roman"/>
          <w:color w:val="000000"/>
        </w:rPr>
        <w:t>mạnh</w:t>
      </w:r>
      <w:proofErr w:type="spellEnd"/>
      <w:r w:rsidRPr="009C62B9">
        <w:rPr>
          <w:rFonts w:cs="Times New Roman"/>
          <w:color w:val="000000"/>
        </w:rPr>
        <w:t xml:space="preserve"> </w:t>
      </w:r>
      <w:proofErr w:type="spellStart"/>
      <w:r w:rsidRPr="009C62B9">
        <w:rPr>
          <w:rFonts w:cs="Times New Roman"/>
          <w:color w:val="000000"/>
        </w:rPr>
        <w:t>của</w:t>
      </w:r>
      <w:proofErr w:type="spellEnd"/>
      <w:r w:rsidRPr="009C62B9">
        <w:rPr>
          <w:rFonts w:cs="Times New Roman"/>
          <w:color w:val="000000"/>
        </w:rPr>
        <w:t xml:space="preserve"> </w:t>
      </w:r>
      <w:proofErr w:type="spellStart"/>
      <w:r w:rsidRPr="009C62B9">
        <w:rPr>
          <w:rFonts w:cs="Times New Roman"/>
          <w:color w:val="000000"/>
        </w:rPr>
        <w:t>mạng</w:t>
      </w:r>
      <w:proofErr w:type="spellEnd"/>
      <w:r w:rsidRPr="009C62B9">
        <w:rPr>
          <w:rFonts w:cs="Times New Roman"/>
          <w:color w:val="000000"/>
        </w:rPr>
        <w:t xml:space="preserve"> GUM-Net. </w:t>
      </w:r>
      <w:proofErr w:type="spellStart"/>
      <w:r w:rsidRPr="009C62B9">
        <w:rPr>
          <w:rFonts w:cs="Times New Roman"/>
          <w:color w:val="000000"/>
        </w:rPr>
        <w:t>Sự</w:t>
      </w:r>
      <w:proofErr w:type="spellEnd"/>
      <w:r w:rsidRPr="009C62B9">
        <w:rPr>
          <w:rFonts w:cs="Times New Roman"/>
          <w:color w:val="000000"/>
        </w:rPr>
        <w:t xml:space="preserve"> </w:t>
      </w:r>
      <w:proofErr w:type="spellStart"/>
      <w:r w:rsidRPr="009C62B9">
        <w:rPr>
          <w:rFonts w:cs="Times New Roman"/>
          <w:color w:val="000000"/>
        </w:rPr>
        <w:t>kết</w:t>
      </w:r>
      <w:proofErr w:type="spellEnd"/>
      <w:r w:rsidRPr="009C62B9">
        <w:rPr>
          <w:rFonts w:cs="Times New Roman"/>
          <w:color w:val="000000"/>
        </w:rPr>
        <w:t xml:space="preserve"> </w:t>
      </w:r>
      <w:proofErr w:type="spellStart"/>
      <w:r w:rsidRPr="009C62B9">
        <w:rPr>
          <w:rFonts w:cs="Times New Roman"/>
          <w:color w:val="000000"/>
        </w:rPr>
        <w:t>hợp</w:t>
      </w:r>
      <w:proofErr w:type="spellEnd"/>
      <w:r w:rsidRPr="009C62B9">
        <w:rPr>
          <w:rFonts w:cs="Times New Roman"/>
          <w:color w:val="000000"/>
        </w:rPr>
        <w:t xml:space="preserve"> </w:t>
      </w:r>
      <w:proofErr w:type="spellStart"/>
      <w:r w:rsidRPr="009C62B9">
        <w:rPr>
          <w:rFonts w:cs="Times New Roman"/>
          <w:color w:val="000000"/>
        </w:rPr>
        <w:t>giữa</w:t>
      </w:r>
      <w:proofErr w:type="spellEnd"/>
      <w:r w:rsidRPr="009C62B9">
        <w:rPr>
          <w:rFonts w:cs="Times New Roman"/>
          <w:color w:val="000000"/>
        </w:rPr>
        <w:t xml:space="preserve"> </w:t>
      </w:r>
      <w:proofErr w:type="spellStart"/>
      <w:r w:rsidRPr="009C62B9">
        <w:rPr>
          <w:rFonts w:cs="Times New Roman"/>
          <w:color w:val="000000"/>
        </w:rPr>
        <w:t>động</w:t>
      </w:r>
      <w:proofErr w:type="spellEnd"/>
      <w:r w:rsidRPr="009C62B9">
        <w:rPr>
          <w:rFonts w:cs="Times New Roman"/>
          <w:color w:val="000000"/>
        </w:rPr>
        <w:t xml:space="preserve"> </w:t>
      </w:r>
      <w:proofErr w:type="spellStart"/>
      <w:r w:rsidRPr="009C62B9">
        <w:rPr>
          <w:rFonts w:cs="Times New Roman"/>
          <w:color w:val="000000"/>
        </w:rPr>
        <w:t>lượng</w:t>
      </w:r>
      <w:proofErr w:type="spellEnd"/>
      <w:r w:rsidRPr="009C62B9">
        <w:rPr>
          <w:rFonts w:cs="Times New Roman"/>
          <w:color w:val="000000"/>
        </w:rPr>
        <w:t xml:space="preserve"> chu </w:t>
      </w:r>
      <w:proofErr w:type="spellStart"/>
      <w:r w:rsidRPr="009C62B9">
        <w:rPr>
          <w:rFonts w:cs="Times New Roman"/>
          <w:color w:val="000000"/>
        </w:rPr>
        <w:t>kỳ</w:t>
      </w:r>
      <w:proofErr w:type="spellEnd"/>
      <w:r w:rsidRPr="009C62B9">
        <w:rPr>
          <w:rFonts w:cs="Times New Roman"/>
          <w:color w:val="000000"/>
        </w:rPr>
        <w:t xml:space="preserve"> </w:t>
      </w:r>
      <w:proofErr w:type="spellStart"/>
      <w:r w:rsidRPr="009C62B9">
        <w:rPr>
          <w:rFonts w:cs="Times New Roman"/>
          <w:color w:val="000000"/>
        </w:rPr>
        <w:t>ngắn</w:t>
      </w:r>
      <w:proofErr w:type="spellEnd"/>
      <w:r w:rsidRPr="009C62B9">
        <w:rPr>
          <w:rFonts w:cs="Times New Roman"/>
          <w:color w:val="000000"/>
        </w:rPr>
        <w:t xml:space="preserve"> (CNN), xu </w:t>
      </w:r>
      <w:proofErr w:type="spellStart"/>
      <w:r w:rsidRPr="009C62B9">
        <w:rPr>
          <w:rFonts w:cs="Times New Roman"/>
          <w:color w:val="000000"/>
        </w:rPr>
        <w:t>hướng</w:t>
      </w:r>
      <w:proofErr w:type="spellEnd"/>
      <w:r w:rsidRPr="009C62B9">
        <w:rPr>
          <w:rFonts w:cs="Times New Roman"/>
          <w:color w:val="000000"/>
        </w:rPr>
        <w:t xml:space="preserve"> </w:t>
      </w:r>
      <w:proofErr w:type="spellStart"/>
      <w:r w:rsidRPr="009C62B9">
        <w:rPr>
          <w:rFonts w:cs="Times New Roman"/>
          <w:color w:val="000000"/>
        </w:rPr>
        <w:t>dài</w:t>
      </w:r>
      <w:proofErr w:type="spellEnd"/>
      <w:r w:rsidRPr="009C62B9">
        <w:rPr>
          <w:rFonts w:cs="Times New Roman"/>
          <w:color w:val="000000"/>
        </w:rPr>
        <w:t xml:space="preserve"> </w:t>
      </w:r>
      <w:proofErr w:type="spellStart"/>
      <w:r w:rsidRPr="009C62B9">
        <w:rPr>
          <w:rFonts w:cs="Times New Roman"/>
          <w:color w:val="000000"/>
        </w:rPr>
        <w:t>hạn</w:t>
      </w:r>
      <w:proofErr w:type="spellEnd"/>
      <w:r w:rsidRPr="009C62B9">
        <w:rPr>
          <w:rFonts w:cs="Times New Roman"/>
          <w:color w:val="000000"/>
        </w:rPr>
        <w:t xml:space="preserve"> (GRU-Attention) </w:t>
      </w:r>
      <w:proofErr w:type="spellStart"/>
      <w:r w:rsidRPr="009C62B9">
        <w:rPr>
          <w:rFonts w:cs="Times New Roman"/>
          <w:color w:val="000000"/>
        </w:rPr>
        <w:t>và</w:t>
      </w:r>
      <w:proofErr w:type="spellEnd"/>
      <w:r w:rsidRPr="009C62B9">
        <w:rPr>
          <w:rFonts w:cs="Times New Roman"/>
          <w:color w:val="000000"/>
        </w:rPr>
        <w:t xml:space="preserve"> </w:t>
      </w:r>
      <w:proofErr w:type="spellStart"/>
      <w:r w:rsidRPr="009C62B9">
        <w:rPr>
          <w:rFonts w:cs="Times New Roman"/>
          <w:color w:val="000000"/>
        </w:rPr>
        <w:t>đặc</w:t>
      </w:r>
      <w:proofErr w:type="spellEnd"/>
      <w:r w:rsidRPr="009C62B9">
        <w:rPr>
          <w:rFonts w:cs="Times New Roman"/>
          <w:color w:val="000000"/>
        </w:rPr>
        <w:t xml:space="preserve"> </w:t>
      </w:r>
      <w:proofErr w:type="spellStart"/>
      <w:r w:rsidRPr="009C62B9">
        <w:rPr>
          <w:rFonts w:cs="Times New Roman"/>
          <w:color w:val="000000"/>
        </w:rPr>
        <w:t>biệt</w:t>
      </w:r>
      <w:proofErr w:type="spellEnd"/>
      <w:r w:rsidRPr="009C62B9">
        <w:rPr>
          <w:rFonts w:cs="Times New Roman"/>
          <w:color w:val="000000"/>
        </w:rPr>
        <w:t xml:space="preserve"> </w:t>
      </w:r>
      <w:proofErr w:type="spellStart"/>
      <w:r w:rsidRPr="009C62B9">
        <w:rPr>
          <w:rFonts w:cs="Times New Roman"/>
          <w:color w:val="000000"/>
        </w:rPr>
        <w:t>là</w:t>
      </w:r>
      <w:proofErr w:type="spellEnd"/>
      <w:r w:rsidRPr="009C62B9">
        <w:rPr>
          <w:rFonts w:cs="Times New Roman"/>
          <w:color w:val="000000"/>
        </w:rPr>
        <w:t xml:space="preserve"> </w:t>
      </w:r>
      <w:proofErr w:type="spellStart"/>
      <w:r w:rsidRPr="009C62B9">
        <w:rPr>
          <w:rFonts w:cs="Times New Roman"/>
          <w:color w:val="000000"/>
        </w:rPr>
        <w:t>cơ</w:t>
      </w:r>
      <w:proofErr w:type="spellEnd"/>
      <w:r w:rsidRPr="009C62B9">
        <w:rPr>
          <w:rFonts w:cs="Times New Roman"/>
          <w:color w:val="000000"/>
        </w:rPr>
        <w:t xml:space="preserve"> </w:t>
      </w:r>
      <w:proofErr w:type="spellStart"/>
      <w:r w:rsidRPr="009C62B9">
        <w:rPr>
          <w:rFonts w:cs="Times New Roman"/>
          <w:color w:val="000000"/>
        </w:rPr>
        <w:t>chế</w:t>
      </w:r>
      <w:proofErr w:type="spellEnd"/>
      <w:r w:rsidRPr="009C62B9">
        <w:rPr>
          <w:rFonts w:cs="Times New Roman"/>
          <w:color w:val="000000"/>
        </w:rPr>
        <w:t xml:space="preserve"> </w:t>
      </w:r>
      <w:proofErr w:type="spellStart"/>
      <w:r w:rsidRPr="009C62B9">
        <w:rPr>
          <w:rFonts w:cs="Times New Roman"/>
          <w:color w:val="000000"/>
        </w:rPr>
        <w:t>giảm</w:t>
      </w:r>
      <w:proofErr w:type="spellEnd"/>
      <w:r w:rsidRPr="009C62B9">
        <w:rPr>
          <w:rFonts w:cs="Times New Roman"/>
          <w:color w:val="000000"/>
        </w:rPr>
        <w:t xml:space="preserve"> </w:t>
      </w:r>
      <w:proofErr w:type="spellStart"/>
      <w:r w:rsidRPr="009C62B9">
        <w:rPr>
          <w:rFonts w:cs="Times New Roman"/>
          <w:color w:val="000000"/>
        </w:rPr>
        <w:t>xóc</w:t>
      </w:r>
      <w:proofErr w:type="spellEnd"/>
      <w:r w:rsidRPr="009C62B9">
        <w:rPr>
          <w:rFonts w:cs="Times New Roman"/>
          <w:color w:val="000000"/>
        </w:rPr>
        <w:t xml:space="preserve"> phi </w:t>
      </w:r>
      <w:proofErr w:type="spellStart"/>
      <w:r w:rsidRPr="009C62B9">
        <w:rPr>
          <w:rFonts w:cs="Times New Roman"/>
          <w:color w:val="000000"/>
        </w:rPr>
        <w:t>tuyến</w:t>
      </w:r>
      <w:proofErr w:type="spellEnd"/>
      <w:r w:rsidRPr="009C62B9">
        <w:rPr>
          <w:rFonts w:cs="Times New Roman"/>
          <w:color w:val="000000"/>
        </w:rPr>
        <w:t xml:space="preserve"> </w:t>
      </w:r>
      <w:proofErr w:type="spellStart"/>
      <w:r w:rsidRPr="009C62B9">
        <w:rPr>
          <w:rFonts w:cs="Times New Roman"/>
          <w:color w:val="000000"/>
        </w:rPr>
        <w:t>tính</w:t>
      </w:r>
      <w:proofErr w:type="spellEnd"/>
      <w:r w:rsidRPr="009C62B9">
        <w:rPr>
          <w:rFonts w:cs="Times New Roman"/>
          <w:color w:val="000000"/>
        </w:rPr>
        <w:t xml:space="preserve"> (Wavelet-KAN) </w:t>
      </w:r>
      <w:proofErr w:type="spellStart"/>
      <w:r w:rsidRPr="009C62B9">
        <w:rPr>
          <w:rFonts w:cs="Times New Roman"/>
          <w:color w:val="000000"/>
        </w:rPr>
        <w:t>đã</w:t>
      </w:r>
      <w:proofErr w:type="spellEnd"/>
      <w:r w:rsidRPr="009C62B9">
        <w:rPr>
          <w:rFonts w:cs="Times New Roman"/>
          <w:color w:val="000000"/>
        </w:rPr>
        <w:t xml:space="preserve"> </w:t>
      </w:r>
      <w:proofErr w:type="spellStart"/>
      <w:r w:rsidRPr="009C62B9">
        <w:rPr>
          <w:rFonts w:cs="Times New Roman"/>
          <w:color w:val="000000"/>
        </w:rPr>
        <w:t>phá</w:t>
      </w:r>
      <w:proofErr w:type="spellEnd"/>
      <w:r w:rsidRPr="009C62B9">
        <w:rPr>
          <w:rFonts w:cs="Times New Roman"/>
          <w:color w:val="000000"/>
        </w:rPr>
        <w:t xml:space="preserve"> </w:t>
      </w:r>
      <w:proofErr w:type="spellStart"/>
      <w:r w:rsidRPr="009C62B9">
        <w:rPr>
          <w:rFonts w:cs="Times New Roman"/>
          <w:color w:val="000000"/>
        </w:rPr>
        <w:t>vỡ</w:t>
      </w:r>
      <w:proofErr w:type="spellEnd"/>
      <w:r w:rsidRPr="009C62B9">
        <w:rPr>
          <w:rFonts w:cs="Times New Roman"/>
          <w:color w:val="000000"/>
        </w:rPr>
        <w:t xml:space="preserve"> </w:t>
      </w:r>
      <w:proofErr w:type="spellStart"/>
      <w:r w:rsidRPr="009C62B9">
        <w:rPr>
          <w:rFonts w:cs="Times New Roman"/>
          <w:color w:val="000000"/>
        </w:rPr>
        <w:t>những</w:t>
      </w:r>
      <w:proofErr w:type="spellEnd"/>
      <w:r w:rsidRPr="009C62B9">
        <w:rPr>
          <w:rFonts w:cs="Times New Roman"/>
          <w:color w:val="000000"/>
        </w:rPr>
        <w:t xml:space="preserve"> </w:t>
      </w:r>
      <w:proofErr w:type="spellStart"/>
      <w:r w:rsidRPr="009C62B9">
        <w:rPr>
          <w:rFonts w:cs="Times New Roman"/>
          <w:color w:val="000000"/>
        </w:rPr>
        <w:t>giới</w:t>
      </w:r>
      <w:proofErr w:type="spellEnd"/>
      <w:r w:rsidRPr="009C62B9">
        <w:rPr>
          <w:rFonts w:cs="Times New Roman"/>
          <w:color w:val="000000"/>
        </w:rPr>
        <w:t xml:space="preserve"> </w:t>
      </w:r>
      <w:proofErr w:type="spellStart"/>
      <w:r w:rsidRPr="009C62B9">
        <w:rPr>
          <w:rFonts w:cs="Times New Roman"/>
          <w:color w:val="000000"/>
        </w:rPr>
        <w:t>hạn</w:t>
      </w:r>
      <w:proofErr w:type="spellEnd"/>
      <w:r w:rsidRPr="009C62B9">
        <w:rPr>
          <w:rFonts w:cs="Times New Roman"/>
          <w:color w:val="000000"/>
        </w:rPr>
        <w:t xml:space="preserve"> </w:t>
      </w:r>
      <w:proofErr w:type="spellStart"/>
      <w:r w:rsidRPr="009C62B9">
        <w:rPr>
          <w:rFonts w:cs="Times New Roman"/>
          <w:color w:val="000000"/>
        </w:rPr>
        <w:t>của</w:t>
      </w:r>
      <w:proofErr w:type="spellEnd"/>
      <w:r w:rsidRPr="009C62B9">
        <w:rPr>
          <w:rFonts w:cs="Times New Roman"/>
          <w:color w:val="000000"/>
        </w:rPr>
        <w:t xml:space="preserve"> </w:t>
      </w:r>
      <w:proofErr w:type="spellStart"/>
      <w:r w:rsidRPr="009C62B9">
        <w:rPr>
          <w:rFonts w:cs="Times New Roman"/>
          <w:color w:val="000000"/>
        </w:rPr>
        <w:t>các</w:t>
      </w:r>
      <w:proofErr w:type="spellEnd"/>
      <w:r w:rsidRPr="009C62B9">
        <w:rPr>
          <w:rFonts w:cs="Times New Roman"/>
          <w:color w:val="000000"/>
        </w:rPr>
        <w:t xml:space="preserve"> </w:t>
      </w:r>
      <w:proofErr w:type="spellStart"/>
      <w:r w:rsidRPr="009C62B9">
        <w:rPr>
          <w:rFonts w:cs="Times New Roman"/>
          <w:color w:val="000000"/>
        </w:rPr>
        <w:t>mô</w:t>
      </w:r>
      <w:proofErr w:type="spellEnd"/>
      <w:r w:rsidRPr="009C62B9">
        <w:rPr>
          <w:rFonts w:cs="Times New Roman"/>
          <w:color w:val="000000"/>
        </w:rPr>
        <w:t xml:space="preserve"> </w:t>
      </w:r>
      <w:proofErr w:type="spellStart"/>
      <w:r w:rsidRPr="009C62B9">
        <w:rPr>
          <w:rFonts w:cs="Times New Roman"/>
          <w:color w:val="000000"/>
        </w:rPr>
        <w:t>hình</w:t>
      </w:r>
      <w:proofErr w:type="spellEnd"/>
      <w:r w:rsidRPr="009C62B9">
        <w:rPr>
          <w:rFonts w:cs="Times New Roman"/>
          <w:color w:val="000000"/>
        </w:rPr>
        <w:t xml:space="preserve"> </w:t>
      </w:r>
      <w:proofErr w:type="spellStart"/>
      <w:r w:rsidRPr="009C62B9">
        <w:rPr>
          <w:rFonts w:cs="Times New Roman"/>
          <w:color w:val="000000"/>
        </w:rPr>
        <w:t>nơ-ron</w:t>
      </w:r>
      <w:proofErr w:type="spellEnd"/>
      <w:r w:rsidRPr="009C62B9">
        <w:rPr>
          <w:rFonts w:cs="Times New Roman"/>
          <w:color w:val="000000"/>
        </w:rPr>
        <w:t xml:space="preserve"> </w:t>
      </w:r>
      <w:proofErr w:type="spellStart"/>
      <w:r w:rsidRPr="009C62B9">
        <w:rPr>
          <w:rFonts w:cs="Times New Roman"/>
          <w:color w:val="000000"/>
        </w:rPr>
        <w:t>học</w:t>
      </w:r>
      <w:proofErr w:type="spellEnd"/>
      <w:r w:rsidRPr="009C62B9">
        <w:rPr>
          <w:rFonts w:cs="Times New Roman"/>
          <w:color w:val="000000"/>
        </w:rPr>
        <w:t xml:space="preserve"> </w:t>
      </w:r>
      <w:proofErr w:type="spellStart"/>
      <w:r w:rsidRPr="009C62B9">
        <w:rPr>
          <w:rFonts w:cs="Times New Roman"/>
          <w:color w:val="000000"/>
        </w:rPr>
        <w:t>sâu</w:t>
      </w:r>
      <w:proofErr w:type="spellEnd"/>
      <w:r w:rsidRPr="009C62B9">
        <w:rPr>
          <w:rFonts w:cs="Times New Roman"/>
          <w:color w:val="000000"/>
        </w:rPr>
        <w:t xml:space="preserve"> </w:t>
      </w:r>
      <w:proofErr w:type="spellStart"/>
      <w:r w:rsidRPr="009C62B9">
        <w:rPr>
          <w:rFonts w:cs="Times New Roman"/>
          <w:color w:val="000000"/>
        </w:rPr>
        <w:t>truyền</w:t>
      </w:r>
      <w:proofErr w:type="spellEnd"/>
      <w:r w:rsidRPr="009C62B9">
        <w:rPr>
          <w:rFonts w:cs="Times New Roman"/>
          <w:color w:val="000000"/>
        </w:rPr>
        <w:t xml:space="preserve"> </w:t>
      </w:r>
      <w:proofErr w:type="spellStart"/>
      <w:r w:rsidRPr="009C62B9">
        <w:rPr>
          <w:rFonts w:cs="Times New Roman"/>
          <w:color w:val="000000"/>
        </w:rPr>
        <w:t>thống</w:t>
      </w:r>
      <w:proofErr w:type="spellEnd"/>
      <w:r w:rsidRPr="009C62B9">
        <w:rPr>
          <w:rFonts w:cs="Times New Roman"/>
          <w:color w:val="000000"/>
        </w:rPr>
        <w:t>.</w:t>
      </w:r>
    </w:p>
    <w:p w14:paraId="4805392C" w14:textId="77777777" w:rsidR="00BB201D" w:rsidRPr="009C62B9" w:rsidRDefault="00000000">
      <w:pPr>
        <w:jc w:val="both"/>
        <w:rPr>
          <w:rFonts w:cs="Times New Roman"/>
        </w:rPr>
      </w:pPr>
      <w:r w:rsidRPr="009C62B9">
        <w:rPr>
          <w:rFonts w:cs="Times New Roman"/>
          <w:color w:val="000000"/>
        </w:rPr>
        <w:t xml:space="preserve">Quan </w:t>
      </w:r>
      <w:proofErr w:type="spellStart"/>
      <w:r w:rsidRPr="009C62B9">
        <w:rPr>
          <w:rFonts w:cs="Times New Roman"/>
          <w:color w:val="000000"/>
        </w:rPr>
        <w:t>trọng</w:t>
      </w:r>
      <w:proofErr w:type="spellEnd"/>
      <w:r w:rsidRPr="009C62B9">
        <w:rPr>
          <w:rFonts w:cs="Times New Roman"/>
          <w:color w:val="000000"/>
        </w:rPr>
        <w:t xml:space="preserve"> </w:t>
      </w:r>
      <w:proofErr w:type="spellStart"/>
      <w:r w:rsidRPr="009C62B9">
        <w:rPr>
          <w:rFonts w:cs="Times New Roman"/>
          <w:color w:val="000000"/>
        </w:rPr>
        <w:t>hơn</w:t>
      </w:r>
      <w:proofErr w:type="spellEnd"/>
      <w:r w:rsidRPr="009C62B9">
        <w:rPr>
          <w:rFonts w:cs="Times New Roman"/>
          <w:color w:val="000000"/>
        </w:rPr>
        <w:t xml:space="preserve">, </w:t>
      </w:r>
      <w:proofErr w:type="spellStart"/>
      <w:r w:rsidRPr="009C62B9">
        <w:rPr>
          <w:rFonts w:cs="Times New Roman"/>
          <w:color w:val="000000"/>
        </w:rPr>
        <w:t>thông</w:t>
      </w:r>
      <w:proofErr w:type="spellEnd"/>
      <w:r w:rsidRPr="009C62B9">
        <w:rPr>
          <w:rFonts w:cs="Times New Roman"/>
          <w:color w:val="000000"/>
        </w:rPr>
        <w:t xml:space="preserve"> qua </w:t>
      </w:r>
      <w:proofErr w:type="spellStart"/>
      <w:r w:rsidRPr="009C62B9">
        <w:rPr>
          <w:rFonts w:cs="Times New Roman"/>
          <w:color w:val="000000"/>
        </w:rPr>
        <w:t>giao</w:t>
      </w:r>
      <w:proofErr w:type="spellEnd"/>
      <w:r w:rsidRPr="009C62B9">
        <w:rPr>
          <w:rFonts w:cs="Times New Roman"/>
          <w:color w:val="000000"/>
        </w:rPr>
        <w:t xml:space="preserve"> </w:t>
      </w:r>
      <w:proofErr w:type="spellStart"/>
      <w:r w:rsidRPr="009C62B9">
        <w:rPr>
          <w:rFonts w:cs="Times New Roman"/>
          <w:color w:val="000000"/>
        </w:rPr>
        <w:t>thức</w:t>
      </w:r>
      <w:proofErr w:type="spellEnd"/>
      <w:r w:rsidRPr="009C62B9">
        <w:rPr>
          <w:rFonts w:cs="Times New Roman"/>
          <w:color w:val="000000"/>
        </w:rPr>
        <w:t xml:space="preserve"> </w:t>
      </w:r>
      <w:proofErr w:type="spellStart"/>
      <w:r w:rsidRPr="009C62B9">
        <w:rPr>
          <w:rFonts w:cs="Times New Roman"/>
          <w:color w:val="000000"/>
        </w:rPr>
        <w:t>kiểm</w:t>
      </w:r>
      <w:proofErr w:type="spellEnd"/>
      <w:r w:rsidRPr="009C62B9">
        <w:rPr>
          <w:rFonts w:cs="Times New Roman"/>
          <w:color w:val="000000"/>
        </w:rPr>
        <w:t xml:space="preserve"> </w:t>
      </w:r>
      <w:proofErr w:type="spellStart"/>
      <w:r w:rsidRPr="009C62B9">
        <w:rPr>
          <w:rFonts w:cs="Times New Roman"/>
          <w:color w:val="000000"/>
        </w:rPr>
        <w:t>chứng</w:t>
      </w:r>
      <w:proofErr w:type="spellEnd"/>
      <w:r w:rsidRPr="009C62B9">
        <w:rPr>
          <w:rFonts w:cs="Times New Roman"/>
          <w:color w:val="000000"/>
        </w:rPr>
        <w:t xml:space="preserve"> </w:t>
      </w:r>
      <w:proofErr w:type="spellStart"/>
      <w:r w:rsidRPr="009C62B9">
        <w:rPr>
          <w:rFonts w:cs="Times New Roman"/>
          <w:color w:val="000000"/>
        </w:rPr>
        <w:t>khắt</w:t>
      </w:r>
      <w:proofErr w:type="spellEnd"/>
      <w:r w:rsidRPr="009C62B9">
        <w:rPr>
          <w:rFonts w:cs="Times New Roman"/>
          <w:color w:val="000000"/>
        </w:rPr>
        <w:t xml:space="preserve"> </w:t>
      </w:r>
      <w:proofErr w:type="spellStart"/>
      <w:r w:rsidRPr="009C62B9">
        <w:rPr>
          <w:rFonts w:cs="Times New Roman"/>
          <w:color w:val="000000"/>
        </w:rPr>
        <w:t>khe</w:t>
      </w:r>
      <w:proofErr w:type="spellEnd"/>
      <w:r w:rsidRPr="009C62B9">
        <w:rPr>
          <w:rFonts w:cs="Times New Roman"/>
          <w:color w:val="000000"/>
        </w:rPr>
        <w:t xml:space="preserve"> Walk-Forward </w:t>
      </w:r>
      <w:proofErr w:type="spellStart"/>
      <w:r w:rsidRPr="009C62B9">
        <w:rPr>
          <w:rFonts w:cs="Times New Roman"/>
          <w:color w:val="000000"/>
        </w:rPr>
        <w:t>trên</w:t>
      </w:r>
      <w:proofErr w:type="spellEnd"/>
      <w:r w:rsidRPr="009C62B9">
        <w:rPr>
          <w:rFonts w:cs="Times New Roman"/>
          <w:color w:val="000000"/>
        </w:rPr>
        <w:t xml:space="preserve"> 4.517 </w:t>
      </w:r>
      <w:proofErr w:type="spellStart"/>
      <w:r w:rsidRPr="009C62B9">
        <w:rPr>
          <w:rFonts w:cs="Times New Roman"/>
          <w:color w:val="000000"/>
        </w:rPr>
        <w:t>ngày</w:t>
      </w:r>
      <w:proofErr w:type="spellEnd"/>
      <w:r w:rsidRPr="009C62B9">
        <w:rPr>
          <w:rFonts w:cs="Times New Roman"/>
          <w:color w:val="000000"/>
        </w:rPr>
        <w:t xml:space="preserve"> </w:t>
      </w:r>
      <w:proofErr w:type="spellStart"/>
      <w:r w:rsidRPr="009C62B9">
        <w:rPr>
          <w:rFonts w:cs="Times New Roman"/>
          <w:color w:val="000000"/>
        </w:rPr>
        <w:t>giao</w:t>
      </w:r>
      <w:proofErr w:type="spellEnd"/>
      <w:r w:rsidRPr="009C62B9">
        <w:rPr>
          <w:rFonts w:cs="Times New Roman"/>
          <w:color w:val="000000"/>
        </w:rPr>
        <w:t xml:space="preserve"> </w:t>
      </w:r>
      <w:proofErr w:type="spellStart"/>
      <w:r w:rsidRPr="009C62B9">
        <w:rPr>
          <w:rFonts w:cs="Times New Roman"/>
          <w:color w:val="000000"/>
        </w:rPr>
        <w:t>dịch</w:t>
      </w:r>
      <w:proofErr w:type="spellEnd"/>
      <w:r w:rsidRPr="009C62B9">
        <w:rPr>
          <w:rFonts w:cs="Times New Roman"/>
          <w:color w:val="000000"/>
        </w:rPr>
        <w:t xml:space="preserve">, GUM-Net </w:t>
      </w:r>
      <w:proofErr w:type="spellStart"/>
      <w:r w:rsidRPr="009C62B9">
        <w:rPr>
          <w:rFonts w:cs="Times New Roman"/>
          <w:color w:val="000000"/>
        </w:rPr>
        <w:t>đã</w:t>
      </w:r>
      <w:proofErr w:type="spellEnd"/>
      <w:r w:rsidRPr="009C62B9">
        <w:rPr>
          <w:rFonts w:cs="Times New Roman"/>
          <w:color w:val="000000"/>
        </w:rPr>
        <w:t xml:space="preserve"> </w:t>
      </w:r>
      <w:proofErr w:type="spellStart"/>
      <w:r w:rsidRPr="009C62B9">
        <w:rPr>
          <w:rFonts w:cs="Times New Roman"/>
          <w:color w:val="000000"/>
        </w:rPr>
        <w:t>phơi</w:t>
      </w:r>
      <w:proofErr w:type="spellEnd"/>
      <w:r w:rsidRPr="009C62B9">
        <w:rPr>
          <w:rFonts w:cs="Times New Roman"/>
          <w:color w:val="000000"/>
        </w:rPr>
        <w:t xml:space="preserve"> </w:t>
      </w:r>
      <w:proofErr w:type="spellStart"/>
      <w:r w:rsidRPr="009C62B9">
        <w:rPr>
          <w:rFonts w:cs="Times New Roman"/>
          <w:color w:val="000000"/>
        </w:rPr>
        <w:t>bày</w:t>
      </w:r>
      <w:proofErr w:type="spellEnd"/>
      <w:r w:rsidRPr="009C62B9">
        <w:rPr>
          <w:rFonts w:cs="Times New Roman"/>
          <w:color w:val="000000"/>
        </w:rPr>
        <w:t xml:space="preserve"> </w:t>
      </w:r>
      <w:proofErr w:type="spellStart"/>
      <w:r w:rsidRPr="009C62B9">
        <w:rPr>
          <w:rFonts w:cs="Times New Roman"/>
          <w:color w:val="000000"/>
        </w:rPr>
        <w:t>điểm</w:t>
      </w:r>
      <w:proofErr w:type="spellEnd"/>
      <w:r w:rsidRPr="009C62B9">
        <w:rPr>
          <w:rFonts w:cs="Times New Roman"/>
          <w:color w:val="000000"/>
        </w:rPr>
        <w:t xml:space="preserve"> </w:t>
      </w:r>
      <w:proofErr w:type="spellStart"/>
      <w:r w:rsidRPr="009C62B9">
        <w:rPr>
          <w:rFonts w:cs="Times New Roman"/>
          <w:color w:val="000000"/>
        </w:rPr>
        <w:t>yếu</w:t>
      </w:r>
      <w:proofErr w:type="spellEnd"/>
      <w:r w:rsidRPr="009C62B9">
        <w:rPr>
          <w:rFonts w:cs="Times New Roman"/>
          <w:color w:val="000000"/>
        </w:rPr>
        <w:t xml:space="preserve"> </w:t>
      </w:r>
      <w:proofErr w:type="spellStart"/>
      <w:r w:rsidRPr="009C62B9">
        <w:rPr>
          <w:rFonts w:cs="Times New Roman"/>
          <w:color w:val="000000"/>
        </w:rPr>
        <w:t>chí</w:t>
      </w:r>
      <w:proofErr w:type="spellEnd"/>
      <w:r w:rsidRPr="009C62B9">
        <w:rPr>
          <w:rFonts w:cs="Times New Roman"/>
          <w:color w:val="000000"/>
        </w:rPr>
        <w:t xml:space="preserve"> </w:t>
      </w:r>
      <w:proofErr w:type="spellStart"/>
      <w:r w:rsidRPr="009C62B9">
        <w:rPr>
          <w:rFonts w:cs="Times New Roman"/>
          <w:color w:val="000000"/>
        </w:rPr>
        <w:t>mạng</w:t>
      </w:r>
      <w:proofErr w:type="spellEnd"/>
      <w:r w:rsidRPr="009C62B9">
        <w:rPr>
          <w:rFonts w:cs="Times New Roman"/>
          <w:color w:val="000000"/>
        </w:rPr>
        <w:t xml:space="preserve"> (catastrophic failure) </w:t>
      </w:r>
      <w:proofErr w:type="spellStart"/>
      <w:r w:rsidRPr="009C62B9">
        <w:rPr>
          <w:rFonts w:cs="Times New Roman"/>
          <w:color w:val="000000"/>
        </w:rPr>
        <w:t>của</w:t>
      </w:r>
      <w:proofErr w:type="spellEnd"/>
      <w:r w:rsidRPr="009C62B9">
        <w:rPr>
          <w:rFonts w:cs="Times New Roman"/>
          <w:color w:val="000000"/>
        </w:rPr>
        <w:t xml:space="preserve"> </w:t>
      </w:r>
      <w:proofErr w:type="spellStart"/>
      <w:r w:rsidRPr="009C62B9">
        <w:rPr>
          <w:rFonts w:cs="Times New Roman"/>
          <w:color w:val="000000"/>
        </w:rPr>
        <w:t>các</w:t>
      </w:r>
      <w:proofErr w:type="spellEnd"/>
      <w:r w:rsidRPr="009C62B9">
        <w:rPr>
          <w:rFonts w:cs="Times New Roman"/>
          <w:color w:val="000000"/>
        </w:rPr>
        <w:t xml:space="preserve"> </w:t>
      </w:r>
      <w:proofErr w:type="spellStart"/>
      <w:r w:rsidRPr="009C62B9">
        <w:rPr>
          <w:rFonts w:cs="Times New Roman"/>
          <w:color w:val="000000"/>
        </w:rPr>
        <w:t>mô</w:t>
      </w:r>
      <w:proofErr w:type="spellEnd"/>
      <w:r w:rsidRPr="009C62B9">
        <w:rPr>
          <w:rFonts w:cs="Times New Roman"/>
          <w:color w:val="000000"/>
        </w:rPr>
        <w:t xml:space="preserve"> </w:t>
      </w:r>
      <w:proofErr w:type="spellStart"/>
      <w:r w:rsidRPr="009C62B9">
        <w:rPr>
          <w:rFonts w:cs="Times New Roman"/>
          <w:color w:val="000000"/>
        </w:rPr>
        <w:t>hình</w:t>
      </w:r>
      <w:proofErr w:type="spellEnd"/>
      <w:r w:rsidRPr="009C62B9">
        <w:rPr>
          <w:rFonts w:cs="Times New Roman"/>
          <w:color w:val="000000"/>
        </w:rPr>
        <w:t xml:space="preserve"> Transformer </w:t>
      </w:r>
      <w:proofErr w:type="spellStart"/>
      <w:r w:rsidRPr="009C62B9">
        <w:rPr>
          <w:rFonts w:cs="Times New Roman"/>
          <w:color w:val="000000"/>
        </w:rPr>
        <w:t>như</w:t>
      </w:r>
      <w:proofErr w:type="spellEnd"/>
      <w:r w:rsidRPr="009C62B9">
        <w:rPr>
          <w:rFonts w:cs="Times New Roman"/>
          <w:color w:val="000000"/>
        </w:rPr>
        <w:t xml:space="preserve"> </w:t>
      </w:r>
      <w:proofErr w:type="spellStart"/>
      <w:r w:rsidRPr="009C62B9">
        <w:rPr>
          <w:rFonts w:cs="Times New Roman"/>
          <w:color w:val="000000"/>
        </w:rPr>
        <w:t>PatchTST</w:t>
      </w:r>
      <w:proofErr w:type="spellEnd"/>
      <w:r w:rsidRPr="009C62B9">
        <w:rPr>
          <w:rFonts w:cs="Times New Roman"/>
          <w:color w:val="000000"/>
        </w:rPr>
        <w:t xml:space="preserve"> </w:t>
      </w:r>
      <w:proofErr w:type="spellStart"/>
      <w:r w:rsidRPr="009C62B9">
        <w:rPr>
          <w:rFonts w:cs="Times New Roman"/>
          <w:color w:val="000000"/>
        </w:rPr>
        <w:t>tại</w:t>
      </w:r>
      <w:proofErr w:type="spellEnd"/>
      <w:r w:rsidRPr="009C62B9">
        <w:rPr>
          <w:rFonts w:cs="Times New Roman"/>
          <w:color w:val="000000"/>
        </w:rPr>
        <w:t xml:space="preserve"> </w:t>
      </w:r>
      <w:proofErr w:type="spellStart"/>
      <w:r w:rsidRPr="009C62B9">
        <w:rPr>
          <w:rFonts w:cs="Times New Roman"/>
          <w:color w:val="000000"/>
        </w:rPr>
        <w:t>môi</w:t>
      </w:r>
      <w:proofErr w:type="spellEnd"/>
      <w:r w:rsidRPr="009C62B9">
        <w:rPr>
          <w:rFonts w:cs="Times New Roman"/>
          <w:color w:val="000000"/>
        </w:rPr>
        <w:t xml:space="preserve"> </w:t>
      </w:r>
      <w:proofErr w:type="spellStart"/>
      <w:r w:rsidRPr="009C62B9">
        <w:rPr>
          <w:rFonts w:cs="Times New Roman"/>
          <w:color w:val="000000"/>
        </w:rPr>
        <w:t>trường</w:t>
      </w:r>
      <w:proofErr w:type="spellEnd"/>
      <w:r w:rsidRPr="009C62B9">
        <w:rPr>
          <w:rFonts w:cs="Times New Roman"/>
          <w:color w:val="000000"/>
        </w:rPr>
        <w:t xml:space="preserve"> </w:t>
      </w:r>
      <w:proofErr w:type="spellStart"/>
      <w:r w:rsidRPr="009C62B9">
        <w:rPr>
          <w:rFonts w:cs="Times New Roman"/>
          <w:color w:val="000000"/>
        </w:rPr>
        <w:t>ngoại</w:t>
      </w:r>
      <w:proofErr w:type="spellEnd"/>
      <w:r w:rsidRPr="009C62B9">
        <w:rPr>
          <w:rFonts w:cs="Times New Roman"/>
          <w:color w:val="000000"/>
        </w:rPr>
        <w:t xml:space="preserve"> </w:t>
      </w:r>
      <w:proofErr w:type="spellStart"/>
      <w:r w:rsidRPr="009C62B9">
        <w:rPr>
          <w:rFonts w:cs="Times New Roman"/>
          <w:color w:val="000000"/>
        </w:rPr>
        <w:t>suy</w:t>
      </w:r>
      <w:proofErr w:type="spellEnd"/>
      <w:r w:rsidRPr="009C62B9">
        <w:rPr>
          <w:rFonts w:cs="Times New Roman"/>
          <w:color w:val="000000"/>
        </w:rPr>
        <w:t xml:space="preserve"> H60. </w:t>
      </w:r>
      <w:proofErr w:type="spellStart"/>
      <w:r w:rsidRPr="009C62B9">
        <w:rPr>
          <w:rFonts w:cs="Times New Roman"/>
          <w:color w:val="000000"/>
        </w:rPr>
        <w:t>Bằng</w:t>
      </w:r>
      <w:proofErr w:type="spellEnd"/>
      <w:r w:rsidRPr="009C62B9">
        <w:rPr>
          <w:rFonts w:cs="Times New Roman"/>
          <w:color w:val="000000"/>
        </w:rPr>
        <w:t xml:space="preserve"> </w:t>
      </w:r>
      <w:proofErr w:type="spellStart"/>
      <w:r w:rsidRPr="009C62B9">
        <w:rPr>
          <w:rFonts w:cs="Times New Roman"/>
          <w:color w:val="000000"/>
        </w:rPr>
        <w:t>cách</w:t>
      </w:r>
      <w:proofErr w:type="spellEnd"/>
      <w:r w:rsidRPr="009C62B9">
        <w:rPr>
          <w:rFonts w:cs="Times New Roman"/>
          <w:color w:val="000000"/>
        </w:rPr>
        <w:t xml:space="preserve"> </w:t>
      </w:r>
      <w:proofErr w:type="spellStart"/>
      <w:r w:rsidRPr="009C62B9">
        <w:rPr>
          <w:rFonts w:cs="Times New Roman"/>
          <w:color w:val="000000"/>
        </w:rPr>
        <w:t>thiết</w:t>
      </w:r>
      <w:proofErr w:type="spellEnd"/>
      <w:r w:rsidRPr="009C62B9">
        <w:rPr>
          <w:rFonts w:cs="Times New Roman"/>
          <w:color w:val="000000"/>
        </w:rPr>
        <w:t xml:space="preserve"> </w:t>
      </w:r>
      <w:proofErr w:type="spellStart"/>
      <w:r w:rsidRPr="009C62B9">
        <w:rPr>
          <w:rFonts w:cs="Times New Roman"/>
          <w:color w:val="000000"/>
        </w:rPr>
        <w:t>lập</w:t>
      </w:r>
      <w:proofErr w:type="spellEnd"/>
      <w:r w:rsidRPr="009C62B9">
        <w:rPr>
          <w:rFonts w:cs="Times New Roman"/>
          <w:color w:val="000000"/>
        </w:rPr>
        <w:t xml:space="preserve"> </w:t>
      </w:r>
      <w:proofErr w:type="spellStart"/>
      <w:r w:rsidRPr="009C62B9">
        <w:rPr>
          <w:rFonts w:cs="Times New Roman"/>
          <w:color w:val="000000"/>
        </w:rPr>
        <w:t>cơ</w:t>
      </w:r>
      <w:proofErr w:type="spellEnd"/>
      <w:r w:rsidRPr="009C62B9">
        <w:rPr>
          <w:rFonts w:cs="Times New Roman"/>
          <w:color w:val="000000"/>
        </w:rPr>
        <w:t xml:space="preserve"> </w:t>
      </w:r>
      <w:proofErr w:type="spellStart"/>
      <w:r w:rsidRPr="009C62B9">
        <w:rPr>
          <w:rFonts w:cs="Times New Roman"/>
          <w:color w:val="000000"/>
        </w:rPr>
        <w:t>chế</w:t>
      </w:r>
      <w:proofErr w:type="spellEnd"/>
      <w:r w:rsidRPr="009C62B9">
        <w:rPr>
          <w:rFonts w:cs="Times New Roman"/>
          <w:color w:val="000000"/>
        </w:rPr>
        <w:t xml:space="preserve"> Residual Scaling, GUM-Net </w:t>
      </w:r>
      <w:proofErr w:type="spellStart"/>
      <w:r w:rsidRPr="009C62B9">
        <w:rPr>
          <w:rFonts w:cs="Times New Roman"/>
          <w:color w:val="000000"/>
        </w:rPr>
        <w:t>đã</w:t>
      </w:r>
      <w:proofErr w:type="spellEnd"/>
      <w:r w:rsidRPr="009C62B9">
        <w:rPr>
          <w:rFonts w:cs="Times New Roman"/>
          <w:color w:val="000000"/>
        </w:rPr>
        <w:t xml:space="preserve"> </w:t>
      </w:r>
      <w:proofErr w:type="spellStart"/>
      <w:r w:rsidRPr="009C62B9">
        <w:rPr>
          <w:rFonts w:cs="Times New Roman"/>
          <w:color w:val="000000"/>
        </w:rPr>
        <w:t>giải</w:t>
      </w:r>
      <w:proofErr w:type="spellEnd"/>
      <w:r w:rsidRPr="009C62B9">
        <w:rPr>
          <w:rFonts w:cs="Times New Roman"/>
          <w:color w:val="000000"/>
        </w:rPr>
        <w:t xml:space="preserve"> </w:t>
      </w:r>
      <w:proofErr w:type="spellStart"/>
      <w:r w:rsidRPr="009C62B9">
        <w:rPr>
          <w:rFonts w:cs="Times New Roman"/>
          <w:color w:val="000000"/>
        </w:rPr>
        <w:t>quyết</w:t>
      </w:r>
      <w:proofErr w:type="spellEnd"/>
      <w:r w:rsidRPr="009C62B9">
        <w:rPr>
          <w:rFonts w:cs="Times New Roman"/>
          <w:color w:val="000000"/>
        </w:rPr>
        <w:t xml:space="preserve"> </w:t>
      </w:r>
      <w:proofErr w:type="spellStart"/>
      <w:r w:rsidRPr="009C62B9">
        <w:rPr>
          <w:rFonts w:cs="Times New Roman"/>
          <w:color w:val="000000"/>
        </w:rPr>
        <w:t>thành</w:t>
      </w:r>
      <w:proofErr w:type="spellEnd"/>
      <w:r w:rsidRPr="009C62B9">
        <w:rPr>
          <w:rFonts w:cs="Times New Roman"/>
          <w:color w:val="000000"/>
        </w:rPr>
        <w:t xml:space="preserve"> </w:t>
      </w:r>
      <w:proofErr w:type="spellStart"/>
      <w:r w:rsidRPr="009C62B9">
        <w:rPr>
          <w:rFonts w:cs="Times New Roman"/>
          <w:color w:val="000000"/>
        </w:rPr>
        <w:t>công</w:t>
      </w:r>
      <w:proofErr w:type="spellEnd"/>
      <w:r w:rsidRPr="009C62B9">
        <w:rPr>
          <w:rFonts w:cs="Times New Roman"/>
          <w:color w:val="000000"/>
        </w:rPr>
        <w:t xml:space="preserve"> </w:t>
      </w:r>
      <w:proofErr w:type="spellStart"/>
      <w:r w:rsidRPr="009C62B9">
        <w:rPr>
          <w:rFonts w:cs="Times New Roman"/>
          <w:color w:val="000000"/>
        </w:rPr>
        <w:t>bài</w:t>
      </w:r>
      <w:proofErr w:type="spellEnd"/>
      <w:r w:rsidRPr="009C62B9">
        <w:rPr>
          <w:rFonts w:cs="Times New Roman"/>
          <w:color w:val="000000"/>
        </w:rPr>
        <w:t xml:space="preserve"> </w:t>
      </w:r>
      <w:proofErr w:type="spellStart"/>
      <w:r w:rsidRPr="009C62B9">
        <w:rPr>
          <w:rFonts w:cs="Times New Roman"/>
          <w:color w:val="000000"/>
        </w:rPr>
        <w:t>toán</w:t>
      </w:r>
      <w:proofErr w:type="spellEnd"/>
      <w:r w:rsidRPr="009C62B9">
        <w:rPr>
          <w:rFonts w:cs="Times New Roman"/>
          <w:color w:val="000000"/>
        </w:rPr>
        <w:t xml:space="preserve"> "</w:t>
      </w:r>
      <w:proofErr w:type="spellStart"/>
      <w:r w:rsidRPr="009C62B9">
        <w:rPr>
          <w:rFonts w:cs="Times New Roman"/>
          <w:color w:val="000000"/>
        </w:rPr>
        <w:t>Giới</w:t>
      </w:r>
      <w:proofErr w:type="spellEnd"/>
      <w:r w:rsidRPr="009C62B9">
        <w:rPr>
          <w:rFonts w:cs="Times New Roman"/>
          <w:color w:val="000000"/>
        </w:rPr>
        <w:t xml:space="preserve"> </w:t>
      </w:r>
      <w:proofErr w:type="spellStart"/>
      <w:r w:rsidRPr="009C62B9">
        <w:rPr>
          <w:rFonts w:cs="Times New Roman"/>
          <w:color w:val="000000"/>
        </w:rPr>
        <w:t>hạn</w:t>
      </w:r>
      <w:proofErr w:type="spellEnd"/>
      <w:r w:rsidRPr="009C62B9">
        <w:rPr>
          <w:rFonts w:cs="Times New Roman"/>
          <w:color w:val="000000"/>
        </w:rPr>
        <w:t xml:space="preserve"> </w:t>
      </w:r>
      <w:proofErr w:type="spellStart"/>
      <w:r w:rsidRPr="009C62B9">
        <w:rPr>
          <w:rFonts w:cs="Times New Roman"/>
          <w:color w:val="000000"/>
        </w:rPr>
        <w:t>Rủi</w:t>
      </w:r>
      <w:proofErr w:type="spellEnd"/>
      <w:r w:rsidRPr="009C62B9">
        <w:rPr>
          <w:rFonts w:cs="Times New Roman"/>
          <w:color w:val="000000"/>
        </w:rPr>
        <w:t xml:space="preserve"> </w:t>
      </w:r>
      <w:proofErr w:type="spellStart"/>
      <w:r w:rsidRPr="009C62B9">
        <w:rPr>
          <w:rFonts w:cs="Times New Roman"/>
          <w:color w:val="000000"/>
        </w:rPr>
        <w:t>ro</w:t>
      </w:r>
      <w:proofErr w:type="spellEnd"/>
      <w:r w:rsidRPr="009C62B9">
        <w:rPr>
          <w:rFonts w:cs="Times New Roman"/>
          <w:color w:val="000000"/>
        </w:rPr>
        <w:t xml:space="preserve"> </w:t>
      </w:r>
      <w:proofErr w:type="spellStart"/>
      <w:r w:rsidRPr="009C62B9">
        <w:rPr>
          <w:rFonts w:cs="Times New Roman"/>
          <w:color w:val="000000"/>
        </w:rPr>
        <w:t>Ngoại</w:t>
      </w:r>
      <w:proofErr w:type="spellEnd"/>
      <w:r w:rsidRPr="009C62B9">
        <w:rPr>
          <w:rFonts w:cs="Times New Roman"/>
          <w:color w:val="000000"/>
        </w:rPr>
        <w:t xml:space="preserve"> </w:t>
      </w:r>
      <w:proofErr w:type="spellStart"/>
      <w:r w:rsidRPr="009C62B9">
        <w:rPr>
          <w:rFonts w:cs="Times New Roman"/>
          <w:color w:val="000000"/>
        </w:rPr>
        <w:t>suy</w:t>
      </w:r>
      <w:proofErr w:type="spellEnd"/>
      <w:r w:rsidRPr="009C62B9">
        <w:rPr>
          <w:rFonts w:cs="Times New Roman"/>
          <w:color w:val="000000"/>
        </w:rPr>
        <w:t xml:space="preserve">", </w:t>
      </w:r>
      <w:proofErr w:type="spellStart"/>
      <w:r w:rsidRPr="009C62B9">
        <w:rPr>
          <w:rFonts w:cs="Times New Roman"/>
          <w:color w:val="000000"/>
        </w:rPr>
        <w:t>đảm</w:t>
      </w:r>
      <w:proofErr w:type="spellEnd"/>
      <w:r w:rsidRPr="009C62B9">
        <w:rPr>
          <w:rFonts w:cs="Times New Roman"/>
          <w:color w:val="000000"/>
        </w:rPr>
        <w:t xml:space="preserve"> </w:t>
      </w:r>
      <w:proofErr w:type="spellStart"/>
      <w:r w:rsidRPr="009C62B9">
        <w:rPr>
          <w:rFonts w:cs="Times New Roman"/>
          <w:color w:val="000000"/>
        </w:rPr>
        <w:t>bảo</w:t>
      </w:r>
      <w:proofErr w:type="spellEnd"/>
      <w:r w:rsidRPr="009C62B9">
        <w:rPr>
          <w:rFonts w:cs="Times New Roman"/>
          <w:color w:val="000000"/>
        </w:rPr>
        <w:t xml:space="preserve"> </w:t>
      </w:r>
      <w:proofErr w:type="spellStart"/>
      <w:r w:rsidRPr="009C62B9">
        <w:rPr>
          <w:rFonts w:cs="Times New Roman"/>
          <w:color w:val="000000"/>
        </w:rPr>
        <w:t>sai</w:t>
      </w:r>
      <w:proofErr w:type="spellEnd"/>
      <w:r w:rsidRPr="009C62B9">
        <w:rPr>
          <w:rFonts w:cs="Times New Roman"/>
          <w:color w:val="000000"/>
        </w:rPr>
        <w:t xml:space="preserve"> </w:t>
      </w:r>
      <w:proofErr w:type="spellStart"/>
      <w:r w:rsidRPr="009C62B9">
        <w:rPr>
          <w:rFonts w:cs="Times New Roman"/>
          <w:color w:val="000000"/>
        </w:rPr>
        <w:t>số</w:t>
      </w:r>
      <w:proofErr w:type="spellEnd"/>
      <w:r w:rsidRPr="009C62B9">
        <w:rPr>
          <w:rFonts w:cs="Times New Roman"/>
          <w:color w:val="000000"/>
        </w:rPr>
        <w:t xml:space="preserve"> </w:t>
      </w:r>
      <w:proofErr w:type="spellStart"/>
      <w:r w:rsidRPr="009C62B9">
        <w:rPr>
          <w:rFonts w:cs="Times New Roman"/>
          <w:color w:val="000000"/>
        </w:rPr>
        <w:t>được</w:t>
      </w:r>
      <w:proofErr w:type="spellEnd"/>
      <w:r w:rsidRPr="009C62B9">
        <w:rPr>
          <w:rFonts w:cs="Times New Roman"/>
          <w:color w:val="000000"/>
        </w:rPr>
        <w:t xml:space="preserve"> </w:t>
      </w:r>
      <w:proofErr w:type="spellStart"/>
      <w:r w:rsidRPr="009C62B9">
        <w:rPr>
          <w:rFonts w:cs="Times New Roman"/>
          <w:color w:val="000000"/>
        </w:rPr>
        <w:t>kiểm</w:t>
      </w:r>
      <w:proofErr w:type="spellEnd"/>
      <w:r w:rsidRPr="009C62B9">
        <w:rPr>
          <w:rFonts w:cs="Times New Roman"/>
          <w:color w:val="000000"/>
        </w:rPr>
        <w:t xml:space="preserve"> </w:t>
      </w:r>
      <w:proofErr w:type="spellStart"/>
      <w:r w:rsidRPr="009C62B9">
        <w:rPr>
          <w:rFonts w:cs="Times New Roman"/>
          <w:color w:val="000000"/>
        </w:rPr>
        <w:t>soát</w:t>
      </w:r>
      <w:proofErr w:type="spellEnd"/>
      <w:r w:rsidRPr="009C62B9">
        <w:rPr>
          <w:rFonts w:cs="Times New Roman"/>
          <w:color w:val="000000"/>
        </w:rPr>
        <w:t xml:space="preserve"> </w:t>
      </w:r>
      <w:proofErr w:type="spellStart"/>
      <w:r w:rsidRPr="009C62B9">
        <w:rPr>
          <w:rFonts w:cs="Times New Roman"/>
          <w:color w:val="000000"/>
        </w:rPr>
        <w:t>chặt</w:t>
      </w:r>
      <w:proofErr w:type="spellEnd"/>
      <w:r w:rsidRPr="009C62B9">
        <w:rPr>
          <w:rFonts w:cs="Times New Roman"/>
          <w:color w:val="000000"/>
        </w:rPr>
        <w:t xml:space="preserve"> </w:t>
      </w:r>
      <w:proofErr w:type="spellStart"/>
      <w:r w:rsidRPr="009C62B9">
        <w:rPr>
          <w:rFonts w:cs="Times New Roman"/>
          <w:color w:val="000000"/>
        </w:rPr>
        <w:t>chẽ</w:t>
      </w:r>
      <w:proofErr w:type="spellEnd"/>
      <w:r w:rsidRPr="009C62B9">
        <w:rPr>
          <w:rFonts w:cs="Times New Roman"/>
          <w:color w:val="000000"/>
        </w:rPr>
        <w:t xml:space="preserve"> </w:t>
      </w:r>
      <w:proofErr w:type="spellStart"/>
      <w:r w:rsidRPr="009C62B9">
        <w:rPr>
          <w:rFonts w:cs="Times New Roman"/>
          <w:color w:val="000000"/>
        </w:rPr>
        <w:t>và</w:t>
      </w:r>
      <w:proofErr w:type="spellEnd"/>
      <w:r w:rsidRPr="009C62B9">
        <w:rPr>
          <w:rFonts w:cs="Times New Roman"/>
          <w:color w:val="000000"/>
        </w:rPr>
        <w:t xml:space="preserve"> </w:t>
      </w:r>
      <w:proofErr w:type="spellStart"/>
      <w:r w:rsidRPr="009C62B9">
        <w:rPr>
          <w:rFonts w:cs="Times New Roman"/>
          <w:color w:val="000000"/>
        </w:rPr>
        <w:t>đem</w:t>
      </w:r>
      <w:proofErr w:type="spellEnd"/>
      <w:r w:rsidRPr="009C62B9">
        <w:rPr>
          <w:rFonts w:cs="Times New Roman"/>
          <w:color w:val="000000"/>
        </w:rPr>
        <w:t xml:space="preserve"> </w:t>
      </w:r>
      <w:proofErr w:type="spellStart"/>
      <w:r w:rsidRPr="009C62B9">
        <w:rPr>
          <w:rFonts w:cs="Times New Roman"/>
          <w:color w:val="000000"/>
        </w:rPr>
        <w:t>lại</w:t>
      </w:r>
      <w:proofErr w:type="spellEnd"/>
      <w:r w:rsidRPr="009C62B9">
        <w:rPr>
          <w:rFonts w:cs="Times New Roman"/>
          <w:color w:val="000000"/>
        </w:rPr>
        <w:t xml:space="preserve"> </w:t>
      </w:r>
      <w:proofErr w:type="spellStart"/>
      <w:r w:rsidRPr="009C62B9">
        <w:rPr>
          <w:rFonts w:cs="Times New Roman"/>
          <w:color w:val="000000"/>
        </w:rPr>
        <w:t>một</w:t>
      </w:r>
      <w:proofErr w:type="spellEnd"/>
      <w:r w:rsidRPr="009C62B9">
        <w:rPr>
          <w:rFonts w:cs="Times New Roman"/>
          <w:color w:val="000000"/>
        </w:rPr>
        <w:t xml:space="preserve"> </w:t>
      </w:r>
      <w:proofErr w:type="spellStart"/>
      <w:r w:rsidRPr="009C62B9">
        <w:rPr>
          <w:rFonts w:cs="Times New Roman"/>
          <w:color w:val="000000"/>
        </w:rPr>
        <w:t>công</w:t>
      </w:r>
      <w:proofErr w:type="spellEnd"/>
      <w:r w:rsidRPr="009C62B9">
        <w:rPr>
          <w:rFonts w:cs="Times New Roman"/>
          <w:color w:val="000000"/>
        </w:rPr>
        <w:t xml:space="preserve"> </w:t>
      </w:r>
      <w:proofErr w:type="spellStart"/>
      <w:r w:rsidRPr="009C62B9">
        <w:rPr>
          <w:rFonts w:cs="Times New Roman"/>
          <w:color w:val="000000"/>
        </w:rPr>
        <w:t>cụ</w:t>
      </w:r>
      <w:proofErr w:type="spellEnd"/>
      <w:r w:rsidRPr="009C62B9">
        <w:rPr>
          <w:rFonts w:cs="Times New Roman"/>
          <w:color w:val="000000"/>
        </w:rPr>
        <w:t xml:space="preserve"> </w:t>
      </w:r>
      <w:proofErr w:type="spellStart"/>
      <w:r w:rsidRPr="009C62B9">
        <w:rPr>
          <w:rFonts w:cs="Times New Roman"/>
          <w:color w:val="000000"/>
        </w:rPr>
        <w:t>định</w:t>
      </w:r>
      <w:proofErr w:type="spellEnd"/>
      <w:r w:rsidRPr="009C62B9">
        <w:rPr>
          <w:rFonts w:cs="Times New Roman"/>
          <w:color w:val="000000"/>
        </w:rPr>
        <w:t xml:space="preserve"> </w:t>
      </w:r>
      <w:proofErr w:type="spellStart"/>
      <w:r w:rsidRPr="009C62B9">
        <w:rPr>
          <w:rFonts w:cs="Times New Roman"/>
          <w:color w:val="000000"/>
        </w:rPr>
        <w:t>lượng</w:t>
      </w:r>
      <w:proofErr w:type="spellEnd"/>
      <w:r w:rsidRPr="009C62B9">
        <w:rPr>
          <w:rFonts w:cs="Times New Roman"/>
          <w:color w:val="000000"/>
        </w:rPr>
        <w:t xml:space="preserve"> </w:t>
      </w:r>
      <w:proofErr w:type="spellStart"/>
      <w:r w:rsidRPr="009C62B9">
        <w:rPr>
          <w:rFonts w:cs="Times New Roman"/>
          <w:color w:val="000000"/>
        </w:rPr>
        <w:t>đáng</w:t>
      </w:r>
      <w:proofErr w:type="spellEnd"/>
      <w:r w:rsidRPr="009C62B9">
        <w:rPr>
          <w:rFonts w:cs="Times New Roman"/>
          <w:color w:val="000000"/>
        </w:rPr>
        <w:t xml:space="preserve"> tin </w:t>
      </w:r>
      <w:proofErr w:type="spellStart"/>
      <w:r w:rsidRPr="009C62B9">
        <w:rPr>
          <w:rFonts w:cs="Times New Roman"/>
          <w:color w:val="000000"/>
        </w:rPr>
        <w:t>cậy</w:t>
      </w:r>
      <w:proofErr w:type="spellEnd"/>
      <w:r w:rsidRPr="009C62B9">
        <w:rPr>
          <w:rFonts w:cs="Times New Roman"/>
          <w:color w:val="000000"/>
        </w:rPr>
        <w:t>.</w:t>
      </w:r>
    </w:p>
    <w:p w14:paraId="0B6F360A" w14:textId="77777777" w:rsidR="00BB201D" w:rsidRPr="009C62B9" w:rsidRDefault="00000000">
      <w:pPr>
        <w:pStyle w:val="Heading2"/>
        <w:rPr>
          <w:rFonts w:ascii="Times New Roman" w:hAnsi="Times New Roman" w:cs="Times New Roman"/>
        </w:rPr>
      </w:pPr>
      <w:r w:rsidRPr="009C62B9">
        <w:rPr>
          <w:rFonts w:ascii="Times New Roman" w:hAnsi="Times New Roman" w:cs="Times New Roman"/>
          <w:color w:val="000000"/>
        </w:rPr>
        <w:t xml:space="preserve">5.2. </w:t>
      </w:r>
      <w:proofErr w:type="spellStart"/>
      <w:r w:rsidRPr="009C62B9">
        <w:rPr>
          <w:rFonts w:ascii="Times New Roman" w:hAnsi="Times New Roman" w:cs="Times New Roman"/>
          <w:color w:val="000000"/>
        </w:rPr>
        <w:t>Hàm</w:t>
      </w:r>
      <w:proofErr w:type="spellEnd"/>
      <w:r w:rsidRPr="009C62B9">
        <w:rPr>
          <w:rFonts w:ascii="Times New Roman" w:hAnsi="Times New Roman" w:cs="Times New Roman"/>
          <w:color w:val="000000"/>
        </w:rPr>
        <w:t xml:space="preserve"> ý </w:t>
      </w:r>
      <w:proofErr w:type="spellStart"/>
      <w:r w:rsidRPr="009C62B9">
        <w:rPr>
          <w:rFonts w:ascii="Times New Roman" w:hAnsi="Times New Roman" w:cs="Times New Roman"/>
          <w:color w:val="000000"/>
        </w:rPr>
        <w:t>Chính</w:t>
      </w:r>
      <w:proofErr w:type="spellEnd"/>
      <w:r w:rsidRPr="009C62B9">
        <w:rPr>
          <w:rFonts w:ascii="Times New Roman" w:hAnsi="Times New Roman" w:cs="Times New Roman"/>
          <w:color w:val="000000"/>
        </w:rPr>
        <w:t xml:space="preserve"> </w:t>
      </w:r>
      <w:proofErr w:type="spellStart"/>
      <w:r w:rsidRPr="009C62B9">
        <w:rPr>
          <w:rFonts w:ascii="Times New Roman" w:hAnsi="Times New Roman" w:cs="Times New Roman"/>
          <w:color w:val="000000"/>
        </w:rPr>
        <w:t>sách</w:t>
      </w:r>
      <w:proofErr w:type="spellEnd"/>
      <w:r w:rsidRPr="009C62B9">
        <w:rPr>
          <w:rFonts w:ascii="Times New Roman" w:hAnsi="Times New Roman" w:cs="Times New Roman"/>
          <w:color w:val="000000"/>
        </w:rPr>
        <w:t xml:space="preserve"> (Policy Implications)</w:t>
      </w:r>
    </w:p>
    <w:p w14:paraId="4478C412" w14:textId="77777777" w:rsidR="00BB201D" w:rsidRPr="009C62B9" w:rsidRDefault="00000000">
      <w:pPr>
        <w:jc w:val="both"/>
        <w:rPr>
          <w:rFonts w:cs="Times New Roman"/>
        </w:rPr>
      </w:pPr>
      <w:proofErr w:type="spellStart"/>
      <w:r w:rsidRPr="009C62B9">
        <w:rPr>
          <w:rFonts w:cs="Times New Roman"/>
          <w:color w:val="000000"/>
        </w:rPr>
        <w:t>Kết</w:t>
      </w:r>
      <w:proofErr w:type="spellEnd"/>
      <w:r w:rsidRPr="009C62B9">
        <w:rPr>
          <w:rFonts w:cs="Times New Roman"/>
          <w:color w:val="000000"/>
        </w:rPr>
        <w:t xml:space="preserve"> </w:t>
      </w:r>
      <w:proofErr w:type="spellStart"/>
      <w:r w:rsidRPr="009C62B9">
        <w:rPr>
          <w:rFonts w:cs="Times New Roman"/>
          <w:color w:val="000000"/>
        </w:rPr>
        <w:t>quả</w:t>
      </w:r>
      <w:proofErr w:type="spellEnd"/>
      <w:r w:rsidRPr="009C62B9">
        <w:rPr>
          <w:rFonts w:cs="Times New Roman"/>
          <w:color w:val="000000"/>
        </w:rPr>
        <w:t xml:space="preserve"> </w:t>
      </w:r>
      <w:proofErr w:type="spellStart"/>
      <w:r w:rsidRPr="009C62B9">
        <w:rPr>
          <w:rFonts w:cs="Times New Roman"/>
          <w:color w:val="000000"/>
        </w:rPr>
        <w:t>của</w:t>
      </w:r>
      <w:proofErr w:type="spellEnd"/>
      <w:r w:rsidRPr="009C62B9">
        <w:rPr>
          <w:rFonts w:cs="Times New Roman"/>
          <w:color w:val="000000"/>
        </w:rPr>
        <w:t xml:space="preserve"> </w:t>
      </w:r>
      <w:proofErr w:type="spellStart"/>
      <w:r w:rsidRPr="009C62B9">
        <w:rPr>
          <w:rFonts w:cs="Times New Roman"/>
          <w:color w:val="000000"/>
        </w:rPr>
        <w:t>nghiên</w:t>
      </w:r>
      <w:proofErr w:type="spellEnd"/>
      <w:r w:rsidRPr="009C62B9">
        <w:rPr>
          <w:rFonts w:cs="Times New Roman"/>
          <w:color w:val="000000"/>
        </w:rPr>
        <w:t xml:space="preserve"> </w:t>
      </w:r>
      <w:proofErr w:type="spellStart"/>
      <w:r w:rsidRPr="009C62B9">
        <w:rPr>
          <w:rFonts w:cs="Times New Roman"/>
          <w:color w:val="000000"/>
        </w:rPr>
        <w:t>cứu</w:t>
      </w:r>
      <w:proofErr w:type="spellEnd"/>
      <w:r w:rsidRPr="009C62B9">
        <w:rPr>
          <w:rFonts w:cs="Times New Roman"/>
          <w:color w:val="000000"/>
        </w:rPr>
        <w:t xml:space="preserve"> </w:t>
      </w:r>
      <w:proofErr w:type="spellStart"/>
      <w:r w:rsidRPr="009C62B9">
        <w:rPr>
          <w:rFonts w:cs="Times New Roman"/>
          <w:color w:val="000000"/>
        </w:rPr>
        <w:t>này</w:t>
      </w:r>
      <w:proofErr w:type="spellEnd"/>
      <w:r w:rsidRPr="009C62B9">
        <w:rPr>
          <w:rFonts w:cs="Times New Roman"/>
          <w:color w:val="000000"/>
        </w:rPr>
        <w:t xml:space="preserve"> </w:t>
      </w:r>
      <w:proofErr w:type="spellStart"/>
      <w:r w:rsidRPr="009C62B9">
        <w:rPr>
          <w:rFonts w:cs="Times New Roman"/>
          <w:color w:val="000000"/>
        </w:rPr>
        <w:t>cung</w:t>
      </w:r>
      <w:proofErr w:type="spellEnd"/>
      <w:r w:rsidRPr="009C62B9">
        <w:rPr>
          <w:rFonts w:cs="Times New Roman"/>
          <w:color w:val="000000"/>
        </w:rPr>
        <w:t xml:space="preserve"> </w:t>
      </w:r>
      <w:proofErr w:type="spellStart"/>
      <w:r w:rsidRPr="009C62B9">
        <w:rPr>
          <w:rFonts w:cs="Times New Roman"/>
          <w:color w:val="000000"/>
        </w:rPr>
        <w:t>cấp</w:t>
      </w:r>
      <w:proofErr w:type="spellEnd"/>
      <w:r w:rsidRPr="009C62B9">
        <w:rPr>
          <w:rFonts w:cs="Times New Roman"/>
          <w:color w:val="000000"/>
        </w:rPr>
        <w:t xml:space="preserve"> </w:t>
      </w:r>
      <w:proofErr w:type="spellStart"/>
      <w:r w:rsidRPr="009C62B9">
        <w:rPr>
          <w:rFonts w:cs="Times New Roman"/>
          <w:color w:val="000000"/>
        </w:rPr>
        <w:t>một</w:t>
      </w:r>
      <w:proofErr w:type="spellEnd"/>
      <w:r w:rsidRPr="009C62B9">
        <w:rPr>
          <w:rFonts w:cs="Times New Roman"/>
          <w:color w:val="000000"/>
        </w:rPr>
        <w:t xml:space="preserve"> </w:t>
      </w:r>
      <w:proofErr w:type="spellStart"/>
      <w:r w:rsidRPr="009C62B9">
        <w:rPr>
          <w:rFonts w:cs="Times New Roman"/>
          <w:color w:val="000000"/>
        </w:rPr>
        <w:t>công</w:t>
      </w:r>
      <w:proofErr w:type="spellEnd"/>
      <w:r w:rsidRPr="009C62B9">
        <w:rPr>
          <w:rFonts w:cs="Times New Roman"/>
          <w:color w:val="000000"/>
        </w:rPr>
        <w:t xml:space="preserve"> </w:t>
      </w:r>
      <w:proofErr w:type="spellStart"/>
      <w:r w:rsidRPr="009C62B9">
        <w:rPr>
          <w:rFonts w:cs="Times New Roman"/>
          <w:color w:val="000000"/>
        </w:rPr>
        <w:t>cụ</w:t>
      </w:r>
      <w:proofErr w:type="spellEnd"/>
      <w:r w:rsidRPr="009C62B9">
        <w:rPr>
          <w:rFonts w:cs="Times New Roman"/>
          <w:color w:val="000000"/>
        </w:rPr>
        <w:t xml:space="preserve"> </w:t>
      </w:r>
      <w:proofErr w:type="spellStart"/>
      <w:r w:rsidRPr="009C62B9">
        <w:rPr>
          <w:rFonts w:cs="Times New Roman"/>
          <w:color w:val="000000"/>
        </w:rPr>
        <w:t>phân</w:t>
      </w:r>
      <w:proofErr w:type="spellEnd"/>
      <w:r w:rsidRPr="009C62B9">
        <w:rPr>
          <w:rFonts w:cs="Times New Roman"/>
          <w:color w:val="000000"/>
        </w:rPr>
        <w:t xml:space="preserve"> </w:t>
      </w:r>
      <w:proofErr w:type="spellStart"/>
      <w:r w:rsidRPr="009C62B9">
        <w:rPr>
          <w:rFonts w:cs="Times New Roman"/>
          <w:color w:val="000000"/>
        </w:rPr>
        <w:t>tích</w:t>
      </w:r>
      <w:proofErr w:type="spellEnd"/>
      <w:r w:rsidRPr="009C62B9">
        <w:rPr>
          <w:rFonts w:cs="Times New Roman"/>
          <w:color w:val="000000"/>
        </w:rPr>
        <w:t xml:space="preserve"> </w:t>
      </w:r>
      <w:proofErr w:type="spellStart"/>
      <w:r w:rsidRPr="009C62B9">
        <w:rPr>
          <w:rFonts w:cs="Times New Roman"/>
          <w:color w:val="000000"/>
        </w:rPr>
        <w:t>quyền</w:t>
      </w:r>
      <w:proofErr w:type="spellEnd"/>
      <w:r w:rsidRPr="009C62B9">
        <w:rPr>
          <w:rFonts w:cs="Times New Roman"/>
          <w:color w:val="000000"/>
        </w:rPr>
        <w:t xml:space="preserve"> </w:t>
      </w:r>
      <w:proofErr w:type="spellStart"/>
      <w:r w:rsidRPr="009C62B9">
        <w:rPr>
          <w:rFonts w:cs="Times New Roman"/>
          <w:color w:val="000000"/>
        </w:rPr>
        <w:t>lực</w:t>
      </w:r>
      <w:proofErr w:type="spellEnd"/>
      <w:r w:rsidRPr="009C62B9">
        <w:rPr>
          <w:rFonts w:cs="Times New Roman"/>
          <w:color w:val="000000"/>
        </w:rPr>
        <w:t xml:space="preserve"> </w:t>
      </w:r>
      <w:proofErr w:type="spellStart"/>
      <w:r w:rsidRPr="009C62B9">
        <w:rPr>
          <w:rFonts w:cs="Times New Roman"/>
          <w:color w:val="000000"/>
        </w:rPr>
        <w:t>cho</w:t>
      </w:r>
      <w:proofErr w:type="spellEnd"/>
      <w:r w:rsidRPr="009C62B9">
        <w:rPr>
          <w:rFonts w:cs="Times New Roman"/>
          <w:color w:val="000000"/>
        </w:rPr>
        <w:t xml:space="preserve"> </w:t>
      </w:r>
      <w:proofErr w:type="spellStart"/>
      <w:r w:rsidRPr="009C62B9">
        <w:rPr>
          <w:rFonts w:cs="Times New Roman"/>
          <w:color w:val="000000"/>
        </w:rPr>
        <w:t>các</w:t>
      </w:r>
      <w:proofErr w:type="spellEnd"/>
      <w:r w:rsidRPr="009C62B9">
        <w:rPr>
          <w:rFonts w:cs="Times New Roman"/>
          <w:color w:val="000000"/>
        </w:rPr>
        <w:t xml:space="preserve"> </w:t>
      </w:r>
      <w:proofErr w:type="spellStart"/>
      <w:r w:rsidRPr="009C62B9">
        <w:rPr>
          <w:rFonts w:cs="Times New Roman"/>
          <w:color w:val="000000"/>
        </w:rPr>
        <w:t>nhà</w:t>
      </w:r>
      <w:proofErr w:type="spellEnd"/>
      <w:r w:rsidRPr="009C62B9">
        <w:rPr>
          <w:rFonts w:cs="Times New Roman"/>
          <w:color w:val="000000"/>
        </w:rPr>
        <w:t xml:space="preserve"> </w:t>
      </w:r>
      <w:proofErr w:type="spellStart"/>
      <w:r w:rsidRPr="009C62B9">
        <w:rPr>
          <w:rFonts w:cs="Times New Roman"/>
          <w:color w:val="000000"/>
        </w:rPr>
        <w:t>hoạch</w:t>
      </w:r>
      <w:proofErr w:type="spellEnd"/>
      <w:r w:rsidRPr="009C62B9">
        <w:rPr>
          <w:rFonts w:cs="Times New Roman"/>
          <w:color w:val="000000"/>
        </w:rPr>
        <w:t xml:space="preserve"> </w:t>
      </w:r>
      <w:proofErr w:type="spellStart"/>
      <w:r w:rsidRPr="009C62B9">
        <w:rPr>
          <w:rFonts w:cs="Times New Roman"/>
          <w:color w:val="000000"/>
        </w:rPr>
        <w:t>định</w:t>
      </w:r>
      <w:proofErr w:type="spellEnd"/>
      <w:r w:rsidRPr="009C62B9">
        <w:rPr>
          <w:rFonts w:cs="Times New Roman"/>
          <w:color w:val="000000"/>
        </w:rPr>
        <w:t xml:space="preserve"> </w:t>
      </w:r>
      <w:proofErr w:type="spellStart"/>
      <w:r w:rsidRPr="009C62B9">
        <w:rPr>
          <w:rFonts w:cs="Times New Roman"/>
          <w:color w:val="000000"/>
        </w:rPr>
        <w:t>chính</w:t>
      </w:r>
      <w:proofErr w:type="spellEnd"/>
      <w:r w:rsidRPr="009C62B9">
        <w:rPr>
          <w:rFonts w:cs="Times New Roman"/>
          <w:color w:val="000000"/>
        </w:rPr>
        <w:t xml:space="preserve"> </w:t>
      </w:r>
      <w:proofErr w:type="spellStart"/>
      <w:r w:rsidRPr="009C62B9">
        <w:rPr>
          <w:rFonts w:cs="Times New Roman"/>
          <w:color w:val="000000"/>
        </w:rPr>
        <w:t>sách</w:t>
      </w:r>
      <w:proofErr w:type="spellEnd"/>
      <w:r w:rsidRPr="009C62B9">
        <w:rPr>
          <w:rFonts w:cs="Times New Roman"/>
          <w:color w:val="000000"/>
        </w:rPr>
        <w:t xml:space="preserve"> </w:t>
      </w:r>
      <w:proofErr w:type="spellStart"/>
      <w:r w:rsidRPr="009C62B9">
        <w:rPr>
          <w:rFonts w:cs="Times New Roman"/>
          <w:color w:val="000000"/>
        </w:rPr>
        <w:t>tại</w:t>
      </w:r>
      <w:proofErr w:type="spellEnd"/>
      <w:r w:rsidRPr="009C62B9">
        <w:rPr>
          <w:rFonts w:cs="Times New Roman"/>
          <w:color w:val="000000"/>
        </w:rPr>
        <w:t xml:space="preserve"> Liên </w:t>
      </w:r>
      <w:proofErr w:type="spellStart"/>
      <w:r w:rsidRPr="009C62B9">
        <w:rPr>
          <w:rFonts w:cs="Times New Roman"/>
          <w:color w:val="000000"/>
        </w:rPr>
        <w:t>Bộ</w:t>
      </w:r>
      <w:proofErr w:type="spellEnd"/>
      <w:r w:rsidRPr="009C62B9">
        <w:rPr>
          <w:rFonts w:cs="Times New Roman"/>
          <w:color w:val="000000"/>
        </w:rPr>
        <w:t xml:space="preserve"> Tài </w:t>
      </w:r>
      <w:proofErr w:type="spellStart"/>
      <w:r w:rsidRPr="009C62B9">
        <w:rPr>
          <w:rFonts w:cs="Times New Roman"/>
          <w:color w:val="000000"/>
        </w:rPr>
        <w:t>chính</w:t>
      </w:r>
      <w:proofErr w:type="spellEnd"/>
      <w:r w:rsidRPr="009C62B9">
        <w:rPr>
          <w:rFonts w:cs="Times New Roman"/>
          <w:color w:val="000000"/>
        </w:rPr>
        <w:t xml:space="preserve"> - Công Thương. Thay </w:t>
      </w:r>
      <w:proofErr w:type="spellStart"/>
      <w:r w:rsidRPr="009C62B9">
        <w:rPr>
          <w:rFonts w:cs="Times New Roman"/>
          <w:color w:val="000000"/>
        </w:rPr>
        <w:t>vì</w:t>
      </w:r>
      <w:proofErr w:type="spellEnd"/>
      <w:r w:rsidRPr="009C62B9">
        <w:rPr>
          <w:rFonts w:cs="Times New Roman"/>
          <w:color w:val="000000"/>
        </w:rPr>
        <w:t xml:space="preserve"> </w:t>
      </w:r>
      <w:proofErr w:type="spellStart"/>
      <w:r w:rsidRPr="009C62B9">
        <w:rPr>
          <w:rFonts w:cs="Times New Roman"/>
          <w:color w:val="000000"/>
        </w:rPr>
        <w:t>phản</w:t>
      </w:r>
      <w:proofErr w:type="spellEnd"/>
      <w:r w:rsidRPr="009C62B9">
        <w:rPr>
          <w:rFonts w:cs="Times New Roman"/>
          <w:color w:val="000000"/>
        </w:rPr>
        <w:t xml:space="preserve"> </w:t>
      </w:r>
      <w:proofErr w:type="spellStart"/>
      <w:r w:rsidRPr="009C62B9">
        <w:rPr>
          <w:rFonts w:cs="Times New Roman"/>
          <w:color w:val="000000"/>
        </w:rPr>
        <w:t>ứng</w:t>
      </w:r>
      <w:proofErr w:type="spellEnd"/>
      <w:r w:rsidRPr="009C62B9">
        <w:rPr>
          <w:rFonts w:cs="Times New Roman"/>
          <w:color w:val="000000"/>
        </w:rPr>
        <w:t xml:space="preserve"> </w:t>
      </w:r>
      <w:proofErr w:type="spellStart"/>
      <w:r w:rsidRPr="009C62B9">
        <w:rPr>
          <w:rFonts w:cs="Times New Roman"/>
          <w:color w:val="000000"/>
        </w:rPr>
        <w:t>bị</w:t>
      </w:r>
      <w:proofErr w:type="spellEnd"/>
      <w:r w:rsidRPr="009C62B9">
        <w:rPr>
          <w:rFonts w:cs="Times New Roman"/>
          <w:color w:val="000000"/>
        </w:rPr>
        <w:t xml:space="preserve"> </w:t>
      </w:r>
      <w:proofErr w:type="spellStart"/>
      <w:r w:rsidRPr="009C62B9">
        <w:rPr>
          <w:rFonts w:cs="Times New Roman"/>
          <w:color w:val="000000"/>
        </w:rPr>
        <w:t>động</w:t>
      </w:r>
      <w:proofErr w:type="spellEnd"/>
      <w:r w:rsidRPr="009C62B9">
        <w:rPr>
          <w:rFonts w:cs="Times New Roman"/>
          <w:color w:val="000000"/>
        </w:rPr>
        <w:t xml:space="preserve"> </w:t>
      </w:r>
      <w:proofErr w:type="spellStart"/>
      <w:r w:rsidRPr="009C62B9">
        <w:rPr>
          <w:rFonts w:cs="Times New Roman"/>
          <w:color w:val="000000"/>
        </w:rPr>
        <w:t>với</w:t>
      </w:r>
      <w:proofErr w:type="spellEnd"/>
      <w:r w:rsidRPr="009C62B9">
        <w:rPr>
          <w:rFonts w:cs="Times New Roman"/>
          <w:color w:val="000000"/>
        </w:rPr>
        <w:t xml:space="preserve"> </w:t>
      </w:r>
      <w:proofErr w:type="spellStart"/>
      <w:r w:rsidRPr="009C62B9">
        <w:rPr>
          <w:rFonts w:cs="Times New Roman"/>
          <w:color w:val="000000"/>
        </w:rPr>
        <w:t>giá</w:t>
      </w:r>
      <w:proofErr w:type="spellEnd"/>
      <w:r w:rsidRPr="009C62B9">
        <w:rPr>
          <w:rFonts w:cs="Times New Roman"/>
          <w:color w:val="000000"/>
        </w:rPr>
        <w:t xml:space="preserve"> </w:t>
      </w:r>
      <w:proofErr w:type="spellStart"/>
      <w:r w:rsidRPr="009C62B9">
        <w:rPr>
          <w:rFonts w:cs="Times New Roman"/>
          <w:color w:val="000000"/>
        </w:rPr>
        <w:t>dầu</w:t>
      </w:r>
      <w:proofErr w:type="spellEnd"/>
      <w:r w:rsidRPr="009C62B9">
        <w:rPr>
          <w:rFonts w:cs="Times New Roman"/>
          <w:color w:val="000000"/>
        </w:rPr>
        <w:t xml:space="preserve"> </w:t>
      </w:r>
      <w:proofErr w:type="spellStart"/>
      <w:r w:rsidRPr="009C62B9">
        <w:rPr>
          <w:rFonts w:cs="Times New Roman"/>
          <w:color w:val="000000"/>
        </w:rPr>
        <w:t>thô</w:t>
      </w:r>
      <w:proofErr w:type="spellEnd"/>
      <w:r w:rsidRPr="009C62B9">
        <w:rPr>
          <w:rFonts w:cs="Times New Roman"/>
          <w:color w:val="000000"/>
        </w:rPr>
        <w:t xml:space="preserve"> </w:t>
      </w:r>
      <w:proofErr w:type="spellStart"/>
      <w:r w:rsidRPr="009C62B9">
        <w:rPr>
          <w:rFonts w:cs="Times New Roman"/>
          <w:color w:val="000000"/>
        </w:rPr>
        <w:t>thế</w:t>
      </w:r>
      <w:proofErr w:type="spellEnd"/>
      <w:r w:rsidRPr="009C62B9">
        <w:rPr>
          <w:rFonts w:cs="Times New Roman"/>
          <w:color w:val="000000"/>
        </w:rPr>
        <w:t xml:space="preserve"> </w:t>
      </w:r>
      <w:proofErr w:type="spellStart"/>
      <w:r w:rsidRPr="009C62B9">
        <w:rPr>
          <w:rFonts w:cs="Times New Roman"/>
          <w:color w:val="000000"/>
        </w:rPr>
        <w:t>giới</w:t>
      </w:r>
      <w:proofErr w:type="spellEnd"/>
      <w:r w:rsidRPr="009C62B9">
        <w:rPr>
          <w:rFonts w:cs="Times New Roman"/>
          <w:color w:val="000000"/>
        </w:rPr>
        <w:t xml:space="preserve">, </w:t>
      </w:r>
      <w:proofErr w:type="spellStart"/>
      <w:r w:rsidRPr="009C62B9">
        <w:rPr>
          <w:rFonts w:cs="Times New Roman"/>
          <w:color w:val="000000"/>
        </w:rPr>
        <w:t>các</w:t>
      </w:r>
      <w:proofErr w:type="spellEnd"/>
      <w:r w:rsidRPr="009C62B9">
        <w:rPr>
          <w:rFonts w:cs="Times New Roman"/>
          <w:color w:val="000000"/>
        </w:rPr>
        <w:t xml:space="preserve"> </w:t>
      </w:r>
      <w:proofErr w:type="spellStart"/>
      <w:r w:rsidRPr="009C62B9">
        <w:rPr>
          <w:rFonts w:cs="Times New Roman"/>
          <w:color w:val="000000"/>
        </w:rPr>
        <w:t>nhà</w:t>
      </w:r>
      <w:proofErr w:type="spellEnd"/>
      <w:r w:rsidRPr="009C62B9">
        <w:rPr>
          <w:rFonts w:cs="Times New Roman"/>
          <w:color w:val="000000"/>
        </w:rPr>
        <w:t xml:space="preserve"> </w:t>
      </w:r>
      <w:proofErr w:type="spellStart"/>
      <w:r w:rsidRPr="009C62B9">
        <w:rPr>
          <w:rFonts w:cs="Times New Roman"/>
          <w:color w:val="000000"/>
        </w:rPr>
        <w:t>điều</w:t>
      </w:r>
      <w:proofErr w:type="spellEnd"/>
      <w:r w:rsidRPr="009C62B9">
        <w:rPr>
          <w:rFonts w:cs="Times New Roman"/>
          <w:color w:val="000000"/>
        </w:rPr>
        <w:t xml:space="preserve"> </w:t>
      </w:r>
      <w:proofErr w:type="spellStart"/>
      <w:r w:rsidRPr="009C62B9">
        <w:rPr>
          <w:rFonts w:cs="Times New Roman"/>
          <w:color w:val="000000"/>
        </w:rPr>
        <w:t>hành</w:t>
      </w:r>
      <w:proofErr w:type="spellEnd"/>
      <w:r w:rsidRPr="009C62B9">
        <w:rPr>
          <w:rFonts w:cs="Times New Roman"/>
          <w:color w:val="000000"/>
        </w:rPr>
        <w:t xml:space="preserve"> </w:t>
      </w:r>
      <w:proofErr w:type="spellStart"/>
      <w:r w:rsidRPr="009C62B9">
        <w:rPr>
          <w:rFonts w:cs="Times New Roman"/>
          <w:color w:val="000000"/>
        </w:rPr>
        <w:t>giờ</w:t>
      </w:r>
      <w:proofErr w:type="spellEnd"/>
      <w:r w:rsidRPr="009C62B9">
        <w:rPr>
          <w:rFonts w:cs="Times New Roman"/>
          <w:color w:val="000000"/>
        </w:rPr>
        <w:t xml:space="preserve"> </w:t>
      </w:r>
      <w:proofErr w:type="spellStart"/>
      <w:r w:rsidRPr="009C62B9">
        <w:rPr>
          <w:rFonts w:cs="Times New Roman"/>
          <w:color w:val="000000"/>
        </w:rPr>
        <w:t>đây</w:t>
      </w:r>
      <w:proofErr w:type="spellEnd"/>
      <w:r w:rsidRPr="009C62B9">
        <w:rPr>
          <w:rFonts w:cs="Times New Roman"/>
          <w:color w:val="000000"/>
        </w:rPr>
        <w:t xml:space="preserve"> </w:t>
      </w:r>
      <w:proofErr w:type="spellStart"/>
      <w:r w:rsidRPr="009C62B9">
        <w:rPr>
          <w:rFonts w:cs="Times New Roman"/>
          <w:color w:val="000000"/>
        </w:rPr>
        <w:t>có</w:t>
      </w:r>
      <w:proofErr w:type="spellEnd"/>
      <w:r w:rsidRPr="009C62B9">
        <w:rPr>
          <w:rFonts w:cs="Times New Roman"/>
          <w:color w:val="000000"/>
        </w:rPr>
        <w:t xml:space="preserve"> </w:t>
      </w:r>
      <w:proofErr w:type="spellStart"/>
      <w:r w:rsidRPr="009C62B9">
        <w:rPr>
          <w:rFonts w:cs="Times New Roman"/>
          <w:color w:val="000000"/>
        </w:rPr>
        <w:t>thể</w:t>
      </w:r>
      <w:proofErr w:type="spellEnd"/>
      <w:r w:rsidRPr="009C62B9">
        <w:rPr>
          <w:rFonts w:cs="Times New Roman"/>
          <w:color w:val="000000"/>
        </w:rPr>
        <w:t xml:space="preserve"> </w:t>
      </w:r>
      <w:proofErr w:type="spellStart"/>
      <w:r w:rsidRPr="009C62B9">
        <w:rPr>
          <w:rFonts w:cs="Times New Roman"/>
          <w:color w:val="000000"/>
        </w:rPr>
        <w:t>mô</w:t>
      </w:r>
      <w:proofErr w:type="spellEnd"/>
      <w:r w:rsidRPr="009C62B9">
        <w:rPr>
          <w:rFonts w:cs="Times New Roman"/>
          <w:color w:val="000000"/>
        </w:rPr>
        <w:t xml:space="preserve"> </w:t>
      </w:r>
      <w:proofErr w:type="spellStart"/>
      <w:r w:rsidRPr="009C62B9">
        <w:rPr>
          <w:rFonts w:cs="Times New Roman"/>
          <w:color w:val="000000"/>
        </w:rPr>
        <w:t>phỏng</w:t>
      </w:r>
      <w:proofErr w:type="spellEnd"/>
      <w:r w:rsidRPr="009C62B9">
        <w:rPr>
          <w:rFonts w:cs="Times New Roman"/>
          <w:color w:val="000000"/>
        </w:rPr>
        <w:t xml:space="preserve"> (simulate) </w:t>
      </w:r>
      <w:proofErr w:type="spellStart"/>
      <w:r w:rsidRPr="009C62B9">
        <w:rPr>
          <w:rFonts w:cs="Times New Roman"/>
          <w:color w:val="000000"/>
        </w:rPr>
        <w:t>sự</w:t>
      </w:r>
      <w:proofErr w:type="spellEnd"/>
      <w:r w:rsidRPr="009C62B9">
        <w:rPr>
          <w:rFonts w:cs="Times New Roman"/>
          <w:color w:val="000000"/>
        </w:rPr>
        <w:t xml:space="preserve"> </w:t>
      </w:r>
      <w:proofErr w:type="spellStart"/>
      <w:r w:rsidRPr="009C62B9">
        <w:rPr>
          <w:rFonts w:cs="Times New Roman"/>
          <w:color w:val="000000"/>
        </w:rPr>
        <w:t>gia</w:t>
      </w:r>
      <w:proofErr w:type="spellEnd"/>
      <w:r w:rsidRPr="009C62B9">
        <w:rPr>
          <w:rFonts w:cs="Times New Roman"/>
          <w:color w:val="000000"/>
        </w:rPr>
        <w:t xml:space="preserve"> </w:t>
      </w:r>
      <w:proofErr w:type="spellStart"/>
      <w:r w:rsidRPr="009C62B9">
        <w:rPr>
          <w:rFonts w:cs="Times New Roman"/>
          <w:color w:val="000000"/>
        </w:rPr>
        <w:t>tăng</w:t>
      </w:r>
      <w:proofErr w:type="spellEnd"/>
      <w:r w:rsidRPr="009C62B9">
        <w:rPr>
          <w:rFonts w:cs="Times New Roman"/>
          <w:color w:val="000000"/>
        </w:rPr>
        <w:t xml:space="preserve"> </w:t>
      </w:r>
      <w:proofErr w:type="spellStart"/>
      <w:r w:rsidRPr="009C62B9">
        <w:rPr>
          <w:rFonts w:cs="Times New Roman"/>
          <w:color w:val="000000"/>
        </w:rPr>
        <w:t>của</w:t>
      </w:r>
      <w:proofErr w:type="spellEnd"/>
      <w:r w:rsidRPr="009C62B9">
        <w:rPr>
          <w:rFonts w:cs="Times New Roman"/>
          <w:color w:val="000000"/>
        </w:rPr>
        <w:t xml:space="preserve"> </w:t>
      </w:r>
      <w:proofErr w:type="spellStart"/>
      <w:r w:rsidRPr="009C62B9">
        <w:rPr>
          <w:rFonts w:cs="Times New Roman"/>
          <w:color w:val="000000"/>
        </w:rPr>
        <w:t>Chỉ</w:t>
      </w:r>
      <w:proofErr w:type="spellEnd"/>
      <w:r w:rsidRPr="009C62B9">
        <w:rPr>
          <w:rFonts w:cs="Times New Roman"/>
          <w:color w:val="000000"/>
        </w:rPr>
        <w:t xml:space="preserve"> </w:t>
      </w:r>
      <w:proofErr w:type="spellStart"/>
      <w:r w:rsidRPr="009C62B9">
        <w:rPr>
          <w:rFonts w:cs="Times New Roman"/>
          <w:color w:val="000000"/>
        </w:rPr>
        <w:t>số</w:t>
      </w:r>
      <w:proofErr w:type="spellEnd"/>
      <w:r w:rsidRPr="009C62B9">
        <w:rPr>
          <w:rFonts w:cs="Times New Roman"/>
          <w:color w:val="000000"/>
        </w:rPr>
        <w:t xml:space="preserve"> </w:t>
      </w:r>
      <w:proofErr w:type="spellStart"/>
      <w:r w:rsidRPr="009C62B9">
        <w:rPr>
          <w:rFonts w:cs="Times New Roman"/>
          <w:color w:val="000000"/>
        </w:rPr>
        <w:t>rủi</w:t>
      </w:r>
      <w:proofErr w:type="spellEnd"/>
      <w:r w:rsidRPr="009C62B9">
        <w:rPr>
          <w:rFonts w:cs="Times New Roman"/>
          <w:color w:val="000000"/>
        </w:rPr>
        <w:t xml:space="preserve"> </w:t>
      </w:r>
      <w:proofErr w:type="spellStart"/>
      <w:r w:rsidRPr="009C62B9">
        <w:rPr>
          <w:rFonts w:cs="Times New Roman"/>
          <w:color w:val="000000"/>
        </w:rPr>
        <w:t>ro</w:t>
      </w:r>
      <w:proofErr w:type="spellEnd"/>
      <w:r w:rsidRPr="009C62B9">
        <w:rPr>
          <w:rFonts w:cs="Times New Roman"/>
          <w:color w:val="000000"/>
        </w:rPr>
        <w:t xml:space="preserve"> </w:t>
      </w:r>
      <w:proofErr w:type="spellStart"/>
      <w:r w:rsidRPr="009C62B9">
        <w:rPr>
          <w:rFonts w:cs="Times New Roman"/>
          <w:color w:val="000000"/>
        </w:rPr>
        <w:t>địa</w:t>
      </w:r>
      <w:proofErr w:type="spellEnd"/>
      <w:r w:rsidRPr="009C62B9">
        <w:rPr>
          <w:rFonts w:cs="Times New Roman"/>
          <w:color w:val="000000"/>
        </w:rPr>
        <w:t xml:space="preserve"> </w:t>
      </w:r>
      <w:proofErr w:type="spellStart"/>
      <w:r w:rsidRPr="009C62B9">
        <w:rPr>
          <w:rFonts w:cs="Times New Roman"/>
          <w:color w:val="000000"/>
        </w:rPr>
        <w:t>chính</w:t>
      </w:r>
      <w:proofErr w:type="spellEnd"/>
      <w:r w:rsidRPr="009C62B9">
        <w:rPr>
          <w:rFonts w:cs="Times New Roman"/>
          <w:color w:val="000000"/>
        </w:rPr>
        <w:t xml:space="preserve"> </w:t>
      </w:r>
      <w:proofErr w:type="spellStart"/>
      <w:r w:rsidRPr="009C62B9">
        <w:rPr>
          <w:rFonts w:cs="Times New Roman"/>
          <w:color w:val="000000"/>
        </w:rPr>
        <w:t>trị</w:t>
      </w:r>
      <w:proofErr w:type="spellEnd"/>
      <w:r w:rsidRPr="009C62B9">
        <w:rPr>
          <w:rFonts w:cs="Times New Roman"/>
          <w:color w:val="000000"/>
        </w:rPr>
        <w:t xml:space="preserve"> (GPR) </w:t>
      </w:r>
      <w:proofErr w:type="spellStart"/>
      <w:r w:rsidRPr="009C62B9">
        <w:rPr>
          <w:rFonts w:cs="Times New Roman"/>
          <w:color w:val="000000"/>
        </w:rPr>
        <w:t>để</w:t>
      </w:r>
      <w:proofErr w:type="spellEnd"/>
      <w:r w:rsidRPr="009C62B9">
        <w:rPr>
          <w:rFonts w:cs="Times New Roman"/>
          <w:color w:val="000000"/>
        </w:rPr>
        <w:t xml:space="preserve"> </w:t>
      </w:r>
      <w:proofErr w:type="spellStart"/>
      <w:r w:rsidRPr="009C62B9">
        <w:rPr>
          <w:rFonts w:cs="Times New Roman"/>
          <w:color w:val="000000"/>
        </w:rPr>
        <w:t>lập</w:t>
      </w:r>
      <w:proofErr w:type="spellEnd"/>
      <w:r w:rsidRPr="009C62B9">
        <w:rPr>
          <w:rFonts w:cs="Times New Roman"/>
          <w:color w:val="000000"/>
        </w:rPr>
        <w:t xml:space="preserve"> </w:t>
      </w:r>
      <w:proofErr w:type="spellStart"/>
      <w:r w:rsidRPr="009C62B9">
        <w:rPr>
          <w:rFonts w:cs="Times New Roman"/>
          <w:color w:val="000000"/>
        </w:rPr>
        <w:t>dự</w:t>
      </w:r>
      <w:proofErr w:type="spellEnd"/>
      <w:r w:rsidRPr="009C62B9">
        <w:rPr>
          <w:rFonts w:cs="Times New Roman"/>
          <w:color w:val="000000"/>
        </w:rPr>
        <w:t xml:space="preserve"> </w:t>
      </w:r>
      <w:proofErr w:type="spellStart"/>
      <w:r w:rsidRPr="009C62B9">
        <w:rPr>
          <w:rFonts w:cs="Times New Roman"/>
          <w:color w:val="000000"/>
        </w:rPr>
        <w:t>toán</w:t>
      </w:r>
      <w:proofErr w:type="spellEnd"/>
      <w:r w:rsidRPr="009C62B9">
        <w:rPr>
          <w:rFonts w:cs="Times New Roman"/>
          <w:color w:val="000000"/>
        </w:rPr>
        <w:t xml:space="preserve"> </w:t>
      </w:r>
      <w:proofErr w:type="spellStart"/>
      <w:r w:rsidRPr="009C62B9">
        <w:rPr>
          <w:rFonts w:cs="Times New Roman"/>
          <w:color w:val="000000"/>
        </w:rPr>
        <w:t>và</w:t>
      </w:r>
      <w:proofErr w:type="spellEnd"/>
      <w:r w:rsidRPr="009C62B9">
        <w:rPr>
          <w:rFonts w:cs="Times New Roman"/>
          <w:color w:val="000000"/>
        </w:rPr>
        <w:t xml:space="preserve"> </w:t>
      </w:r>
      <w:proofErr w:type="spellStart"/>
      <w:r w:rsidRPr="009C62B9">
        <w:rPr>
          <w:rFonts w:cs="Times New Roman"/>
          <w:color w:val="000000"/>
        </w:rPr>
        <w:t>chuẩn</w:t>
      </w:r>
      <w:proofErr w:type="spellEnd"/>
      <w:r w:rsidRPr="009C62B9">
        <w:rPr>
          <w:rFonts w:cs="Times New Roman"/>
          <w:color w:val="000000"/>
        </w:rPr>
        <w:t xml:space="preserve"> </w:t>
      </w:r>
      <w:proofErr w:type="spellStart"/>
      <w:r w:rsidRPr="009C62B9">
        <w:rPr>
          <w:rFonts w:cs="Times New Roman"/>
          <w:color w:val="000000"/>
        </w:rPr>
        <w:t>bị</w:t>
      </w:r>
      <w:proofErr w:type="spellEnd"/>
      <w:r w:rsidRPr="009C62B9">
        <w:rPr>
          <w:rFonts w:cs="Times New Roman"/>
          <w:color w:val="000000"/>
        </w:rPr>
        <w:t xml:space="preserve"> </w:t>
      </w:r>
      <w:proofErr w:type="spellStart"/>
      <w:r w:rsidRPr="009C62B9">
        <w:rPr>
          <w:rFonts w:cs="Times New Roman"/>
          <w:color w:val="000000"/>
        </w:rPr>
        <w:t>lượng</w:t>
      </w:r>
      <w:proofErr w:type="spellEnd"/>
      <w:r w:rsidRPr="009C62B9">
        <w:rPr>
          <w:rFonts w:cs="Times New Roman"/>
          <w:color w:val="000000"/>
        </w:rPr>
        <w:t xml:space="preserve"> </w:t>
      </w:r>
      <w:proofErr w:type="spellStart"/>
      <w:r w:rsidRPr="009C62B9">
        <w:rPr>
          <w:rFonts w:cs="Times New Roman"/>
          <w:color w:val="000000"/>
        </w:rPr>
        <w:t>tiền</w:t>
      </w:r>
      <w:proofErr w:type="spellEnd"/>
      <w:r w:rsidRPr="009C62B9">
        <w:rPr>
          <w:rFonts w:cs="Times New Roman"/>
          <w:color w:val="000000"/>
        </w:rPr>
        <w:t xml:space="preserve"> </w:t>
      </w:r>
      <w:proofErr w:type="spellStart"/>
      <w:r w:rsidRPr="009C62B9">
        <w:rPr>
          <w:rFonts w:cs="Times New Roman"/>
          <w:color w:val="000000"/>
        </w:rPr>
        <w:t>cần</w:t>
      </w:r>
      <w:proofErr w:type="spellEnd"/>
      <w:r w:rsidRPr="009C62B9">
        <w:rPr>
          <w:rFonts w:cs="Times New Roman"/>
          <w:color w:val="000000"/>
        </w:rPr>
        <w:t xml:space="preserve"> </w:t>
      </w:r>
      <w:proofErr w:type="spellStart"/>
      <w:r w:rsidRPr="009C62B9">
        <w:rPr>
          <w:rFonts w:cs="Times New Roman"/>
          <w:color w:val="000000"/>
        </w:rPr>
        <w:t>trích</w:t>
      </w:r>
      <w:proofErr w:type="spellEnd"/>
      <w:r w:rsidRPr="009C62B9">
        <w:rPr>
          <w:rFonts w:cs="Times New Roman"/>
          <w:color w:val="000000"/>
        </w:rPr>
        <w:t xml:space="preserve"> </w:t>
      </w:r>
      <w:proofErr w:type="spellStart"/>
      <w:r w:rsidRPr="009C62B9">
        <w:rPr>
          <w:rFonts w:cs="Times New Roman"/>
          <w:color w:val="000000"/>
        </w:rPr>
        <w:t>lập</w:t>
      </w:r>
      <w:proofErr w:type="spellEnd"/>
      <w:r w:rsidRPr="009C62B9">
        <w:rPr>
          <w:rFonts w:cs="Times New Roman"/>
          <w:color w:val="000000"/>
        </w:rPr>
        <w:t xml:space="preserve"> </w:t>
      </w:r>
      <w:proofErr w:type="spellStart"/>
      <w:r w:rsidRPr="009C62B9">
        <w:rPr>
          <w:rFonts w:cs="Times New Roman"/>
          <w:color w:val="000000"/>
        </w:rPr>
        <w:t>cho</w:t>
      </w:r>
      <w:proofErr w:type="spellEnd"/>
      <w:r w:rsidRPr="009C62B9">
        <w:rPr>
          <w:rFonts w:cs="Times New Roman"/>
          <w:color w:val="000000"/>
        </w:rPr>
        <w:t xml:space="preserve"> </w:t>
      </w:r>
      <w:proofErr w:type="spellStart"/>
      <w:r w:rsidRPr="009C62B9">
        <w:rPr>
          <w:rFonts w:cs="Times New Roman"/>
          <w:color w:val="000000"/>
        </w:rPr>
        <w:t>Quỹ</w:t>
      </w:r>
      <w:proofErr w:type="spellEnd"/>
      <w:r w:rsidRPr="009C62B9">
        <w:rPr>
          <w:rFonts w:cs="Times New Roman"/>
          <w:color w:val="000000"/>
        </w:rPr>
        <w:t xml:space="preserve"> Bình </w:t>
      </w:r>
      <w:proofErr w:type="spellStart"/>
      <w:r w:rsidRPr="009C62B9">
        <w:rPr>
          <w:rFonts w:cs="Times New Roman"/>
          <w:color w:val="000000"/>
        </w:rPr>
        <w:t>ổn</w:t>
      </w:r>
      <w:proofErr w:type="spellEnd"/>
      <w:r w:rsidRPr="009C62B9">
        <w:rPr>
          <w:rFonts w:cs="Times New Roman"/>
          <w:color w:val="000000"/>
        </w:rPr>
        <w:t xml:space="preserve"> </w:t>
      </w:r>
      <w:proofErr w:type="spellStart"/>
      <w:r w:rsidRPr="009C62B9">
        <w:rPr>
          <w:rFonts w:cs="Times New Roman"/>
          <w:color w:val="000000"/>
        </w:rPr>
        <w:t>Giá</w:t>
      </w:r>
      <w:proofErr w:type="spellEnd"/>
      <w:r w:rsidRPr="009C62B9">
        <w:rPr>
          <w:rFonts w:cs="Times New Roman"/>
          <w:color w:val="000000"/>
        </w:rPr>
        <w:t xml:space="preserve"> (BOG) </w:t>
      </w:r>
      <w:proofErr w:type="spellStart"/>
      <w:r w:rsidRPr="009C62B9">
        <w:rPr>
          <w:rFonts w:cs="Times New Roman"/>
          <w:color w:val="000000"/>
        </w:rPr>
        <w:t>trong</w:t>
      </w:r>
      <w:proofErr w:type="spellEnd"/>
      <w:r w:rsidRPr="009C62B9">
        <w:rPr>
          <w:rFonts w:cs="Times New Roman"/>
          <w:color w:val="000000"/>
        </w:rPr>
        <w:t xml:space="preserve"> </w:t>
      </w:r>
      <w:proofErr w:type="spellStart"/>
      <w:r w:rsidRPr="009C62B9">
        <w:rPr>
          <w:rFonts w:cs="Times New Roman"/>
          <w:color w:val="000000"/>
        </w:rPr>
        <w:t>tầm</w:t>
      </w:r>
      <w:proofErr w:type="spellEnd"/>
      <w:r w:rsidRPr="009C62B9">
        <w:rPr>
          <w:rFonts w:cs="Times New Roman"/>
          <w:color w:val="000000"/>
        </w:rPr>
        <w:t xml:space="preserve"> </w:t>
      </w:r>
      <w:proofErr w:type="spellStart"/>
      <w:r w:rsidRPr="009C62B9">
        <w:rPr>
          <w:rFonts w:cs="Times New Roman"/>
          <w:color w:val="000000"/>
        </w:rPr>
        <w:t>nhìn</w:t>
      </w:r>
      <w:proofErr w:type="spellEnd"/>
      <w:r w:rsidRPr="009C62B9">
        <w:rPr>
          <w:rFonts w:cs="Times New Roman"/>
          <w:color w:val="000000"/>
        </w:rPr>
        <w:t xml:space="preserve"> </w:t>
      </w:r>
      <w:proofErr w:type="spellStart"/>
      <w:r w:rsidRPr="009C62B9">
        <w:rPr>
          <w:rFonts w:cs="Times New Roman"/>
          <w:color w:val="000000"/>
        </w:rPr>
        <w:t>từ</w:t>
      </w:r>
      <w:proofErr w:type="spellEnd"/>
      <w:r w:rsidRPr="009C62B9">
        <w:rPr>
          <w:rFonts w:cs="Times New Roman"/>
          <w:color w:val="000000"/>
        </w:rPr>
        <w:t xml:space="preserve"> 1 </w:t>
      </w:r>
      <w:proofErr w:type="spellStart"/>
      <w:r w:rsidRPr="009C62B9">
        <w:rPr>
          <w:rFonts w:cs="Times New Roman"/>
          <w:color w:val="000000"/>
        </w:rPr>
        <w:t>đến</w:t>
      </w:r>
      <w:proofErr w:type="spellEnd"/>
      <w:r w:rsidRPr="009C62B9">
        <w:rPr>
          <w:rFonts w:cs="Times New Roman"/>
          <w:color w:val="000000"/>
        </w:rPr>
        <w:t xml:space="preserve"> 2 </w:t>
      </w:r>
      <w:proofErr w:type="spellStart"/>
      <w:r w:rsidRPr="009C62B9">
        <w:rPr>
          <w:rFonts w:cs="Times New Roman"/>
          <w:color w:val="000000"/>
        </w:rPr>
        <w:t>tháng</w:t>
      </w:r>
      <w:proofErr w:type="spellEnd"/>
      <w:r w:rsidRPr="009C62B9">
        <w:rPr>
          <w:rFonts w:cs="Times New Roman"/>
          <w:color w:val="000000"/>
        </w:rPr>
        <w:t xml:space="preserve">. </w:t>
      </w:r>
      <w:proofErr w:type="spellStart"/>
      <w:r w:rsidRPr="009C62B9">
        <w:rPr>
          <w:rFonts w:cs="Times New Roman"/>
          <w:color w:val="000000"/>
        </w:rPr>
        <w:t>Đối</w:t>
      </w:r>
      <w:proofErr w:type="spellEnd"/>
      <w:r w:rsidRPr="009C62B9">
        <w:rPr>
          <w:rFonts w:cs="Times New Roman"/>
          <w:color w:val="000000"/>
        </w:rPr>
        <w:t xml:space="preserve"> </w:t>
      </w:r>
      <w:proofErr w:type="spellStart"/>
      <w:r w:rsidRPr="009C62B9">
        <w:rPr>
          <w:rFonts w:cs="Times New Roman"/>
          <w:color w:val="000000"/>
        </w:rPr>
        <w:t>với</w:t>
      </w:r>
      <w:proofErr w:type="spellEnd"/>
      <w:r w:rsidRPr="009C62B9">
        <w:rPr>
          <w:rFonts w:cs="Times New Roman"/>
          <w:color w:val="000000"/>
        </w:rPr>
        <w:t xml:space="preserve"> </w:t>
      </w:r>
      <w:proofErr w:type="spellStart"/>
      <w:r w:rsidRPr="009C62B9">
        <w:rPr>
          <w:rFonts w:cs="Times New Roman"/>
          <w:color w:val="000000"/>
        </w:rPr>
        <w:t>các</w:t>
      </w:r>
      <w:proofErr w:type="spellEnd"/>
      <w:r w:rsidRPr="009C62B9">
        <w:rPr>
          <w:rFonts w:cs="Times New Roman"/>
          <w:color w:val="000000"/>
        </w:rPr>
        <w:t xml:space="preserve"> </w:t>
      </w:r>
      <w:proofErr w:type="spellStart"/>
      <w:r w:rsidRPr="009C62B9">
        <w:rPr>
          <w:rFonts w:cs="Times New Roman"/>
          <w:color w:val="000000"/>
        </w:rPr>
        <w:t>Tập</w:t>
      </w:r>
      <w:proofErr w:type="spellEnd"/>
      <w:r w:rsidRPr="009C62B9">
        <w:rPr>
          <w:rFonts w:cs="Times New Roman"/>
          <w:color w:val="000000"/>
        </w:rPr>
        <w:t xml:space="preserve"> </w:t>
      </w:r>
      <w:proofErr w:type="spellStart"/>
      <w:r w:rsidRPr="009C62B9">
        <w:rPr>
          <w:rFonts w:cs="Times New Roman"/>
          <w:color w:val="000000"/>
        </w:rPr>
        <w:t>đoàn</w:t>
      </w:r>
      <w:proofErr w:type="spellEnd"/>
      <w:r w:rsidRPr="009C62B9">
        <w:rPr>
          <w:rFonts w:cs="Times New Roman"/>
          <w:color w:val="000000"/>
        </w:rPr>
        <w:t xml:space="preserve"> </w:t>
      </w:r>
      <w:proofErr w:type="spellStart"/>
      <w:r w:rsidRPr="009C62B9">
        <w:rPr>
          <w:rFonts w:cs="Times New Roman"/>
          <w:color w:val="000000"/>
        </w:rPr>
        <w:t>xăng</w:t>
      </w:r>
      <w:proofErr w:type="spellEnd"/>
      <w:r w:rsidRPr="009C62B9">
        <w:rPr>
          <w:rFonts w:cs="Times New Roman"/>
          <w:color w:val="000000"/>
        </w:rPr>
        <w:t xml:space="preserve"> </w:t>
      </w:r>
      <w:proofErr w:type="spellStart"/>
      <w:r w:rsidRPr="009C62B9">
        <w:rPr>
          <w:rFonts w:cs="Times New Roman"/>
          <w:color w:val="000000"/>
        </w:rPr>
        <w:t>dầu</w:t>
      </w:r>
      <w:proofErr w:type="spellEnd"/>
      <w:r w:rsidRPr="009C62B9">
        <w:rPr>
          <w:rFonts w:cs="Times New Roman"/>
          <w:color w:val="000000"/>
        </w:rPr>
        <w:t xml:space="preserve"> </w:t>
      </w:r>
      <w:proofErr w:type="spellStart"/>
      <w:r w:rsidRPr="009C62B9">
        <w:rPr>
          <w:rFonts w:cs="Times New Roman"/>
          <w:color w:val="000000"/>
        </w:rPr>
        <w:t>nhà</w:t>
      </w:r>
      <w:proofErr w:type="spellEnd"/>
      <w:r w:rsidRPr="009C62B9">
        <w:rPr>
          <w:rFonts w:cs="Times New Roman"/>
          <w:color w:val="000000"/>
        </w:rPr>
        <w:t xml:space="preserve"> </w:t>
      </w:r>
      <w:proofErr w:type="spellStart"/>
      <w:r w:rsidRPr="009C62B9">
        <w:rPr>
          <w:rFonts w:cs="Times New Roman"/>
          <w:color w:val="000000"/>
        </w:rPr>
        <w:t>nước</w:t>
      </w:r>
      <w:proofErr w:type="spellEnd"/>
      <w:r w:rsidRPr="009C62B9">
        <w:rPr>
          <w:rFonts w:cs="Times New Roman"/>
          <w:color w:val="000000"/>
        </w:rPr>
        <w:t xml:space="preserve"> (</w:t>
      </w:r>
      <w:proofErr w:type="spellStart"/>
      <w:r w:rsidRPr="009C62B9">
        <w:rPr>
          <w:rFonts w:cs="Times New Roman"/>
          <w:color w:val="000000"/>
        </w:rPr>
        <w:t>như</w:t>
      </w:r>
      <w:proofErr w:type="spellEnd"/>
      <w:r w:rsidRPr="009C62B9">
        <w:rPr>
          <w:rFonts w:cs="Times New Roman"/>
          <w:color w:val="000000"/>
        </w:rPr>
        <w:t xml:space="preserve"> </w:t>
      </w:r>
      <w:proofErr w:type="spellStart"/>
      <w:r w:rsidRPr="009C62B9">
        <w:rPr>
          <w:rFonts w:cs="Times New Roman"/>
          <w:color w:val="000000"/>
        </w:rPr>
        <w:t>Petrolimex</w:t>
      </w:r>
      <w:proofErr w:type="spellEnd"/>
      <w:r w:rsidRPr="009C62B9">
        <w:rPr>
          <w:rFonts w:cs="Times New Roman"/>
          <w:color w:val="000000"/>
        </w:rPr>
        <w:t xml:space="preserve">, PVOIL), </w:t>
      </w:r>
      <w:proofErr w:type="spellStart"/>
      <w:r w:rsidRPr="009C62B9">
        <w:rPr>
          <w:rFonts w:cs="Times New Roman"/>
          <w:color w:val="000000"/>
        </w:rPr>
        <w:t>hệ</w:t>
      </w:r>
      <w:proofErr w:type="spellEnd"/>
      <w:r w:rsidRPr="009C62B9">
        <w:rPr>
          <w:rFonts w:cs="Times New Roman"/>
          <w:color w:val="000000"/>
        </w:rPr>
        <w:t xml:space="preserve"> </w:t>
      </w:r>
      <w:proofErr w:type="spellStart"/>
      <w:r w:rsidRPr="009C62B9">
        <w:rPr>
          <w:rFonts w:cs="Times New Roman"/>
          <w:color w:val="000000"/>
        </w:rPr>
        <w:t>thống</w:t>
      </w:r>
      <w:proofErr w:type="spellEnd"/>
      <w:r w:rsidRPr="009C62B9">
        <w:rPr>
          <w:rFonts w:cs="Times New Roman"/>
          <w:color w:val="000000"/>
        </w:rPr>
        <w:t xml:space="preserve"> </w:t>
      </w:r>
      <w:proofErr w:type="spellStart"/>
      <w:r w:rsidRPr="009C62B9">
        <w:rPr>
          <w:rFonts w:cs="Times New Roman"/>
          <w:color w:val="000000"/>
        </w:rPr>
        <w:t>dự</w:t>
      </w:r>
      <w:proofErr w:type="spellEnd"/>
      <w:r w:rsidRPr="009C62B9">
        <w:rPr>
          <w:rFonts w:cs="Times New Roman"/>
          <w:color w:val="000000"/>
        </w:rPr>
        <w:t xml:space="preserve"> </w:t>
      </w:r>
      <w:proofErr w:type="spellStart"/>
      <w:r w:rsidRPr="009C62B9">
        <w:rPr>
          <w:rFonts w:cs="Times New Roman"/>
          <w:color w:val="000000"/>
        </w:rPr>
        <w:t>báo</w:t>
      </w:r>
      <w:proofErr w:type="spellEnd"/>
      <w:r w:rsidRPr="009C62B9">
        <w:rPr>
          <w:rFonts w:cs="Times New Roman"/>
          <w:color w:val="000000"/>
        </w:rPr>
        <w:t xml:space="preserve"> </w:t>
      </w:r>
      <w:proofErr w:type="spellStart"/>
      <w:r w:rsidRPr="009C62B9">
        <w:rPr>
          <w:rFonts w:cs="Times New Roman"/>
          <w:color w:val="000000"/>
        </w:rPr>
        <w:t>đa</w:t>
      </w:r>
      <w:proofErr w:type="spellEnd"/>
      <w:r w:rsidRPr="009C62B9">
        <w:rPr>
          <w:rFonts w:cs="Times New Roman"/>
          <w:color w:val="000000"/>
        </w:rPr>
        <w:t xml:space="preserve"> </w:t>
      </w:r>
      <w:proofErr w:type="spellStart"/>
      <w:r w:rsidRPr="009C62B9">
        <w:rPr>
          <w:rFonts w:cs="Times New Roman"/>
          <w:color w:val="000000"/>
        </w:rPr>
        <w:t>chân</w:t>
      </w:r>
      <w:proofErr w:type="spellEnd"/>
      <w:r w:rsidRPr="009C62B9">
        <w:rPr>
          <w:rFonts w:cs="Times New Roman"/>
          <w:color w:val="000000"/>
        </w:rPr>
        <w:t xml:space="preserve"> </w:t>
      </w:r>
      <w:proofErr w:type="spellStart"/>
      <w:r w:rsidRPr="009C62B9">
        <w:rPr>
          <w:rFonts w:cs="Times New Roman"/>
          <w:color w:val="000000"/>
        </w:rPr>
        <w:t>trời</w:t>
      </w:r>
      <w:proofErr w:type="spellEnd"/>
      <w:r w:rsidRPr="009C62B9">
        <w:rPr>
          <w:rFonts w:cs="Times New Roman"/>
          <w:color w:val="000000"/>
        </w:rPr>
        <w:t xml:space="preserve"> </w:t>
      </w:r>
      <w:proofErr w:type="spellStart"/>
      <w:r w:rsidRPr="009C62B9">
        <w:rPr>
          <w:rFonts w:cs="Times New Roman"/>
          <w:color w:val="000000"/>
        </w:rPr>
        <w:t>này</w:t>
      </w:r>
      <w:proofErr w:type="spellEnd"/>
      <w:r w:rsidRPr="009C62B9">
        <w:rPr>
          <w:rFonts w:cs="Times New Roman"/>
          <w:color w:val="000000"/>
        </w:rPr>
        <w:t xml:space="preserve"> </w:t>
      </w:r>
      <w:proofErr w:type="spellStart"/>
      <w:r w:rsidRPr="009C62B9">
        <w:rPr>
          <w:rFonts w:cs="Times New Roman"/>
          <w:color w:val="000000"/>
        </w:rPr>
        <w:t>giúp</w:t>
      </w:r>
      <w:proofErr w:type="spellEnd"/>
      <w:r w:rsidRPr="009C62B9">
        <w:rPr>
          <w:rFonts w:cs="Times New Roman"/>
          <w:color w:val="000000"/>
        </w:rPr>
        <w:t xml:space="preserve"> </w:t>
      </w:r>
      <w:proofErr w:type="spellStart"/>
      <w:r w:rsidRPr="009C62B9">
        <w:rPr>
          <w:rFonts w:cs="Times New Roman"/>
          <w:color w:val="000000"/>
        </w:rPr>
        <w:t>tối</w:t>
      </w:r>
      <w:proofErr w:type="spellEnd"/>
      <w:r w:rsidRPr="009C62B9">
        <w:rPr>
          <w:rFonts w:cs="Times New Roman"/>
          <w:color w:val="000000"/>
        </w:rPr>
        <w:t xml:space="preserve"> </w:t>
      </w:r>
      <w:proofErr w:type="spellStart"/>
      <w:r w:rsidRPr="009C62B9">
        <w:rPr>
          <w:rFonts w:cs="Times New Roman"/>
          <w:color w:val="000000"/>
        </w:rPr>
        <w:t>ưu</w:t>
      </w:r>
      <w:proofErr w:type="spellEnd"/>
      <w:r w:rsidRPr="009C62B9">
        <w:rPr>
          <w:rFonts w:cs="Times New Roman"/>
          <w:color w:val="000000"/>
        </w:rPr>
        <w:t xml:space="preserve"> </w:t>
      </w:r>
      <w:proofErr w:type="spellStart"/>
      <w:r w:rsidRPr="009C62B9">
        <w:rPr>
          <w:rFonts w:cs="Times New Roman"/>
          <w:color w:val="000000"/>
        </w:rPr>
        <w:t>hóa</w:t>
      </w:r>
      <w:proofErr w:type="spellEnd"/>
      <w:r w:rsidRPr="009C62B9">
        <w:rPr>
          <w:rFonts w:cs="Times New Roman"/>
          <w:color w:val="000000"/>
        </w:rPr>
        <w:t xml:space="preserve"> </w:t>
      </w:r>
      <w:proofErr w:type="spellStart"/>
      <w:r w:rsidRPr="009C62B9">
        <w:rPr>
          <w:rFonts w:cs="Times New Roman"/>
          <w:color w:val="000000"/>
        </w:rPr>
        <w:t>chiến</w:t>
      </w:r>
      <w:proofErr w:type="spellEnd"/>
      <w:r w:rsidRPr="009C62B9">
        <w:rPr>
          <w:rFonts w:cs="Times New Roman"/>
          <w:color w:val="000000"/>
        </w:rPr>
        <w:t xml:space="preserve"> </w:t>
      </w:r>
      <w:proofErr w:type="spellStart"/>
      <w:r w:rsidRPr="009C62B9">
        <w:rPr>
          <w:rFonts w:cs="Times New Roman"/>
          <w:color w:val="000000"/>
        </w:rPr>
        <w:t>lược</w:t>
      </w:r>
      <w:proofErr w:type="spellEnd"/>
      <w:r w:rsidRPr="009C62B9">
        <w:rPr>
          <w:rFonts w:cs="Times New Roman"/>
          <w:color w:val="000000"/>
        </w:rPr>
        <w:t xml:space="preserve"> </w:t>
      </w:r>
      <w:proofErr w:type="spellStart"/>
      <w:r w:rsidRPr="009C62B9">
        <w:rPr>
          <w:rFonts w:cs="Times New Roman"/>
          <w:color w:val="000000"/>
        </w:rPr>
        <w:t>nhập</w:t>
      </w:r>
      <w:proofErr w:type="spellEnd"/>
      <w:r w:rsidRPr="009C62B9">
        <w:rPr>
          <w:rFonts w:cs="Times New Roman"/>
          <w:color w:val="000000"/>
        </w:rPr>
        <w:t xml:space="preserve"> </w:t>
      </w:r>
      <w:proofErr w:type="spellStart"/>
      <w:r w:rsidRPr="009C62B9">
        <w:rPr>
          <w:rFonts w:cs="Times New Roman"/>
          <w:color w:val="000000"/>
        </w:rPr>
        <w:t>khẩu</w:t>
      </w:r>
      <w:proofErr w:type="spellEnd"/>
      <w:r w:rsidRPr="009C62B9">
        <w:rPr>
          <w:rFonts w:cs="Times New Roman"/>
          <w:color w:val="000000"/>
        </w:rPr>
        <w:t xml:space="preserve"> </w:t>
      </w:r>
      <w:proofErr w:type="spellStart"/>
      <w:r w:rsidRPr="009C62B9">
        <w:rPr>
          <w:rFonts w:cs="Times New Roman"/>
          <w:color w:val="000000"/>
        </w:rPr>
        <w:t>và</w:t>
      </w:r>
      <w:proofErr w:type="spellEnd"/>
      <w:r w:rsidRPr="009C62B9">
        <w:rPr>
          <w:rFonts w:cs="Times New Roman"/>
          <w:color w:val="000000"/>
        </w:rPr>
        <w:t xml:space="preserve"> </w:t>
      </w:r>
      <w:proofErr w:type="spellStart"/>
      <w:r w:rsidRPr="009C62B9">
        <w:rPr>
          <w:rFonts w:cs="Times New Roman"/>
          <w:color w:val="000000"/>
        </w:rPr>
        <w:t>quản</w:t>
      </w:r>
      <w:proofErr w:type="spellEnd"/>
      <w:r w:rsidRPr="009C62B9">
        <w:rPr>
          <w:rFonts w:cs="Times New Roman"/>
          <w:color w:val="000000"/>
        </w:rPr>
        <w:t xml:space="preserve"> </w:t>
      </w:r>
      <w:proofErr w:type="spellStart"/>
      <w:r w:rsidRPr="009C62B9">
        <w:rPr>
          <w:rFonts w:cs="Times New Roman"/>
          <w:color w:val="000000"/>
        </w:rPr>
        <w:t>lý</w:t>
      </w:r>
      <w:proofErr w:type="spellEnd"/>
      <w:r w:rsidRPr="009C62B9">
        <w:rPr>
          <w:rFonts w:cs="Times New Roman"/>
          <w:color w:val="000000"/>
        </w:rPr>
        <w:t xml:space="preserve"> </w:t>
      </w:r>
      <w:proofErr w:type="spellStart"/>
      <w:r w:rsidRPr="009C62B9">
        <w:rPr>
          <w:rFonts w:cs="Times New Roman"/>
          <w:color w:val="000000"/>
        </w:rPr>
        <w:t>hàng</w:t>
      </w:r>
      <w:proofErr w:type="spellEnd"/>
      <w:r w:rsidRPr="009C62B9">
        <w:rPr>
          <w:rFonts w:cs="Times New Roman"/>
          <w:color w:val="000000"/>
        </w:rPr>
        <w:t xml:space="preserve"> </w:t>
      </w:r>
      <w:proofErr w:type="spellStart"/>
      <w:r w:rsidRPr="009C62B9">
        <w:rPr>
          <w:rFonts w:cs="Times New Roman"/>
          <w:color w:val="000000"/>
        </w:rPr>
        <w:t>tồn</w:t>
      </w:r>
      <w:proofErr w:type="spellEnd"/>
      <w:r w:rsidRPr="009C62B9">
        <w:rPr>
          <w:rFonts w:cs="Times New Roman"/>
          <w:color w:val="000000"/>
        </w:rPr>
        <w:t xml:space="preserve"> </w:t>
      </w:r>
      <w:proofErr w:type="spellStart"/>
      <w:r w:rsidRPr="009C62B9">
        <w:rPr>
          <w:rFonts w:cs="Times New Roman"/>
          <w:color w:val="000000"/>
        </w:rPr>
        <w:t>kho</w:t>
      </w:r>
      <w:proofErr w:type="spellEnd"/>
      <w:r w:rsidRPr="009C62B9">
        <w:rPr>
          <w:rFonts w:cs="Times New Roman"/>
          <w:color w:val="000000"/>
        </w:rPr>
        <w:t xml:space="preserve">, </w:t>
      </w:r>
      <w:proofErr w:type="spellStart"/>
      <w:r w:rsidRPr="009C62B9">
        <w:rPr>
          <w:rFonts w:cs="Times New Roman"/>
          <w:color w:val="000000"/>
        </w:rPr>
        <w:t>tránh</w:t>
      </w:r>
      <w:proofErr w:type="spellEnd"/>
      <w:r w:rsidRPr="009C62B9">
        <w:rPr>
          <w:rFonts w:cs="Times New Roman"/>
          <w:color w:val="000000"/>
        </w:rPr>
        <w:t xml:space="preserve"> </w:t>
      </w:r>
      <w:proofErr w:type="spellStart"/>
      <w:r w:rsidRPr="009C62B9">
        <w:rPr>
          <w:rFonts w:cs="Times New Roman"/>
          <w:color w:val="000000"/>
        </w:rPr>
        <w:t>được</w:t>
      </w:r>
      <w:proofErr w:type="spellEnd"/>
      <w:r w:rsidRPr="009C62B9">
        <w:rPr>
          <w:rFonts w:cs="Times New Roman"/>
          <w:color w:val="000000"/>
        </w:rPr>
        <w:t xml:space="preserve"> </w:t>
      </w:r>
      <w:proofErr w:type="spellStart"/>
      <w:r w:rsidRPr="009C62B9">
        <w:rPr>
          <w:rFonts w:cs="Times New Roman"/>
          <w:color w:val="000000"/>
        </w:rPr>
        <w:t>những</w:t>
      </w:r>
      <w:proofErr w:type="spellEnd"/>
      <w:r w:rsidRPr="009C62B9">
        <w:rPr>
          <w:rFonts w:cs="Times New Roman"/>
          <w:color w:val="000000"/>
        </w:rPr>
        <w:t xml:space="preserve"> </w:t>
      </w:r>
      <w:proofErr w:type="spellStart"/>
      <w:r w:rsidRPr="009C62B9">
        <w:rPr>
          <w:rFonts w:cs="Times New Roman"/>
          <w:color w:val="000000"/>
        </w:rPr>
        <w:t>khoản</w:t>
      </w:r>
      <w:proofErr w:type="spellEnd"/>
      <w:r w:rsidRPr="009C62B9">
        <w:rPr>
          <w:rFonts w:cs="Times New Roman"/>
          <w:color w:val="000000"/>
        </w:rPr>
        <w:t xml:space="preserve"> </w:t>
      </w:r>
      <w:proofErr w:type="spellStart"/>
      <w:r w:rsidRPr="009C62B9">
        <w:rPr>
          <w:rFonts w:cs="Times New Roman"/>
          <w:color w:val="000000"/>
        </w:rPr>
        <w:t>lỗ</w:t>
      </w:r>
      <w:proofErr w:type="spellEnd"/>
      <w:r w:rsidRPr="009C62B9">
        <w:rPr>
          <w:rFonts w:cs="Times New Roman"/>
          <w:color w:val="000000"/>
        </w:rPr>
        <w:t xml:space="preserve"> </w:t>
      </w:r>
      <w:proofErr w:type="spellStart"/>
      <w:r w:rsidRPr="009C62B9">
        <w:rPr>
          <w:rFonts w:cs="Times New Roman"/>
          <w:color w:val="000000"/>
        </w:rPr>
        <w:t>khổng</w:t>
      </w:r>
      <w:proofErr w:type="spellEnd"/>
      <w:r w:rsidRPr="009C62B9">
        <w:rPr>
          <w:rFonts w:cs="Times New Roman"/>
          <w:color w:val="000000"/>
        </w:rPr>
        <w:t xml:space="preserve"> </w:t>
      </w:r>
      <w:proofErr w:type="spellStart"/>
      <w:r w:rsidRPr="009C62B9">
        <w:rPr>
          <w:rFonts w:cs="Times New Roman"/>
          <w:color w:val="000000"/>
        </w:rPr>
        <w:t>lồ</w:t>
      </w:r>
      <w:proofErr w:type="spellEnd"/>
      <w:r w:rsidRPr="009C62B9">
        <w:rPr>
          <w:rFonts w:cs="Times New Roman"/>
          <w:color w:val="000000"/>
        </w:rPr>
        <w:t xml:space="preserve"> do </w:t>
      </w:r>
      <w:proofErr w:type="spellStart"/>
      <w:r w:rsidRPr="009C62B9">
        <w:rPr>
          <w:rFonts w:cs="Times New Roman"/>
          <w:color w:val="000000"/>
        </w:rPr>
        <w:t>mua</w:t>
      </w:r>
      <w:proofErr w:type="spellEnd"/>
      <w:r w:rsidRPr="009C62B9">
        <w:rPr>
          <w:rFonts w:cs="Times New Roman"/>
          <w:color w:val="000000"/>
        </w:rPr>
        <w:t xml:space="preserve"> </w:t>
      </w:r>
      <w:proofErr w:type="spellStart"/>
      <w:r w:rsidRPr="009C62B9">
        <w:rPr>
          <w:rFonts w:cs="Times New Roman"/>
          <w:color w:val="000000"/>
        </w:rPr>
        <w:t>nhầm</w:t>
      </w:r>
      <w:proofErr w:type="spellEnd"/>
      <w:r w:rsidRPr="009C62B9">
        <w:rPr>
          <w:rFonts w:cs="Times New Roman"/>
          <w:color w:val="000000"/>
        </w:rPr>
        <w:t xml:space="preserve"> </w:t>
      </w:r>
      <w:proofErr w:type="spellStart"/>
      <w:r w:rsidRPr="009C62B9">
        <w:rPr>
          <w:rFonts w:cs="Times New Roman"/>
          <w:color w:val="000000"/>
        </w:rPr>
        <w:t>vào</w:t>
      </w:r>
      <w:proofErr w:type="spellEnd"/>
      <w:r w:rsidRPr="009C62B9">
        <w:rPr>
          <w:rFonts w:cs="Times New Roman"/>
          <w:color w:val="000000"/>
        </w:rPr>
        <w:t xml:space="preserve"> </w:t>
      </w:r>
      <w:proofErr w:type="spellStart"/>
      <w:r w:rsidRPr="009C62B9">
        <w:rPr>
          <w:rFonts w:cs="Times New Roman"/>
          <w:color w:val="000000"/>
        </w:rPr>
        <w:t>đỉnh</w:t>
      </w:r>
      <w:proofErr w:type="spellEnd"/>
      <w:r w:rsidRPr="009C62B9">
        <w:rPr>
          <w:rFonts w:cs="Times New Roman"/>
          <w:color w:val="000000"/>
        </w:rPr>
        <w:t xml:space="preserve"> </w:t>
      </w:r>
      <w:proofErr w:type="spellStart"/>
      <w:r w:rsidRPr="009C62B9">
        <w:rPr>
          <w:rFonts w:cs="Times New Roman"/>
          <w:color w:val="000000"/>
        </w:rPr>
        <w:t>sóng</w:t>
      </w:r>
      <w:proofErr w:type="spellEnd"/>
      <w:r w:rsidRPr="009C62B9">
        <w:rPr>
          <w:rFonts w:cs="Times New Roman"/>
          <w:color w:val="000000"/>
        </w:rPr>
        <w:t xml:space="preserve"> </w:t>
      </w:r>
      <w:proofErr w:type="spellStart"/>
      <w:r w:rsidRPr="009C62B9">
        <w:rPr>
          <w:rFonts w:cs="Times New Roman"/>
          <w:color w:val="000000"/>
        </w:rPr>
        <w:t>của</w:t>
      </w:r>
      <w:proofErr w:type="spellEnd"/>
      <w:r w:rsidRPr="009C62B9">
        <w:rPr>
          <w:rFonts w:cs="Times New Roman"/>
          <w:color w:val="000000"/>
        </w:rPr>
        <w:t xml:space="preserve"> </w:t>
      </w:r>
      <w:proofErr w:type="spellStart"/>
      <w:r w:rsidRPr="009C62B9">
        <w:rPr>
          <w:rFonts w:cs="Times New Roman"/>
          <w:color w:val="000000"/>
        </w:rPr>
        <w:t>các</w:t>
      </w:r>
      <w:proofErr w:type="spellEnd"/>
      <w:r w:rsidRPr="009C62B9">
        <w:rPr>
          <w:rFonts w:cs="Times New Roman"/>
          <w:color w:val="000000"/>
        </w:rPr>
        <w:t xml:space="preserve"> </w:t>
      </w:r>
      <w:proofErr w:type="spellStart"/>
      <w:r w:rsidRPr="009C62B9">
        <w:rPr>
          <w:rFonts w:cs="Times New Roman"/>
          <w:color w:val="000000"/>
        </w:rPr>
        <w:t>đợt</w:t>
      </w:r>
      <w:proofErr w:type="spellEnd"/>
      <w:r w:rsidRPr="009C62B9">
        <w:rPr>
          <w:rFonts w:cs="Times New Roman"/>
          <w:color w:val="000000"/>
        </w:rPr>
        <w:t xml:space="preserve"> </w:t>
      </w:r>
      <w:proofErr w:type="spellStart"/>
      <w:r w:rsidRPr="009C62B9">
        <w:rPr>
          <w:rFonts w:cs="Times New Roman"/>
          <w:color w:val="000000"/>
        </w:rPr>
        <w:t>sốc</w:t>
      </w:r>
      <w:proofErr w:type="spellEnd"/>
      <w:r w:rsidRPr="009C62B9">
        <w:rPr>
          <w:rFonts w:cs="Times New Roman"/>
          <w:color w:val="000000"/>
        </w:rPr>
        <w:t xml:space="preserve"> </w:t>
      </w:r>
      <w:proofErr w:type="spellStart"/>
      <w:r w:rsidRPr="009C62B9">
        <w:rPr>
          <w:rFonts w:cs="Times New Roman"/>
          <w:color w:val="000000"/>
        </w:rPr>
        <w:t>giá</w:t>
      </w:r>
      <w:proofErr w:type="spellEnd"/>
      <w:r w:rsidRPr="009C62B9">
        <w:rPr>
          <w:rFonts w:cs="Times New Roman"/>
          <w:color w:val="000000"/>
        </w:rPr>
        <w:t xml:space="preserve"> </w:t>
      </w:r>
      <w:proofErr w:type="spellStart"/>
      <w:r w:rsidRPr="009C62B9">
        <w:rPr>
          <w:rFonts w:cs="Times New Roman"/>
          <w:color w:val="000000"/>
        </w:rPr>
        <w:t>toàn</w:t>
      </w:r>
      <w:proofErr w:type="spellEnd"/>
      <w:r w:rsidRPr="009C62B9">
        <w:rPr>
          <w:rFonts w:cs="Times New Roman"/>
          <w:color w:val="000000"/>
        </w:rPr>
        <w:t xml:space="preserve"> </w:t>
      </w:r>
      <w:proofErr w:type="spellStart"/>
      <w:r w:rsidRPr="009C62B9">
        <w:rPr>
          <w:rFonts w:cs="Times New Roman"/>
          <w:color w:val="000000"/>
        </w:rPr>
        <w:t>cầu</w:t>
      </w:r>
      <w:proofErr w:type="spellEnd"/>
      <w:r w:rsidRPr="009C62B9">
        <w:rPr>
          <w:rFonts w:cs="Times New Roman"/>
          <w:color w:val="000000"/>
        </w:rPr>
        <w:t>.</w:t>
      </w:r>
    </w:p>
    <w:p>
      <w:pPr>
        <w:keepNext/>
        <w:spacing w:before="240" w:after="120"/>
      </w:pPr>
      <w:r>
        <w:rPr>
          <w:b/>
          <w:color w:val="000000"/>
          <w:sz w:val="28"/>
        </w:rPr>
        <w:t>5.2. Thảo luận, Hạn chế và Hướng phát triển (Discussion, Limitations &amp; Future Work)</w:t>
      </w:r>
    </w:p>
    <w:p>
      <w:r>
        <w:rPr>
          <w:color w:val="000000"/>
        </w:rPr>
        <w:t>Mặc dù nghiên cứu này đã thiết lập một khung đánh giá có hệ thống cho bài toán dự báo giá nhiên liệu bán lẻ trong thị trường được điều tiết, kết quả thực nghiệm cần được diễn giải đi kèm một số hạn chế cốt lõi sau:</w:t>
      </w:r>
    </w:p>
    <w:p>
      <w:r>
        <w:rPr>
          <w:color w:val="000000"/>
        </w:rPr>
        <w:t xml:space="preserve">1. </w:t>
      </w:r>
      <w:r>
        <w:rPr>
          <w:b/>
          <w:color w:val="000000"/>
        </w:rPr>
        <w:t>Kích thước thông tin hiệu dụng thực tế hạn chế</w:t>
      </w:r>
      <w:r>
        <w:rPr>
          <w:color w:val="000000"/>
        </w:rPr>
        <w:t>: Mặc dù bộ dữ liệu bao phủ khoảng thời gian 18 năm với 4.517 quan sát ngày làm việc, số lượng sự kiện thay đổi giá bán lẻ thực tế (theo các quyết định hành chính của Liên Bộ) chỉ dao động ở mức vài trăm lần điều chỉnh. Điều này có nghĩa là kích thước thông tin thực sự được đưa vào huấn luyện nhỏ hơn nhiều so với số lượng mẫu lý thuyết, dẫn đến việc ước lượng các tham số mô hình (đặc biệt ở chân trời dài H60) có phương sai lớn.</w:t>
      </w:r>
    </w:p>
    <w:p>
      <w:r>
        <w:rPr>
          <w:color w:val="000000"/>
        </w:rPr>
        <w:t xml:space="preserve">2. </w:t>
      </w:r>
      <w:r>
        <w:rPr>
          <w:b/>
          <w:color w:val="000000"/>
        </w:rPr>
        <w:t>Đặc thù thể chế của thị trường nội địa</w:t>
      </w:r>
      <w:r>
        <w:rPr>
          <w:color w:val="000000"/>
        </w:rPr>
        <w:t>: Khung mô hình hóa tách rời và các kết quả thực nghiệm gắn liền với cơ chế điều tiết giá xăng dầu trần của Việt Nam (kết hợp Quỹ Bình ổn giá BOG). Việc khái quát hóa (generalization) sang các thị trường năng lượng thả nổi tự do hoặc các quốc gia áp dụng chính sách trợ giá cố định cần phải được kiểm chứng thêm thông qua việc thu thập dữ liệu đa quốc gia.</w:t>
      </w:r>
    </w:p>
    <w:p>
      <w:r>
        <w:rPr>
          <w:color w:val="000000"/>
        </w:rPr>
        <w:t xml:space="preserve">3. </w:t>
      </w:r>
      <w:r>
        <w:rPr>
          <w:b/>
          <w:color w:val="000000"/>
        </w:rPr>
        <w:t>Mô hình hóa các cú sốc cung ứng cục bộ</w:t>
      </w:r>
      <w:r>
        <w:rPr>
          <w:color w:val="000000"/>
        </w:rPr>
        <w:t>: Chỉ số rủi ro địa chính trị toàn cầu GPR là một biến tổng hợp ở tần suất ngày và mang tính vĩ mô. Các sốc cung ứng mang tính khu vực hoặc cục bộ nội địa (ví dụ: sự cố dừng máy kỹ thuật tại các nhà máy lọc dầu Dung Quất hay Nghi Sơn, sự thay đổi thuế nhập khẩu nội địa) chưa được tích hợp vào đầu vào ngoại sinh, ảnh hưởng đến độ nhạy dự báo của các mô hình phi tuyến.</w:t>
      </w:r>
    </w:p>
    <w:p>
      <w:r>
        <w:rPr>
          <w:color w:val="000000"/>
        </w:rPr>
        <w:t xml:space="preserve">4. </w:t>
      </w:r>
      <w:r>
        <w:rPr>
          <w:b/>
          <w:color w:val="000000"/>
        </w:rPr>
        <w:t>Độ bất định của dự báo điểm</w:t>
      </w:r>
      <w:r>
        <w:rPr>
          <w:color w:val="000000"/>
        </w:rPr>
        <w:t>: Nghiên cứu hiện tại tập trung báo cáo dự báo điểm (point forecasts) thông qua trung vị của hàm tổn thất phân vị (</w:t>
      </w:r>
      <w:r>
        <w:rPr>
          <w:i/>
          <w:color w:val="000000"/>
        </w:rPr>
        <w:t>q=0.5</w:t>
      </w:r>
      <w:r>
        <w:rPr>
          <w:color w:val="000000"/>
        </w:rPr>
        <w:t>). Việc lượng hóa độ bất định và xây dựng các dải dự báo tin cậy động (dynamic prediction intervals) thông qua kỹ thuật Conformal Prediction hoặc phân vị sâu chưa được khai thác sâu sắc để hỗ trợ quản trị rủi ro tối ưu.</w:t>
      </w:r>
    </w:p>
    <w:p>
      <w:r>
        <w:rPr>
          <w:color w:val="000000"/>
        </w:rPr>
      </w:r>
      <w:r>
        <w:rPr>
          <w:b/>
          <w:color w:val="000000"/>
        </w:rPr>
        <w:t>Hướng phát triển tiếp theo (Future Work):</w:t>
      </w:r>
      <w:r>
        <w:rPr>
          <w:color w:val="000000"/>
        </w:rPr>
      </w:r>
    </w:p>
    <w:p>
      <w:r>
        <w:rPr>
          <w:color w:val="000000"/>
        </w:rPr>
        <w:t>Để giải quyết các hạn chế nêu trên, hướng nghiên cứu tiếp theo sẽ tập trung vào ba trọng tâm: (i) Tích hợp các biến sốc cung ứng cục bộ bằng cách trích xuất dữ liệu vận hành từ các nhà máy lọc dầu lớn và thông tin thuế quan; (ii) Triển khai cơ chế dự báo khoảng tự thích ứng (self-adaptive prediction intervals) kết hợp Conformal Prediction nhằm lượng hóa độ bất định tại chân trời dài hạn H60; (iii) Thực hiện đối chứng chéo và đánh giá khả năng chuyển giao tri thức (transfer learning) của GUM-Net sang các thị trường bán lẻ nhiên liệu khác tại Đông Nam Á.</w:t>
      </w:r>
    </w:p>
    <w:p>
      <w:pPr>
        <w:keepNext/>
        <w:spacing w:before="240" w:after="120"/>
      </w:pPr>
      <w:r>
        <w:rPr>
          <w:b/>
          <w:color w:val="000000"/>
          <w:sz w:val="28"/>
        </w:rPr>
        <w:t>Đóng góp của Tác giả (CRediT Contributor Roles Statement)</w:t>
      </w:r>
    </w:p>
    <w:p>
      <w:r>
        <w:rPr>
          <w:color w:val="000000"/>
        </w:rPr>
        <w:t xml:space="preserve">- </w:t>
      </w:r>
      <w:r>
        <w:rPr>
          <w:b/>
          <w:color w:val="000000"/>
        </w:rPr>
        <w:t>Bùi Hương (H. Bui)</w:t>
      </w:r>
      <w:r>
        <w:rPr>
          <w:color w:val="000000"/>
        </w:rPr>
        <w:t>: Ý tưởng khoa học (Conceptualization), Phương pháp luận (Methodology), Viết bản thảo gốc (Writing – Original Draft).</w:t>
      </w:r>
    </w:p>
    <w:p>
      <w:r>
        <w:rPr>
          <w:color w:val="000000"/>
        </w:rPr>
        <w:t xml:space="preserve">- </w:t>
      </w:r>
      <w:r>
        <w:rPr>
          <w:b/>
          <w:color w:val="000000"/>
        </w:rPr>
        <w:t>Nguyễn Phước Anh Dũng (P.A.D. Nguyen)</w:t>
      </w:r>
      <w:r>
        <w:rPr>
          <w:color w:val="000000"/>
        </w:rPr>
        <w:t>: Phát triển phần mềm và thực thi code (Software), Xử lý và quản trị dữ liệu (Data Curation), Đánh giá và kiểm chứng (Validation), Trực quan hóa dữ liệu (Visualization), Rà soát và chỉnh sửa bản thảo (Writing – Review &amp; Editing).</w:t>
      </w:r>
    </w:p>
    <w:p>
      <w:r>
        <w:rPr>
          <w:color w:val="000000"/>
        </w:rPr>
        <w:t xml:space="preserve">- </w:t>
      </w:r>
      <w:r>
        <w:rPr>
          <w:b/>
          <w:color w:val="000000"/>
        </w:rPr>
        <w:t>Hoàng Văn Quý (V.Q. Hoang)</w:t>
      </w:r>
      <w:r>
        <w:rPr>
          <w:color w:val="000000"/>
        </w:rPr>
        <w:t>: Giám sát nghiên cứu (Supervision), Quản lý dự án (Project Administration), Huy động tài trợ (Funding Acquisition), Rà soát và hoàn thiện bản thảo (Writing – Review &amp; Editing).</w:t>
      </w:r>
    </w:p>
    <w:p w14:paraId="6806C758" w14:textId="77777777" w:rsidR="00BB201D" w:rsidRPr="009C62B9" w:rsidRDefault="00000000">
      <w:pPr>
        <w:pStyle w:val="Heading1"/>
        <w:rPr>
          <w:rFonts w:ascii="Times New Roman" w:hAnsi="Times New Roman" w:cs="Times New Roman"/>
        </w:rPr>
      </w:pPr>
      <w:r w:rsidRPr="009C62B9">
        <w:rPr>
          <w:rFonts w:ascii="Times New Roman" w:hAnsi="Times New Roman" w:cs="Times New Roman"/>
          <w:color w:val="000000"/>
        </w:rPr>
        <w:t>TÀI LIỆU THAM KHẢO (REFERENCES)</w:t>
      </w:r>
    </w:p>
    <w:p w14:paraId="671A6EE1" w14:textId="77777777" w:rsidR="00BB201D" w:rsidRPr="009C62B9" w:rsidRDefault="00000000">
      <w:pPr>
        <w:jc w:val="both"/>
        <w:rPr>
          <w:rFonts w:cs="Times New Roman"/>
        </w:rPr>
      </w:pPr>
      <w:r>
        <w:rPr>
          <w:color w:val="000000"/>
        </w:rPr>
        <w:t>[1] B. B. N. Nguyen and T. T. L. Pham, "The impacts of oil price shocks on macroeconomy in Vietnam," Energy Policy, vol. 129, pp. 83-93, 2019. DOI: 10.1016/j.enpol.2019.02.001.</w:t>
      </w:r>
    </w:p>
    <w:p w14:paraId="7C1CADDD" w14:textId="77777777" w:rsidR="00BB201D" w:rsidRPr="009C62B9" w:rsidRDefault="00000000">
      <w:pPr>
        <w:jc w:val="both"/>
        <w:rPr>
          <w:rFonts w:cs="Times New Roman"/>
        </w:rPr>
      </w:pPr>
      <w:r>
        <w:rPr>
          <w:color w:val="000000"/>
        </w:rPr>
        <w:t>[2] T. Q. Ngo, "Oil price shock and its impact on inflation in Vietnam," Journal of Economics and Development, vol. 22, no. 1, pp. 43-55, 2020. DOI: 10.1108/JED-10-2019-0052.</w:t>
      </w:r>
    </w:p>
    <w:p w14:paraId="7346E859" w14:textId="77777777" w:rsidR="00BB201D" w:rsidRPr="009C62B9" w:rsidRDefault="00000000">
      <w:pPr>
        <w:jc w:val="both"/>
        <w:rPr>
          <w:rFonts w:cs="Times New Roman"/>
        </w:rPr>
      </w:pPr>
      <w:r>
        <w:rPr>
          <w:color w:val="000000"/>
        </w:rPr>
        <w:t>[3] X. Li et al., "Deep learning for time series forecasting: A review," arXiv:2103.06015, 2021.</w:t>
      </w:r>
    </w:p>
    <w:p w14:paraId="024CA249" w14:textId="77777777" w:rsidR="00BB201D" w:rsidRPr="009C62B9" w:rsidRDefault="00000000">
      <w:pPr>
        <w:jc w:val="both"/>
        <w:rPr>
          <w:rFonts w:cs="Times New Roman"/>
        </w:rPr>
      </w:pPr>
      <w:r>
        <w:rPr>
          <w:color w:val="000000"/>
        </w:rPr>
        <w:t>[4] J. Wang, L. Li, and D. Niu, "A robust framework for crude oil price forecasting," Applied Energy, vol. 268, p. 115049, 2020. DOI: 10.1016/j.apenergy.2020.115049.</w:t>
      </w:r>
    </w:p>
    <w:p w14:paraId="50FA790D" w14:textId="77777777" w:rsidR="00BB201D" w:rsidRPr="009C62B9" w:rsidRDefault="00000000">
      <w:pPr>
        <w:jc w:val="both"/>
        <w:rPr>
          <w:rFonts w:cs="Times New Roman"/>
        </w:rPr>
      </w:pPr>
      <w:r>
        <w:rPr>
          <w:color w:val="000000"/>
        </w:rPr>
        <w:t>[5] G. Tang, X. Liu, and Y. Liu, "Geopolitical risk and oil price volatility," Energy Economics, vol. 92, p. 104938, 2020. DOI: 10.1016/j.eneco.2020.104938.</w:t>
      </w:r>
    </w:p>
    <w:p w14:paraId="3402B9D9" w14:textId="77777777" w:rsidR="00BB201D" w:rsidRPr="009C62B9" w:rsidRDefault="00000000">
      <w:pPr>
        <w:jc w:val="both"/>
        <w:rPr>
          <w:rFonts w:cs="Times New Roman"/>
        </w:rPr>
      </w:pPr>
      <w:r>
        <w:rPr>
          <w:color w:val="000000"/>
        </w:rPr>
        <w:t xml:space="preserve">[6] </w:t>
      </w:r>
      <w:proofErr w:type="spellStart"/>
      <w:r>
        <w:rPr>
          <w:color w:val="000000"/>
        </w:rPr>
        <w:t>Bộ</w:t>
      </w:r>
      <w:proofErr w:type="spellEnd"/>
      <w:r>
        <w:rPr>
          <w:color w:val="000000"/>
        </w:rPr>
        <w:t xml:space="preserve"> Công Thương, </w:t>
      </w:r>
      <w:proofErr w:type="spellStart"/>
      <w:r>
        <w:rPr>
          <w:color w:val="000000"/>
        </w:rPr>
        <w:t>Nghị</w:t>
      </w:r>
      <w:proofErr w:type="spellEnd"/>
      <w:r>
        <w:rPr>
          <w:color w:val="000000"/>
        </w:rPr>
        <w:t xml:space="preserve"> </w:t>
      </w:r>
      <w:proofErr w:type="spellStart"/>
      <w:r>
        <w:rPr>
          <w:color w:val="000000"/>
        </w:rPr>
        <w:t>định</w:t>
      </w:r>
      <w:proofErr w:type="spellEnd"/>
      <w:r>
        <w:rPr>
          <w:color w:val="000000"/>
        </w:rPr>
        <w:t xml:space="preserve"> 95/2021/NĐ-CP </w:t>
      </w:r>
      <w:proofErr w:type="spellStart"/>
      <w:r>
        <w:rPr>
          <w:color w:val="000000"/>
        </w:rPr>
        <w:t>và</w:t>
      </w:r>
      <w:proofErr w:type="spellEnd"/>
      <w:r>
        <w:rPr>
          <w:color w:val="000000"/>
        </w:rPr>
        <w:t xml:space="preserve"> </w:t>
      </w:r>
      <w:proofErr w:type="spellStart"/>
      <w:r>
        <w:rPr>
          <w:color w:val="000000"/>
        </w:rPr>
        <w:t>Nghị</w:t>
      </w:r>
      <w:proofErr w:type="spellEnd"/>
      <w:r>
        <w:rPr>
          <w:color w:val="000000"/>
        </w:rPr>
        <w:t xml:space="preserve"> </w:t>
      </w:r>
      <w:proofErr w:type="spellStart"/>
      <w:r>
        <w:rPr>
          <w:color w:val="000000"/>
        </w:rPr>
        <w:t>định</w:t>
      </w:r>
      <w:proofErr w:type="spellEnd"/>
      <w:r>
        <w:rPr>
          <w:color w:val="000000"/>
        </w:rPr>
        <w:t xml:space="preserve"> 80/2023/NĐ-CP </w:t>
      </w:r>
      <w:proofErr w:type="spellStart"/>
      <w:r>
        <w:rPr>
          <w:color w:val="000000"/>
        </w:rPr>
        <w:t>của</w:t>
      </w:r>
      <w:proofErr w:type="spellEnd"/>
      <w:r>
        <w:rPr>
          <w:color w:val="000000"/>
        </w:rPr>
        <w:t xml:space="preserve"> </w:t>
      </w:r>
      <w:proofErr w:type="spellStart"/>
      <w:r>
        <w:rPr>
          <w:color w:val="000000"/>
        </w:rPr>
        <w:t>Chính</w:t>
      </w:r>
      <w:proofErr w:type="spellEnd"/>
      <w:r>
        <w:rPr>
          <w:color w:val="000000"/>
        </w:rPr>
        <w:t xml:space="preserve"> </w:t>
      </w:r>
      <w:proofErr w:type="spellStart"/>
      <w:r>
        <w:rPr>
          <w:color w:val="000000"/>
        </w:rPr>
        <w:t>phủ</w:t>
      </w:r>
      <w:proofErr w:type="spellEnd"/>
      <w:r>
        <w:rPr>
          <w:color w:val="000000"/>
        </w:rPr>
        <w:t xml:space="preserve"> </w:t>
      </w:r>
      <w:proofErr w:type="spellStart"/>
      <w:r>
        <w:rPr>
          <w:color w:val="000000"/>
        </w:rPr>
        <w:t>về</w:t>
      </w:r>
      <w:proofErr w:type="spellEnd"/>
      <w:r>
        <w:rPr>
          <w:color w:val="000000"/>
        </w:rPr>
        <w:t xml:space="preserve"> </w:t>
      </w:r>
      <w:proofErr w:type="spellStart"/>
      <w:r>
        <w:rPr>
          <w:color w:val="000000"/>
        </w:rPr>
        <w:t>kinh</w:t>
      </w:r>
      <w:proofErr w:type="spellEnd"/>
      <w:r>
        <w:rPr>
          <w:color w:val="000000"/>
        </w:rPr>
        <w:t xml:space="preserve"> </w:t>
      </w:r>
      <w:proofErr w:type="spellStart"/>
      <w:r>
        <w:rPr>
          <w:color w:val="000000"/>
        </w:rPr>
        <w:t>doanh</w:t>
      </w:r>
      <w:proofErr w:type="spellEnd"/>
      <w:r>
        <w:rPr>
          <w:color w:val="000000"/>
        </w:rPr>
        <w:t xml:space="preserve"> </w:t>
      </w:r>
      <w:proofErr w:type="spellStart"/>
      <w:r>
        <w:rPr>
          <w:color w:val="000000"/>
        </w:rPr>
        <w:t>xăng</w:t>
      </w:r>
      <w:proofErr w:type="spellEnd"/>
      <w:r>
        <w:rPr>
          <w:color w:val="000000"/>
        </w:rPr>
        <w:t xml:space="preserve"> </w:t>
      </w:r>
      <w:proofErr w:type="spellStart"/>
      <w:r>
        <w:rPr>
          <w:color w:val="000000"/>
        </w:rPr>
        <w:t>dầu</w:t>
      </w:r>
      <w:proofErr w:type="spellEnd"/>
      <w:r>
        <w:rPr>
          <w:color w:val="000000"/>
        </w:rPr>
        <w:t xml:space="preserve">. Hà </w:t>
      </w:r>
      <w:proofErr w:type="spellStart"/>
      <w:r>
        <w:rPr>
          <w:color w:val="000000"/>
        </w:rPr>
        <w:t>Nội</w:t>
      </w:r>
      <w:proofErr w:type="spellEnd"/>
      <w:r>
        <w:rPr>
          <w:color w:val="000000"/>
        </w:rPr>
        <w:t>, 2021-2023.</w:t>
      </w:r>
    </w:p>
    <w:p w14:paraId="67A0874E" w14:textId="77777777" w:rsidR="00BB201D" w:rsidRPr="009C62B9" w:rsidRDefault="00000000">
      <w:pPr>
        <w:jc w:val="both"/>
        <w:rPr>
          <w:rFonts w:cs="Times New Roman"/>
        </w:rPr>
      </w:pPr>
      <w:r>
        <w:rPr>
          <w:color w:val="000000"/>
        </w:rPr>
        <w:lastRenderedPageBreak/>
        <w:t>[7] Y. Yang, Z. Liu, and C. Wu, "Step-function time series prediction via deep learning," Expert Systems with Applications, vol. 165, p. 113942, 2021.</w:t>
      </w:r>
    </w:p>
    <w:p w14:paraId="1473B47F" w14:textId="77777777" w:rsidR="00BB201D" w:rsidRPr="009C62B9" w:rsidRDefault="00000000">
      <w:pPr>
        <w:jc w:val="both"/>
        <w:rPr>
          <w:rFonts w:cs="Times New Roman"/>
        </w:rPr>
      </w:pPr>
      <w:r w:rsidRPr="009C62B9">
        <w:rPr>
          <w:rFonts w:cs="Times New Roman"/>
          <w:color w:val="000000"/>
        </w:rPr>
        <w:t>[8] D. A. Dickey and W. A. Fuller, "Distribution of the estimators for autoregressive time series with a unit root," *Journal of the American statistical association*, vol. 74, no. 366a, pp. 427-431, 1979. DOI: 10.1080/01621459.1979.10482531.</w:t>
      </w:r>
    </w:p>
    <w:p w14:paraId="35E03AF6" w14:textId="77777777" w:rsidR="00BB201D" w:rsidRPr="009C62B9" w:rsidRDefault="00000000">
      <w:pPr>
        <w:jc w:val="both"/>
        <w:rPr>
          <w:rFonts w:cs="Times New Roman"/>
        </w:rPr>
      </w:pPr>
      <w:r w:rsidRPr="009C62B9">
        <w:rPr>
          <w:rFonts w:cs="Times New Roman"/>
          <w:color w:val="000000"/>
        </w:rPr>
        <w:t>[9] P. J. G. Ribeiro and M. P. E. Machado, "Stationarity in energy markets: A comparative analysis," *Energy*, vol. 211, p. 118567, 2020. DOI: 10.1016/j.energy.2020.118567.</w:t>
      </w:r>
    </w:p>
    <w:p w14:paraId="7642CC80" w14:textId="77777777" w:rsidR="00BB201D" w:rsidRPr="009C62B9" w:rsidRDefault="00000000">
      <w:pPr>
        <w:jc w:val="both"/>
        <w:rPr>
          <w:rFonts w:cs="Times New Roman"/>
        </w:rPr>
      </w:pPr>
      <w:r w:rsidRPr="009C62B9">
        <w:rPr>
          <w:rFonts w:cs="Times New Roman"/>
          <w:color w:val="000000"/>
        </w:rPr>
        <w:t xml:space="preserve">[10] S. </w:t>
      </w:r>
      <w:proofErr w:type="spellStart"/>
      <w:r w:rsidRPr="009C62B9">
        <w:rPr>
          <w:rFonts w:cs="Times New Roman"/>
          <w:color w:val="000000"/>
        </w:rPr>
        <w:t>Makridakis</w:t>
      </w:r>
      <w:proofErr w:type="spellEnd"/>
      <w:r w:rsidRPr="009C62B9">
        <w:rPr>
          <w:rFonts w:cs="Times New Roman"/>
          <w:color w:val="000000"/>
        </w:rPr>
        <w:t xml:space="preserve">, E. Spiliotis, and V. </w:t>
      </w:r>
      <w:proofErr w:type="spellStart"/>
      <w:r w:rsidRPr="009C62B9">
        <w:rPr>
          <w:rFonts w:cs="Times New Roman"/>
          <w:color w:val="000000"/>
        </w:rPr>
        <w:t>Assimakopoulos</w:t>
      </w:r>
      <w:proofErr w:type="spellEnd"/>
      <w:r w:rsidRPr="009C62B9">
        <w:rPr>
          <w:rFonts w:cs="Times New Roman"/>
          <w:color w:val="000000"/>
        </w:rPr>
        <w:t>, "The M4 Competition: Results, findings, conclusion and way forward," *International Journal of Forecasting*, vol. 36, no. 1, pp. 54-74, 2020. DOI: 10.1016/j.ijforecast.2019.04.014.</w:t>
      </w:r>
    </w:p>
    <w:p w14:paraId="7BAC423B" w14:textId="77777777" w:rsidR="00BB201D" w:rsidRPr="009C62B9" w:rsidRDefault="00000000">
      <w:pPr>
        <w:jc w:val="both"/>
        <w:rPr>
          <w:rFonts w:cs="Times New Roman"/>
        </w:rPr>
      </w:pPr>
      <w:r w:rsidRPr="009C62B9">
        <w:rPr>
          <w:rFonts w:cs="Times New Roman"/>
          <w:color w:val="000000"/>
        </w:rPr>
        <w:t>[11] D. Caldara and M. Iacoviello, "Measuring geopolitical risk," *American Economic Review*, vol. 112, no. 4, pp. 1194-1225, 2022. DOI: 10.1257/aer.20191823.</w:t>
      </w:r>
    </w:p>
    <w:p w14:paraId="1A75DBD4" w14:textId="77777777" w:rsidR="00BB201D" w:rsidRPr="009C62B9" w:rsidRDefault="00000000">
      <w:pPr>
        <w:jc w:val="both"/>
        <w:rPr>
          <w:rFonts w:cs="Times New Roman"/>
        </w:rPr>
      </w:pPr>
      <w:r>
        <w:rPr>
          <w:color w:val="000000"/>
        </w:rPr>
        <w:t>[12] K. H. Lee et al., "Wavelet-based neural networks for non-linear time series," Neural Networks, vol. 124, pp. 122-135, 2020.</w:t>
      </w:r>
    </w:p>
    <w:p w14:paraId="367F1A60" w14:textId="77777777" w:rsidR="00BB201D" w:rsidRPr="009C62B9" w:rsidRDefault="00000000">
      <w:pPr>
        <w:jc w:val="both"/>
        <w:rPr>
          <w:rFonts w:cs="Times New Roman"/>
        </w:rPr>
      </w:pPr>
      <w:r w:rsidRPr="009C62B9">
        <w:rPr>
          <w:rFonts w:cs="Times New Roman"/>
          <w:color w:val="000000"/>
        </w:rPr>
        <w:t>[13] M. I. Jordan and T. M. Mitchell, "Machine learning: Trends, perspectives, and prospects," *Science*, vol. 349, no. 6245, pp. 255-260, 2015. DOI: 10.1126/science.aaa8415.</w:t>
      </w:r>
    </w:p>
    <w:p w14:paraId="45239DDB" w14:textId="77777777" w:rsidR="00BB201D" w:rsidRPr="009C62B9" w:rsidRDefault="00000000">
      <w:pPr>
        <w:jc w:val="both"/>
        <w:rPr>
          <w:rFonts w:cs="Times New Roman"/>
        </w:rPr>
      </w:pPr>
      <w:r w:rsidRPr="009C62B9">
        <w:rPr>
          <w:rFonts w:cs="Times New Roman"/>
          <w:color w:val="000000"/>
        </w:rPr>
        <w:t>[14] T. Bollerslev, "Generalized autoregressive conditional heteroskedasticity," *Journal of econometrics*, vol. 31, no. 3, pp. 307-327, 1986. DOI: 10.1016/0304-4076(86)90063-1.</w:t>
      </w:r>
    </w:p>
    <w:p w14:paraId="026BB141" w14:textId="77777777" w:rsidR="00BB201D" w:rsidRPr="009C62B9" w:rsidRDefault="00000000">
      <w:pPr>
        <w:jc w:val="both"/>
        <w:rPr>
          <w:rFonts w:cs="Times New Roman"/>
        </w:rPr>
      </w:pPr>
      <w:r w:rsidRPr="009C62B9">
        <w:rPr>
          <w:rFonts w:cs="Times New Roman"/>
          <w:color w:val="000000"/>
        </w:rPr>
        <w:t>[15] J. D. Hamilton, *Time Series Analysis*. Princeton University Press, 1994. DOI: 10.1515/9780691218632.</w:t>
      </w:r>
    </w:p>
    <w:p w14:paraId="787BC428" w14:textId="77777777" w:rsidR="00BB201D" w:rsidRPr="009C62B9" w:rsidRDefault="00000000">
      <w:pPr>
        <w:jc w:val="both"/>
        <w:rPr>
          <w:rFonts w:cs="Times New Roman"/>
        </w:rPr>
      </w:pPr>
      <w:r w:rsidRPr="009C62B9">
        <w:rPr>
          <w:rFonts w:cs="Times New Roman"/>
          <w:color w:val="000000"/>
        </w:rPr>
        <w:t xml:space="preserve">[16] S. Hochreiter and J. </w:t>
      </w:r>
      <w:proofErr w:type="spellStart"/>
      <w:r w:rsidRPr="009C62B9">
        <w:rPr>
          <w:rFonts w:cs="Times New Roman"/>
          <w:color w:val="000000"/>
        </w:rPr>
        <w:t>Schmidhuber</w:t>
      </w:r>
      <w:proofErr w:type="spellEnd"/>
      <w:r w:rsidRPr="009C62B9">
        <w:rPr>
          <w:rFonts w:cs="Times New Roman"/>
          <w:color w:val="000000"/>
        </w:rPr>
        <w:t>, "Long short-term memory," *Neural computation*, vol. 9, no. 8, pp. 1735-1780, 1997. DOI: 10.1162/neco.1997.9.8.1735.</w:t>
      </w:r>
    </w:p>
    <w:p w14:paraId="3F211F8E" w14:textId="77777777" w:rsidR="00BB201D" w:rsidRPr="009C62B9" w:rsidRDefault="00000000">
      <w:pPr>
        <w:jc w:val="both"/>
        <w:rPr>
          <w:rFonts w:cs="Times New Roman"/>
        </w:rPr>
      </w:pPr>
      <w:r w:rsidRPr="009C62B9">
        <w:rPr>
          <w:rFonts w:cs="Times New Roman"/>
          <w:color w:val="000000"/>
        </w:rPr>
        <w:t>[17] A. Vaswani et al., "Attention is all you need," *Advances in neural information processing systems*, vol. 30, 2017. DOI: 10.48550/arXiv.1706.03762.</w:t>
      </w:r>
    </w:p>
    <w:p w14:paraId="74C46014" w14:textId="77777777" w:rsidR="00BB201D" w:rsidRPr="009C62B9" w:rsidRDefault="00000000">
      <w:pPr>
        <w:jc w:val="both"/>
        <w:rPr>
          <w:rFonts w:cs="Times New Roman"/>
        </w:rPr>
      </w:pPr>
      <w:r w:rsidRPr="009C62B9">
        <w:rPr>
          <w:rFonts w:cs="Times New Roman"/>
          <w:color w:val="000000"/>
        </w:rPr>
        <w:t>[18] Y. Nie et al., "A Time Series is Worth 64 Words: Long-term Forecasting with Transformers," *ICLR*, 2023. DOI: 10.48550/arXiv.2211.14730.</w:t>
      </w:r>
    </w:p>
    <w:p w14:paraId="2CA6C2C6" w14:textId="77777777" w:rsidR="00BB201D" w:rsidRPr="009C62B9" w:rsidRDefault="00000000">
      <w:pPr>
        <w:jc w:val="both"/>
        <w:rPr>
          <w:rFonts w:cs="Times New Roman"/>
        </w:rPr>
      </w:pPr>
      <w:r w:rsidRPr="009C62B9">
        <w:rPr>
          <w:rFonts w:cs="Times New Roman"/>
          <w:color w:val="000000"/>
        </w:rPr>
        <w:t xml:space="preserve">[19] N. </w:t>
      </w:r>
      <w:proofErr w:type="spellStart"/>
      <w:r w:rsidRPr="009C62B9">
        <w:rPr>
          <w:rFonts w:cs="Times New Roman"/>
          <w:color w:val="000000"/>
        </w:rPr>
        <w:t>Shazeer</w:t>
      </w:r>
      <w:proofErr w:type="spellEnd"/>
      <w:r w:rsidRPr="009C62B9">
        <w:rPr>
          <w:rFonts w:cs="Times New Roman"/>
          <w:color w:val="000000"/>
        </w:rPr>
        <w:t xml:space="preserve"> et al., "Outrageously large neural networks: The sparsely-gated mixture-of-experts layer," *</w:t>
      </w:r>
      <w:proofErr w:type="spellStart"/>
      <w:r w:rsidRPr="009C62B9">
        <w:rPr>
          <w:rFonts w:cs="Times New Roman"/>
          <w:color w:val="000000"/>
        </w:rPr>
        <w:t>arXiv</w:t>
      </w:r>
      <w:proofErr w:type="spellEnd"/>
      <w:r w:rsidRPr="009C62B9">
        <w:rPr>
          <w:rFonts w:cs="Times New Roman"/>
          <w:color w:val="000000"/>
        </w:rPr>
        <w:t xml:space="preserve"> preprint arXiv:1701.06538*, 2017. DOI: 10.48550/arXiv.1701.06538.</w:t>
      </w:r>
    </w:p>
    <w:p w14:paraId="148AE1CD" w14:textId="77777777" w:rsidR="00BB201D" w:rsidRPr="009C62B9" w:rsidRDefault="00000000">
      <w:pPr>
        <w:jc w:val="both"/>
        <w:rPr>
          <w:rFonts w:cs="Times New Roman"/>
        </w:rPr>
      </w:pPr>
      <w:r>
        <w:rPr>
          <w:color w:val="000000"/>
        </w:rPr>
        <w:lastRenderedPageBreak/>
        <w:t>[20] A Review on Mixture of Experts in Time Series Forecasting, 2023 (</w:t>
      </w:r>
      <w:proofErr w:type="spellStart"/>
      <w:r>
        <w:rPr>
          <w:color w:val="000000"/>
        </w:rPr>
        <w:t>Tổng</w:t>
      </w:r>
      <w:proofErr w:type="spellEnd"/>
      <w:r>
        <w:rPr>
          <w:color w:val="000000"/>
        </w:rPr>
        <w:t xml:space="preserve"> </w:t>
      </w:r>
      <w:proofErr w:type="spellStart"/>
      <w:r>
        <w:rPr>
          <w:color w:val="000000"/>
        </w:rPr>
        <w:t>hợp</w:t>
      </w:r>
      <w:proofErr w:type="spellEnd"/>
      <w:r>
        <w:rPr>
          <w:color w:val="000000"/>
        </w:rPr>
        <w:t xml:space="preserve"> </w:t>
      </w:r>
      <w:proofErr w:type="spellStart"/>
      <w:r>
        <w:rPr>
          <w:color w:val="000000"/>
        </w:rPr>
        <w:t>các</w:t>
      </w:r>
      <w:proofErr w:type="spellEnd"/>
      <w:r>
        <w:rPr>
          <w:color w:val="000000"/>
        </w:rPr>
        <w:t xml:space="preserve"> </w:t>
      </w:r>
      <w:proofErr w:type="spellStart"/>
      <w:r>
        <w:rPr>
          <w:color w:val="000000"/>
        </w:rPr>
        <w:t>mô</w:t>
      </w:r>
      <w:proofErr w:type="spellEnd"/>
      <w:r>
        <w:rPr>
          <w:color w:val="000000"/>
        </w:rPr>
        <w:t xml:space="preserve"> </w:t>
      </w:r>
      <w:proofErr w:type="spellStart"/>
      <w:r>
        <w:rPr>
          <w:color w:val="000000"/>
        </w:rPr>
        <w:t>hình</w:t>
      </w:r>
      <w:proofErr w:type="spellEnd"/>
      <w:r>
        <w:rPr>
          <w:color w:val="000000"/>
        </w:rPr>
        <w:t xml:space="preserve"> </w:t>
      </w:r>
      <w:proofErr w:type="spellStart"/>
      <w:r>
        <w:rPr>
          <w:color w:val="000000"/>
        </w:rPr>
        <w:t>MoE</w:t>
      </w:r>
      <w:proofErr w:type="spellEnd"/>
      <w:r>
        <w:rPr>
          <w:color w:val="000000"/>
        </w:rPr>
        <w:t xml:space="preserve"> </w:t>
      </w:r>
      <w:proofErr w:type="spellStart"/>
      <w:r>
        <w:rPr>
          <w:color w:val="000000"/>
        </w:rPr>
        <w:t>hiện</w:t>
      </w:r>
      <w:proofErr w:type="spellEnd"/>
      <w:r>
        <w:rPr>
          <w:color w:val="000000"/>
        </w:rPr>
        <w:t xml:space="preserve"> </w:t>
      </w:r>
      <w:proofErr w:type="spellStart"/>
      <w:r>
        <w:rPr>
          <w:color w:val="000000"/>
        </w:rPr>
        <w:t>đại</w:t>
      </w:r>
      <w:proofErr w:type="spellEnd"/>
      <w:r>
        <w:rPr>
          <w:color w:val="000000"/>
        </w:rPr>
        <w:t xml:space="preserve"> </w:t>
      </w:r>
      <w:proofErr w:type="spellStart"/>
      <w:r>
        <w:rPr>
          <w:color w:val="000000"/>
        </w:rPr>
        <w:t>chứ</w:t>
      </w:r>
      <w:proofErr w:type="spellEnd"/>
      <w:r>
        <w:rPr>
          <w:color w:val="000000"/>
        </w:rPr>
        <w:t xml:space="preserve"> </w:t>
      </w:r>
      <w:proofErr w:type="spellStart"/>
      <w:r>
        <w:rPr>
          <w:color w:val="000000"/>
        </w:rPr>
        <w:t>không</w:t>
      </w:r>
      <w:proofErr w:type="spellEnd"/>
      <w:r>
        <w:rPr>
          <w:color w:val="000000"/>
        </w:rPr>
        <w:t xml:space="preserve"> </w:t>
      </w:r>
      <w:proofErr w:type="spellStart"/>
      <w:r>
        <w:rPr>
          <w:color w:val="000000"/>
        </w:rPr>
        <w:t>chỉ</w:t>
      </w:r>
      <w:proofErr w:type="spellEnd"/>
      <w:r>
        <w:rPr>
          <w:color w:val="000000"/>
        </w:rPr>
        <w:t xml:space="preserve"> </w:t>
      </w:r>
      <w:proofErr w:type="spellStart"/>
      <w:r>
        <w:rPr>
          <w:color w:val="000000"/>
        </w:rPr>
        <w:t>giới</w:t>
      </w:r>
      <w:proofErr w:type="spellEnd"/>
      <w:r>
        <w:rPr>
          <w:color w:val="000000"/>
        </w:rPr>
        <w:t xml:space="preserve"> </w:t>
      </w:r>
      <w:proofErr w:type="spellStart"/>
      <w:r>
        <w:rPr>
          <w:color w:val="000000"/>
        </w:rPr>
        <w:t>hạn</w:t>
      </w:r>
      <w:proofErr w:type="spellEnd"/>
      <w:r>
        <w:rPr>
          <w:color w:val="000000"/>
        </w:rPr>
        <w:t xml:space="preserve"> ở Informer).</w:t>
      </w:r>
    </w:p>
    <w:p w14:paraId="2F052DF8" w14:textId="77777777" w:rsidR="00BB201D" w:rsidRPr="009C62B9" w:rsidRDefault="00000000">
      <w:pPr>
        <w:jc w:val="both"/>
        <w:rPr>
          <w:rFonts w:cs="Times New Roman"/>
          <w:lang w:val="nb-NO"/>
        </w:rPr>
      </w:pPr>
      <w:r w:rsidRPr="009C62B9">
        <w:rPr>
          <w:rFonts w:cs="Times New Roman"/>
          <w:color w:val="000000"/>
        </w:rPr>
        <w:t>[21] A. Kolmogorov, "On the representation of continuous functions of many variables by superposition of continuous functions of one variable and addition," *</w:t>
      </w:r>
      <w:proofErr w:type="spellStart"/>
      <w:r w:rsidRPr="009C62B9">
        <w:rPr>
          <w:rFonts w:cs="Times New Roman"/>
          <w:color w:val="000000"/>
        </w:rPr>
        <w:t>Doklady</w:t>
      </w:r>
      <w:proofErr w:type="spellEnd"/>
      <w:r w:rsidRPr="009C62B9">
        <w:rPr>
          <w:rFonts w:cs="Times New Roman"/>
          <w:color w:val="000000"/>
        </w:rPr>
        <w:t xml:space="preserve"> </w:t>
      </w:r>
      <w:proofErr w:type="spellStart"/>
      <w:r w:rsidRPr="009C62B9">
        <w:rPr>
          <w:rFonts w:cs="Times New Roman"/>
          <w:color w:val="000000"/>
        </w:rPr>
        <w:t>Akademii</w:t>
      </w:r>
      <w:proofErr w:type="spellEnd"/>
      <w:r w:rsidRPr="009C62B9">
        <w:rPr>
          <w:rFonts w:cs="Times New Roman"/>
          <w:color w:val="000000"/>
        </w:rPr>
        <w:t xml:space="preserve"> </w:t>
      </w:r>
      <w:proofErr w:type="spellStart"/>
      <w:r w:rsidRPr="009C62B9">
        <w:rPr>
          <w:rFonts w:cs="Times New Roman"/>
          <w:color w:val="000000"/>
        </w:rPr>
        <w:t>Nauk</w:t>
      </w:r>
      <w:proofErr w:type="spellEnd"/>
      <w:r w:rsidRPr="009C62B9">
        <w:rPr>
          <w:rFonts w:cs="Times New Roman"/>
          <w:color w:val="000000"/>
        </w:rPr>
        <w:t xml:space="preserve"> SSSR*, vol. 114, pp. 953-956, 1957. </w:t>
      </w:r>
      <w:r w:rsidRPr="009C62B9">
        <w:rPr>
          <w:rFonts w:cs="Times New Roman"/>
          <w:color w:val="000000"/>
          <w:lang w:val="nb-NO"/>
        </w:rPr>
        <w:t>DOI: 10.1090/trans2/028/05.</w:t>
      </w:r>
    </w:p>
    <w:p w14:paraId="74C15B48" w14:textId="77777777" w:rsidR="00BB201D" w:rsidRPr="009C62B9" w:rsidRDefault="00000000">
      <w:pPr>
        <w:jc w:val="both"/>
        <w:rPr>
          <w:rFonts w:cs="Times New Roman"/>
        </w:rPr>
      </w:pPr>
      <w:r w:rsidRPr="009C62B9">
        <w:rPr>
          <w:rFonts w:cs="Times New Roman"/>
          <w:color w:val="000000"/>
          <w:lang w:val="nb-NO"/>
        </w:rPr>
        <w:t xml:space="preserve">[22] Z. Liu et al., "KAN: Kolmogorov-Arnold Networks," *arXiv preprint arXiv:2404.19756*, 2024. </w:t>
      </w:r>
      <w:r w:rsidRPr="009C62B9">
        <w:rPr>
          <w:rFonts w:cs="Times New Roman"/>
          <w:color w:val="000000"/>
        </w:rPr>
        <w:t>DOI: 10.48550/arXiv.2404.19756.</w:t>
      </w:r>
    </w:p>
    <w:p w14:paraId="38D7D158" w14:textId="77777777" w:rsidR="00BB201D" w:rsidRPr="009C62B9" w:rsidRDefault="00000000">
      <w:pPr>
        <w:jc w:val="both"/>
        <w:rPr>
          <w:rFonts w:cs="Times New Roman"/>
        </w:rPr>
      </w:pPr>
      <w:r w:rsidRPr="009C62B9">
        <w:rPr>
          <w:rFonts w:cs="Times New Roman"/>
          <w:color w:val="000000"/>
        </w:rPr>
        <w:t>[23] I. Daubechies, "Ten lectures on wavelets," *CBMS-NSF Regional Conference Series in Applied Mathematics*, 1992. DOI: 10.1137/1.9781611970104.</w:t>
      </w:r>
    </w:p>
    <w:p w14:paraId="4A86DDEE" w14:textId="77777777" w:rsidR="00BB201D" w:rsidRPr="009C62B9" w:rsidRDefault="00000000">
      <w:pPr>
        <w:jc w:val="both"/>
        <w:rPr>
          <w:rFonts w:cs="Times New Roman"/>
        </w:rPr>
      </w:pPr>
      <w:r w:rsidRPr="009C62B9">
        <w:rPr>
          <w:rFonts w:cs="Times New Roman"/>
          <w:color w:val="000000"/>
        </w:rPr>
        <w:t>[24] F. X. Diebold and R. S. Mariano, "Comparing predictive accuracy," *Journal of Business &amp; Economic Statistics*, vol. 13, no. 3, pp. 253-263, 1995. DOI: 10.1080/07350015.1995.10524599.</w:t>
      </w:r>
    </w:p>
    <w:p w14:paraId="32FCDFCF" w14:textId="77777777" w:rsidR="008B0E9F" w:rsidRDefault="00000000">
      <w:r>
        <w:rPr>
          <w:color w:val="000000"/>
        </w:rPr>
        <w:t>[25] K. Cho et al., "Learning phrase representations using RNN encoder-decoder for statistical machine translation," in Proc. EMNLP, 2014.</w:t>
      </w:r>
    </w:p>
    <w:p w14:paraId="2A22D4B4" w14:textId="77777777" w:rsidR="008B0E9F" w:rsidRDefault="00000000">
      <w:r>
        <w:rPr>
          <w:color w:val="000000"/>
        </w:rPr>
        <w:t>[26] A. Zeng, M. Chen, L. Zhang, and Q. Xu, "Are Transformers effective for time series forecasting?" in Proc. AAAI, 2023.</w:t>
      </w:r>
    </w:p>
    <w:p w14:paraId="1546C254" w14:textId="77777777" w:rsidR="008B0E9F" w:rsidRDefault="00000000">
      <w:r>
        <w:rPr>
          <w:color w:val="000000"/>
        </w:rPr>
        <w:t xml:space="preserve">[27] Z. </w:t>
      </w:r>
      <w:proofErr w:type="spellStart"/>
      <w:r>
        <w:rPr>
          <w:color w:val="000000"/>
        </w:rPr>
        <w:t>Bozorgasl</w:t>
      </w:r>
      <w:proofErr w:type="spellEnd"/>
      <w:r>
        <w:rPr>
          <w:color w:val="000000"/>
        </w:rPr>
        <w:t xml:space="preserve"> and H. Chen, "Wav-KAN: Wavelet Kolmogorov-Arnold networks," arXiv:2405.12832, 2024.</w:t>
      </w:r>
    </w:p>
    <w:p w14:paraId="5699C830" w14:textId="77777777" w:rsidR="008B0E9F" w:rsidRDefault="00000000">
      <w:r>
        <w:rPr>
          <w:color w:val="000000"/>
        </w:rPr>
        <w:t xml:space="preserve">[28] T. Chen and C. </w:t>
      </w:r>
      <w:proofErr w:type="spellStart"/>
      <w:r>
        <w:rPr>
          <w:color w:val="000000"/>
        </w:rPr>
        <w:t>Guestrin</w:t>
      </w:r>
      <w:proofErr w:type="spellEnd"/>
      <w:r>
        <w:rPr>
          <w:color w:val="000000"/>
        </w:rPr>
        <w:t>, "</w:t>
      </w:r>
      <w:proofErr w:type="spellStart"/>
      <w:r>
        <w:rPr>
          <w:color w:val="000000"/>
        </w:rPr>
        <w:t>XGBoost</w:t>
      </w:r>
      <w:proofErr w:type="spellEnd"/>
      <w:r>
        <w:rPr>
          <w:color w:val="000000"/>
        </w:rPr>
        <w:t>: A scalable tree boosting system," in Proc. ACM SIGKDD, 2016.</w:t>
      </w:r>
    </w:p>
    <w:p w14:paraId="64A1B1B3" w14:textId="77777777" w:rsidR="008B0E9F" w:rsidRDefault="00000000">
      <w:proofErr w:type="spellStart"/>
      <w:r>
        <w:rPr>
          <w:color w:val="000000"/>
        </w:rPr>
        <w:t>Tuyên</w:t>
      </w:r>
      <w:proofErr w:type="spellEnd"/>
      <w:r>
        <w:rPr>
          <w:color w:val="000000"/>
        </w:rPr>
        <w:t xml:space="preserve"> </w:t>
      </w:r>
      <w:proofErr w:type="spellStart"/>
      <w:r>
        <w:rPr>
          <w:color w:val="000000"/>
        </w:rPr>
        <w:t>bố</w:t>
      </w:r>
      <w:proofErr w:type="spellEnd"/>
      <w:r>
        <w:rPr>
          <w:color w:val="000000"/>
        </w:rPr>
        <w:t xml:space="preserve"> </w:t>
      </w:r>
      <w:proofErr w:type="spellStart"/>
      <w:r>
        <w:rPr>
          <w:color w:val="000000"/>
        </w:rPr>
        <w:t>dữ</w:t>
      </w:r>
      <w:proofErr w:type="spellEnd"/>
      <w:r>
        <w:rPr>
          <w:color w:val="000000"/>
        </w:rPr>
        <w:t xml:space="preserve"> </w:t>
      </w:r>
      <w:proofErr w:type="spellStart"/>
      <w:r>
        <w:rPr>
          <w:color w:val="000000"/>
        </w:rPr>
        <w:t>liệu</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mã</w:t>
      </w:r>
      <w:proofErr w:type="spellEnd"/>
      <w:r>
        <w:rPr>
          <w:color w:val="000000"/>
        </w:rPr>
        <w:t xml:space="preserve"> </w:t>
      </w:r>
      <w:proofErr w:type="spellStart"/>
      <w:r>
        <w:rPr>
          <w:color w:val="000000"/>
        </w:rPr>
        <w:t>nguồn</w:t>
      </w:r>
      <w:proofErr w:type="spellEnd"/>
      <w:r>
        <w:rPr>
          <w:color w:val="000000"/>
        </w:rPr>
        <w:t xml:space="preserve"> (Data &amp; Code Availability)</w:t>
      </w:r>
    </w:p>
    <w:p w14:paraId="2A2B1F2F" w14:textId="77777777" w:rsidR="008B0E9F" w:rsidRDefault="00000000">
      <w:proofErr w:type="spellStart"/>
      <w:r>
        <w:rPr>
          <w:color w:val="000000"/>
        </w:rPr>
        <w:t>Mã</w:t>
      </w:r>
      <w:proofErr w:type="spellEnd"/>
      <w:r>
        <w:rPr>
          <w:color w:val="000000"/>
        </w:rPr>
        <w:t xml:space="preserve"> </w:t>
      </w:r>
      <w:proofErr w:type="spellStart"/>
      <w:r>
        <w:rPr>
          <w:color w:val="000000"/>
        </w:rPr>
        <w:t>nguồn</w:t>
      </w:r>
      <w:proofErr w:type="spellEnd"/>
      <w:r>
        <w:rPr>
          <w:color w:val="000000"/>
        </w:rPr>
        <w:t xml:space="preserve"> </w:t>
      </w:r>
      <w:proofErr w:type="spellStart"/>
      <w:r>
        <w:rPr>
          <w:color w:val="000000"/>
        </w:rPr>
        <w:t>dự</w:t>
      </w:r>
      <w:proofErr w:type="spellEnd"/>
      <w:r>
        <w:rPr>
          <w:color w:val="000000"/>
        </w:rPr>
        <w:t xml:space="preserve"> </w:t>
      </w:r>
      <w:proofErr w:type="spellStart"/>
      <w:r>
        <w:rPr>
          <w:color w:val="000000"/>
        </w:rPr>
        <w:t>án</w:t>
      </w:r>
      <w:proofErr w:type="spellEnd"/>
      <w:r>
        <w:rPr>
          <w:color w:val="000000"/>
        </w:rPr>
        <w:t xml:space="preserve"> GUM-Net </w:t>
      </w:r>
      <w:proofErr w:type="spellStart"/>
      <w:r>
        <w:rPr>
          <w:color w:val="000000"/>
        </w:rPr>
        <w:t>được</w:t>
      </w:r>
      <w:proofErr w:type="spellEnd"/>
      <w:r>
        <w:rPr>
          <w:color w:val="000000"/>
        </w:rPr>
        <w:t xml:space="preserve"> </w:t>
      </w:r>
      <w:proofErr w:type="spellStart"/>
      <w:r>
        <w:rPr>
          <w:color w:val="000000"/>
        </w:rPr>
        <w:t>công</w:t>
      </w:r>
      <w:proofErr w:type="spellEnd"/>
      <w:r>
        <w:rPr>
          <w:color w:val="000000"/>
        </w:rPr>
        <w:t xml:space="preserve"> </w:t>
      </w:r>
      <w:proofErr w:type="spellStart"/>
      <w:r>
        <w:rPr>
          <w:color w:val="000000"/>
        </w:rPr>
        <w:t>bố</w:t>
      </w:r>
      <w:proofErr w:type="spellEnd"/>
      <w:r>
        <w:rPr>
          <w:color w:val="000000"/>
        </w:rPr>
        <w:t xml:space="preserve"> </w:t>
      </w:r>
      <w:proofErr w:type="spellStart"/>
      <w:r>
        <w:rPr>
          <w:color w:val="000000"/>
        </w:rPr>
        <w:t>mở</w:t>
      </w:r>
      <w:proofErr w:type="spellEnd"/>
      <w:r>
        <w:rPr>
          <w:color w:val="000000"/>
        </w:rPr>
        <w:t xml:space="preserve"> </w:t>
      </w:r>
      <w:proofErr w:type="spellStart"/>
      <w:r>
        <w:rPr>
          <w:color w:val="000000"/>
        </w:rPr>
        <w:t>kèm</w:t>
      </w:r>
      <w:proofErr w:type="spellEnd"/>
      <w:r>
        <w:rPr>
          <w:color w:val="000000"/>
        </w:rPr>
        <w:t xml:space="preserve"> </w:t>
      </w:r>
      <w:proofErr w:type="spellStart"/>
      <w:r>
        <w:rPr>
          <w:color w:val="000000"/>
        </w:rPr>
        <w:t>dữ</w:t>
      </w:r>
      <w:proofErr w:type="spellEnd"/>
      <w:r>
        <w:rPr>
          <w:color w:val="000000"/>
        </w:rPr>
        <w:t xml:space="preserve"> </w:t>
      </w:r>
      <w:proofErr w:type="spellStart"/>
      <w:r>
        <w:rPr>
          <w:color w:val="000000"/>
        </w:rPr>
        <w:t>liệu</w:t>
      </w:r>
      <w:proofErr w:type="spellEnd"/>
      <w:r>
        <w:rPr>
          <w:color w:val="000000"/>
        </w:rPr>
        <w:t xml:space="preserve"> </w:t>
      </w:r>
      <w:proofErr w:type="spellStart"/>
      <w:r>
        <w:rPr>
          <w:color w:val="000000"/>
        </w:rPr>
        <w:t>giá</w:t>
      </w:r>
      <w:proofErr w:type="spellEnd"/>
      <w:r>
        <w:rPr>
          <w:color w:val="000000"/>
        </w:rPr>
        <w:t xml:space="preserve"> </w:t>
      </w:r>
      <w:proofErr w:type="spellStart"/>
      <w:r>
        <w:rPr>
          <w:color w:val="000000"/>
        </w:rPr>
        <w:t>nội</w:t>
      </w:r>
      <w:proofErr w:type="spellEnd"/>
      <w:r>
        <w:rPr>
          <w:color w:val="000000"/>
        </w:rPr>
        <w:t xml:space="preserve"> </w:t>
      </w:r>
      <w:proofErr w:type="spellStart"/>
      <w:r>
        <w:rPr>
          <w:color w:val="000000"/>
        </w:rPr>
        <w:t>địa</w:t>
      </w:r>
      <w:proofErr w:type="spellEnd"/>
      <w:r>
        <w:rPr>
          <w:color w:val="000000"/>
        </w:rPr>
        <w:t xml:space="preserve"> </w:t>
      </w:r>
      <w:proofErr w:type="spellStart"/>
      <w:r>
        <w:rPr>
          <w:color w:val="000000"/>
        </w:rPr>
        <w:t>công</w:t>
      </w:r>
      <w:proofErr w:type="spellEnd"/>
      <w:r>
        <w:rPr>
          <w:color w:val="000000"/>
        </w:rPr>
        <w:t xml:space="preserve"> </w:t>
      </w:r>
      <w:proofErr w:type="spellStart"/>
      <w:r>
        <w:rPr>
          <w:color w:val="000000"/>
        </w:rPr>
        <w:t>khai</w:t>
      </w:r>
      <w:proofErr w:type="spellEnd"/>
      <w:r>
        <w:rPr>
          <w:color w:val="000000"/>
        </w:rPr>
        <w:t xml:space="preserve">. Tuy </w:t>
      </w:r>
      <w:proofErr w:type="spellStart"/>
      <w:r>
        <w:rPr>
          <w:color w:val="000000"/>
        </w:rPr>
        <w:t>nhiên</w:t>
      </w:r>
      <w:proofErr w:type="spellEnd"/>
      <w:r>
        <w:rPr>
          <w:color w:val="000000"/>
        </w:rPr>
        <w:t xml:space="preserve">, </w:t>
      </w:r>
      <w:proofErr w:type="spellStart"/>
      <w:r>
        <w:rPr>
          <w:color w:val="000000"/>
        </w:rPr>
        <w:t>tập</w:t>
      </w:r>
      <w:proofErr w:type="spellEnd"/>
      <w:r>
        <w:rPr>
          <w:color w:val="000000"/>
        </w:rPr>
        <w:t xml:space="preserve"> </w:t>
      </w:r>
      <w:proofErr w:type="spellStart"/>
      <w:r>
        <w:rPr>
          <w:color w:val="000000"/>
        </w:rPr>
        <w:t>dữ</w:t>
      </w:r>
      <w:proofErr w:type="spellEnd"/>
      <w:r>
        <w:rPr>
          <w:color w:val="000000"/>
        </w:rPr>
        <w:t xml:space="preserve"> </w:t>
      </w:r>
      <w:proofErr w:type="spellStart"/>
      <w:r>
        <w:rPr>
          <w:color w:val="000000"/>
        </w:rPr>
        <w:t>liệu</w:t>
      </w:r>
      <w:proofErr w:type="spellEnd"/>
      <w:r>
        <w:rPr>
          <w:color w:val="000000"/>
        </w:rPr>
        <w:t xml:space="preserve"> </w:t>
      </w:r>
      <w:proofErr w:type="spellStart"/>
      <w:r>
        <w:rPr>
          <w:color w:val="000000"/>
        </w:rPr>
        <w:t>thô</w:t>
      </w:r>
      <w:proofErr w:type="spellEnd"/>
      <w:r>
        <w:rPr>
          <w:color w:val="000000"/>
        </w:rPr>
        <w:t xml:space="preserve"> Platts </w:t>
      </w:r>
      <w:proofErr w:type="spellStart"/>
      <w:r>
        <w:rPr>
          <w:color w:val="000000"/>
        </w:rPr>
        <w:t>thương</w:t>
      </w:r>
      <w:proofErr w:type="spellEnd"/>
      <w:r>
        <w:rPr>
          <w:color w:val="000000"/>
        </w:rPr>
        <w:t xml:space="preserve"> </w:t>
      </w:r>
      <w:proofErr w:type="spellStart"/>
      <w:r>
        <w:rPr>
          <w:color w:val="000000"/>
        </w:rPr>
        <w:t>mại</w:t>
      </w:r>
      <w:proofErr w:type="spellEnd"/>
      <w:r>
        <w:rPr>
          <w:color w:val="000000"/>
        </w:rPr>
        <w:t xml:space="preserve"> </w:t>
      </w:r>
      <w:proofErr w:type="spellStart"/>
      <w:r>
        <w:rPr>
          <w:color w:val="000000"/>
        </w:rPr>
        <w:t>thuộc</w:t>
      </w:r>
      <w:proofErr w:type="spellEnd"/>
      <w:r>
        <w:rPr>
          <w:color w:val="000000"/>
        </w:rPr>
        <w:t xml:space="preserve"> </w:t>
      </w:r>
      <w:proofErr w:type="spellStart"/>
      <w:r>
        <w:rPr>
          <w:color w:val="000000"/>
        </w:rPr>
        <w:t>bản</w:t>
      </w:r>
      <w:proofErr w:type="spellEnd"/>
      <w:r>
        <w:rPr>
          <w:color w:val="000000"/>
        </w:rPr>
        <w:t xml:space="preserve"> </w:t>
      </w:r>
      <w:proofErr w:type="spellStart"/>
      <w:r>
        <w:rPr>
          <w:color w:val="000000"/>
        </w:rPr>
        <w:t>quyền</w:t>
      </w:r>
      <w:proofErr w:type="spellEnd"/>
      <w:r>
        <w:rPr>
          <w:color w:val="000000"/>
        </w:rPr>
        <w:t xml:space="preserve"> </w:t>
      </w:r>
      <w:proofErr w:type="spellStart"/>
      <w:r>
        <w:rPr>
          <w:color w:val="000000"/>
        </w:rPr>
        <w:t>của</w:t>
      </w:r>
      <w:proofErr w:type="spellEnd"/>
      <w:r>
        <w:rPr>
          <w:color w:val="000000"/>
        </w:rPr>
        <w:t xml:space="preserve"> S&amp;P Global, </w:t>
      </w:r>
      <w:proofErr w:type="spellStart"/>
      <w:r>
        <w:rPr>
          <w:color w:val="000000"/>
        </w:rPr>
        <w:t>được</w:t>
      </w:r>
      <w:proofErr w:type="spellEnd"/>
      <w:r>
        <w:rPr>
          <w:color w:val="000000"/>
        </w:rPr>
        <w:t xml:space="preserve"> </w:t>
      </w:r>
      <w:proofErr w:type="spellStart"/>
      <w:r>
        <w:rPr>
          <w:color w:val="000000"/>
        </w:rPr>
        <w:t>cung</w:t>
      </w:r>
      <w:proofErr w:type="spellEnd"/>
      <w:r>
        <w:rPr>
          <w:color w:val="000000"/>
        </w:rPr>
        <w:t xml:space="preserve"> </w:t>
      </w:r>
      <w:proofErr w:type="spellStart"/>
      <w:r>
        <w:rPr>
          <w:color w:val="000000"/>
        </w:rPr>
        <w:t>cấp</w:t>
      </w:r>
      <w:proofErr w:type="spellEnd"/>
      <w:r>
        <w:rPr>
          <w:color w:val="000000"/>
        </w:rPr>
        <w:t xml:space="preserve"> </w:t>
      </w:r>
      <w:proofErr w:type="spellStart"/>
      <w:r>
        <w:rPr>
          <w:color w:val="000000"/>
        </w:rPr>
        <w:t>theo</w:t>
      </w:r>
      <w:proofErr w:type="spellEnd"/>
      <w:r>
        <w:rPr>
          <w:color w:val="000000"/>
        </w:rPr>
        <w:t xml:space="preserve"> </w:t>
      </w:r>
      <w:proofErr w:type="spellStart"/>
      <w:r>
        <w:rPr>
          <w:color w:val="000000"/>
        </w:rPr>
        <w:t>yêu</w:t>
      </w:r>
      <w:proofErr w:type="spellEnd"/>
      <w:r>
        <w:rPr>
          <w:color w:val="000000"/>
        </w:rPr>
        <w:t xml:space="preserve"> </w:t>
      </w:r>
      <w:proofErr w:type="spellStart"/>
      <w:r>
        <w:rPr>
          <w:color w:val="000000"/>
        </w:rPr>
        <w:t>cầu</w:t>
      </w:r>
      <w:proofErr w:type="spellEnd"/>
      <w:r>
        <w:rPr>
          <w:color w:val="000000"/>
        </w:rPr>
        <w:t xml:space="preserve"> </w:t>
      </w:r>
      <w:proofErr w:type="spellStart"/>
      <w:r>
        <w:rPr>
          <w:color w:val="000000"/>
        </w:rPr>
        <w:t>có</w:t>
      </w:r>
      <w:proofErr w:type="spellEnd"/>
      <w:r>
        <w:rPr>
          <w:color w:val="000000"/>
        </w:rPr>
        <w:t xml:space="preserve"> </w:t>
      </w:r>
      <w:proofErr w:type="spellStart"/>
      <w:r>
        <w:rPr>
          <w:color w:val="000000"/>
        </w:rPr>
        <w:t>điều</w:t>
      </w:r>
      <w:proofErr w:type="spellEnd"/>
      <w:r>
        <w:rPr>
          <w:color w:val="000000"/>
        </w:rPr>
        <w:t xml:space="preserve"> </w:t>
      </w:r>
      <w:proofErr w:type="spellStart"/>
      <w:r>
        <w:rPr>
          <w:color w:val="000000"/>
        </w:rPr>
        <w:t>kiện</w:t>
      </w:r>
      <w:proofErr w:type="spellEnd"/>
      <w:r>
        <w:rPr>
          <w:color w:val="000000"/>
        </w:rPr>
        <w:t xml:space="preserve"> </w:t>
      </w:r>
      <w:proofErr w:type="spellStart"/>
      <w:r>
        <w:rPr>
          <w:color w:val="000000"/>
        </w:rPr>
        <w:t>cho</w:t>
      </w:r>
      <w:proofErr w:type="spellEnd"/>
      <w:r>
        <w:rPr>
          <w:color w:val="000000"/>
        </w:rPr>
        <w:t xml:space="preserve"> </w:t>
      </w:r>
      <w:proofErr w:type="spellStart"/>
      <w:r>
        <w:rPr>
          <w:color w:val="000000"/>
        </w:rPr>
        <w:t>các</w:t>
      </w:r>
      <w:proofErr w:type="spellEnd"/>
      <w:r>
        <w:rPr>
          <w:color w:val="000000"/>
        </w:rPr>
        <w:t xml:space="preserve"> </w:t>
      </w:r>
      <w:proofErr w:type="spellStart"/>
      <w:r>
        <w:rPr>
          <w:color w:val="000000"/>
        </w:rPr>
        <w:t>mục</w:t>
      </w:r>
      <w:proofErr w:type="spellEnd"/>
      <w:r>
        <w:rPr>
          <w:color w:val="000000"/>
        </w:rPr>
        <w:t xml:space="preserve"> </w:t>
      </w:r>
      <w:proofErr w:type="spellStart"/>
      <w:r>
        <w:rPr>
          <w:color w:val="000000"/>
        </w:rPr>
        <w:t>đích</w:t>
      </w:r>
      <w:proofErr w:type="spellEnd"/>
      <w:r>
        <w:rPr>
          <w:color w:val="000000"/>
        </w:rPr>
        <w:t xml:space="preserve"> </w:t>
      </w:r>
      <w:proofErr w:type="spellStart"/>
      <w:r>
        <w:rPr>
          <w:color w:val="000000"/>
        </w:rPr>
        <w:t>học</w:t>
      </w:r>
      <w:proofErr w:type="spellEnd"/>
      <w:r>
        <w:rPr>
          <w:color w:val="000000"/>
        </w:rPr>
        <w:t xml:space="preserve"> </w:t>
      </w:r>
      <w:proofErr w:type="spellStart"/>
      <w:r>
        <w:rPr>
          <w:color w:val="000000"/>
        </w:rPr>
        <w:t>thuật</w:t>
      </w:r>
      <w:proofErr w:type="spellEnd"/>
      <w:r>
        <w:rPr>
          <w:color w:val="000000"/>
        </w:rPr>
        <w:t>.</w:t>
      </w:r>
    </w:p>
    <w:p/>
    <w:p/>
    <w:sectPr w:rsidR="008B0E9F" w:rsidSect="00034616">
      <w:footerReference w:type="first" r:id="rId14"/>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D80726" w14:textId="77777777" w:rsidR="00B357CA" w:rsidRDefault="00B357CA">
      <w:pPr>
        <w:spacing w:after="0" w:line="240" w:lineRule="auto"/>
      </w:pPr>
      <w:r>
        <w:separator/>
      </w:r>
    </w:p>
  </w:endnote>
  <w:endnote w:type="continuationSeparator" w:id="0">
    <w:p w14:paraId="71832727" w14:textId="77777777" w:rsidR="00B357CA" w:rsidRDefault="00B357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8426FD" w14:textId="77777777" w:rsidR="008B0E9F" w:rsidRDefault="00000000">
    <w:pPr>
      <w:pStyle w:val="Footer"/>
    </w:pPr>
    <w:r>
      <w:t>______________________________</w:t>
    </w:r>
  </w:p>
  <w:p w14:paraId="43D87FFE" w14:textId="77777777" w:rsidR="008B0E9F" w:rsidRDefault="00000000">
    <w:r/>
  </w:p>
  <w:p w14:paraId="63B30312" w14:textId="77777777" w:rsidR="008B0E9F" w:rsidRDefault="00000000">
    <w:r/>
  </w:p>
  <w:p>
    <w:r>
      <w:t>* Corresponding author.</w:t>
    </w:r>
  </w:p>
  <w:p>
    <w:r>
      <w:t>E-mail addresses: bd.huong@hutech.edu.vn (H. Bui), anhdungnguyen955@gmail.com (P.A.D. Nguyen), hoangvanquy@tlu.edu.vn (V.Q. Hoang)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53035D" w14:textId="77777777" w:rsidR="00B357CA" w:rsidRDefault="00B357CA">
      <w:pPr>
        <w:spacing w:after="0" w:line="240" w:lineRule="auto"/>
      </w:pPr>
      <w:r>
        <w:separator/>
      </w:r>
    </w:p>
  </w:footnote>
  <w:footnote w:type="continuationSeparator" w:id="0">
    <w:p w14:paraId="52237973" w14:textId="77777777" w:rsidR="00B357CA" w:rsidRDefault="00B357C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83166127">
    <w:abstractNumId w:val="8"/>
  </w:num>
  <w:num w:numId="2" w16cid:durableId="273951128">
    <w:abstractNumId w:val="6"/>
  </w:num>
  <w:num w:numId="3" w16cid:durableId="383065545">
    <w:abstractNumId w:val="5"/>
  </w:num>
  <w:num w:numId="4" w16cid:durableId="2004628155">
    <w:abstractNumId w:val="4"/>
  </w:num>
  <w:num w:numId="5" w16cid:durableId="81612018">
    <w:abstractNumId w:val="7"/>
  </w:num>
  <w:num w:numId="6" w16cid:durableId="1475105154">
    <w:abstractNumId w:val="3"/>
  </w:num>
  <w:num w:numId="7" w16cid:durableId="1276594083">
    <w:abstractNumId w:val="2"/>
  </w:num>
  <w:num w:numId="8" w16cid:durableId="985427607">
    <w:abstractNumId w:val="1"/>
  </w:num>
  <w:num w:numId="9" w16cid:durableId="20914588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4A5F"/>
    <w:rsid w:val="001164B6"/>
    <w:rsid w:val="00124F48"/>
    <w:rsid w:val="0015074B"/>
    <w:rsid w:val="001C17F1"/>
    <w:rsid w:val="0029639D"/>
    <w:rsid w:val="002C1D5B"/>
    <w:rsid w:val="00326F90"/>
    <w:rsid w:val="003B2F5D"/>
    <w:rsid w:val="00444520"/>
    <w:rsid w:val="004C7692"/>
    <w:rsid w:val="005E7064"/>
    <w:rsid w:val="005F72F5"/>
    <w:rsid w:val="0060390B"/>
    <w:rsid w:val="00634485"/>
    <w:rsid w:val="006E12C5"/>
    <w:rsid w:val="008A57A8"/>
    <w:rsid w:val="008B0E9F"/>
    <w:rsid w:val="009C62B9"/>
    <w:rsid w:val="00A3506A"/>
    <w:rsid w:val="00AA1D8D"/>
    <w:rsid w:val="00B357CA"/>
    <w:rsid w:val="00B47730"/>
    <w:rsid w:val="00BA7723"/>
    <w:rsid w:val="00BB201D"/>
    <w:rsid w:val="00BC6727"/>
    <w:rsid w:val="00C34AD0"/>
    <w:rsid w:val="00C61699"/>
    <w:rsid w:val="00CB0664"/>
    <w:rsid w:val="00D01D3F"/>
    <w:rsid w:val="00DD4204"/>
    <w:rsid w:val="00E958F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B7F315"/>
  <w14:defaultImageDpi w14:val="300"/>
  <w15:docId w15:val="{900FB0FB-FD79-4385-8EB0-EF9A25F466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jc w:val="center"/>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22</Pages>
  <Words>6352</Words>
  <Characters>36210</Characters>
  <Application>Microsoft Office Word</Application>
  <DocSecurity>0</DocSecurity>
  <Lines>301</Lines>
  <Paragraphs>84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42478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Thảo Quyên Heo</cp:lastModifiedBy>
  <cp:revision>22</cp:revision>
  <dcterms:created xsi:type="dcterms:W3CDTF">2013-12-23T23:15:00Z</dcterms:created>
  <dcterms:modified xsi:type="dcterms:W3CDTF">2026-07-09T17:00:00Z</dcterms:modified>
  <cp:category/>
</cp:coreProperties>
</file>