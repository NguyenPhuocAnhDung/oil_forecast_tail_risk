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28"/>
        </w:rPr>
        <w:t>Dự Báo Xác Suất Giá Năng Lượng Bền Vững Dưới Cú Sốc Địa Chính Trị: Mô Hình Kết Hợp Chuyên Gia Cục Bộ - Toàn Cục Thích Ứng (GUMNetHet)</w:t>
      </w:r>
    </w:p>
    <w:p>
      <w:pPr>
        <w:spacing w:before="0" w:after="80"/>
        <w:jc w:val="center"/>
      </w:pPr>
      <w:r>
        <w:rPr>
          <w:rFonts w:ascii="Times New Roman" w:hAnsi="Times New Roman"/>
          <w:b w:val="0"/>
          <w:sz w:val="20"/>
        </w:rPr>
        <w:t>Nguyễn Phước Anh Dũng¹, Bùi Danh Hường¹, Hoàng Văn Quý²</w:t>
      </w:r>
    </w:p>
    <w:p>
      <w:pPr>
        <w:spacing w:before="0" w:after="40"/>
        <w:jc w:val="center"/>
      </w:pPr>
      <w:r>
        <w:rPr>
          <w:rFonts w:ascii="Times New Roman" w:hAnsi="Times New Roman"/>
          <w:sz w:val="20"/>
        </w:rPr>
        <w:t>¹Khoa Công nghệ Thông tin, Trường Đại học Công nghệ TP.HCM (HUTECH), TP. Hồ Chí Minh, Việt Nam</w:t>
      </w:r>
    </w:p>
    <w:p>
      <w:pPr>
        <w:spacing w:before="0" w:after="160"/>
        <w:jc w:val="center"/>
      </w:pPr>
      <w:r>
        <w:rPr>
          <w:rFonts w:ascii="Times New Roman" w:hAnsi="Times New Roman"/>
          <w:sz w:val="20"/>
        </w:rPr>
        <w:t>²Khoa Công nghệ Thông tin, Trường Đại học Thủy lợi (TLU), Hà Nội, Việt Nam</w:t>
      </w:r>
    </w:p>
    <w:p>
      <w:pPr>
        <w:spacing w:before="80" w:after="20"/>
      </w:pPr>
      <w:r>
        <w:rPr>
          <w:rFonts w:ascii="Times New Roman" w:hAnsi="Times New Roman"/>
          <w:b/>
          <w:sz w:val="20"/>
        </w:rPr>
        <w:t>Tác giả liên hệ:</w:t>
      </w:r>
    </w:p>
    <w:p>
      <w:pPr>
        <w:spacing w:before="0" w:after="20"/>
      </w:pPr>
      <w:r>
        <w:rPr>
          <w:rFonts w:ascii="Times New Roman" w:hAnsi="Times New Roman"/>
          <w:sz w:val="20"/>
        </w:rPr>
        <w:t>Bùi Danh Hường</w:t>
      </w:r>
    </w:p>
    <w:p>
      <w:pPr>
        <w:spacing w:before="0" w:after="20"/>
      </w:pPr>
      <w:r>
        <w:rPr>
          <w:rFonts w:ascii="Times New Roman" w:hAnsi="Times New Roman"/>
          <w:sz w:val="20"/>
        </w:rPr>
        <w:t>Khoa Công nghệ Thông tin, Trường Đại học Công nghệ TP.HCM (HUTECH)</w:t>
      </w:r>
    </w:p>
    <w:p>
      <w:pPr>
        <w:spacing w:before="0" w:after="20"/>
      </w:pPr>
      <w:r>
        <w:rPr>
          <w:rFonts w:ascii="Times New Roman" w:hAnsi="Times New Roman"/>
          <w:sz w:val="20"/>
        </w:rPr>
        <w:t>Email: bd.huong@hutech.edu.vn</w:t>
      </w:r>
    </w:p>
    <w:p>
      <w:pPr>
        <w:spacing w:before="0" w:after="120"/>
      </w:pPr>
      <w:r>
        <w:rPr>
          <w:rFonts w:ascii="Times New Roman" w:hAnsi="Times New Roman"/>
          <w:sz w:val="20"/>
        </w:rPr>
        <w:t>Địa chỉ: 475A Điện Biên Phủ, Phường 25, Quận Bình Thạnh, TP. Hồ Chí Minh, Việt Nam</w:t>
      </w:r>
    </w:p>
    <w:p>
      <w:pPr>
        <w:spacing w:before="40" w:after="80"/>
        <w:jc w:val="both"/>
      </w:pPr>
      <w:r>
        <w:rPr>
          <w:rFonts w:ascii="Times New Roman" w:hAnsi="Times New Roman"/>
          <w:b/>
          <w:sz w:val="20"/>
        </w:rPr>
        <w:t xml:space="preserve">Lời cảm ơn: </w:t>
      </w:r>
      <w:r>
        <w:rPr>
          <w:rFonts w:ascii="Times New Roman" w:hAnsi="Times New Roman"/>
          <w:sz w:val="20"/>
        </w:rPr>
        <w:t>Các tác giả trân trọng cảm ơn các đơn vị và tổ chức cung cấp dữ liệu thị trường năng lượng Platts Singapore, Cơ quan Thông tin Năng lượng Hoa Kỳ (EIA) và Ngân hàng Dự trữ Liên bang St. Louis (FRED) đã hỗ trợ nguồn dữ liệu phục vụ nghiên cứu này.</w:t>
      </w:r>
    </w:p>
    <w:p>
      <w:pPr>
        <w:spacing w:before="40" w:after="80"/>
        <w:jc w:val="both"/>
      </w:pPr>
      <w:r>
        <w:rPr>
          <w:rFonts w:ascii="Times New Roman" w:hAnsi="Times New Roman"/>
          <w:b/>
          <w:sz w:val="20"/>
        </w:rPr>
        <w:t xml:space="preserve">Tài trợ: </w:t>
      </w:r>
      <w:r>
        <w:rPr>
          <w:rFonts w:ascii="Times New Roman" w:hAnsi="Times New Roman"/>
          <w:sz w:val="20"/>
        </w:rPr>
        <w:t>Nghiên cứu này không nhận bất kỳ khoản tài trợ tài chính cụ thể nào từ các quỹ công, thương mại hoặc tổ chức phi lợi nhuận.</w:t>
      </w:r>
    </w:p>
    <w:p>
      <w:pPr>
        <w:spacing w:before="40" w:after="80"/>
        <w:jc w:val="both"/>
      </w:pPr>
      <w:r>
        <w:rPr>
          <w:rFonts w:ascii="Times New Roman" w:hAnsi="Times New Roman"/>
          <w:b/>
          <w:sz w:val="20"/>
        </w:rPr>
        <w:t xml:space="preserve">Tuyên bố sẵn có của dữ liệu: </w:t>
      </w:r>
      <w:r>
        <w:rPr>
          <w:rFonts w:ascii="Times New Roman" w:hAnsi="Times New Roman"/>
          <w:sz w:val="20"/>
        </w:rPr>
        <w:t xml:space="preserve">Bộ dữ liệu giá giao ngay các sản phẩm xăng dầu, giá dầu thô chuẩn quốc tế, các biến số kinh tế vĩ mô và chỉ số rủi ro địa chính trị sử dụng trong nghiên cứu này gồm 4.517 ngày giao dịch và toàn bộ mã nguồn pipeline thực nghiệm được quản lý công khai trên kho lưu trữ của dự án tại: </w:t>
      </w:r>
      <w:hyperlink r:id="rId9" w:history="1">
        <w:r>
          <w:rPr>
            <w:rFonts w:ascii="Times New Roman" w:hAnsi="Times New Roman"/>
            <w:sz w:val="20"/>
            <w:color w:val="1A56DB"/>
            <w:u w:val="single"/>
          </w:rPr>
          <w:t>https://github.com/NguyenPhuocAnhDung/oil_forecast_tail_risk</w:t>
        </w:r>
      </w:hyperlink>
      <w:r>
        <w:rPr>
          <w:rFonts w:ascii="Times New Roman" w:hAnsi="Times New Roman"/>
          <w:sz w:val="20"/>
        </w:rPr>
        <w:t>.</w:t>
      </w:r>
    </w:p>
    <w:p>
      <w:pPr>
        <w:spacing w:before="40" w:after="80"/>
        <w:jc w:val="both"/>
      </w:pPr>
      <w:r>
        <w:rPr>
          <w:rFonts w:ascii="Times New Roman" w:hAnsi="Times New Roman"/>
          <w:b/>
          <w:sz w:val="20"/>
        </w:rPr>
        <w:t xml:space="preserve">Đóng góp của các tác giả: </w:t>
      </w:r>
      <w:r>
        <w:rPr>
          <w:rFonts w:ascii="Times New Roman" w:hAnsi="Times New Roman"/>
          <w:sz w:val="20"/>
        </w:rPr>
        <w:t>Nguyễn Phước Anh Dũng: Khởi xướng ý tưởng, Phương pháp luận, Phát triển phần mềm, Xử lý dữ liệu, Thực nghiệm đối đầu, Viết bản thảo gốc. Bùi Danh Hường: Giám sát nghiên cứu, Định hướng học thuật, Xác thực phương pháp, Rà soát và Chỉnh sửa bản thảo. Hoàng Văn Quý: Thẩm định lý thuyết toán học, Tối ưu hóa tính toán, Phân tích ý nghĩa thống kê và Phản biện học thuật.</w:t>
      </w:r>
    </w:p>
    <w:p>
      <w:pPr>
        <w:spacing w:before="40" w:after="120"/>
        <w:jc w:val="both"/>
      </w:pPr>
      <w:r>
        <w:rPr>
          <w:rFonts w:ascii="Times New Roman" w:hAnsi="Times New Roman"/>
          <w:b/>
          <w:sz w:val="20"/>
        </w:rPr>
        <w:t xml:space="preserve">Xung đột lợi ích: </w:t>
      </w:r>
      <w:r>
        <w:rPr>
          <w:rFonts w:ascii="Times New Roman" w:hAnsi="Times New Roman"/>
          <w:sz w:val="20"/>
        </w:rPr>
        <w:t>Các tác giả tuyên bố không có bất kỳ xung đột lợi ích tài chính hoặc mối quan hệ cá nhân nào có thể ảnh hưởng đến kết quả công bố trong bài báo này.</w:t>
      </w:r>
    </w:p>
    <w:p>
      <w:pPr>
        <w:spacing w:before="80" w:after="120"/>
        <w:jc w:val="both"/>
      </w:pPr>
      <w:r>
        <w:rPr>
          <w:rFonts w:ascii="Times New Roman" w:hAnsi="Times New Roman"/>
          <w:b/>
          <w:sz w:val="20"/>
        </w:rPr>
        <w:t xml:space="preserve">Tóm tắt. </w:t>
      </w:r>
      <w:r>
        <w:rPr>
          <w:rFonts w:ascii="Times New Roman" w:hAnsi="Times New Roman"/>
          <w:sz w:val="20"/>
        </w:rPr>
        <w:t>Định giá bán lẻ xăng dầu đóng vai trò là một biến số kinh tế vĩ mô có tầm quan trọng chiến lược, chi phối trực tiếp đến lạm phát quốc gia, chính sách tiền tệ và an ninh năng lượng toàn diện. Tuy nhiên, dưới tác động cộng hưởng của rủi ro địa chính trị cực đoan và các cú sốc nguồn cung, chuỗi giá nhiên liệu bán lẻ hạ nguồn bộc lộ sự đứt gãy cấu trúc nghiêm trọng, các can thiệp quy định dạng hàm bước (step-function), biến động cao và hiện tượng dịch chuyển phân phối đuôi dày. Các mô hình học sâu đơn khối hiện nay, bao gồm các kiến trúc Transformer tiên tiến và mô hình không gian trạng thái chọn lọc, thường gặp phải hiện tượng suy thoái nghiêm trọng hoặc bùng nổ phương sai khi ngoại suy qua các chu kỳ dự báo dài hạn. Để khắc phục những hạn chế này, nghiên cứu này đề xuất GUMNetHet (Heterogeneous Gated Unified Mixture Network), một khung dự báo xác suất mới kết hợp giữa cơ chế tách biệt tính dừng và mạng kết hợp chuyên gia (MoE) thích ứng cục bộ - toàn cục. GUMNetHet phân chia các đặc trưng đầu vào đa biến thành các tập con chuyên biệt, triển khai: (i) mạng tích chập đa tỷ lệ 1D-CNN Inception kết hợp cơ chế chú ý theo thời gian cho động lượng giá tần số cao; (ii) mạng GRU nhiều lớp với cơ chế tự chú ý cho động lực chế độ kinh tế vĩ mô; và (iii) mạng Kolmogorov-Arnold tích hợp sóng con Mexican Hat (Wavelet-KAN) chuyên trách hấp thụ các cú sốc phi tuyến tính. Bộ định tuyến cổng động nhận biết chu kỳ dự báo, được điều kiện hóa dựa trên các thống kê ngữ cảnh toàn cục và nhúng vị trí, tự động phân bổ trọng số chuyên gia qua từng horizon trong khi cơ chế co giãn phần dư (residual scaling) giúp giới hạn độ trôi ngoại suy. Được tối ưu hóa bằng hàm mục tiêu kết hợp mất mát pinball đa phân vị và điều chuẩn cân bằng tải, GUMNetHet cung cấp các dự báo xác suất đa phân vị được hiệu chuẩn tốt (q ∈ {0.1, 0.5, 0.9}). Thực nghiệm đánh giá sâu rộng trên bộ dữ liệu đa nguồn toàn diện (từ tháng 11 năm 2008 đến 30 tháng 4 năm 2026; N = 4,512 ngày giao dịch) theo quy trình kiểm thử cuộn tịnh tiến (walk-forward) nghiêm ngặt không rò rỉ dữ liệu chứng minh GUMNetHet vượt trội dứt khoát so với 33 mô hình đối chuẩn trên cả 7 chu kỳ dự báo (H1 đến H60). GUMNetHet đạt độ chính xác dự báo hướng vượt trội (lên tới 95.56% đối với xăng) và cung cấp các biên rủi ro đuôi được hiệu chuẩn chuẩn xác, mang lại giá trị thực tiễn cao cho hoạch định chính sách điều hành và phòng ngừa rủi ro thương mại.</w:t>
      </w:r>
    </w:p>
    <w:p>
      <w:pPr>
        <w:spacing w:before="40" w:after="280"/>
        <w:jc w:val="both"/>
      </w:pPr>
      <w:r>
        <w:rPr>
          <w:rFonts w:ascii="Times New Roman" w:hAnsi="Times New Roman"/>
          <w:b/>
          <w:sz w:val="20"/>
        </w:rPr>
        <w:t xml:space="preserve">Từ khóa: </w:t>
      </w:r>
      <w:r>
        <w:rPr>
          <w:rFonts w:ascii="Times New Roman" w:hAnsi="Times New Roman"/>
          <w:sz w:val="20"/>
        </w:rPr>
        <w:t>Dự báo giá năng lượng; Kết hợp chuyên gia (MoE); Mạng Wavelet-KAN; Rủi ro đuôi địa chính trị; Định tuyến không đồng nhất; Kiểm định cuộn tịnh tiến; Động lực hàm bước.</w:t>
      </w:r>
    </w:p>
    <w:p>
      <w:pPr>
        <w:keepNext/>
        <w:spacing w:before="240" w:after="80"/>
      </w:pPr>
      <w:r>
        <w:rPr>
          <w:rFonts w:ascii="Times New Roman" w:hAnsi="Times New Roman"/>
          <w:b/>
          <w:sz w:val="20"/>
        </w:rPr>
        <w:t>1. GIỚI THIỆU</w:t>
      </w:r>
    </w:p>
    <w:p>
      <w:pPr>
        <w:keepNext/>
        <w:spacing w:before="180" w:after="60"/>
      </w:pPr>
      <w:r>
        <w:rPr>
          <w:rFonts w:ascii="Times New Roman" w:hAnsi="Times New Roman"/>
          <w:b/>
          <w:sz w:val="20"/>
        </w:rPr>
        <w:t>1.1. Bối cảnh và Động lực Nghiên cứu</w:t>
      </w:r>
    </w:p>
    <w:p>
      <w:pPr>
        <w:jc w:val="both"/>
      </w:pPr>
      <w:r>
        <w:rPr>
          <w:rFonts w:ascii="Times New Roman" w:hAnsi="Times New Roman"/>
          <w:sz w:val="20"/>
        </w:rPr>
        <w:t xml:space="preserve">Sự ổn định của giá năng lượng là một trong những trụ cột nền tảng cho sức khỏe kinh tế vĩ mô, hoạch định tài khóa quốc gia và khả năng phục hồi của chuỗi cung ứng toàn cầu </w:t>
      </w:r>
      <w:hyperlink w:anchor="ref_1" w:history="1">
        <w:r>
          <w:rPr>
            <w:rFonts w:ascii="Times New Roman" w:hAnsi="Times New Roman"/>
            <w:sz w:val="20"/>
            <w:color w:val="1A56DB"/>
            <w:u w:val="none"/>
          </w:rPr>
          <w:t>[1]</w:t>
        </w:r>
      </w:hyperlink>
      <w:r>
        <w:rPr>
          <w:rFonts w:ascii="Times New Roman" w:hAnsi="Times New Roman"/>
          <w:sz w:val="20"/>
        </w:rPr>
        <w:t xml:space="preserve">, </w:t>
      </w:r>
      <w:hyperlink w:anchor="ref_2" w:history="1">
        <w:r>
          <w:rPr>
            <w:rFonts w:ascii="Times New Roman" w:hAnsi="Times New Roman"/>
            <w:sz w:val="20"/>
            <w:color w:val="1A56DB"/>
            <w:u w:val="none"/>
          </w:rPr>
          <w:t>[2]</w:t>
        </w:r>
      </w:hyperlink>
      <w:r>
        <w:rPr>
          <w:rFonts w:ascii="Times New Roman" w:hAnsi="Times New Roman"/>
          <w:sz w:val="20"/>
        </w:rPr>
        <w:t xml:space="preserve">. Tại các nền kinh tế mới nổi có thị trường xăng dầu được điều tiết như Việt Nam, giá bán lẻ các sản phẩm xăng dầu tinh chế (như xăng RON95, E5 RON92, dầu DO 0.05% và DO 0.001%) không biến động liên tục theo từng giây theo giá giao ngay quốc tế. Thay vào đó, mức giá trần trong nước được điều chỉnh định kỳ thông qua các nghị định điều hành liên Bộ kết hợp với Quỹ Bình ổn giá Xăng dầu (BOG) </w:t>
      </w:r>
      <w:hyperlink w:anchor="ref_3" w:history="1">
        <w:r>
          <w:rPr>
            <w:rFonts w:ascii="Times New Roman" w:hAnsi="Times New Roman"/>
            <w:sz w:val="20"/>
            <w:color w:val="1A56DB"/>
            <w:u w:val="none"/>
          </w:rPr>
          <w:t>[3]</w:t>
        </w:r>
      </w:hyperlink>
      <w:r>
        <w:rPr>
          <w:rFonts w:ascii="Times New Roman" w:hAnsi="Times New Roman"/>
          <w:sz w:val="20"/>
        </w:rPr>
        <w:t>. Cơ chế điều tiết này đã biến đổi sự biến động liên tục của thị trường năng lượng quốc tế thành một chuỗi thời gian dạng hàm bước (step-function) đặc thù với các chu kỳ giữ giá cố định kéo dài nhiều ngày, nối tiếp bởi các đợt điều chỉnh giá nhảy bước rời rạc.</w:t>
      </w:r>
    </w:p>
    <w:p>
      <w:pPr>
        <w:jc w:val="both"/>
      </w:pPr>
      <w:r>
        <w:rPr>
          <w:rFonts w:ascii="Times New Roman" w:hAnsi="Times New Roman"/>
          <w:sz w:val="20"/>
        </w:rPr>
        <w:t xml:space="preserve">Trong những năm gần đây, tần suất gia tăng của các căng thẳng địa chính trị, xung đột quân sự và đứt gãy các điểm nghẽn hàng hải quốc tế đã làm trầm trọng thêm các rủi ro đuôi trên các sàn giao dịch hàng hóa thế giới </w:t>
      </w:r>
      <w:hyperlink w:anchor="ref_4" w:history="1">
        <w:r>
          <w:rPr>
            <w:rFonts w:ascii="Times New Roman" w:hAnsi="Times New Roman"/>
            <w:sz w:val="20"/>
            <w:color w:val="1A56DB"/>
            <w:u w:val="none"/>
          </w:rPr>
          <w:t>[4]</w:t>
        </w:r>
      </w:hyperlink>
      <w:r>
        <w:rPr>
          <w:rFonts w:ascii="Times New Roman" w:hAnsi="Times New Roman"/>
          <w:sz w:val="20"/>
        </w:rPr>
        <w:t xml:space="preserve">, </w:t>
      </w:r>
      <w:hyperlink w:anchor="ref_5" w:history="1">
        <w:r>
          <w:rPr>
            <w:rFonts w:ascii="Times New Roman" w:hAnsi="Times New Roman"/>
            <w:sz w:val="20"/>
            <w:color w:val="1A56DB"/>
            <w:u w:val="none"/>
          </w:rPr>
          <w:t>[5]</w:t>
        </w:r>
      </w:hyperlink>
      <w:r>
        <w:rPr>
          <w:rFonts w:ascii="Times New Roman" w:hAnsi="Times New Roman"/>
          <w:sz w:val="20"/>
        </w:rPr>
        <w:t xml:space="preserve">. Theo chỉ số Rủi ro Địa chính trị (GPR) do Caldara và Iacoviello phát triển </w:t>
      </w:r>
      <w:hyperlink w:anchor="ref_4" w:history="1">
        <w:r>
          <w:rPr>
            <w:rFonts w:ascii="Times New Roman" w:hAnsi="Times New Roman"/>
            <w:sz w:val="20"/>
            <w:color w:val="1A56DB"/>
            <w:u w:val="none"/>
          </w:rPr>
          <w:t>[4]</w:t>
        </w:r>
      </w:hyperlink>
      <w:r>
        <w:rPr>
          <w:rFonts w:ascii="Times New Roman" w:hAnsi="Times New Roman"/>
          <w:sz w:val="20"/>
        </w:rPr>
        <w:t xml:space="preserve">, các cú sốc địa chính trị gây ra sự đứt gãy cấu trúc nghiêm trọng, hiện tượng phân cụm biến động (volatility clustering) và phân phối đuôi dày phi chuẩn tắc trong các chuỗi giá dầu chuẩn </w:t>
      </w:r>
      <w:hyperlink w:anchor="ref_6" w:history="1">
        <w:r>
          <w:rPr>
            <w:rFonts w:ascii="Times New Roman" w:hAnsi="Times New Roman"/>
            <w:sz w:val="20"/>
            <w:color w:val="1A56DB"/>
            <w:u w:val="none"/>
          </w:rPr>
          <w:t>[6]</w:t>
        </w:r>
      </w:hyperlink>
      <w:r>
        <w:rPr>
          <w:rFonts w:ascii="Times New Roman" w:hAnsi="Times New Roman"/>
          <w:sz w:val="20"/>
        </w:rPr>
        <w:t xml:space="preserve">, </w:t>
      </w:r>
      <w:hyperlink w:anchor="ref_7" w:history="1">
        <w:r>
          <w:rPr>
            <w:rFonts w:ascii="Times New Roman" w:hAnsi="Times New Roman"/>
            <w:sz w:val="20"/>
            <w:color w:val="1A56DB"/>
            <w:u w:val="none"/>
          </w:rPr>
          <w:t>[7]</w:t>
        </w:r>
      </w:hyperlink>
      <w:r>
        <w:rPr>
          <w:rFonts w:ascii="Times New Roman" w:hAnsi="Times New Roman"/>
          <w:sz w:val="20"/>
        </w:rPr>
        <w:t xml:space="preserve">, </w:t>
      </w:r>
      <w:hyperlink w:anchor="ref_8" w:history="1">
        <w:r>
          <w:rPr>
            <w:rFonts w:ascii="Times New Roman" w:hAnsi="Times New Roman"/>
            <w:sz w:val="20"/>
            <w:color w:val="1A56DB"/>
            <w:u w:val="none"/>
          </w:rPr>
          <w:t>[8]</w:t>
        </w:r>
      </w:hyperlink>
      <w:r>
        <w:rPr>
          <w:rFonts w:ascii="Times New Roman" w:hAnsi="Times New Roman"/>
          <w:sz w:val="20"/>
        </w:rPr>
        <w:t>. Do đó, việc dự báo chính xác giá bán lẻ nhiên liệu đòi hỏi phải mô hình hóa đồng thời các yếu tố thúc đẩy giá thượng nguồn liên tục (như giá giao ngay Platts Singapore, giá tương lai WTI và Brent) và các chế độ điều hành hạ nguồn dưới sự bất định địa chính trị cực đoan.</w:t>
      </w:r>
    </w:p>
    <w:p>
      <w:pPr>
        <w:keepNext/>
        <w:spacing w:before="180" w:after="60"/>
      </w:pPr>
      <w:r>
        <w:rPr>
          <w:rFonts w:ascii="Times New Roman" w:hAnsi="Times New Roman"/>
          <w:b/>
          <w:sz w:val="20"/>
        </w:rPr>
        <w:t>1.2. Phát biểu Bài toán &amp; Cơ sở Lý thuyết</w:t>
      </w:r>
    </w:p>
    <w:p>
      <w:pPr>
        <w:jc w:val="both"/>
      </w:pPr>
      <w:r>
        <w:rPr>
          <w:rFonts w:ascii="Times New Roman" w:hAnsi="Times New Roman"/>
          <w:sz w:val="20"/>
        </w:rPr>
        <w:t xml:space="preserve">Dưới góc độ kinh lượng học chuỗi thời gian, việc mô hình hóa các sản phẩm dầu mỏ đa biến phải đối mặt với sự khác biệt căn bản về tính dừng giữa các chuỗi nhiên liệu khác nhau. Các kiểm định nghiệm đơn vị Augmented Dickey-Fuller (ADF) </w:t>
      </w:r>
      <w:hyperlink w:anchor="ref_9" w:history="1">
        <w:r>
          <w:rPr>
            <w:rFonts w:ascii="Times New Roman" w:hAnsi="Times New Roman"/>
            <w:sz w:val="20"/>
            <w:color w:val="1A56DB"/>
            <w:u w:val="none"/>
          </w:rPr>
          <w:t>[9]</w:t>
        </w:r>
      </w:hyperlink>
      <w:r>
        <w:rPr>
          <w:rFonts w:ascii="Times New Roman" w:hAnsi="Times New Roman"/>
          <w:sz w:val="20"/>
        </w:rPr>
        <w:t xml:space="preserve"> chỉ ra rằng trong khi chuỗi giá xăng có thể chuyển đổi thành quá trình dừng, chuỗi giá dầu diesel lại thể hiện tính phi dừng dai dẳng và sự dịch chuyển cấu trúc do sự bất đối xứng trong chênh lệch giá nứt vỡ lọc dầu (refining crack spreads) và các cú sốc cầu công nghiệp </w:t>
      </w:r>
      <w:hyperlink w:anchor="ref_10" w:history="1">
        <w:r>
          <w:rPr>
            <w:rFonts w:ascii="Times New Roman" w:hAnsi="Times New Roman"/>
            <w:sz w:val="20"/>
            <w:color w:val="1A56DB"/>
            <w:u w:val="none"/>
          </w:rPr>
          <w:t>[10]</w:t>
        </w:r>
      </w:hyperlink>
      <w:r>
        <w:rPr>
          <w:rFonts w:ascii="Times New Roman" w:hAnsi="Times New Roman"/>
          <w:sz w:val="20"/>
        </w:rPr>
        <w:t xml:space="preserve">. Các mô hình đơn khối truyền thống xử lý đồng nhất tất cả các loại nhiên liệu đã vi phạm giả định nghiệm đơn vị, dẫn đến hiện tượng tương quan giả và suy giảm hiệu năng nhanh chóng </w:t>
      </w:r>
      <w:hyperlink w:anchor="ref_11" w:history="1">
        <w:r>
          <w:rPr>
            <w:rFonts w:ascii="Times New Roman" w:hAnsi="Times New Roman"/>
            <w:sz w:val="20"/>
            <w:color w:val="1A56DB"/>
            <w:u w:val="none"/>
          </w:rPr>
          <w:t>[11]</w:t>
        </w:r>
      </w:hyperlink>
      <w:r>
        <w:rPr>
          <w:rFonts w:ascii="Times New Roman" w:hAnsi="Times New Roman"/>
          <w:sz w:val="20"/>
        </w:rPr>
        <w:t xml:space="preserve">, </w:t>
      </w:r>
      <w:hyperlink w:anchor="ref_12" w:history="1">
        <w:r>
          <w:rPr>
            <w:rFonts w:ascii="Times New Roman" w:hAnsi="Times New Roman"/>
            <w:sz w:val="20"/>
            <w:color w:val="1A56DB"/>
            <w:u w:val="none"/>
          </w:rPr>
          <w:t>[12]</w:t>
        </w:r>
      </w:hyperlink>
      <w:r>
        <w:rPr>
          <w:rFonts w:ascii="Times New Roman" w:hAnsi="Times New Roman"/>
          <w:sz w:val="20"/>
        </w:rPr>
        <w:t xml:space="preserve">, </w:t>
      </w:r>
      <w:hyperlink w:anchor="ref_13" w:history="1">
        <w:r>
          <w:rPr>
            <w:rFonts w:ascii="Times New Roman" w:hAnsi="Times New Roman"/>
            <w:sz w:val="20"/>
            <w:color w:val="1A56DB"/>
            <w:u w:val="none"/>
          </w:rPr>
          <w:t>[13]</w:t>
        </w:r>
      </w:hyperlink>
      <w:r>
        <w:rPr>
          <w:rFonts w:ascii="Times New Roman" w:hAnsi="Times New Roman"/>
          <w:sz w:val="20"/>
        </w:rPr>
        <w:t>.</w:t>
      </w:r>
    </w:p>
    <w:p>
      <w:pPr>
        <w:jc w:val="both"/>
      </w:pPr>
      <w:r>
        <w:rPr>
          <w:rFonts w:ascii="Times New Roman" w:hAnsi="Times New Roman"/>
          <w:sz w:val="20"/>
        </w:rPr>
        <w:t xml:space="preserve">Hơn nữa, các nhà hoạch định chính sách và doanh nghiệp phân phối xăng dầu đòi hỏi tầm nhìn dự báo đa chu kỳ—từ siêu ngắn hạn (H1, 1 ngày) cho vận hành giao ngay, các chu kỳ điều hành định kỳ (H3, H5, H7, H10 ngày), cho đến các chu kỳ chiến lược nhiều tháng (H20, H60 ngày). Việc đánh giá các dự báo này đòi hỏi các thước đo thống kê nghiêm ngặt vượt ra ngoài sai số điểm truyền thống, bao gồm Độ chính xác xu hướng (DA), kiểm định dự báo Diebold-Mariano </w:t>
      </w:r>
      <w:hyperlink w:anchor="ref_14" w:history="1">
        <w:r>
          <w:rPr>
            <w:rFonts w:ascii="Times New Roman" w:hAnsi="Times New Roman"/>
            <w:sz w:val="20"/>
            <w:color w:val="1A56DB"/>
            <w:u w:val="none"/>
          </w:rPr>
          <w:t>[14]</w:t>
        </w:r>
      </w:hyperlink>
      <w:r>
        <w:rPr>
          <w:rFonts w:ascii="Times New Roman" w:hAnsi="Times New Roman"/>
          <w:sz w:val="20"/>
        </w:rPr>
        <w:t xml:space="preserve">, Điểm chuẩn xác suất xếp hạng liên tục (CRPS) </w:t>
      </w:r>
      <w:hyperlink w:anchor="ref_15" w:history="1">
        <w:r>
          <w:rPr>
            <w:rFonts w:ascii="Times New Roman" w:hAnsi="Times New Roman"/>
            <w:sz w:val="20"/>
            <w:color w:val="1A56DB"/>
            <w:u w:val="none"/>
          </w:rPr>
          <w:t>[15]</w:t>
        </w:r>
      </w:hyperlink>
      <w:r>
        <w:rPr>
          <w:rFonts w:ascii="Times New Roman" w:hAnsi="Times New Roman"/>
          <w:sz w:val="20"/>
        </w:rPr>
        <w:t xml:space="preserve">, và Sai số tuyệt đối co giãn trung bình (MASE) </w:t>
      </w:r>
      <w:hyperlink w:anchor="ref_16" w:history="1">
        <w:r>
          <w:rPr>
            <w:rFonts w:ascii="Times New Roman" w:hAnsi="Times New Roman"/>
            <w:sz w:val="20"/>
            <w:color w:val="1A56DB"/>
            <w:u w:val="none"/>
          </w:rPr>
          <w:t>[16]</w:t>
        </w:r>
      </w:hyperlink>
      <w:r>
        <w:rPr>
          <w:rFonts w:ascii="Times New Roman" w:hAnsi="Times New Roman"/>
          <w:sz w:val="20"/>
        </w:rPr>
        <w:t>.</w:t>
      </w:r>
    </w:p>
    <w:p>
      <w:pPr>
        <w:keepNext/>
        <w:spacing w:before="180" w:after="60"/>
      </w:pPr>
      <w:r>
        <w:rPr>
          <w:rFonts w:ascii="Times New Roman" w:hAnsi="Times New Roman"/>
          <w:b/>
          <w:sz w:val="20"/>
        </w:rPr>
        <w:t>1.3. Khoảng trống Nghiên cứu &amp; Thách thức Cốt lõi</w:t>
      </w:r>
    </w:p>
    <w:p>
      <w:pPr>
        <w:spacing w:after="60"/>
        <w:jc w:val="both"/>
      </w:pPr>
      <w:r>
        <w:t>Mặc dù các kiến trúc mạng nơ-ron học sâu đã đạt được nhiều bước tiến lớn, ba khoảng trống nghiên cứu chính vẫn còn tồn tại trong tài liệu dự báo năng lượng:</w:t>
      </w:r>
    </w:p>
    <w:p>
      <w:pPr>
        <w:spacing w:before="20" w:after="40"/>
        <w:ind w:left="360"/>
        <w:jc w:val="both"/>
      </w:pPr>
      <w:r>
        <w:rPr>
          <w:rFonts w:ascii="Times New Roman" w:hAnsi="Times New Roman"/>
          <w:sz w:val="20"/>
        </w:rPr>
        <w:t xml:space="preserve">1. Hạn chế của các kiến trúc học sâu đơn khối: Các mô hình Transformer tiên tiến (như PatchTST </w:t>
      </w:r>
      <w:hyperlink w:anchor="ref_17" w:history="1">
        <w:r>
          <w:rPr>
            <w:rFonts w:ascii="Times New Roman" w:hAnsi="Times New Roman"/>
            <w:sz w:val="20"/>
            <w:color w:val="1A56DB"/>
            <w:u w:val="none"/>
          </w:rPr>
          <w:t>[17]</w:t>
        </w:r>
      </w:hyperlink>
      <w:r>
        <w:rPr>
          <w:rFonts w:ascii="Times New Roman" w:hAnsi="Times New Roman"/>
          <w:sz w:val="20"/>
        </w:rPr>
        <w:t xml:space="preserve">, iTransformer </w:t>
      </w:r>
      <w:hyperlink w:anchor="ref_18" w:history="1">
        <w:r>
          <w:rPr>
            <w:rFonts w:ascii="Times New Roman" w:hAnsi="Times New Roman"/>
            <w:sz w:val="20"/>
            <w:color w:val="1A56DB"/>
            <w:u w:val="none"/>
          </w:rPr>
          <w:t>[18]</w:t>
        </w:r>
      </w:hyperlink>
      <w:r>
        <w:rPr>
          <w:rFonts w:ascii="Times New Roman" w:hAnsi="Times New Roman"/>
          <w:sz w:val="20"/>
        </w:rPr>
        <w:t xml:space="preserve">, TimesNet </w:t>
      </w:r>
      <w:hyperlink w:anchor="ref_19" w:history="1">
        <w:r>
          <w:rPr>
            <w:rFonts w:ascii="Times New Roman" w:hAnsi="Times New Roman"/>
            <w:sz w:val="20"/>
            <w:color w:val="1A56DB"/>
            <w:u w:val="none"/>
          </w:rPr>
          <w:t>[19]</w:t>
        </w:r>
      </w:hyperlink>
      <w:r>
        <w:rPr>
          <w:rFonts w:ascii="Times New Roman" w:hAnsi="Times New Roman"/>
          <w:sz w:val="20"/>
        </w:rPr>
        <w:t xml:space="preserve">) và mô hình không gian trạng thái (như BiMamba </w:t>
      </w:r>
      <w:hyperlink w:anchor="ref_20" w:history="1">
        <w:r>
          <w:rPr>
            <w:rFonts w:ascii="Times New Roman" w:hAnsi="Times New Roman"/>
            <w:sz w:val="20"/>
            <w:color w:val="1A56DB"/>
            <w:u w:val="none"/>
          </w:rPr>
          <w:t>[20]</w:t>
        </w:r>
      </w:hyperlink>
      <w:r>
        <w:rPr>
          <w:rFonts w:ascii="Times New Roman" w:hAnsi="Times New Roman"/>
          <w:sz w:val="20"/>
        </w:rPr>
        <w:t xml:space="preserve">, MambaFormer </w:t>
      </w:r>
      <w:hyperlink w:anchor="ref_21" w:history="1">
        <w:r>
          <w:rPr>
            <w:rFonts w:ascii="Times New Roman" w:hAnsi="Times New Roman"/>
            <w:sz w:val="20"/>
            <w:color w:val="1A56DB"/>
            <w:u w:val="none"/>
          </w:rPr>
          <w:t>[21]</w:t>
        </w:r>
      </w:hyperlink>
      <w:r>
        <w:rPr>
          <w:rFonts w:ascii="Times New Roman" w:hAnsi="Times New Roman"/>
          <w:sz w:val="20"/>
        </w:rPr>
        <w:t>) xử lý đồng nhất tất cả các đặc trưng đầu vào. Dưới các cú sốc địa chính trị cực đoan, cơ chế chú ý toàn cục có xu hướng khớp quá mức (overfit) vào nhiễu ngắn hạn, gây bùng nổ sai số ở chu kỳ dài (H60).</w:t>
      </w:r>
    </w:p>
    <w:p>
      <w:pPr>
        <w:spacing w:before="20" w:after="40"/>
        <w:ind w:left="360"/>
        <w:jc w:val="both"/>
      </w:pPr>
      <w:r>
        <w:rPr>
          <w:rFonts w:ascii="Times New Roman" w:hAnsi="Times New Roman"/>
          <w:sz w:val="20"/>
        </w:rPr>
        <w:t xml:space="preserve">2. Hiện tượng sụp đổ bộ định tuyến trong mô hình MoE: Các khung kết hợp chuyên gia (MoE) tiêu chuẩn </w:t>
      </w:r>
      <w:hyperlink w:anchor="ref_22" w:history="1">
        <w:r>
          <w:rPr>
            <w:rFonts w:ascii="Times New Roman" w:hAnsi="Times New Roman"/>
            <w:sz w:val="20"/>
            <w:color w:val="1A56DB"/>
            <w:u w:val="none"/>
          </w:rPr>
          <w:t>[22]</w:t>
        </w:r>
      </w:hyperlink>
      <w:r>
        <w:rPr>
          <w:rFonts w:ascii="Times New Roman" w:hAnsi="Times New Roman"/>
          <w:sz w:val="20"/>
        </w:rPr>
        <w:t xml:space="preserve">, </w:t>
      </w:r>
      <w:hyperlink w:anchor="ref_23" w:history="1">
        <w:r>
          <w:rPr>
            <w:rFonts w:ascii="Times New Roman" w:hAnsi="Times New Roman"/>
            <w:sz w:val="20"/>
            <w:color w:val="1A56DB"/>
            <w:u w:val="none"/>
          </w:rPr>
          <w:t>[23]</w:t>
        </w:r>
      </w:hyperlink>
      <w:r>
        <w:rPr>
          <w:rFonts w:ascii="Times New Roman" w:hAnsi="Times New Roman"/>
          <w:sz w:val="20"/>
        </w:rPr>
        <w:t xml:space="preserve">, </w:t>
      </w:r>
      <w:hyperlink w:anchor="ref_24" w:history="1">
        <w:r>
          <w:rPr>
            <w:rFonts w:ascii="Times New Roman" w:hAnsi="Times New Roman"/>
            <w:sz w:val="20"/>
            <w:color w:val="1A56DB"/>
            <w:u w:val="none"/>
          </w:rPr>
          <w:t>[24]</w:t>
        </w:r>
      </w:hyperlink>
      <w:r>
        <w:rPr>
          <w:rFonts w:ascii="Times New Roman" w:hAnsi="Times New Roman"/>
          <w:sz w:val="20"/>
        </w:rPr>
        <w:t xml:space="preserve"> truyền toàn bộ tập đặc trưng giống nhau đến mọi chuyên gia. Điều này dẫn đến sự dư thừa biểu diễn và sụp đổ cổng định tuyến khi một chuyên gia lấn át toàn bộ các mạng chuyên biệt khác.</w:t>
      </w:r>
    </w:p>
    <w:p>
      <w:pPr>
        <w:spacing w:before="20" w:after="60"/>
        <w:ind w:left="360"/>
        <w:jc w:val="both"/>
      </w:pPr>
      <w:r>
        <w:rPr>
          <w:rFonts w:ascii="Times New Roman" w:hAnsi="Times New Roman"/>
          <w:sz w:val="20"/>
        </w:rPr>
        <w:t xml:space="preserve">3. Thiếu vắng khả năng định lượng rủi ro đuôi và căn chỉnh hướng: Các nghiên cứu hiện tại chủ yếu tối ưu hóa sai số toàn phương trung bình (MSE), tạo ra các dự báo điểm quá mượt mà không nắm bắt được các phân vị rủi ro đuôi và các điểm đảo chiều xu hướng quan trọng cho điều hành </w:t>
      </w:r>
      <w:hyperlink w:anchor="ref_25" w:history="1">
        <w:r>
          <w:rPr>
            <w:rFonts w:ascii="Times New Roman" w:hAnsi="Times New Roman"/>
            <w:sz w:val="20"/>
            <w:color w:val="1A56DB"/>
            <w:u w:val="none"/>
          </w:rPr>
          <w:t>[25]</w:t>
        </w:r>
      </w:hyperlink>
      <w:r>
        <w:rPr>
          <w:rFonts w:ascii="Times New Roman" w:hAnsi="Times New Roman"/>
          <w:sz w:val="20"/>
        </w:rPr>
        <w:t xml:space="preserve">, </w:t>
      </w:r>
      <w:hyperlink w:anchor="ref_26" w:history="1">
        <w:r>
          <w:rPr>
            <w:rFonts w:ascii="Times New Roman" w:hAnsi="Times New Roman"/>
            <w:sz w:val="20"/>
            <w:color w:val="1A56DB"/>
            <w:u w:val="none"/>
          </w:rPr>
          <w:t>[26]</w:t>
        </w:r>
      </w:hyperlink>
      <w:r>
        <w:rPr>
          <w:rFonts w:ascii="Times New Roman" w:hAnsi="Times New Roman"/>
          <w:sz w:val="20"/>
        </w:rPr>
        <w:t xml:space="preserve">, </w:t>
      </w:r>
      <w:hyperlink w:anchor="ref_27" w:history="1">
        <w:r>
          <w:rPr>
            <w:rFonts w:ascii="Times New Roman" w:hAnsi="Times New Roman"/>
            <w:sz w:val="20"/>
            <w:color w:val="1A56DB"/>
            <w:u w:val="none"/>
          </w:rPr>
          <w:t>[27]</w:t>
        </w:r>
      </w:hyperlink>
      <w:r>
        <w:rPr>
          <w:rFonts w:ascii="Times New Roman" w:hAnsi="Times New Roman"/>
          <w:sz w:val="20"/>
        </w:rPr>
        <w:t>.</w:t>
      </w:r>
    </w:p>
    <w:p>
      <w:pPr>
        <w:keepNext/>
        <w:spacing w:before="180" w:after="60"/>
      </w:pPr>
      <w:r>
        <w:rPr>
          <w:rFonts w:ascii="Times New Roman" w:hAnsi="Times New Roman"/>
          <w:b/>
          <w:sz w:val="20"/>
        </w:rPr>
        <w:t>1.4. Các Đóng góp Cốt lõi của Nghiên cứu</w:t>
      </w:r>
    </w:p>
    <w:p>
      <w:pPr>
        <w:spacing w:after="60"/>
        <w:jc w:val="both"/>
      </w:pPr>
      <w:r>
        <w:t>Để giải quyết toàn diện các thách thức trên, nghiên cứu này thiết lập khung mô hình GUMNetHet với các đóng góp cốt lõi như sau:</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Mạng kết hợp chuyên gia phân vùng đặc trưng không đồng nhất: </w:t>
      </w:r>
      <w:r>
        <w:rPr>
          <w:rFonts w:ascii="Times New Roman" w:hAnsi="Times New Roman"/>
          <w:sz w:val="20"/>
        </w:rPr>
        <w:t>Đề xuất chiến lược phân chia đặc trưng chuyên biệt dựa trên lý thuyết MoE, định tuyến chuỗi giá sang 1D-CNN đa tỷ lệ, chỉ số vĩ mô sang GRU-Attention, và động lực phi tuyến/tỷ lệ chênh lệch sang Wavelet-KAN.</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Khối triệt tiêu cú sốc Wavelet-KAN: </w:t>
      </w:r>
      <w:r>
        <w:rPr>
          <w:rFonts w:ascii="Times New Roman" w:hAnsi="Times New Roman"/>
          <w:sz w:val="20"/>
        </w:rPr>
        <w:t>Giới thiệu mạng Kolmogorov-Arnold tích hợp sóng con Mexican Hat nhằm tham số hóa tường minh các đứt gãy cấu trúc phi tuyến tính do cú sốc địa chính trị gây ra.</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Bộ định tuyến cổng động nhận biết chu kỳ dự báo: </w:t>
      </w:r>
      <w:r>
        <w:rPr>
          <w:rFonts w:ascii="Times New Roman" w:hAnsi="Times New Roman"/>
          <w:sz w:val="20"/>
        </w:rPr>
        <w:t>Thiết kế cơ chế định tuyến thích ứng dựa trên nhúng vị trí chu kỳ và thống kê tóm tắt đầu vào toàn cục, ngăn ngừa sụp đổ cổng định tuyến và tự động chuyển dịch trọng số chuyên gia qua từng horizon.</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Cơ chế co giãn phần dư chặn sai số ngoại suy: </w:t>
      </w:r>
      <w:r>
        <w:rPr>
          <w:rFonts w:ascii="Times New Roman" w:hAnsi="Times New Roman"/>
          <w:sz w:val="20"/>
        </w:rPr>
        <w:t>Tích hợp tham số co giãn phần dư có thể học để neo giữ dự báo ở chu kỳ dài hạn, loại bỏ triệt để hiện tượng suy thoái phương sai tại H60.</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Thực nghiệm kiểm chứng toàn diện và nghiêm ngặt: </w:t>
      </w:r>
      <w:r>
        <w:rPr>
          <w:rFonts w:ascii="Times New Roman" w:hAnsi="Times New Roman"/>
          <w:sz w:val="20"/>
        </w:rPr>
        <w:t>Thực hiện quy trình kiểm thử cuộn tịnh tiến (walk-forward) trên 4,517 ngày giao dịch (2008–2026) qua 7 chu kỳ (H1 đến H60) đối chuẩn với 33 mô hình baseline quốc tế, khẳng định sự vượt trội dứt khoát của GUMNetHet về độ chính xác, khả năng bắt hướng và hiệu chuẩn rủi ro đuôi.</w:t>
      </w:r>
    </w:p>
    <w:p>
      <w:pPr>
        <w:keepNext/>
        <w:spacing w:before="180" w:after="60"/>
      </w:pPr>
      <w:r>
        <w:rPr>
          <w:rFonts w:ascii="Times New Roman" w:hAnsi="Times New Roman"/>
          <w:b/>
          <w:sz w:val="20"/>
        </w:rPr>
        <w:t>1.5. Cấu trúc Bản thảo</w:t>
      </w:r>
    </w:p>
    <w:p>
      <w:pPr>
        <w:jc w:val="both"/>
      </w:pPr>
      <w:r>
        <w:t>Phần còn lại của bài báo được tổ chức như sau: Phần 2 tổng quan các nghiên cứu liên quan về thị trường năng lượng, các mô hình học sâu và kiến trúc MoE/KAN. Phần 3 trình bày chi tiết công thức toán học và kiến trúc nơ-ron của GUMNetHet. Phần 4 mô tả bộ dữ liệu thực nghiệm, quy trình kiểm thử và thiết lập đối chuẩn. Phần 5 phân tích kết quả thực nghiệm, nghiên cứu bóc tách ablation, phân tích bộ định tuyến và kiểm định ý nghĩa thống kê. Phần 6 thảo luận chuyên sâu và hàm ý chính sách. Phần 7 kết luận và định hướng nghiên cứu tương lai.</w:t>
      </w:r>
    </w:p>
    <w:p>
      <w:pPr>
        <w:keepNext/>
        <w:spacing w:before="240" w:after="80"/>
      </w:pPr>
      <w:r>
        <w:rPr>
          <w:rFonts w:ascii="Times New Roman" w:hAnsi="Times New Roman"/>
          <w:b/>
          <w:sz w:val="20"/>
        </w:rPr>
        <w:t>2. TỔNG QUAN NGHIÊN CỨU LIÊN QUAN</w:t>
      </w:r>
    </w:p>
    <w:p>
      <w:pPr>
        <w:keepNext/>
        <w:spacing w:before="180" w:after="60"/>
      </w:pPr>
      <w:r>
        <w:rPr>
          <w:rFonts w:ascii="Times New Roman" w:hAnsi="Times New Roman"/>
          <w:b/>
          <w:sz w:val="20"/>
        </w:rPr>
        <w:t>2.1. Động lực Thị trường Năng lượng &amp; Rủi ro Đuôi Địa chính trị</w:t>
      </w:r>
    </w:p>
    <w:p>
      <w:pPr>
        <w:jc w:val="both"/>
      </w:pPr>
      <w:r>
        <w:rPr>
          <w:rFonts w:ascii="Times New Roman" w:hAnsi="Times New Roman"/>
          <w:sz w:val="20"/>
        </w:rPr>
        <w:t xml:space="preserve">Mô hình hóa giá năng lượng đã phát triển từ các khung kinh lượng học cổ điển như ARIMA, GARCH </w:t>
      </w:r>
      <w:hyperlink w:anchor="ref_12" w:history="1">
        <w:r>
          <w:rPr>
            <w:rFonts w:ascii="Times New Roman" w:hAnsi="Times New Roman"/>
            <w:sz w:val="20"/>
            <w:color w:val="1A56DB"/>
            <w:u w:val="none"/>
          </w:rPr>
          <w:t>[12]</w:t>
        </w:r>
      </w:hyperlink>
      <w:r>
        <w:rPr>
          <w:rFonts w:ascii="Times New Roman" w:hAnsi="Times New Roman"/>
          <w:sz w:val="20"/>
        </w:rPr>
        <w:t xml:space="preserve">, và tự hồi quy vectơ (VAR) </w:t>
      </w:r>
      <w:hyperlink w:anchor="ref_13" w:history="1">
        <w:r>
          <w:rPr>
            <w:rFonts w:ascii="Times New Roman" w:hAnsi="Times New Roman"/>
            <w:sz w:val="20"/>
            <w:color w:val="1A56DB"/>
            <w:u w:val="none"/>
          </w:rPr>
          <w:t>[13]</w:t>
        </w:r>
      </w:hyperlink>
      <w:r>
        <w:rPr>
          <w:rFonts w:ascii="Times New Roman" w:hAnsi="Times New Roman"/>
          <w:sz w:val="20"/>
        </w:rPr>
        <w:t xml:space="preserve"> sang các phương pháp lai phi tuyến </w:t>
      </w:r>
      <w:hyperlink w:anchor="ref_5" w:history="1">
        <w:r>
          <w:rPr>
            <w:rFonts w:ascii="Times New Roman" w:hAnsi="Times New Roman"/>
            <w:sz w:val="20"/>
            <w:color w:val="1A56DB"/>
            <w:u w:val="none"/>
          </w:rPr>
          <w:t>[5]</w:t>
        </w:r>
      </w:hyperlink>
      <w:r>
        <w:rPr>
          <w:rFonts w:ascii="Times New Roman" w:hAnsi="Times New Roman"/>
          <w:sz w:val="20"/>
        </w:rPr>
        <w:t xml:space="preserve">, </w:t>
      </w:r>
      <w:hyperlink w:anchor="ref_6" w:history="1">
        <w:r>
          <w:rPr>
            <w:rFonts w:ascii="Times New Roman" w:hAnsi="Times New Roman"/>
            <w:sz w:val="20"/>
            <w:color w:val="1A56DB"/>
            <w:u w:val="none"/>
          </w:rPr>
          <w:t>[6]</w:t>
        </w:r>
      </w:hyperlink>
      <w:r>
        <w:rPr>
          <w:rFonts w:ascii="Times New Roman" w:hAnsi="Times New Roman"/>
          <w:sz w:val="20"/>
        </w:rPr>
        <w:t xml:space="preserve">. Các nghiên cứu kinh điển của Kilian </w:t>
      </w:r>
      <w:hyperlink w:anchor="ref_7" w:history="1">
        <w:r>
          <w:rPr>
            <w:rFonts w:ascii="Times New Roman" w:hAnsi="Times New Roman"/>
            <w:sz w:val="20"/>
            <w:color w:val="1A56DB"/>
            <w:u w:val="none"/>
          </w:rPr>
          <w:t>[7]</w:t>
        </w:r>
      </w:hyperlink>
      <w:r>
        <w:rPr>
          <w:rFonts w:ascii="Times New Roman" w:hAnsi="Times New Roman"/>
          <w:sz w:val="20"/>
        </w:rPr>
        <w:t xml:space="preserve"> cùng Baumeister và Kilian </w:t>
      </w:r>
      <w:hyperlink w:anchor="ref_8" w:history="1">
        <w:r>
          <w:rPr>
            <w:rFonts w:ascii="Times New Roman" w:hAnsi="Times New Roman"/>
            <w:sz w:val="20"/>
            <w:color w:val="1A56DB"/>
            <w:u w:val="none"/>
          </w:rPr>
          <w:t>[8]</w:t>
        </w:r>
      </w:hyperlink>
      <w:r>
        <w:rPr>
          <w:rFonts w:ascii="Times New Roman" w:hAnsi="Times New Roman"/>
          <w:sz w:val="20"/>
        </w:rPr>
        <w:t xml:space="preserve"> đã chứng minh rằng các cú sốc cung, cầu tổng thể và cầu dự phòng dầu mỏ tạo ra những áp lực không đồng nhất lên quỹ đạo giá dầu giao ngay và tương lai. Caldara và Iacoviello </w:t>
      </w:r>
      <w:hyperlink w:anchor="ref_4" w:history="1">
        <w:r>
          <w:rPr>
            <w:rFonts w:ascii="Times New Roman" w:hAnsi="Times New Roman"/>
            <w:sz w:val="20"/>
            <w:color w:val="1A56DB"/>
            <w:u w:val="none"/>
          </w:rPr>
          <w:t>[4]</w:t>
        </w:r>
      </w:hyperlink>
      <w:r>
        <w:rPr>
          <w:rFonts w:ascii="Times New Roman" w:hAnsi="Times New Roman"/>
          <w:sz w:val="20"/>
        </w:rPr>
        <w:t xml:space="preserve"> đã chuẩn hóa Chỉ số Rủi ro Địa chính trị (GPR), xác lập rằng các mối đe dọa quân sự gây ra sự gia tăng biến động kéo dài trên thị trường hàng hóa </w:t>
      </w:r>
      <w:hyperlink w:anchor="ref_5" w:history="1">
        <w:r>
          <w:rPr>
            <w:rFonts w:ascii="Times New Roman" w:hAnsi="Times New Roman"/>
            <w:sz w:val="20"/>
            <w:color w:val="1A56DB"/>
            <w:u w:val="none"/>
          </w:rPr>
          <w:t>[5]</w:t>
        </w:r>
      </w:hyperlink>
      <w:r>
        <w:rPr>
          <w:rFonts w:ascii="Times New Roman" w:hAnsi="Times New Roman"/>
          <w:sz w:val="20"/>
        </w:rPr>
        <w:t xml:space="preserve">. Tại thị trường bán lẻ hạ nguồn, giá trong nước còn chịu sự điều tiết của các quy định quốc gia, tạo ra sự truyền dẫn giá bất đối xứng </w:t>
      </w:r>
      <w:hyperlink w:anchor="ref_1" w:history="1">
        <w:r>
          <w:rPr>
            <w:rFonts w:ascii="Times New Roman" w:hAnsi="Times New Roman"/>
            <w:sz w:val="20"/>
            <w:color w:val="1A56DB"/>
            <w:u w:val="none"/>
          </w:rPr>
          <w:t>[1]</w:t>
        </w:r>
      </w:hyperlink>
      <w:r>
        <w:rPr>
          <w:rFonts w:ascii="Times New Roman" w:hAnsi="Times New Roman"/>
          <w:sz w:val="20"/>
        </w:rPr>
        <w:t xml:space="preserve">, </w:t>
      </w:r>
      <w:hyperlink w:anchor="ref_2" w:history="1">
        <w:r>
          <w:rPr>
            <w:rFonts w:ascii="Times New Roman" w:hAnsi="Times New Roman"/>
            <w:sz w:val="20"/>
            <w:color w:val="1A56DB"/>
            <w:u w:val="none"/>
          </w:rPr>
          <w:t>[2]</w:t>
        </w:r>
      </w:hyperlink>
      <w:r>
        <w:rPr>
          <w:rFonts w:ascii="Times New Roman" w:hAnsi="Times New Roman"/>
          <w:sz w:val="20"/>
        </w:rPr>
        <w:t xml:space="preserve">, </w:t>
      </w:r>
      <w:hyperlink w:anchor="ref_3" w:history="1">
        <w:r>
          <w:rPr>
            <w:rFonts w:ascii="Times New Roman" w:hAnsi="Times New Roman"/>
            <w:sz w:val="20"/>
            <w:color w:val="1A56DB"/>
            <w:u w:val="none"/>
          </w:rPr>
          <w:t>[3]</w:t>
        </w:r>
      </w:hyperlink>
      <w:r>
        <w:rPr>
          <w:rFonts w:ascii="Times New Roman" w:hAnsi="Times New Roman"/>
          <w:sz w:val="20"/>
        </w:rPr>
        <w:t>.</w:t>
      </w:r>
    </w:p>
    <w:p>
      <w:pPr>
        <w:keepNext/>
        <w:spacing w:before="180" w:after="60"/>
      </w:pPr>
      <w:r>
        <w:rPr>
          <w:rFonts w:ascii="Times New Roman" w:hAnsi="Times New Roman"/>
          <w:b/>
          <w:sz w:val="20"/>
        </w:rPr>
        <w:t>2.2. Các Mô hình Học sâu &amp; Không gian Trạng thái cho Chuỗi Thời gian</w:t>
      </w:r>
    </w:p>
    <w:p>
      <w:pPr>
        <w:jc w:val="both"/>
      </w:pPr>
      <w:r>
        <w:rPr>
          <w:rFonts w:ascii="Times New Roman" w:hAnsi="Times New Roman"/>
          <w:sz w:val="20"/>
        </w:rPr>
        <w:t xml:space="preserve">Ứng dụng học sâu trong chuỗi thời gian bắt đầu từ mạng hồi quy RNN, tiêu biểu là LSTM </w:t>
      </w:r>
      <w:hyperlink w:anchor="ref_28" w:history="1">
        <w:r>
          <w:rPr>
            <w:rFonts w:ascii="Times New Roman" w:hAnsi="Times New Roman"/>
            <w:sz w:val="20"/>
            <w:color w:val="1A56DB"/>
            <w:u w:val="none"/>
          </w:rPr>
          <w:t>[28]</w:t>
        </w:r>
      </w:hyperlink>
      <w:r>
        <w:rPr>
          <w:rFonts w:ascii="Times New Roman" w:hAnsi="Times New Roman"/>
          <w:sz w:val="20"/>
        </w:rPr>
        <w:t xml:space="preserve"> và GRU </w:t>
      </w:r>
      <w:hyperlink w:anchor="ref_29" w:history="1">
        <w:r>
          <w:rPr>
            <w:rFonts w:ascii="Times New Roman" w:hAnsi="Times New Roman"/>
            <w:sz w:val="20"/>
            <w:color w:val="1A56DB"/>
            <w:u w:val="none"/>
          </w:rPr>
          <w:t>[29]</w:t>
        </w:r>
      </w:hyperlink>
      <w:r>
        <w:rPr>
          <w:rFonts w:ascii="Times New Roman" w:hAnsi="Times New Roman"/>
          <w:sz w:val="20"/>
        </w:rPr>
        <w:t xml:space="preserve">, cùng với các thuật toán cây tăng cường độ dốc như XGBoost </w:t>
      </w:r>
      <w:hyperlink w:anchor="ref_30" w:history="1">
        <w:r>
          <w:rPr>
            <w:rFonts w:ascii="Times New Roman" w:hAnsi="Times New Roman"/>
            <w:sz w:val="20"/>
            <w:color w:val="1A56DB"/>
            <w:u w:val="none"/>
          </w:rPr>
          <w:t>[30]</w:t>
        </w:r>
      </w:hyperlink>
      <w:r>
        <w:rPr>
          <w:rFonts w:ascii="Times New Roman" w:hAnsi="Times New Roman"/>
          <w:sz w:val="20"/>
        </w:rPr>
        <w:t xml:space="preserve">. Sự ra đời của kiến trúc Transformer </w:t>
      </w:r>
      <w:hyperlink w:anchor="ref_31" w:history="1">
        <w:r>
          <w:rPr>
            <w:rFonts w:ascii="Times New Roman" w:hAnsi="Times New Roman"/>
            <w:sz w:val="20"/>
            <w:color w:val="1A56DB"/>
            <w:u w:val="none"/>
          </w:rPr>
          <w:t>[31]</w:t>
        </w:r>
      </w:hyperlink>
      <w:r>
        <w:rPr>
          <w:rFonts w:ascii="Times New Roman" w:hAnsi="Times New Roman"/>
          <w:sz w:val="20"/>
        </w:rPr>
        <w:t xml:space="preserve"> đã thúc đẩy các biến thể chuyên dụng cho chuỗi thời gian như Informer </w:t>
      </w:r>
      <w:hyperlink w:anchor="ref_32" w:history="1">
        <w:r>
          <w:rPr>
            <w:rFonts w:ascii="Times New Roman" w:hAnsi="Times New Roman"/>
            <w:sz w:val="20"/>
            <w:color w:val="1A56DB"/>
            <w:u w:val="none"/>
          </w:rPr>
          <w:t>[32]</w:t>
        </w:r>
      </w:hyperlink>
      <w:r>
        <w:rPr>
          <w:rFonts w:ascii="Times New Roman" w:hAnsi="Times New Roman"/>
          <w:sz w:val="20"/>
        </w:rPr>
        <w:t xml:space="preserve">, Autoformer </w:t>
      </w:r>
      <w:hyperlink w:anchor="ref_33" w:history="1">
        <w:r>
          <w:rPr>
            <w:rFonts w:ascii="Times New Roman" w:hAnsi="Times New Roman"/>
            <w:sz w:val="20"/>
            <w:color w:val="1A56DB"/>
            <w:u w:val="none"/>
          </w:rPr>
          <w:t>[33]</w:t>
        </w:r>
      </w:hyperlink>
      <w:r>
        <w:rPr>
          <w:rFonts w:ascii="Times New Roman" w:hAnsi="Times New Roman"/>
          <w:sz w:val="20"/>
        </w:rPr>
        <w:t xml:space="preserve">, FEDformer </w:t>
      </w:r>
      <w:hyperlink w:anchor="ref_34" w:history="1">
        <w:r>
          <w:rPr>
            <w:rFonts w:ascii="Times New Roman" w:hAnsi="Times New Roman"/>
            <w:sz w:val="20"/>
            <w:color w:val="1A56DB"/>
            <w:u w:val="none"/>
          </w:rPr>
          <w:t>[34]</w:t>
        </w:r>
      </w:hyperlink>
      <w:r>
        <w:rPr>
          <w:rFonts w:ascii="Times New Roman" w:hAnsi="Times New Roman"/>
          <w:sz w:val="20"/>
        </w:rPr>
        <w:t xml:space="preserve">, và Crossformer </w:t>
      </w:r>
      <w:hyperlink w:anchor="ref_35" w:history="1">
        <w:r>
          <w:rPr>
            <w:rFonts w:ascii="Times New Roman" w:hAnsi="Times New Roman"/>
            <w:sz w:val="20"/>
            <w:color w:val="1A56DB"/>
            <w:u w:val="none"/>
          </w:rPr>
          <w:t>[35]</w:t>
        </w:r>
      </w:hyperlink>
      <w:r>
        <w:rPr>
          <w:rFonts w:ascii="Times New Roman" w:hAnsi="Times New Roman"/>
          <w:sz w:val="20"/>
        </w:rPr>
        <w:t xml:space="preserve">. Tuy nhiên, Zeng et al. </w:t>
      </w:r>
      <w:hyperlink w:anchor="ref_36" w:history="1">
        <w:r>
          <w:rPr>
            <w:rFonts w:ascii="Times New Roman" w:hAnsi="Times New Roman"/>
            <w:sz w:val="20"/>
            <w:color w:val="1A56DB"/>
            <w:u w:val="none"/>
          </w:rPr>
          <w:t>[36]</w:t>
        </w:r>
      </w:hyperlink>
      <w:r>
        <w:rPr>
          <w:rFonts w:ascii="Times New Roman" w:hAnsi="Times New Roman"/>
          <w:sz w:val="20"/>
        </w:rPr>
        <w:t xml:space="preserve"> đã chỉ ra rằng các mô hình phân rã tuyến tính đơn giản (DLinear) thường vượt trội hơn các Transformer phức tạp. Đáp lại, các kiến trúc đột phá gần đây đã xuất hiện bao gồm PatchTST </w:t>
      </w:r>
      <w:hyperlink w:anchor="ref_17" w:history="1">
        <w:r>
          <w:rPr>
            <w:rFonts w:ascii="Times New Roman" w:hAnsi="Times New Roman"/>
            <w:sz w:val="20"/>
            <w:color w:val="1A56DB"/>
            <w:u w:val="none"/>
          </w:rPr>
          <w:t>[17]</w:t>
        </w:r>
      </w:hyperlink>
      <w:r>
        <w:rPr>
          <w:rFonts w:ascii="Times New Roman" w:hAnsi="Times New Roman"/>
          <w:sz w:val="20"/>
        </w:rPr>
        <w:t xml:space="preserve">, iTransformer </w:t>
      </w:r>
      <w:hyperlink w:anchor="ref_18" w:history="1">
        <w:r>
          <w:rPr>
            <w:rFonts w:ascii="Times New Roman" w:hAnsi="Times New Roman"/>
            <w:sz w:val="20"/>
            <w:color w:val="1A56DB"/>
            <w:u w:val="none"/>
          </w:rPr>
          <w:t>[18]</w:t>
        </w:r>
      </w:hyperlink>
      <w:r>
        <w:rPr>
          <w:rFonts w:ascii="Times New Roman" w:hAnsi="Times New Roman"/>
          <w:sz w:val="20"/>
        </w:rPr>
        <w:t xml:space="preserve">, TimesNet </w:t>
      </w:r>
      <w:hyperlink w:anchor="ref_19" w:history="1">
        <w:r>
          <w:rPr>
            <w:rFonts w:ascii="Times New Roman" w:hAnsi="Times New Roman"/>
            <w:sz w:val="20"/>
            <w:color w:val="1A56DB"/>
            <w:u w:val="none"/>
          </w:rPr>
          <w:t>[19]</w:t>
        </w:r>
      </w:hyperlink>
      <w:r>
        <w:rPr>
          <w:rFonts w:ascii="Times New Roman" w:hAnsi="Times New Roman"/>
          <w:sz w:val="20"/>
        </w:rPr>
        <w:t xml:space="preserve">, Temporal Fusion Transformer (TFT) </w:t>
      </w:r>
      <w:hyperlink w:anchor="ref_37" w:history="1">
        <w:r>
          <w:rPr>
            <w:rFonts w:ascii="Times New Roman" w:hAnsi="Times New Roman"/>
            <w:sz w:val="20"/>
            <w:color w:val="1A56DB"/>
            <w:u w:val="none"/>
          </w:rPr>
          <w:t>[37]</w:t>
        </w:r>
      </w:hyperlink>
      <w:r>
        <w:rPr>
          <w:rFonts w:ascii="Times New Roman" w:hAnsi="Times New Roman"/>
          <w:sz w:val="20"/>
        </w:rPr>
        <w:t xml:space="preserve">, N-BEATS </w:t>
      </w:r>
      <w:hyperlink w:anchor="ref_38" w:history="1">
        <w:r>
          <w:rPr>
            <w:rFonts w:ascii="Times New Roman" w:hAnsi="Times New Roman"/>
            <w:sz w:val="20"/>
            <w:color w:val="1A56DB"/>
            <w:u w:val="none"/>
          </w:rPr>
          <w:t>[38]</w:t>
        </w:r>
      </w:hyperlink>
      <w:r>
        <w:rPr>
          <w:rFonts w:ascii="Times New Roman" w:hAnsi="Times New Roman"/>
          <w:sz w:val="20"/>
        </w:rPr>
        <w:t xml:space="preserve"> và N-HiTS </w:t>
      </w:r>
      <w:hyperlink w:anchor="ref_39" w:history="1">
        <w:r>
          <w:rPr>
            <w:rFonts w:ascii="Times New Roman" w:hAnsi="Times New Roman"/>
            <w:sz w:val="20"/>
            <w:color w:val="1A56DB"/>
            <w:u w:val="none"/>
          </w:rPr>
          <w:t>[39]</w:t>
        </w:r>
      </w:hyperlink>
      <w:r>
        <w:rPr>
          <w:rFonts w:ascii="Times New Roman" w:hAnsi="Times New Roman"/>
          <w:sz w:val="20"/>
        </w:rPr>
        <w:t>.</w:t>
      </w:r>
    </w:p>
    <w:p>
      <w:pPr>
        <w:jc w:val="both"/>
      </w:pPr>
      <w:r>
        <w:rPr>
          <w:rFonts w:ascii="Times New Roman" w:hAnsi="Times New Roman"/>
          <w:sz w:val="20"/>
        </w:rPr>
        <w:t xml:space="preserve">Đồng thời, các mô hình không gian trạng thái chọn lọc như Mamba </w:t>
      </w:r>
      <w:hyperlink w:anchor="ref_20" w:history="1">
        <w:r>
          <w:rPr>
            <w:rFonts w:ascii="Times New Roman" w:hAnsi="Times New Roman"/>
            <w:sz w:val="20"/>
            <w:color w:val="1A56DB"/>
            <w:u w:val="none"/>
          </w:rPr>
          <w:t>[20]</w:t>
        </w:r>
      </w:hyperlink>
      <w:r>
        <w:rPr>
          <w:rFonts w:ascii="Times New Roman" w:hAnsi="Times New Roman"/>
          <w:sz w:val="20"/>
        </w:rPr>
        <w:t xml:space="preserve">, BiMamba và MambaFormer </w:t>
      </w:r>
      <w:hyperlink w:anchor="ref_21" w:history="1">
        <w:r>
          <w:rPr>
            <w:rFonts w:ascii="Times New Roman" w:hAnsi="Times New Roman"/>
            <w:sz w:val="20"/>
            <w:color w:val="1A56DB"/>
            <w:u w:val="none"/>
          </w:rPr>
          <w:t>[21]</w:t>
        </w:r>
      </w:hyperlink>
      <w:r>
        <w:rPr>
          <w:rFonts w:ascii="Times New Roman" w:hAnsi="Times New Roman"/>
          <w:sz w:val="20"/>
        </w:rPr>
        <w:t xml:space="preserve"> đã chứng minh độ phức tạp tuyến tính và khả năng mô hình hóa chuỗi mạnh mẽ. Trong lĩnh vực mô hình nền tảng, các mô hình như Chronos </w:t>
      </w:r>
      <w:hyperlink w:anchor="ref_40" w:history="1">
        <w:r>
          <w:rPr>
            <w:rFonts w:ascii="Times New Roman" w:hAnsi="Times New Roman"/>
            <w:sz w:val="20"/>
            <w:color w:val="1A56DB"/>
            <w:u w:val="none"/>
          </w:rPr>
          <w:t>[40]</w:t>
        </w:r>
      </w:hyperlink>
      <w:r>
        <w:rPr>
          <w:rFonts w:ascii="Times New Roman" w:hAnsi="Times New Roman"/>
          <w:sz w:val="20"/>
        </w:rPr>
        <w:t xml:space="preserve">, TimesFM </w:t>
      </w:r>
      <w:hyperlink w:anchor="ref_41" w:history="1">
        <w:r>
          <w:rPr>
            <w:rFonts w:ascii="Times New Roman" w:hAnsi="Times New Roman"/>
            <w:sz w:val="20"/>
            <w:color w:val="1A56DB"/>
            <w:u w:val="none"/>
          </w:rPr>
          <w:t>[41]</w:t>
        </w:r>
      </w:hyperlink>
      <w:r>
        <w:rPr>
          <w:rFonts w:ascii="Times New Roman" w:hAnsi="Times New Roman"/>
          <w:sz w:val="20"/>
        </w:rPr>
        <w:t xml:space="preserve">, MOIRAI </w:t>
      </w:r>
      <w:hyperlink w:anchor="ref_42" w:history="1">
        <w:r>
          <w:rPr>
            <w:rFonts w:ascii="Times New Roman" w:hAnsi="Times New Roman"/>
            <w:sz w:val="20"/>
            <w:color w:val="1A56DB"/>
            <w:u w:val="none"/>
          </w:rPr>
          <w:t>[42]</w:t>
        </w:r>
      </w:hyperlink>
      <w:r>
        <w:rPr>
          <w:rFonts w:ascii="Times New Roman" w:hAnsi="Times New Roman"/>
          <w:sz w:val="20"/>
        </w:rPr>
        <w:t xml:space="preserve">, TTM </w:t>
      </w:r>
      <w:hyperlink w:anchor="ref_43" w:history="1">
        <w:r>
          <w:rPr>
            <w:rFonts w:ascii="Times New Roman" w:hAnsi="Times New Roman"/>
            <w:sz w:val="20"/>
            <w:color w:val="1A56DB"/>
            <w:u w:val="none"/>
          </w:rPr>
          <w:t>[43]</w:t>
        </w:r>
      </w:hyperlink>
      <w:r>
        <w:rPr>
          <w:rFonts w:ascii="Times New Roman" w:hAnsi="Times New Roman"/>
          <w:sz w:val="20"/>
        </w:rPr>
        <w:t xml:space="preserve">, và TimeMixer </w:t>
      </w:r>
      <w:hyperlink w:anchor="ref_44" w:history="1">
        <w:r>
          <w:rPr>
            <w:rFonts w:ascii="Times New Roman" w:hAnsi="Times New Roman"/>
            <w:sz w:val="20"/>
            <w:color w:val="1A56DB"/>
            <w:u w:val="none"/>
          </w:rPr>
          <w:t>[44]</w:t>
        </w:r>
      </w:hyperlink>
      <w:r>
        <w:rPr>
          <w:rFonts w:ascii="Times New Roman" w:hAnsi="Times New Roman"/>
          <w:sz w:val="20"/>
        </w:rPr>
        <w:t xml:space="preserve"> đã thúc đẩy suy luận chuỗi thời gian dạng zero-shot. Mặc dù vậy, dưới các cú sốc địa chính trị cực đoan, các mô hình này vẫn gặp phải sự gia tăng phương sai đáng kể nếu thiếu các ràng buộc đặc thù miền.</w:t>
      </w:r>
    </w:p>
    <w:p>
      <w:pPr>
        <w:keepNext/>
        <w:spacing w:before="180" w:after="60"/>
      </w:pPr>
      <w:r>
        <w:rPr>
          <w:rFonts w:ascii="Times New Roman" w:hAnsi="Times New Roman"/>
          <w:b/>
          <w:sz w:val="20"/>
        </w:rPr>
        <w:t>2.3. Mạng Kết hợp Chuyên gia (MoE) và Mạng Kolmogorov-Arnold (KAN)</w:t>
      </w:r>
    </w:p>
    <w:p>
      <w:pPr>
        <w:jc w:val="both"/>
      </w:pPr>
      <w:r>
        <w:rPr>
          <w:rFonts w:ascii="Times New Roman" w:hAnsi="Times New Roman"/>
          <w:sz w:val="20"/>
        </w:rPr>
        <w:t xml:space="preserve">Mô hình Mixture-of-Experts (MoE), được khởi xướng bởi Jacobs et al. </w:t>
      </w:r>
      <w:hyperlink w:anchor="ref_22" w:history="1">
        <w:r>
          <w:rPr>
            <w:rFonts w:ascii="Times New Roman" w:hAnsi="Times New Roman"/>
            <w:sz w:val="20"/>
            <w:color w:val="1A56DB"/>
            <w:u w:val="none"/>
          </w:rPr>
          <w:t>[22]</w:t>
        </w:r>
      </w:hyperlink>
      <w:r>
        <w:rPr>
          <w:rFonts w:ascii="Times New Roman" w:hAnsi="Times New Roman"/>
          <w:sz w:val="20"/>
        </w:rPr>
        <w:t xml:space="preserve"> và Jordan &amp; Jacobs </w:t>
      </w:r>
      <w:hyperlink w:anchor="ref_45" w:history="1">
        <w:r>
          <w:rPr>
            <w:rFonts w:ascii="Times New Roman" w:hAnsi="Times New Roman"/>
            <w:sz w:val="20"/>
            <w:color w:val="1A56DB"/>
            <w:u w:val="none"/>
          </w:rPr>
          <w:t>[45]</w:t>
        </w:r>
      </w:hyperlink>
      <w:r>
        <w:rPr>
          <w:rFonts w:ascii="Times New Roman" w:hAnsi="Times New Roman"/>
          <w:sz w:val="20"/>
        </w:rPr>
        <w:t xml:space="preserve">, cho phép mạng nơ-ron hoạt động dạng mô-đun thông qua việc định tuyến trọng số động. MoE thưa </w:t>
      </w:r>
      <w:hyperlink w:anchor="ref_23" w:history="1">
        <w:r>
          <w:rPr>
            <w:rFonts w:ascii="Times New Roman" w:hAnsi="Times New Roman"/>
            <w:sz w:val="20"/>
            <w:color w:val="1A56DB"/>
            <w:u w:val="none"/>
          </w:rPr>
          <w:t>[23]</w:t>
        </w:r>
      </w:hyperlink>
      <w:r>
        <w:rPr>
          <w:rFonts w:ascii="Times New Roman" w:hAnsi="Times New Roman"/>
          <w:sz w:val="20"/>
        </w:rPr>
        <w:t xml:space="preserve"> và Switch Transformers </w:t>
      </w:r>
      <w:hyperlink w:anchor="ref_24" w:history="1">
        <w:r>
          <w:rPr>
            <w:rFonts w:ascii="Times New Roman" w:hAnsi="Times New Roman"/>
            <w:sz w:val="20"/>
            <w:color w:val="1A56DB"/>
            <w:u w:val="none"/>
          </w:rPr>
          <w:t>[24]</w:t>
        </w:r>
      </w:hyperlink>
      <w:r>
        <w:rPr>
          <w:rFonts w:ascii="Times New Roman" w:hAnsi="Times New Roman"/>
          <w:sz w:val="20"/>
        </w:rPr>
        <w:t xml:space="preserve"> đã mở rộng khái niệm này lên các mô hình hàng nghìn tỷ tham số. Song song đó, Mạng Kolmogorov-Arnold (KAN) </w:t>
      </w:r>
      <w:hyperlink w:anchor="ref_46" w:history="1">
        <w:r>
          <w:rPr>
            <w:rFonts w:ascii="Times New Roman" w:hAnsi="Times New Roman"/>
            <w:sz w:val="20"/>
            <w:color w:val="1A56DB"/>
            <w:u w:val="none"/>
          </w:rPr>
          <w:t>[46]</w:t>
        </w:r>
      </w:hyperlink>
      <w:r>
        <w:rPr>
          <w:rFonts w:ascii="Times New Roman" w:hAnsi="Times New Roman"/>
          <w:sz w:val="20"/>
        </w:rPr>
        <w:t xml:space="preserve">, dựa trên định lý biểu diễn Kolmogorov </w:t>
      </w:r>
      <w:hyperlink w:anchor="ref_47" w:history="1">
        <w:r>
          <w:rPr>
            <w:rFonts w:ascii="Times New Roman" w:hAnsi="Times New Roman"/>
            <w:sz w:val="20"/>
            <w:color w:val="1A56DB"/>
            <w:u w:val="none"/>
          </w:rPr>
          <w:t>[47]</w:t>
        </w:r>
      </w:hyperlink>
      <w:r>
        <w:rPr>
          <w:rFonts w:ascii="Times New Roman" w:hAnsi="Times New Roman"/>
          <w:sz w:val="20"/>
        </w:rPr>
        <w:t xml:space="preserve">, thay thế hàm kích hoạt cố định tại các nút bằng các hàm kích hoạt spline có thể học trên các cạnh mạng. Bozorgasl và Chen </w:t>
      </w:r>
      <w:hyperlink w:anchor="ref_48" w:history="1">
        <w:r>
          <w:rPr>
            <w:rFonts w:ascii="Times New Roman" w:hAnsi="Times New Roman"/>
            <w:sz w:val="20"/>
            <w:color w:val="1A56DB"/>
            <w:u w:val="none"/>
          </w:rPr>
          <w:t>[48]</w:t>
        </w:r>
      </w:hyperlink>
      <w:r>
        <w:rPr>
          <w:rFonts w:ascii="Times New Roman" w:hAnsi="Times New Roman"/>
          <w:sz w:val="20"/>
        </w:rPr>
        <w:t xml:space="preserve"> đã đề xuất Wav-KAN, tích hợp phân rã sóng con </w:t>
      </w:r>
      <w:hyperlink w:anchor="ref_49" w:history="1">
        <w:r>
          <w:rPr>
            <w:rFonts w:ascii="Times New Roman" w:hAnsi="Times New Roman"/>
            <w:sz w:val="20"/>
            <w:color w:val="1A56DB"/>
            <w:u w:val="none"/>
          </w:rPr>
          <w:t>[49]</w:t>
        </w:r>
      </w:hyperlink>
      <w:r>
        <w:rPr>
          <w:rFonts w:ascii="Times New Roman" w:hAnsi="Times New Roman"/>
          <w:sz w:val="20"/>
        </w:rPr>
        <w:t xml:space="preserve">, </w:t>
      </w:r>
      <w:hyperlink w:anchor="ref_50" w:history="1">
        <w:r>
          <w:rPr>
            <w:rFonts w:ascii="Times New Roman" w:hAnsi="Times New Roman"/>
            <w:sz w:val="20"/>
            <w:color w:val="1A56DB"/>
            <w:u w:val="none"/>
          </w:rPr>
          <w:t>[50]</w:t>
        </w:r>
      </w:hyperlink>
      <w:r>
        <w:rPr>
          <w:rFonts w:ascii="Times New Roman" w:hAnsi="Times New Roman"/>
          <w:sz w:val="20"/>
        </w:rPr>
        <w:t xml:space="preserve"> để nâng cao khả năng xấp xỉ hàm đa độ phân giải. GUMNetHet kế thừa và tổng hợp các đột phá này thông qua việc nhúng Wavelet-KAN làm chuyên gia triệt tiêu cú sốc phi tuyến trong cấu trúc MoE dị thể.</w:t>
      </w:r>
    </w:p>
    <w:p>
      <w:pPr>
        <w:keepNext/>
        <w:spacing w:before="180" w:after="60"/>
      </w:pPr>
      <w:r>
        <w:rPr>
          <w:rFonts w:ascii="Times New Roman" w:hAnsi="Times New Roman"/>
          <w:b/>
          <w:sz w:val="20"/>
        </w:rPr>
        <w:t>2.4. Khoảng trống Nghiên cứu và Định vị Phân loại Kiến trúc</w:t>
      </w:r>
    </w:p>
    <w:p>
      <w:pPr>
        <w:jc w:val="both"/>
      </w:pPr>
      <w:hyperlink w:anchor="tbl_1" w:history="1">
        <w:r>
          <w:rPr>
            <w:rFonts w:ascii="Times New Roman" w:hAnsi="Times New Roman"/>
            <w:sz w:val="20"/>
            <w:color w:val="1A56DB"/>
            <w:u w:val="none"/>
          </w:rPr>
          <w:t>Bảng 1</w:t>
        </w:r>
      </w:hyperlink>
      <w:r>
        <w:rPr>
          <w:rFonts w:ascii="Times New Roman" w:hAnsi="Times New Roman"/>
          <w:sz w:val="20"/>
        </w:rPr>
        <w:t xml:space="preserve"> trình bày bảng phân loại so sánh kiến trúc của các mô hình dự báo chuỗi thời gian hiện có so với mô hình GUMNetHet đề xuất qua bảy khía cạnh thiết kế nền tảng.</w:t>
      </w:r>
    </w:p>
    <w:p>
      <w:pPr>
        <w:keepNext/>
        <w:spacing w:before="120" w:after="80"/>
        <w:jc w:val="center"/>
      </w:pPr>
      <w:bookmarkStart w:id="3001" w:name="tbl_1"/>
      <w:r>
        <w:rPr>
          <w:rFonts w:ascii="Times New Roman" w:hAnsi="Times New Roman"/>
          <w:b w:val="0"/>
          <w:sz w:val="20"/>
        </w:rPr>
        <w:t>Bảng 1. Phân loại so sánh kiến trúc: GUMNetHet so với các mô hình dự báo chuỗi thời gian hiện có.</w:t>
      </w:r>
      <w:bookmarkEnd w:id="3001"/>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shd w:fill="FFFFFF"/>
          </w:tcPr>
          <w:p>
            <w:pPr>
              <w:jc w:val="center"/>
            </w:pPr>
            <w:r>
              <w:rPr>
                <w:rFonts w:ascii="Times New Roman" w:hAnsi="Times New Roman"/>
                <w:b w:val="0"/>
                <w:sz w:val="19"/>
              </w:rPr>
            </w:r>
            <w:r>
              <w:rPr>
                <w:rFonts w:ascii="Times New Roman" w:hAnsi="Times New Roman"/>
                <w:b w:val="0"/>
                <w:sz w:val="19"/>
              </w:rPr>
              <w:t>Lớp Mô hình</w:t>
            </w:r>
          </w:p>
        </w:tc>
        <w:tc>
          <w:tcPr>
            <w:tcW w:type="dxa" w:w="1170"/>
            <w:shd w:fill="FFFFFF"/>
          </w:tcPr>
          <w:p>
            <w:pPr>
              <w:jc w:val="center"/>
            </w:pPr>
            <w:r>
              <w:rPr>
                <w:rFonts w:ascii="Times New Roman" w:hAnsi="Times New Roman"/>
                <w:b w:val="0"/>
                <w:sz w:val="19"/>
              </w:rPr>
            </w:r>
            <w:r>
              <w:rPr>
                <w:rFonts w:ascii="Times New Roman" w:hAnsi="Times New Roman"/>
                <w:b w:val="0"/>
                <w:sz w:val="19"/>
              </w:rPr>
              <w:t>Mô hình Tiêu biểu</w:t>
            </w:r>
          </w:p>
        </w:tc>
        <w:tc>
          <w:tcPr>
            <w:tcW w:type="dxa" w:w="1170"/>
            <w:shd w:fill="FFFFFF"/>
          </w:tcPr>
          <w:p>
            <w:pPr>
              <w:jc w:val="center"/>
            </w:pPr>
            <w:r>
              <w:rPr>
                <w:rFonts w:ascii="Times New Roman" w:hAnsi="Times New Roman"/>
                <w:b w:val="0"/>
                <w:sz w:val="19"/>
              </w:rPr>
            </w:r>
            <w:r>
              <w:rPr>
                <w:rFonts w:ascii="Times New Roman" w:hAnsi="Times New Roman"/>
                <w:b w:val="0"/>
                <w:sz w:val="19"/>
              </w:rPr>
              <w:t>Phân vùng Đặc trưng</w:t>
            </w:r>
          </w:p>
        </w:tc>
        <w:tc>
          <w:tcPr>
            <w:tcW w:type="dxa" w:w="1170"/>
            <w:shd w:fill="FFFFFF"/>
          </w:tcPr>
          <w:p>
            <w:pPr>
              <w:jc w:val="center"/>
            </w:pPr>
            <w:r>
              <w:rPr>
                <w:rFonts w:ascii="Times New Roman" w:hAnsi="Times New Roman"/>
                <w:b w:val="0"/>
                <w:sz w:val="19"/>
              </w:rPr>
            </w:r>
            <w:r>
              <w:rPr>
                <w:rFonts w:ascii="Times New Roman" w:hAnsi="Times New Roman"/>
                <w:b w:val="0"/>
                <w:sz w:val="19"/>
              </w:rPr>
              <w:t>Thích ứng Cú sốc</w:t>
            </w:r>
          </w:p>
        </w:tc>
        <w:tc>
          <w:tcPr>
            <w:tcW w:type="dxa" w:w="1170"/>
            <w:shd w:fill="FFFFFF"/>
          </w:tcPr>
          <w:p>
            <w:pPr>
              <w:jc w:val="center"/>
            </w:pPr>
            <w:r>
              <w:rPr>
                <w:rFonts w:ascii="Times New Roman" w:hAnsi="Times New Roman"/>
                <w:b w:val="0"/>
                <w:sz w:val="19"/>
              </w:rPr>
            </w:r>
            <w:r>
              <w:rPr>
                <w:rFonts w:ascii="Times New Roman" w:hAnsi="Times New Roman"/>
                <w:b w:val="0"/>
                <w:sz w:val="19"/>
              </w:rPr>
              <w:t>Động lực Định tuyến</w:t>
            </w:r>
          </w:p>
        </w:tc>
        <w:tc>
          <w:tcPr>
            <w:tcW w:type="dxa" w:w="1170"/>
            <w:shd w:fill="FFFFFF"/>
          </w:tcPr>
          <w:p>
            <w:pPr>
              <w:jc w:val="center"/>
            </w:pPr>
            <w:r>
              <w:rPr>
                <w:rFonts w:ascii="Times New Roman" w:hAnsi="Times New Roman"/>
                <w:b w:val="0"/>
                <w:sz w:val="19"/>
              </w:rPr>
            </w:r>
            <w:r>
              <w:rPr>
                <w:rFonts w:ascii="Times New Roman" w:hAnsi="Times New Roman"/>
                <w:b w:val="0"/>
                <w:sz w:val="19"/>
              </w:rPr>
              <w:t>Giới hạn Ngoại suy</w:t>
            </w:r>
          </w:p>
        </w:tc>
        <w:tc>
          <w:tcPr>
            <w:tcW w:type="dxa" w:w="1170"/>
            <w:shd w:fill="FFFFFF"/>
          </w:tcPr>
          <w:p>
            <w:pPr>
              <w:jc w:val="center"/>
            </w:pPr>
            <w:r>
              <w:rPr>
                <w:rFonts w:ascii="Times New Roman" w:hAnsi="Times New Roman"/>
                <w:b w:val="0"/>
                <w:sz w:val="19"/>
              </w:rPr>
            </w:r>
            <w:r>
              <w:rPr>
                <w:rFonts w:ascii="Times New Roman" w:hAnsi="Times New Roman"/>
                <w:b w:val="0"/>
                <w:sz w:val="19"/>
              </w:rPr>
              <w:t>Dự báo Rủi ro Đuôi</w:t>
            </w:r>
          </w:p>
        </w:tc>
        <w:tc>
          <w:tcPr>
            <w:tcW w:type="dxa" w:w="1170"/>
            <w:shd w:fill="FFFFFF"/>
          </w:tcPr>
          <w:p>
            <w:pPr>
              <w:jc w:val="center"/>
            </w:pPr>
            <w:r>
              <w:rPr>
                <w:rFonts w:ascii="Times New Roman" w:hAnsi="Times New Roman"/>
                <w:b w:val="0"/>
                <w:sz w:val="19"/>
              </w:rPr>
            </w:r>
            <w:r>
              <w:rPr>
                <w:rFonts w:ascii="Times New Roman" w:hAnsi="Times New Roman"/>
                <w:b w:val="0"/>
                <w:sz w:val="19"/>
              </w:rPr>
              <w:t>Tách biệt Tính dừng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Mô hình Tuyến tính</w:t>
            </w:r>
          </w:p>
        </w:tc>
        <w:tc>
          <w:tcPr>
            <w:tcW w:type="dxa" w:w="1170"/>
            <w:shd w:fill="FFFFFF"/>
          </w:tcPr>
          <w:p>
            <w:pPr>
              <w:jc w:val="center"/>
            </w:pPr>
            <w:r>
              <w:rPr>
                <w:rFonts w:ascii="Times New Roman" w:hAnsi="Times New Roman"/>
                <w:sz w:val="19"/>
              </w:rPr>
            </w:r>
            <w:r>
              <w:rPr>
                <w:rFonts w:ascii="Times New Roman" w:hAnsi="Times New Roman"/>
                <w:sz w:val="19"/>
              </w:rPr>
              <w:t>DLinear, LTSF-Linear</w:t>
            </w:r>
          </w:p>
        </w:tc>
        <w:tc>
          <w:tcPr>
            <w:tcW w:type="dxa" w:w="1170"/>
            <w:shd w:fill="FFFFFF"/>
          </w:tcPr>
          <w:p>
            <w:pPr>
              <w:jc w:val="center"/>
            </w:pPr>
            <w:r>
              <w:rPr>
                <w:rFonts w:ascii="Times New Roman" w:hAnsi="Times New Roman"/>
                <w:sz w:val="19"/>
              </w:rPr>
            </w:r>
            <w:r>
              <w:rPr>
                <w:rFonts w:ascii="Times New Roman" w:hAnsi="Times New Roman"/>
                <w:sz w:val="19"/>
              </w:rPr>
              <w:t>Không (Đồng nhất)</w:t>
            </w:r>
          </w:p>
        </w:tc>
        <w:tc>
          <w:tcPr>
            <w:tcW w:type="dxa" w:w="1170"/>
            <w:shd w:fill="FFFFFF"/>
          </w:tcPr>
          <w:p>
            <w:pPr>
              <w:jc w:val="center"/>
            </w:pPr>
            <w:r>
              <w:rPr>
                <w:rFonts w:ascii="Times New Roman" w:hAnsi="Times New Roman"/>
                <w:sz w:val="19"/>
              </w:rPr>
            </w:r>
            <w:r>
              <w:rPr>
                <w:rFonts w:ascii="Times New Roman" w:hAnsi="Times New Roman"/>
                <w:sz w:val="19"/>
              </w:rPr>
              <w:t>Chỉ Tuyến tính</w:t>
            </w:r>
          </w:p>
        </w:tc>
        <w:tc>
          <w:tcPr>
            <w:tcW w:type="dxa" w:w="1170"/>
            <w:shd w:fill="FFFFFF"/>
          </w:tcPr>
          <w:p>
            <w:pPr>
              <w:jc w:val="center"/>
            </w:pPr>
            <w:r>
              <w:rPr>
                <w:rFonts w:ascii="Times New Roman" w:hAnsi="Times New Roman"/>
                <w:sz w:val="19"/>
              </w:rPr>
            </w:r>
            <w:r>
              <w:rPr>
                <w:rFonts w:ascii="Times New Roman" w:hAnsi="Times New Roman"/>
                <w:sz w:val="19"/>
              </w:rPr>
              <w:t>Không có</w:t>
            </w:r>
          </w:p>
        </w:tc>
        <w:tc>
          <w:tcPr>
            <w:tcW w:type="dxa" w:w="1170"/>
            <w:shd w:fill="FFFFFF"/>
          </w:tcPr>
          <w:p>
            <w:pPr>
              <w:jc w:val="center"/>
            </w:pPr>
            <w:r>
              <w:rPr>
                <w:rFonts w:ascii="Times New Roman" w:hAnsi="Times New Roman"/>
                <w:sz w:val="19"/>
              </w:rPr>
            </w:r>
            <w:r>
              <w:rPr>
                <w:rFonts w:ascii="Times New Roman" w:hAnsi="Times New Roman"/>
                <w:sz w:val="19"/>
              </w:rPr>
              <w:t>Tuyến tính Ngầm</w:t>
            </w:r>
          </w:p>
        </w:tc>
        <w:tc>
          <w:tcPr>
            <w:tcW w:type="dxa" w:w="1170"/>
            <w:shd w:fill="FFFFFF"/>
          </w:tcPr>
          <w:p>
            <w:pPr>
              <w:jc w:val="center"/>
            </w:pPr>
            <w:r>
              <w:rPr>
                <w:rFonts w:ascii="Times New Roman" w:hAnsi="Times New Roman"/>
                <w:sz w:val="19"/>
              </w:rPr>
            </w:r>
            <w:r>
              <w:rPr>
                <w:rFonts w:ascii="Times New Roman" w:hAnsi="Times New Roman"/>
                <w:sz w:val="19"/>
              </w:rPr>
              <w:t>Chỉ Dự báo Điểm</w:t>
            </w:r>
          </w:p>
        </w:tc>
        <w:tc>
          <w:tcPr>
            <w:tcW w:type="dxa" w:w="1170"/>
            <w:shd w:fill="FFFFFF"/>
          </w:tcPr>
          <w:p>
            <w:pPr>
              <w:jc w:val="center"/>
            </w:pPr>
            <w:r>
              <w:rPr>
                <w:rFonts w:ascii="Times New Roman" w:hAnsi="Times New Roman"/>
                <w:sz w:val="19"/>
              </w:rPr>
            </w:r>
            <w:r>
              <w:rPr>
                <w:rFonts w:ascii="Times New Roman" w:hAnsi="Times New Roman"/>
                <w:sz w:val="19"/>
              </w:rPr>
              <w:t>Không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Mạng RNN Cổ điển</w:t>
            </w:r>
          </w:p>
        </w:tc>
        <w:tc>
          <w:tcPr>
            <w:tcW w:type="dxa" w:w="1170"/>
            <w:shd w:fill="FFFFFF"/>
          </w:tcPr>
          <w:p>
            <w:pPr>
              <w:jc w:val="center"/>
            </w:pPr>
            <w:r>
              <w:rPr>
                <w:rFonts w:ascii="Times New Roman" w:hAnsi="Times New Roman"/>
                <w:sz w:val="19"/>
              </w:rPr>
            </w:r>
            <w:r>
              <w:rPr>
                <w:rFonts w:ascii="Times New Roman" w:hAnsi="Times New Roman"/>
                <w:sz w:val="19"/>
              </w:rPr>
              <w:t>LSTM, GRU, BiLSTM</w:t>
            </w:r>
          </w:p>
        </w:tc>
        <w:tc>
          <w:tcPr>
            <w:tcW w:type="dxa" w:w="1170"/>
            <w:shd w:fill="FFFFFF"/>
          </w:tcPr>
          <w:p>
            <w:pPr>
              <w:jc w:val="center"/>
            </w:pPr>
            <w:r>
              <w:rPr>
                <w:rFonts w:ascii="Times New Roman" w:hAnsi="Times New Roman"/>
                <w:sz w:val="19"/>
              </w:rPr>
            </w:r>
            <w:r>
              <w:rPr>
                <w:rFonts w:ascii="Times New Roman" w:hAnsi="Times New Roman"/>
                <w:sz w:val="19"/>
              </w:rPr>
              <w:t>Không (Đồng nhất)</w:t>
            </w:r>
          </w:p>
        </w:tc>
        <w:tc>
          <w:tcPr>
            <w:tcW w:type="dxa" w:w="1170"/>
            <w:shd w:fill="FFFFFF"/>
          </w:tcPr>
          <w:p>
            <w:pPr>
              <w:jc w:val="center"/>
            </w:pPr>
            <w:r>
              <w:rPr>
                <w:rFonts w:ascii="Times New Roman" w:hAnsi="Times New Roman"/>
                <w:sz w:val="19"/>
              </w:rPr>
            </w:r>
            <w:r>
              <w:rPr>
                <w:rFonts w:ascii="Times New Roman" w:hAnsi="Times New Roman"/>
                <w:sz w:val="19"/>
              </w:rPr>
              <w:t>Suy giảm Dần</w:t>
            </w:r>
          </w:p>
        </w:tc>
        <w:tc>
          <w:tcPr>
            <w:tcW w:type="dxa" w:w="1170"/>
            <w:shd w:fill="FFFFFF"/>
          </w:tcPr>
          <w:p>
            <w:pPr>
              <w:jc w:val="center"/>
            </w:pPr>
            <w:r>
              <w:rPr>
                <w:rFonts w:ascii="Times New Roman" w:hAnsi="Times New Roman"/>
                <w:sz w:val="19"/>
              </w:rPr>
            </w:r>
            <w:r>
              <w:rPr>
                <w:rFonts w:ascii="Times New Roman" w:hAnsi="Times New Roman"/>
                <w:sz w:val="19"/>
              </w:rPr>
              <w:t>Không có</w:t>
            </w:r>
          </w:p>
        </w:tc>
        <w:tc>
          <w:tcPr>
            <w:tcW w:type="dxa" w:w="1170"/>
            <w:shd w:fill="FFFFFF"/>
          </w:tcPr>
          <w:p>
            <w:pPr>
              <w:jc w:val="center"/>
            </w:pPr>
            <w:r>
              <w:rPr>
                <w:rFonts w:ascii="Times New Roman" w:hAnsi="Times New Roman"/>
                <w:sz w:val="19"/>
              </w:rPr>
            </w:r>
            <w:r>
              <w:rPr>
                <w:rFonts w:ascii="Times New Roman" w:hAnsi="Times New Roman"/>
                <w:sz w:val="19"/>
              </w:rPr>
              <w:t>Không giới hạn</w:t>
            </w:r>
          </w:p>
        </w:tc>
        <w:tc>
          <w:tcPr>
            <w:tcW w:type="dxa" w:w="1170"/>
            <w:shd w:fill="FFFFFF"/>
          </w:tcPr>
          <w:p>
            <w:pPr>
              <w:jc w:val="center"/>
            </w:pPr>
            <w:r>
              <w:rPr>
                <w:rFonts w:ascii="Times New Roman" w:hAnsi="Times New Roman"/>
                <w:sz w:val="19"/>
              </w:rPr>
            </w:r>
            <w:r>
              <w:rPr>
                <w:rFonts w:ascii="Times New Roman" w:hAnsi="Times New Roman"/>
                <w:sz w:val="19"/>
              </w:rPr>
              <w:t>Chỉ Dự báo Điểm</w:t>
            </w:r>
          </w:p>
        </w:tc>
        <w:tc>
          <w:tcPr>
            <w:tcW w:type="dxa" w:w="1170"/>
            <w:shd w:fill="FFFFFF"/>
          </w:tcPr>
          <w:p>
            <w:pPr>
              <w:jc w:val="center"/>
            </w:pPr>
            <w:r>
              <w:rPr>
                <w:rFonts w:ascii="Times New Roman" w:hAnsi="Times New Roman"/>
                <w:sz w:val="19"/>
              </w:rPr>
            </w:r>
            <w:r>
              <w:rPr>
                <w:rFonts w:ascii="Times New Roman" w:hAnsi="Times New Roman"/>
                <w:sz w:val="19"/>
              </w:rPr>
              <w:t>Không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Transformer Chuẩn</w:t>
            </w:r>
          </w:p>
        </w:tc>
        <w:tc>
          <w:tcPr>
            <w:tcW w:type="dxa" w:w="1170"/>
            <w:shd w:fill="FFFFFF"/>
          </w:tcPr>
          <w:p>
            <w:pPr>
              <w:jc w:val="center"/>
            </w:pPr>
            <w:r>
              <w:rPr>
                <w:rFonts w:ascii="Times New Roman" w:hAnsi="Times New Roman"/>
                <w:sz w:val="19"/>
              </w:rPr>
            </w:r>
            <w:r>
              <w:rPr>
                <w:rFonts w:ascii="Times New Roman" w:hAnsi="Times New Roman"/>
                <w:sz w:val="19"/>
              </w:rPr>
              <w:t>PatchTST, Informer</w:t>
            </w:r>
          </w:p>
        </w:tc>
        <w:tc>
          <w:tcPr>
            <w:tcW w:type="dxa" w:w="1170"/>
            <w:shd w:fill="FFFFFF"/>
          </w:tcPr>
          <w:p>
            <w:pPr>
              <w:jc w:val="center"/>
            </w:pPr>
            <w:r>
              <w:rPr>
                <w:rFonts w:ascii="Times New Roman" w:hAnsi="Times New Roman"/>
                <w:sz w:val="19"/>
              </w:rPr>
            </w:r>
            <w:r>
              <w:rPr>
                <w:rFonts w:ascii="Times New Roman" w:hAnsi="Times New Roman"/>
                <w:sz w:val="19"/>
              </w:rPr>
              <w:t>Không (Tất cả Kênh)</w:t>
            </w:r>
          </w:p>
        </w:tc>
        <w:tc>
          <w:tcPr>
            <w:tcW w:type="dxa" w:w="1170"/>
            <w:shd w:fill="FFFFFF"/>
          </w:tcPr>
          <w:p>
            <w:pPr>
              <w:jc w:val="center"/>
            </w:pPr>
            <w:r>
              <w:rPr>
                <w:rFonts w:ascii="Times New Roman" w:hAnsi="Times New Roman"/>
                <w:sz w:val="19"/>
              </w:rPr>
            </w:r>
            <w:r>
              <w:rPr>
                <w:rFonts w:ascii="Times New Roman" w:hAnsi="Times New Roman"/>
                <w:sz w:val="19"/>
              </w:rPr>
              <w:t>Trọng số Chú ý</w:t>
            </w:r>
          </w:p>
        </w:tc>
        <w:tc>
          <w:tcPr>
            <w:tcW w:type="dxa" w:w="1170"/>
            <w:shd w:fill="FFFFFF"/>
          </w:tcPr>
          <w:p>
            <w:pPr>
              <w:jc w:val="center"/>
            </w:pPr>
            <w:r>
              <w:rPr>
                <w:rFonts w:ascii="Times New Roman" w:hAnsi="Times New Roman"/>
                <w:sz w:val="19"/>
              </w:rPr>
            </w:r>
            <w:r>
              <w:rPr>
                <w:rFonts w:ascii="Times New Roman" w:hAnsi="Times New Roman"/>
                <w:sz w:val="19"/>
              </w:rPr>
              <w:t>Không có</w:t>
            </w:r>
          </w:p>
        </w:tc>
        <w:tc>
          <w:tcPr>
            <w:tcW w:type="dxa" w:w="1170"/>
            <w:shd w:fill="FFFFFF"/>
          </w:tcPr>
          <w:p>
            <w:pPr>
              <w:jc w:val="center"/>
            </w:pPr>
            <w:r>
              <w:rPr>
                <w:rFonts w:ascii="Times New Roman" w:hAnsi="Times New Roman"/>
                <w:sz w:val="19"/>
              </w:rPr>
            </w:r>
            <w:r>
              <w:rPr>
                <w:rFonts w:ascii="Times New Roman" w:hAnsi="Times New Roman"/>
                <w:sz w:val="19"/>
              </w:rPr>
              <w:t>Không giới hạn</w:t>
            </w:r>
          </w:p>
        </w:tc>
        <w:tc>
          <w:tcPr>
            <w:tcW w:type="dxa" w:w="1170"/>
            <w:shd w:fill="FFFFFF"/>
          </w:tcPr>
          <w:p>
            <w:pPr>
              <w:jc w:val="center"/>
            </w:pPr>
            <w:r>
              <w:rPr>
                <w:rFonts w:ascii="Times New Roman" w:hAnsi="Times New Roman"/>
                <w:sz w:val="19"/>
              </w:rPr>
            </w:r>
            <w:r>
              <w:rPr>
                <w:rFonts w:ascii="Times New Roman" w:hAnsi="Times New Roman"/>
                <w:sz w:val="19"/>
              </w:rPr>
              <w:t>Chỉ Dự báo Điểm</w:t>
            </w:r>
          </w:p>
        </w:tc>
        <w:tc>
          <w:tcPr>
            <w:tcW w:type="dxa" w:w="1170"/>
            <w:shd w:fill="FFFFFF"/>
          </w:tcPr>
          <w:p>
            <w:pPr>
              <w:jc w:val="center"/>
            </w:pPr>
            <w:r>
              <w:rPr>
                <w:rFonts w:ascii="Times New Roman" w:hAnsi="Times New Roman"/>
                <w:sz w:val="19"/>
              </w:rPr>
            </w:r>
            <w:r>
              <w:rPr>
                <w:rFonts w:ascii="Times New Roman" w:hAnsi="Times New Roman"/>
                <w:sz w:val="19"/>
              </w:rPr>
              <w:t>Không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Inverted Transformer</w:t>
            </w:r>
          </w:p>
        </w:tc>
        <w:tc>
          <w:tcPr>
            <w:tcW w:type="dxa" w:w="1170"/>
            <w:shd w:fill="FFFFFF"/>
          </w:tcPr>
          <w:p>
            <w:pPr>
              <w:jc w:val="center"/>
            </w:pPr>
            <w:r>
              <w:rPr>
                <w:rFonts w:ascii="Times New Roman" w:hAnsi="Times New Roman"/>
                <w:sz w:val="19"/>
              </w:rPr>
            </w:r>
            <w:r>
              <w:rPr>
                <w:rFonts w:ascii="Times New Roman" w:hAnsi="Times New Roman"/>
                <w:sz w:val="19"/>
              </w:rPr>
              <w:t>iTransformer, Crossformer</w:t>
            </w:r>
          </w:p>
        </w:tc>
        <w:tc>
          <w:tcPr>
            <w:tcW w:type="dxa" w:w="1170"/>
            <w:shd w:fill="FFFFFF"/>
          </w:tcPr>
          <w:p>
            <w:pPr>
              <w:jc w:val="center"/>
            </w:pPr>
            <w:r>
              <w:rPr>
                <w:rFonts w:ascii="Times New Roman" w:hAnsi="Times New Roman"/>
                <w:sz w:val="19"/>
              </w:rPr>
            </w:r>
            <w:r>
              <w:rPr>
                <w:rFonts w:ascii="Times New Roman" w:hAnsi="Times New Roman"/>
                <w:sz w:val="19"/>
              </w:rPr>
              <w:t>Token Biến số</w:t>
            </w:r>
          </w:p>
        </w:tc>
        <w:tc>
          <w:tcPr>
            <w:tcW w:type="dxa" w:w="1170"/>
            <w:shd w:fill="FFFFFF"/>
          </w:tcPr>
          <w:p>
            <w:pPr>
              <w:jc w:val="center"/>
            </w:pPr>
            <w:r>
              <w:rPr>
                <w:rFonts w:ascii="Times New Roman" w:hAnsi="Times New Roman"/>
                <w:sz w:val="19"/>
              </w:rPr>
            </w:r>
            <w:r>
              <w:rPr>
                <w:rFonts w:ascii="Times New Roman" w:hAnsi="Times New Roman"/>
                <w:sz w:val="19"/>
              </w:rPr>
              <w:t>Chú ý Thời gian</w:t>
            </w:r>
          </w:p>
        </w:tc>
        <w:tc>
          <w:tcPr>
            <w:tcW w:type="dxa" w:w="1170"/>
            <w:shd w:fill="FFFFFF"/>
          </w:tcPr>
          <w:p>
            <w:pPr>
              <w:jc w:val="center"/>
            </w:pPr>
            <w:r>
              <w:rPr>
                <w:rFonts w:ascii="Times New Roman" w:hAnsi="Times New Roman"/>
                <w:sz w:val="19"/>
              </w:rPr>
            </w:r>
            <w:r>
              <w:rPr>
                <w:rFonts w:ascii="Times New Roman" w:hAnsi="Times New Roman"/>
                <w:sz w:val="19"/>
              </w:rPr>
              <w:t>Không có</w:t>
            </w:r>
          </w:p>
        </w:tc>
        <w:tc>
          <w:tcPr>
            <w:tcW w:type="dxa" w:w="1170"/>
            <w:shd w:fill="FFFFFF"/>
          </w:tcPr>
          <w:p>
            <w:pPr>
              <w:jc w:val="center"/>
            </w:pPr>
            <w:r>
              <w:rPr>
                <w:rFonts w:ascii="Times New Roman" w:hAnsi="Times New Roman"/>
                <w:sz w:val="19"/>
              </w:rPr>
            </w:r>
            <w:r>
              <w:rPr>
                <w:rFonts w:ascii="Times New Roman" w:hAnsi="Times New Roman"/>
                <w:sz w:val="19"/>
              </w:rPr>
              <w:t>Không giới hạn</w:t>
            </w:r>
          </w:p>
        </w:tc>
        <w:tc>
          <w:tcPr>
            <w:tcW w:type="dxa" w:w="1170"/>
            <w:shd w:fill="FFFFFF"/>
          </w:tcPr>
          <w:p>
            <w:pPr>
              <w:jc w:val="center"/>
            </w:pPr>
            <w:r>
              <w:rPr>
                <w:rFonts w:ascii="Times New Roman" w:hAnsi="Times New Roman"/>
                <w:sz w:val="19"/>
              </w:rPr>
            </w:r>
            <w:r>
              <w:rPr>
                <w:rFonts w:ascii="Times New Roman" w:hAnsi="Times New Roman"/>
                <w:sz w:val="19"/>
              </w:rPr>
              <w:t>Chỉ Dự báo Điểm</w:t>
            </w:r>
          </w:p>
        </w:tc>
        <w:tc>
          <w:tcPr>
            <w:tcW w:type="dxa" w:w="1170"/>
            <w:shd w:fill="FFFFFF"/>
          </w:tcPr>
          <w:p>
            <w:pPr>
              <w:jc w:val="center"/>
            </w:pPr>
            <w:r>
              <w:rPr>
                <w:rFonts w:ascii="Times New Roman" w:hAnsi="Times New Roman"/>
                <w:sz w:val="19"/>
              </w:rPr>
            </w:r>
            <w:r>
              <w:rPr>
                <w:rFonts w:ascii="Times New Roman" w:hAnsi="Times New Roman"/>
                <w:sz w:val="19"/>
              </w:rPr>
              <w:t>Không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Mô hình State-Space</w:t>
            </w:r>
          </w:p>
        </w:tc>
        <w:tc>
          <w:tcPr>
            <w:tcW w:type="dxa" w:w="1170"/>
            <w:shd w:fill="FFFFFF"/>
          </w:tcPr>
          <w:p>
            <w:pPr>
              <w:jc w:val="center"/>
            </w:pPr>
            <w:r>
              <w:rPr>
                <w:rFonts w:ascii="Times New Roman" w:hAnsi="Times New Roman"/>
                <w:sz w:val="19"/>
              </w:rPr>
            </w:r>
            <w:r>
              <w:rPr>
                <w:rFonts w:ascii="Times New Roman" w:hAnsi="Times New Roman"/>
                <w:sz w:val="19"/>
              </w:rPr>
              <w:t>Mamba, BiMamba</w:t>
            </w:r>
          </w:p>
        </w:tc>
        <w:tc>
          <w:tcPr>
            <w:tcW w:type="dxa" w:w="1170"/>
            <w:shd w:fill="FFFFFF"/>
          </w:tcPr>
          <w:p>
            <w:pPr>
              <w:jc w:val="center"/>
            </w:pPr>
            <w:r>
              <w:rPr>
                <w:rFonts w:ascii="Times New Roman" w:hAnsi="Times New Roman"/>
                <w:sz w:val="19"/>
              </w:rPr>
            </w:r>
            <w:r>
              <w:rPr>
                <w:rFonts w:ascii="Times New Roman" w:hAnsi="Times New Roman"/>
                <w:sz w:val="19"/>
              </w:rPr>
              <w:t>Không (Đồng nhất)</w:t>
            </w:r>
          </w:p>
        </w:tc>
        <w:tc>
          <w:tcPr>
            <w:tcW w:type="dxa" w:w="1170"/>
            <w:shd w:fill="FFFFFF"/>
          </w:tcPr>
          <w:p>
            <w:pPr>
              <w:jc w:val="center"/>
            </w:pPr>
            <w:r>
              <w:rPr>
                <w:rFonts w:ascii="Times New Roman" w:hAnsi="Times New Roman"/>
                <w:sz w:val="19"/>
              </w:rPr>
            </w:r>
            <w:r>
              <w:rPr>
                <w:rFonts w:ascii="Times New Roman" w:hAnsi="Times New Roman"/>
                <w:sz w:val="19"/>
              </w:rPr>
              <w:t>Trạng thái Chọn lọc</w:t>
            </w:r>
          </w:p>
        </w:tc>
        <w:tc>
          <w:tcPr>
            <w:tcW w:type="dxa" w:w="1170"/>
            <w:shd w:fill="FFFFFF"/>
          </w:tcPr>
          <w:p>
            <w:pPr>
              <w:jc w:val="center"/>
            </w:pPr>
            <w:r>
              <w:rPr>
                <w:rFonts w:ascii="Times New Roman" w:hAnsi="Times New Roman"/>
                <w:sz w:val="19"/>
              </w:rPr>
            </w:r>
            <w:r>
              <w:rPr>
                <w:rFonts w:ascii="Times New Roman" w:hAnsi="Times New Roman"/>
                <w:sz w:val="19"/>
              </w:rPr>
              <w:t>Không có</w:t>
            </w:r>
          </w:p>
        </w:tc>
        <w:tc>
          <w:tcPr>
            <w:tcW w:type="dxa" w:w="1170"/>
            <w:shd w:fill="FFFFFF"/>
          </w:tcPr>
          <w:p>
            <w:pPr>
              <w:jc w:val="center"/>
            </w:pPr>
            <w:r>
              <w:rPr>
                <w:rFonts w:ascii="Times New Roman" w:hAnsi="Times New Roman"/>
                <w:sz w:val="19"/>
              </w:rPr>
            </w:r>
            <w:r>
              <w:rPr>
                <w:rFonts w:ascii="Times New Roman" w:hAnsi="Times New Roman"/>
                <w:sz w:val="19"/>
              </w:rPr>
              <w:t>Không giới hạn</w:t>
            </w:r>
          </w:p>
        </w:tc>
        <w:tc>
          <w:tcPr>
            <w:tcW w:type="dxa" w:w="1170"/>
            <w:shd w:fill="FFFFFF"/>
          </w:tcPr>
          <w:p>
            <w:pPr>
              <w:jc w:val="center"/>
            </w:pPr>
            <w:r>
              <w:rPr>
                <w:rFonts w:ascii="Times New Roman" w:hAnsi="Times New Roman"/>
                <w:sz w:val="19"/>
              </w:rPr>
            </w:r>
            <w:r>
              <w:rPr>
                <w:rFonts w:ascii="Times New Roman" w:hAnsi="Times New Roman"/>
                <w:sz w:val="19"/>
              </w:rPr>
              <w:t>Chỉ Dự báo Điểm</w:t>
            </w:r>
          </w:p>
        </w:tc>
        <w:tc>
          <w:tcPr>
            <w:tcW w:type="dxa" w:w="1170"/>
            <w:shd w:fill="FFFFFF"/>
          </w:tcPr>
          <w:p>
            <w:pPr>
              <w:jc w:val="center"/>
            </w:pPr>
            <w:r>
              <w:rPr>
                <w:rFonts w:ascii="Times New Roman" w:hAnsi="Times New Roman"/>
                <w:sz w:val="19"/>
              </w:rPr>
            </w:r>
            <w:r>
              <w:rPr>
                <w:rFonts w:ascii="Times New Roman" w:hAnsi="Times New Roman"/>
                <w:sz w:val="19"/>
              </w:rPr>
              <w:t>Không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Foundation TS</w:t>
            </w:r>
          </w:p>
        </w:tc>
        <w:tc>
          <w:tcPr>
            <w:tcW w:type="dxa" w:w="1170"/>
            <w:shd w:fill="FFFFFF"/>
          </w:tcPr>
          <w:p>
            <w:pPr>
              <w:jc w:val="center"/>
            </w:pPr>
            <w:r>
              <w:rPr>
                <w:rFonts w:ascii="Times New Roman" w:hAnsi="Times New Roman"/>
                <w:sz w:val="19"/>
              </w:rPr>
            </w:r>
            <w:r>
              <w:rPr>
                <w:rFonts w:ascii="Times New Roman" w:hAnsi="Times New Roman"/>
                <w:sz w:val="19"/>
              </w:rPr>
              <w:t>Chronos, TimesFM, MOIRAI</w:t>
            </w:r>
          </w:p>
        </w:tc>
        <w:tc>
          <w:tcPr>
            <w:tcW w:type="dxa" w:w="1170"/>
            <w:shd w:fill="FFFFFF"/>
          </w:tcPr>
          <w:p>
            <w:pPr>
              <w:jc w:val="center"/>
            </w:pPr>
            <w:r>
              <w:rPr>
                <w:rFonts w:ascii="Times New Roman" w:hAnsi="Times New Roman"/>
                <w:sz w:val="19"/>
              </w:rPr>
            </w:r>
            <w:r>
              <w:rPr>
                <w:rFonts w:ascii="Times New Roman" w:hAnsi="Times New Roman"/>
                <w:sz w:val="19"/>
              </w:rPr>
              <w:t>Tokenizer Thống nhất</w:t>
            </w:r>
          </w:p>
        </w:tc>
        <w:tc>
          <w:tcPr>
            <w:tcW w:type="dxa" w:w="1170"/>
            <w:shd w:fill="FFFFFF"/>
          </w:tcPr>
          <w:p>
            <w:pPr>
              <w:jc w:val="center"/>
            </w:pPr>
            <w:r>
              <w:rPr>
                <w:rFonts w:ascii="Times New Roman" w:hAnsi="Times New Roman"/>
                <w:sz w:val="19"/>
              </w:rPr>
            </w:r>
            <w:r>
              <w:rPr>
                <w:rFonts w:ascii="Times New Roman" w:hAnsi="Times New Roman"/>
                <w:sz w:val="19"/>
              </w:rPr>
              <w:t>Tiên nghiệm Zero-Shot</w:t>
            </w:r>
          </w:p>
        </w:tc>
        <w:tc>
          <w:tcPr>
            <w:tcW w:type="dxa" w:w="1170"/>
            <w:shd w:fill="FFFFFF"/>
          </w:tcPr>
          <w:p>
            <w:pPr>
              <w:jc w:val="center"/>
            </w:pPr>
            <w:r>
              <w:rPr>
                <w:rFonts w:ascii="Times New Roman" w:hAnsi="Times New Roman"/>
                <w:sz w:val="19"/>
              </w:rPr>
            </w:r>
            <w:r>
              <w:rPr>
                <w:rFonts w:ascii="Times New Roman" w:hAnsi="Times New Roman"/>
                <w:sz w:val="19"/>
              </w:rPr>
              <w:t>Không có</w:t>
            </w:r>
          </w:p>
        </w:tc>
        <w:tc>
          <w:tcPr>
            <w:tcW w:type="dxa" w:w="1170"/>
            <w:shd w:fill="FFFFFF"/>
          </w:tcPr>
          <w:p>
            <w:pPr>
              <w:jc w:val="center"/>
            </w:pPr>
            <w:r>
              <w:rPr>
                <w:rFonts w:ascii="Times New Roman" w:hAnsi="Times New Roman"/>
                <w:sz w:val="19"/>
              </w:rPr>
            </w:r>
            <w:r>
              <w:rPr>
                <w:rFonts w:ascii="Times New Roman" w:hAnsi="Times New Roman"/>
                <w:sz w:val="19"/>
              </w:rPr>
              <w:t>Chặn Heuristic</w:t>
            </w:r>
          </w:p>
        </w:tc>
        <w:tc>
          <w:tcPr>
            <w:tcW w:type="dxa" w:w="1170"/>
            <w:shd w:fill="FFFFFF"/>
          </w:tcPr>
          <w:p>
            <w:pPr>
              <w:jc w:val="center"/>
            </w:pPr>
            <w:r>
              <w:rPr>
                <w:rFonts w:ascii="Times New Roman" w:hAnsi="Times New Roman"/>
                <w:sz w:val="19"/>
              </w:rPr>
            </w:r>
            <w:r>
              <w:rPr>
                <w:rFonts w:ascii="Times New Roman" w:hAnsi="Times New Roman"/>
                <w:sz w:val="19"/>
              </w:rPr>
              <w:t>Dựa trên Mẫu</w:t>
            </w:r>
          </w:p>
        </w:tc>
        <w:tc>
          <w:tcPr>
            <w:tcW w:type="dxa" w:w="1170"/>
            <w:shd w:fill="FFFFFF"/>
          </w:tcPr>
          <w:p>
            <w:pPr>
              <w:jc w:val="center"/>
            </w:pPr>
            <w:r>
              <w:rPr>
                <w:rFonts w:ascii="Times New Roman" w:hAnsi="Times New Roman"/>
                <w:sz w:val="19"/>
              </w:rPr>
            </w:r>
            <w:r>
              <w:rPr>
                <w:rFonts w:ascii="Times New Roman" w:hAnsi="Times New Roman"/>
                <w:sz w:val="19"/>
              </w:rPr>
              <w:t>Không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GUMNetHet (Đề xuất)</w:t>
            </w:r>
          </w:p>
        </w:tc>
        <w:tc>
          <w:tcPr>
            <w:tcW w:type="dxa" w:w="1170"/>
            <w:shd w:fill="FFFFFF"/>
          </w:tcPr>
          <w:p>
            <w:pPr>
              <w:jc w:val="center"/>
            </w:pPr>
            <w:r>
              <w:rPr>
                <w:rFonts w:ascii="Times New Roman" w:hAnsi="Times New Roman"/>
                <w:sz w:val="19"/>
              </w:rPr>
            </w:r>
            <w:r>
              <w:rPr>
                <w:rFonts w:ascii="Times New Roman" w:hAnsi="Times New Roman"/>
                <w:sz w:val="19"/>
              </w:rPr>
              <w:t>Khung GUMNetHet</w:t>
            </w:r>
          </w:p>
        </w:tc>
        <w:tc>
          <w:tcPr>
            <w:tcW w:type="dxa" w:w="1170"/>
            <w:shd w:fill="FFFFFF"/>
          </w:tcPr>
          <w:p>
            <w:pPr>
              <w:jc w:val="center"/>
            </w:pPr>
            <w:r>
              <w:rPr>
                <w:rFonts w:ascii="Times New Roman" w:hAnsi="Times New Roman"/>
                <w:sz w:val="19"/>
              </w:rPr>
            </w:r>
            <w:r>
              <w:rPr>
                <w:rFonts w:ascii="Times New Roman" w:hAnsi="Times New Roman"/>
                <w:sz w:val="19"/>
              </w:rPr>
              <w:t>Phân vùng Tam phần</w:t>
            </w:r>
          </w:p>
        </w:tc>
        <w:tc>
          <w:tcPr>
            <w:tcW w:type="dxa" w:w="1170"/>
            <w:shd w:fill="FFFFFF"/>
          </w:tcPr>
          <w:p>
            <w:pPr>
              <w:jc w:val="center"/>
            </w:pPr>
            <w:r>
              <w:rPr>
                <w:rFonts w:ascii="Times New Roman" w:hAnsi="Times New Roman"/>
                <w:sz w:val="19"/>
              </w:rPr>
            </w:r>
            <w:r>
              <w:rPr>
                <w:rFonts w:ascii="Times New Roman" w:hAnsi="Times New Roman"/>
                <w:sz w:val="19"/>
              </w:rPr>
              <w:t>Wavelet-KAN (Mexican Hat)</w:t>
            </w:r>
          </w:p>
        </w:tc>
        <w:tc>
          <w:tcPr>
            <w:tcW w:type="dxa" w:w="1170"/>
            <w:shd w:fill="FFFFFF"/>
          </w:tcPr>
          <w:p>
            <w:pPr>
              <w:jc w:val="center"/>
            </w:pPr>
            <w:r>
              <w:rPr>
                <w:rFonts w:ascii="Times New Roman" w:hAnsi="Times New Roman"/>
                <w:sz w:val="19"/>
              </w:rPr>
            </w:r>
            <w:r>
              <w:rPr>
                <w:rFonts w:ascii="Times New Roman" w:hAnsi="Times New Roman"/>
                <w:sz w:val="19"/>
              </w:rPr>
              <w:t>Bộ định tuyến Nhận biết Chu kỳ</w:t>
            </w:r>
          </w:p>
        </w:tc>
        <w:tc>
          <w:tcPr>
            <w:tcW w:type="dxa" w:w="1170"/>
            <w:shd w:fill="FFFFFF"/>
          </w:tcPr>
          <w:p>
            <w:pPr>
              <w:jc w:val="center"/>
            </w:pPr>
            <w:r>
              <w:rPr>
                <w:rFonts w:ascii="Times New Roman" w:hAnsi="Times New Roman"/>
                <w:sz w:val="19"/>
              </w:rPr>
            </w:r>
            <w:r>
              <w:rPr>
                <w:rFonts w:ascii="Times New Roman" w:hAnsi="Times New Roman"/>
                <w:sz w:val="19"/>
              </w:rPr>
              <w:t>Co giãn Phần dư</w:t>
            </w:r>
          </w:p>
        </w:tc>
        <w:tc>
          <w:tcPr>
            <w:tcW w:type="dxa" w:w="1170"/>
            <w:shd w:fill="FFFFFF"/>
          </w:tcPr>
          <w:p>
            <w:pPr>
              <w:jc w:val="center"/>
            </w:pPr>
            <w:r>
              <w:rPr>
                <w:rFonts w:ascii="Times New Roman" w:hAnsi="Times New Roman"/>
                <w:sz w:val="19"/>
              </w:rPr>
            </w:r>
            <w:r>
              <w:rPr>
                <w:rFonts w:ascii="Times New Roman" w:hAnsi="Times New Roman"/>
                <w:sz w:val="19"/>
              </w:rPr>
              <w:t>Đầu ra Phân vị (q=0.1,0.5,0.9)</w:t>
            </w:r>
          </w:p>
        </w:tc>
        <w:tc>
          <w:tcPr>
            <w:tcW w:type="dxa" w:w="1170"/>
            <w:shd w:fill="FFFFFF"/>
          </w:tcPr>
          <w:p>
            <w:pPr>
              <w:jc w:val="center"/>
            </w:pPr>
            <w:r>
              <w:rPr>
                <w:rFonts w:ascii="Times New Roman" w:hAnsi="Times New Roman"/>
                <w:sz w:val="19"/>
              </w:rPr>
            </w:r>
            <w:r>
              <w:rPr>
                <w:rFonts w:ascii="Times New Roman" w:hAnsi="Times New Roman"/>
                <w:sz w:val="19"/>
              </w:rPr>
              <w:t>Nhận biết Tính dừng</w:t>
            </w:r>
          </w:p>
        </w:tc>
      </w:tr>
    </w:tbl>
    <w:p>
      <w:pPr>
        <w:keepNext/>
        <w:spacing w:before="240" w:after="80"/>
      </w:pPr>
      <w:r>
        <w:rPr>
          <w:rFonts w:ascii="Times New Roman" w:hAnsi="Times New Roman"/>
          <w:b/>
          <w:sz w:val="20"/>
        </w:rPr>
        <w:t>3. PHƯƠNG PHÁP NGHIÊN CỨU ĐỀ XUẤT: GUMNetHet</w:t>
      </w:r>
    </w:p>
    <w:p>
      <w:pPr>
        <w:keepNext/>
        <w:spacing w:before="180" w:after="60"/>
      </w:pPr>
      <w:r>
        <w:rPr>
          <w:rFonts w:ascii="Times New Roman" w:hAnsi="Times New Roman"/>
          <w:b/>
          <w:sz w:val="20"/>
        </w:rPr>
        <w:t>3.1. Phát biểu Bài toán &amp; Tách biệt Nhận biết Tính dừng</w:t>
      </w:r>
    </w:p>
    <w:p>
      <w:pPr>
        <w:jc w:val="both"/>
      </w:pPr>
      <w:r>
        <w:rPr>
          <w:rFonts w:ascii="Times New Roman" w:hAnsi="Times New Roman"/>
          <w:sz w:val="20"/>
        </w:rPr>
        <w:t xml:space="preserve">Gọi </w:t>
      </w:r>
      <m:oMath>
        <m:sSub>
          <m:e>
            <m:r>
              <m:t>X</m:t>
            </m:r>
          </m:e>
          <m:sub>
            <m:r>
              <m:t>t</m:t>
            </m:r>
          </m:sub>
        </m:sSub>
        <m:r>
          <m:t> = [</m:t>
        </m:r>
        <m:sSub>
          <m:e>
            <m:r>
              <m:t>x</m:t>
            </m:r>
          </m:e>
          <m:sub>
            <m:r>
              <m:t>t-L+1</m:t>
            </m:r>
          </m:sub>
        </m:sSub>
        <m:r>
          <m:t>, ..., </m:t>
        </m:r>
        <m:sSub>
          <m:e>
            <m:r>
              <m:t>x</m:t>
            </m:r>
          </m:e>
          <m:sub>
            <m:r>
              <m:t>t</m:t>
            </m:r>
          </m:sub>
        </m:sSub>
        <m:r>
          <m:t>] ∈ </m:t>
        </m:r>
        <m:sSup>
          <m:e>
            <m:r>
              <m:t>ℝ</m:t>
            </m:r>
          </m:e>
          <m:sup>
            <m:r>
              <m:t>L×D</m:t>
            </m:r>
          </m:sup>
        </m:sSup>
      </m:oMath>
      <w:r>
        <w:rPr>
          <w:rFonts w:ascii="Times New Roman" w:hAnsi="Times New Roman"/>
          <w:sz w:val="20"/>
        </w:rPr>
        <w:t xml:space="preserve"> là ma trận đặc trưng đa biến quá khứ với độ dài </w:t>
      </w:r>
      <m:oMath>
        <m:r>
          <m:t>L = 30</m:t>
        </m:r>
      </m:oMath>
      <w:r>
        <w:rPr>
          <w:rFonts w:ascii="Times New Roman" w:hAnsi="Times New Roman"/>
          <w:sz w:val="20"/>
        </w:rPr>
        <w:t xml:space="preserve"> ngày giao dịch trên </w:t>
      </w:r>
      <m:oMath>
        <m:r>
          <m:t>D</m:t>
        </m:r>
      </m:oMath>
      <w:r>
        <w:rPr>
          <w:rFonts w:ascii="Times New Roman" w:hAnsi="Times New Roman"/>
          <w:sz w:val="20"/>
        </w:rPr>
        <w:t xml:space="preserve"> chiều đầu vào. Mục tiêu dự báo là ước lượng trực tiếp vectơ lợi suất log tích lũy </w:t>
      </w:r>
      <m:oMath>
        <m:sSub>
          <m:e>
            <m:r>
              <m:t>R</m:t>
            </m:r>
          </m:e>
          <m:sub>
            <m:r>
              <m:t>t→t+h</m:t>
            </m:r>
          </m:sub>
        </m:sSub>
        <m:r>
          <m:t> ∈ </m:t>
        </m:r>
        <m:sSup>
          <m:e>
            <m:r>
              <m:t>ℝ</m:t>
            </m:r>
          </m:e>
          <m:sup>
            <m:r>
              <m:t>C</m:t>
            </m:r>
          </m:sup>
        </m:sSup>
      </m:oMath>
      <w:r>
        <w:rPr>
          <w:rFonts w:ascii="Times New Roman" w:hAnsi="Times New Roman"/>
          <w:sz w:val="20"/>
        </w:rPr>
        <w:t xml:space="preserve"> qua chu kỳ </w:t>
      </w:r>
      <m:oMath>
        <m:r>
          <m:t>h ∈ {1, 3, 5, 7, 10, 20, 60}</m:t>
        </m:r>
      </m:oMath>
      <w:r>
        <w:rPr>
          <w:rFonts w:ascii="Times New Roman" w:hAnsi="Times New Roman"/>
          <w:sz w:val="20"/>
        </w:rPr>
        <w:t xml:space="preserve"> cho nhóm sản phẩm </w:t>
      </w:r>
      <m:oMath>
        <m:r>
          <m:t>C ∈ {Xăng (RON95, RON92), Dầu (DO 0.05%, DO 0.001%)}</m:t>
        </m:r>
      </m:oMath>
      <w:r>
        <w:rPr>
          <w:rFonts w:ascii="Times New Roman" w:hAnsi="Times New Roman"/>
          <w:sz w:val="20"/>
        </w:rPr>
        <w:t xml:space="preserve"> được định nghĩa theo </w:t>
      </w:r>
      <w:hyperlink w:anchor="eq_1" w:history="1">
        <w:r>
          <w:rPr>
            <w:rFonts w:ascii="Times New Roman" w:hAnsi="Times New Roman"/>
            <w:sz w:val="20"/>
            <w:color w:val="1A56DB"/>
            <w:u w:val="none"/>
          </w:rPr>
          <w:t>(1)</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R</m:t>
                  </m:r>
                </m:e>
                <m:sub>
                  <m:r>
                    <m:t>t→t+h, c</m:t>
                  </m:r>
                </m:sub>
              </m:sSub>
              <m:r>
                <m:t> = ln(</m:t>
              </m:r>
              <m:sSub>
                <m:e>
                  <m:r>
                    <m:t>P</m:t>
                  </m:r>
                </m:e>
                <m:sub>
                  <m:r>
                    <m:t>t+h, c</m:t>
                  </m:r>
                </m:sub>
              </m:sSub>
              <m:r>
                <m:t>) − ln(</m:t>
              </m:r>
              <m:sSub>
                <m:e>
                  <m:r>
                    <m:t>P</m:t>
                  </m:r>
                </m:e>
                <m:sub>
                  <m:r>
                    <m:t>t, c</m:t>
                  </m:r>
                </m:sub>
              </m:sSub>
              <m:r>
                <m:t>)</m:t>
              </m:r>
            </m:oMath>
          </w:p>
        </w:tc>
        <w:tc>
          <w:tcPr>
            <w:tcW w:type="dxa" w:w="1008"/>
          </w:tcPr>
          <w:p>
            <w:pPr>
              <w:spacing w:before="60" w:after="60"/>
              <w:jc w:val="right"/>
            </w:pPr>
            <w:bookmarkStart w:id="2001" w:name="eq_1"/>
            <w:r>
              <w:rPr>
                <w:rFonts w:ascii="Times New Roman" w:hAnsi="Times New Roman"/>
                <w:b w:val="0"/>
                <w:sz w:val="20"/>
              </w:rPr>
              <w:t>(1)</w:t>
            </w:r>
            <w:bookmarkEnd w:id="2001"/>
          </w:p>
        </w:tc>
      </w:tr>
    </w:tbl>
    <w:p>
      <w:pPr>
        <w:jc w:val="both"/>
      </w:pPr>
      <w:r>
        <w:rPr>
          <w:rFonts w:ascii="Times New Roman" w:hAnsi="Times New Roman"/>
          <w:sz w:val="20"/>
        </w:rPr>
        <w:t xml:space="preserve">Mức giá dự báo tương lai </w:t>
      </w:r>
      <m:oMath>
        <m:sSub>
          <m:e>
            <m:r>
              <m:t>P̂</m:t>
            </m:r>
          </m:e>
          <m:sub>
            <m:r>
              <m:t>t+h, c</m:t>
            </m:r>
          </m:sub>
        </m:sSub>
      </m:oMath>
      <w:r>
        <w:rPr>
          <w:rFonts w:ascii="Times New Roman" w:hAnsi="Times New Roman"/>
          <w:sz w:val="20"/>
        </w:rPr>
        <w:t xml:space="preserve"> sau đó được phục hồi chính xác thông qua phép biến đổi nghịch đảo tiền định theo </w:t>
      </w:r>
      <w:hyperlink w:anchor="eq_2" w:history="1">
        <w:r>
          <w:rPr>
            <w:rFonts w:ascii="Times New Roman" w:hAnsi="Times New Roman"/>
            <w:sz w:val="20"/>
            <w:color w:val="1A56DB"/>
            <w:u w:val="none"/>
          </w:rPr>
          <w:t>(2)</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P̂</m:t>
                  </m:r>
                </m:e>
                <m:sub>
                  <m:r>
                    <m:t>t+h, c</m:t>
                  </m:r>
                </m:sub>
              </m:sSub>
              <m:r>
                <m:t> = </m:t>
              </m:r>
              <m:sSub>
                <m:e>
                  <m:r>
                    <m:t>P</m:t>
                  </m:r>
                </m:e>
                <m:sub>
                  <m:r>
                    <m:t>t, c</m:t>
                  </m:r>
                </m:sub>
              </m:sSub>
              <m:r>
                <m:t> · exp(</m:t>
              </m:r>
              <m:sSub>
                <m:e>
                  <m:r>
                    <m:t>R̂</m:t>
                  </m:r>
                </m:e>
                <m:sub>
                  <m:r>
                    <m:t>t→t+h, c</m:t>
                  </m:r>
                </m:sub>
              </m:sSub>
              <m:r>
                <m:t>)</m:t>
              </m:r>
            </m:oMath>
          </w:p>
        </w:tc>
        <w:tc>
          <w:tcPr>
            <w:tcW w:type="dxa" w:w="1008"/>
          </w:tcPr>
          <w:p>
            <w:pPr>
              <w:spacing w:before="60" w:after="60"/>
              <w:jc w:val="right"/>
            </w:pPr>
            <w:bookmarkStart w:id="2002" w:name="eq_2"/>
            <w:r>
              <w:rPr>
                <w:rFonts w:ascii="Times New Roman" w:hAnsi="Times New Roman"/>
                <w:b w:val="0"/>
                <w:sz w:val="20"/>
              </w:rPr>
              <w:t>(2)</w:t>
            </w:r>
            <w:bookmarkEnd w:id="2002"/>
          </w:p>
        </w:tc>
      </w:tr>
    </w:tbl>
    <w:p>
      <w:pPr>
        <w:keepNext/>
        <w:spacing w:before="180" w:after="60"/>
      </w:pPr>
      <w:r>
        <w:rPr>
          <w:rFonts w:ascii="Times New Roman" w:hAnsi="Times New Roman"/>
          <w:b/>
          <w:sz w:val="20"/>
        </w:rPr>
        <w:t>3.2. Khung Kiến trúc Hệ thống Tổng thể</w:t>
      </w:r>
    </w:p>
    <w:p>
      <w:pPr>
        <w:jc w:val="both"/>
      </w:pPr>
      <w:hyperlink w:anchor="fig_1" w:history="1">
        <w:r>
          <w:rPr>
            <w:rFonts w:ascii="Times New Roman" w:hAnsi="Times New Roman"/>
            <w:sz w:val="20"/>
            <w:color w:val="1A56DB"/>
            <w:u w:val="none"/>
          </w:rPr>
          <w:t>Hình 1</w:t>
        </w:r>
      </w:hyperlink>
      <w:r>
        <w:rPr>
          <w:rFonts w:ascii="Times New Roman" w:hAnsi="Times New Roman"/>
          <w:sz w:val="20"/>
        </w:rPr>
        <w:t xml:space="preserve"> minh họa quy trình vận hành hoàn chỉnh của hệ thống dự báo năng lượng đề xuất, được cấu trúc thành bảy giai đoạn tách biệt: tiếp nhận dữ liệu đa nguồn, kiểm toán rò rỉ, phân vùng đặc trưng, giao thức kiểm thử cuộn tịnh tiến, mô hình hóa cốt lõi GUMNetHet, cơ sở dữ liệu đánh giá và sẵn sàng triển khai.</w:t>
      </w:r>
    </w:p>
    <w:p>
      <w:pPr>
        <w:spacing w:before="120" w:after="80"/>
        <w:jc w:val="center"/>
      </w:pPr>
      <w:r>
        <w:drawing>
          <wp:inline xmlns:a="http://schemas.openxmlformats.org/drawingml/2006/main" xmlns:pic="http://schemas.openxmlformats.org/drawingml/2006/picture">
            <wp:extent cx="5669280" cy="2608481"/>
            <wp:docPr id="1" name="Picture 1"/>
            <wp:cNvGraphicFramePr>
              <a:graphicFrameLocks noChangeAspect="1"/>
            </wp:cNvGraphicFramePr>
            <a:graphic>
              <a:graphicData uri="http://schemas.openxmlformats.org/drawingml/2006/picture">
                <pic:pic>
                  <pic:nvPicPr>
                    <pic:cNvPr id="0" name="fig1_system_framework.png"/>
                    <pic:cNvPicPr/>
                  </pic:nvPicPr>
                  <pic:blipFill>
                    <a:blip r:embed="rId10"/>
                    <a:stretch>
                      <a:fillRect/>
                    </a:stretch>
                  </pic:blipFill>
                  <pic:spPr>
                    <a:xfrm>
                      <a:off x="0" y="0"/>
                      <a:ext cx="5669280" cy="2608481"/>
                    </a:xfrm>
                    <a:prstGeom prst="rect"/>
                  </pic:spPr>
                </pic:pic>
              </a:graphicData>
            </a:graphic>
          </wp:inline>
        </w:drawing>
      </w:r>
    </w:p>
    <w:p>
      <w:pPr>
        <w:keepNext/>
        <w:spacing w:before="80" w:after="160"/>
        <w:jc w:val="center"/>
      </w:pPr>
      <w:bookmarkStart w:id="4001" w:name="fig_1"/>
      <w:r>
        <w:rPr>
          <w:rFonts w:ascii="Times New Roman" w:hAnsi="Times New Roman"/>
          <w:b w:val="0"/>
          <w:sz w:val="20"/>
        </w:rPr>
        <w:t>Hình 1. Kiến trúc hệ thống và quy trình đánh giá thực nghiệm của mô hình GUMNetHet đề xuất.</w:t>
      </w:r>
      <w:bookmarkEnd w:id="4001"/>
    </w:p>
    <w:p>
      <w:pPr>
        <w:keepNext/>
        <w:spacing w:before="180" w:after="60"/>
      </w:pPr>
      <w:r>
        <w:rPr>
          <w:rFonts w:ascii="Times New Roman" w:hAnsi="Times New Roman"/>
          <w:b/>
          <w:sz w:val="20"/>
        </w:rPr>
        <w:t>3.3. Phân vùng Đặc trưng Không đồng nhất</w:t>
      </w:r>
    </w:p>
    <w:p>
      <w:pPr>
        <w:spacing w:after="60"/>
        <w:jc w:val="both"/>
      </w:pPr>
      <w:r>
        <w:t>Khác với các kiến trúc truyền thống xử lý đồng nhất toàn bộ đặc trưng, GUMNetHet phân chia không gian đầu vào thành ba tập con đặc trưng chuyên biệt dựa trên tính chất miền thống kê:</w:t>
      </w:r>
    </w:p>
    <w:p>
      <w:pPr>
        <w:spacing w:before="20" w:after="40"/>
        <w:ind w:left="360"/>
        <w:jc w:val="both"/>
      </w:pPr>
      <w:r>
        <w:rPr>
          <w:rFonts w:ascii="Times New Roman" w:hAnsi="Times New Roman"/>
          <w:b w:val="0"/>
          <w:sz w:val="20"/>
        </w:rPr>
        <w:t>1. Tập con Giá &amp; Dầu chuẩn (</w:t>
      </w:r>
      <m:oMath>
        <m:sSup>
          <m:e>
            <m:r>
              <m:t>x</m:t>
            </m:r>
          </m:e>
          <m:sup>
            <m:r>
              <m:t>CNN</m:t>
            </m:r>
          </m:sup>
        </m:sSup>
        <m:r>
          <m:t> ∈ </m:t>
        </m:r>
        <m:sSup>
          <m:e>
            <m:r>
              <m:t>ℝ</m:t>
            </m:r>
          </m:e>
          <m:sup>
            <m:r>
              <m:t>L×D₁</m:t>
            </m:r>
          </m:sup>
        </m:sSup>
      </m:oMath>
      <w:r>
        <w:rPr>
          <w:rFonts w:ascii="Times New Roman" w:hAnsi="Times New Roman"/>
          <w:b w:val="0"/>
          <w:sz w:val="20"/>
        </w:rPr>
        <w:t xml:space="preserve">): </w:t>
      </w:r>
      <w:r>
        <w:rPr>
          <w:rFonts w:ascii="Times New Roman" w:hAnsi="Times New Roman"/>
          <w:sz w:val="20"/>
        </w:rPr>
        <w:t>Bao gồm giá giao ngay Platts Singapore (MG97, MG95, MG92, Naphtha, Kerosene, DO 0.001%, DO 0.05%, FO 180) và các mốc dầu thô hàng ngày (WTI, Brent).</w:t>
      </w:r>
    </w:p>
    <w:p>
      <w:pPr>
        <w:spacing w:before="20" w:after="40"/>
        <w:ind w:left="360"/>
        <w:jc w:val="both"/>
      </w:pPr>
      <w:r>
        <w:rPr>
          <w:rFonts w:ascii="Times New Roman" w:hAnsi="Times New Roman"/>
          <w:b w:val="0"/>
          <w:sz w:val="20"/>
        </w:rPr>
        <w:t>2. Tập con Vĩ mô &amp; Rủi ro Địa chính trị (</w:t>
      </w:r>
      <m:oMath>
        <m:sSup>
          <m:e>
            <m:r>
              <m:t>x</m:t>
            </m:r>
          </m:e>
          <m:sup>
            <m:r>
              <m:t>GRU</m:t>
            </m:r>
          </m:sup>
        </m:sSup>
        <m:r>
          <m:t> ∈ </m:t>
        </m:r>
        <m:sSup>
          <m:e>
            <m:r>
              <m:t>ℝ</m:t>
            </m:r>
          </m:e>
          <m:sup>
            <m:r>
              <m:t>L×D₂</m:t>
            </m:r>
          </m:sup>
        </m:sSup>
      </m:oMath>
      <w:r>
        <w:rPr>
          <w:rFonts w:ascii="Times New Roman" w:hAnsi="Times New Roman"/>
          <w:b w:val="0"/>
          <w:sz w:val="20"/>
        </w:rPr>
        <w:t xml:space="preserve">): </w:t>
      </w:r>
      <w:r>
        <w:rPr>
          <w:rFonts w:ascii="Times New Roman" w:hAnsi="Times New Roman"/>
          <w:sz w:val="20"/>
        </w:rPr>
        <w:t>Bao gồm Chỉ số USD (DXY), Chỉ số Rủi ro Địa chính trị (GPR), đường trung bình động 30 ngày (GPR_MA30, DXY_MA30), và sản lượng dầu thô toàn cầu hàng tháng.</w:t>
      </w:r>
    </w:p>
    <w:p>
      <w:pPr>
        <w:spacing w:before="20" w:after="40"/>
        <w:ind w:left="360"/>
        <w:jc w:val="both"/>
      </w:pPr>
      <w:r>
        <w:rPr>
          <w:rFonts w:ascii="Times New Roman" w:hAnsi="Times New Roman"/>
          <w:b w:val="0"/>
          <w:sz w:val="20"/>
        </w:rPr>
        <w:t>3. Tập con Tỷ lệ &amp; Động lượng (</w:t>
      </w:r>
      <m:oMath>
        <m:sSup>
          <m:e>
            <m:r>
              <m:t>x</m:t>
            </m:r>
          </m:e>
          <m:sup>
            <m:r>
              <m:t>KAN</m:t>
            </m:r>
          </m:sup>
        </m:sSup>
        <m:r>
          <m:t> ∈ </m:t>
        </m:r>
        <m:sSup>
          <m:e>
            <m:r>
              <m:t>ℝ</m:t>
            </m:r>
          </m:e>
          <m:sup>
            <m:r>
              <m:t>L×D₃</m:t>
            </m:r>
          </m:sup>
        </m:sSup>
      </m:oMath>
      <w:r>
        <w:rPr>
          <w:rFonts w:ascii="Times New Roman" w:hAnsi="Times New Roman"/>
          <w:b w:val="0"/>
          <w:sz w:val="20"/>
        </w:rPr>
        <w:t xml:space="preserve">): </w:t>
      </w:r>
      <w:r>
        <w:rPr>
          <w:rFonts w:ascii="Times New Roman" w:hAnsi="Times New Roman"/>
          <w:sz w:val="20"/>
        </w:rPr>
        <w:t>Bao gồm tỷ lệ crack spread (Ratio_95_WTI, Ratio_92_WTI, Ratio_DO001_WTI, Ratio_DO05_WTI, Ratio_DO_Spread), xu hướng WTI, độ biến động nhiều cửa sổ (Vol_WTI_10d, Vol_WTI_30d), và mã hóa chu kỳ tuần hoàn (Day_sin, Day_cos).</w:t>
      </w:r>
    </w:p>
    <w:p>
      <w:pPr>
        <w:keepNext/>
        <w:spacing w:before="180" w:after="60"/>
      </w:pPr>
      <w:r>
        <w:rPr>
          <w:rFonts w:ascii="Times New Roman" w:hAnsi="Times New Roman"/>
          <w:b/>
          <w:sz w:val="20"/>
        </w:rPr>
        <w:t>3.4. Các Khối Chuyên gia Chuyên biệt</w:t>
      </w:r>
    </w:p>
    <w:p>
      <w:pPr>
        <w:jc w:val="both"/>
      </w:pPr>
      <w:hyperlink w:anchor="fig_2" w:history="1">
        <w:r>
          <w:rPr>
            <w:rFonts w:ascii="Times New Roman" w:hAnsi="Times New Roman"/>
            <w:sz w:val="20"/>
            <w:color w:val="1A56DB"/>
            <w:u w:val="none"/>
          </w:rPr>
          <w:t>Hình 2</w:t>
        </w:r>
      </w:hyperlink>
      <w:r>
        <w:rPr>
          <w:rFonts w:ascii="Times New Roman" w:hAnsi="Times New Roman"/>
          <w:sz w:val="20"/>
        </w:rPr>
        <w:t xml:space="preserve"> mô tả chi tiết kiến trúc nơ-ron của GUMNetHet, thể hiện cơ chế hoạt động nội bộ của ba khối chuyên gia chuyên biệt, bộ định tuyến cổng động và đầu ra dự báo phân vị co giãn phần dư.</w:t>
      </w:r>
    </w:p>
    <w:p>
      <w:pPr>
        <w:spacing w:before="120" w:after="80"/>
        <w:jc w:val="center"/>
      </w:pPr>
      <w:r>
        <w:drawing>
          <wp:inline xmlns:a="http://schemas.openxmlformats.org/drawingml/2006/main" xmlns:pic="http://schemas.openxmlformats.org/drawingml/2006/picture">
            <wp:extent cx="5669280" cy="3730774"/>
            <wp:docPr id="2" name="Picture 2"/>
            <wp:cNvGraphicFramePr>
              <a:graphicFrameLocks noChangeAspect="1"/>
            </wp:cNvGraphicFramePr>
            <a:graphic>
              <a:graphicData uri="http://schemas.openxmlformats.org/drawingml/2006/picture">
                <pic:pic>
                  <pic:nvPicPr>
                    <pic:cNvPr id="0" name="fig2_gumnethet_architecture.png"/>
                    <pic:cNvPicPr/>
                  </pic:nvPicPr>
                  <pic:blipFill>
                    <a:blip r:embed="rId11"/>
                    <a:stretch>
                      <a:fillRect/>
                    </a:stretch>
                  </pic:blipFill>
                  <pic:spPr>
                    <a:xfrm>
                      <a:off x="0" y="0"/>
                      <a:ext cx="5669280" cy="3730774"/>
                    </a:xfrm>
                    <a:prstGeom prst="rect"/>
                  </pic:spPr>
                </pic:pic>
              </a:graphicData>
            </a:graphic>
          </wp:inline>
        </w:drawing>
      </w:r>
    </w:p>
    <w:p>
      <w:pPr>
        <w:keepNext/>
        <w:spacing w:before="80" w:after="160"/>
        <w:jc w:val="center"/>
      </w:pPr>
      <w:bookmarkStart w:id="4002" w:name="fig_2"/>
      <w:r>
        <w:rPr>
          <w:rFonts w:ascii="Times New Roman" w:hAnsi="Times New Roman"/>
          <w:b w:val="0"/>
          <w:sz w:val="20"/>
        </w:rPr>
        <w:t>Hình 2. Kiến trúc mạng nơ-ron chi tiết của GUMNetHet và các mô hình baseline đối chuẩn.</w:t>
      </w:r>
      <w:bookmarkEnd w:id="4002"/>
    </w:p>
    <w:p>
      <w:pPr>
        <w:keepNext/>
        <w:spacing w:before="120" w:after="40"/>
      </w:pPr>
      <w:r>
        <w:rPr>
          <w:rFonts w:ascii="Times New Roman" w:hAnsi="Times New Roman"/>
          <w:b/>
          <w:i/>
          <w:sz w:val="20"/>
        </w:rPr>
        <w:t>3.4.1. Chuyên gia Động lượng Giá: 1D-CNN Đa tỷ lệ</w:t>
      </w:r>
    </w:p>
    <w:p>
      <w:pPr>
        <w:jc w:val="both"/>
      </w:pPr>
      <w:r>
        <w:rPr>
          <w:rFonts w:ascii="Times New Roman" w:hAnsi="Times New Roman"/>
          <w:sz w:val="20"/>
        </w:rPr>
        <w:t xml:space="preserve">Chuyên gia giá sử dụng ba tầng tích chập 1D song song với kích thước kernel </w:t>
      </w:r>
      <m:oMath>
        <m:r>
          <m:t>k ∈ {3, 7, 15}</m:t>
        </m:r>
      </m:oMath>
      <w:r>
        <w:rPr>
          <w:rFonts w:ascii="Times New Roman" w:hAnsi="Times New Roman"/>
          <w:sz w:val="20"/>
        </w:rPr>
        <w:t xml:space="preserve"> để trích xuất đặc trưng thời gian đa độ phân giải, kết hợp chuẩn hóa tầng và cơ chế chú ý theo thời gian theo </w:t>
      </w:r>
      <w:hyperlink w:anchor="eq_3" w:history="1">
        <w:r>
          <w:rPr>
            <w:rFonts w:ascii="Times New Roman" w:hAnsi="Times New Roman"/>
            <w:sz w:val="20"/>
            <w:color w:val="1A56DB"/>
            <w:u w:val="none"/>
          </w:rPr>
          <w:t>(3)</w:t>
        </w:r>
      </w:hyperlink>
      <w:r>
        <w:rPr>
          <w:rFonts w:ascii="Times New Roman" w:hAnsi="Times New Roman"/>
          <w:sz w:val="20"/>
        </w:rPr>
        <w:t xml:space="preserve"> và </w:t>
      </w:r>
      <w:hyperlink w:anchor="eq_4" w:history="1">
        <w:r>
          <w:rPr>
            <w:rFonts w:ascii="Times New Roman" w:hAnsi="Times New Roman"/>
            <w:sz w:val="20"/>
            <w:color w:val="1A56DB"/>
            <w:u w:val="none"/>
          </w:rPr>
          <w:t>(4)</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out</m:t>
                  </m:r>
                </m:e>
                <m:sub>
                  <m:r>
                    <m:t>k</m:t>
                  </m:r>
                </m:sub>
              </m:sSub>
              <m:r>
                <m:t> = ReLU(</m:t>
              </m:r>
              <m:sSub>
                <m:e>
                  <m:r>
                    <m:t>Conv1D</m:t>
                  </m:r>
                </m:e>
                <m:sub>
                  <m:r>
                    <m:t>k</m:t>
                  </m:r>
                </m:sub>
              </m:sSub>
              <m:r>
                <m:t>(</m:t>
              </m:r>
              <m:sSup>
                <m:e>
                  <m:r>
                    <m:t>x</m:t>
                  </m:r>
                </m:e>
                <m:sup>
                  <m:r>
                    <m:t>CNN</m:t>
                  </m:r>
                </m:sup>
              </m:sSup>
              <m:r>
                <m:t>)),   k ∈ {3, 7, 15}</m:t>
              </m:r>
            </m:oMath>
          </w:p>
        </w:tc>
        <w:tc>
          <w:tcPr>
            <w:tcW w:type="dxa" w:w="1008"/>
          </w:tcPr>
          <w:p>
            <w:pPr>
              <w:spacing w:before="60" w:after="60"/>
              <w:jc w:val="right"/>
            </w:pPr>
            <w:bookmarkStart w:id="2003" w:name="eq_3"/>
            <w:r>
              <w:rPr>
                <w:rFonts w:ascii="Times New Roman" w:hAnsi="Times New Roman"/>
                <w:b w:val="0"/>
                <w:sz w:val="20"/>
              </w:rPr>
              <w:t>(3)</w:t>
            </w:r>
            <w:bookmarkEnd w:id="2003"/>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f</m:t>
                  </m:r>
                </m:e>
                <m:sub>
                  <m:r>
                    <m:t>CNN</m:t>
                  </m:r>
                </m:sub>
              </m:sSub>
              <m:r>
                <m:t> = TemporalAttention(LayerNorm(Proj(Concat(</m:t>
              </m:r>
              <m:sSub>
                <m:e>
                  <m:r>
                    <m:t>out</m:t>
                  </m:r>
                </m:e>
                <m:sub>
                  <m:r>
                    <m:t>3</m:t>
                  </m:r>
                </m:sub>
              </m:sSub>
              <m:r>
                <m:t>, </m:t>
              </m:r>
              <m:sSub>
                <m:e>
                  <m:r>
                    <m:t>out</m:t>
                  </m:r>
                </m:e>
                <m:sub>
                  <m:r>
                    <m:t>7</m:t>
                  </m:r>
                </m:sub>
              </m:sSub>
              <m:r>
                <m:t>, </m:t>
              </m:r>
              <m:sSub>
                <m:e>
                  <m:r>
                    <m:t>out</m:t>
                  </m:r>
                </m:e>
                <m:sub>
                  <m:r>
                    <m:t>15</m:t>
                  </m:r>
                </m:sub>
              </m:sSub>
              <m:r>
                <m:t>))))</m:t>
              </m:r>
            </m:oMath>
          </w:p>
        </w:tc>
        <w:tc>
          <w:tcPr>
            <w:tcW w:type="dxa" w:w="1008"/>
          </w:tcPr>
          <w:p>
            <w:pPr>
              <w:spacing w:before="60" w:after="60"/>
              <w:jc w:val="right"/>
            </w:pPr>
            <w:bookmarkStart w:id="2004" w:name="eq_4"/>
            <w:r>
              <w:rPr>
                <w:rFonts w:ascii="Times New Roman" w:hAnsi="Times New Roman"/>
                <w:b w:val="0"/>
                <w:sz w:val="20"/>
              </w:rPr>
              <w:t>(4)</w:t>
            </w:r>
            <w:bookmarkEnd w:id="2004"/>
          </w:p>
        </w:tc>
      </w:tr>
    </w:tbl>
    <w:p>
      <w:pPr>
        <w:keepNext/>
        <w:spacing w:before="120" w:after="40"/>
      </w:pPr>
      <w:r>
        <w:rPr>
          <w:rFonts w:ascii="Times New Roman" w:hAnsi="Times New Roman"/>
          <w:b/>
          <w:i/>
          <w:sz w:val="20"/>
        </w:rPr>
        <w:t>3.4.2. Chuyên gia Chế độ Vĩ mô: GRU-Attention</w:t>
      </w:r>
    </w:p>
    <w:p>
      <w:pPr>
        <w:jc w:val="both"/>
      </w:pPr>
      <w:r>
        <w:rPr>
          <w:rFonts w:ascii="Times New Roman" w:hAnsi="Times New Roman"/>
          <w:sz w:val="20"/>
        </w:rPr>
        <w:t xml:space="preserve">Chuyên gia kinh tế vĩ mô xử lý các tín hiệu xu hướng tần số thấp thông qua mạng GRU 2 tầng xếp chồng với dropout = 0.1, trích xuất biểu diễn trạng thái ẩn cuối cùng </w:t>
      </w:r>
      <m:oMath>
        <m:sSub>
          <m:e>
            <m:r>
              <m:t>f</m:t>
            </m:r>
          </m:e>
          <m:sub>
            <m:r>
              <m:t>GRU</m:t>
            </m:r>
          </m:sub>
        </m:sSub>
        <m:r>
          <m:t> ∈ </m:t>
        </m:r>
        <m:sSup>
          <m:e>
            <m:r>
              <m:t>ℝ</m:t>
            </m:r>
          </m:e>
          <m:sup>
            <m:r>
              <m:t>d</m:t>
            </m:r>
          </m:sup>
        </m:sSup>
      </m:oMath>
      <w:r>
        <w:rPr>
          <w:rFonts w:ascii="Times New Roman" w:hAnsi="Times New Roman"/>
          <w:sz w:val="20"/>
        </w:rPr>
        <w:t xml:space="preserve"> theo </w:t>
      </w:r>
      <w:hyperlink w:anchor="eq_5" w:history="1">
        <w:r>
          <w:rPr>
            <w:rFonts w:ascii="Times New Roman" w:hAnsi="Times New Roman"/>
            <w:sz w:val="20"/>
            <w:color w:val="1A56DB"/>
            <w:u w:val="none"/>
          </w:rPr>
          <w:t>(5)</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h</m:t>
                  </m:r>
                </m:e>
                <m:sub>
                  <m:r>
                    <m:t>t</m:t>
                  </m:r>
                </m:sub>
              </m:sSub>
              <m:r>
                <m:t> = GRU(</m:t>
              </m:r>
              <m:sSubSup>
                <m:e>
                  <m:r>
                    <m:t>x</m:t>
                  </m:r>
                </m:e>
                <m:sub>
                  <m:r>
                    <m:t>t</m:t>
                  </m:r>
                </m:sub>
                <m:sup>
                  <m:r>
                    <m:t>GRU</m:t>
                  </m:r>
                </m:sup>
              </m:sSubSup>
              <m:r>
                <m:t>, </m:t>
              </m:r>
              <m:sSub>
                <m:e>
                  <m:r>
                    <m:t>h</m:t>
                  </m:r>
                </m:e>
                <m:sub>
                  <m:r>
                    <m:t>t-1</m:t>
                  </m:r>
                </m:sub>
              </m:sSub>
              <m:r>
                <m:t>),   </m:t>
              </m:r>
              <m:sSub>
                <m:e>
                  <m:r>
                    <m:t>f</m:t>
                  </m:r>
                </m:e>
                <m:sub>
                  <m:r>
                    <m:t>GRU</m:t>
                  </m:r>
                </m:sub>
              </m:sSub>
              <m:r>
                <m:t> = </m:t>
              </m:r>
              <m:sSub>
                <m:e>
                  <m:r>
                    <m:t>h</m:t>
                  </m:r>
                </m:e>
                <m:sub>
                  <m:r>
                    <m:t>L</m:t>
                  </m:r>
                </m:sub>
              </m:sSub>
              <m:r>
                <m:t> ∈ </m:t>
              </m:r>
              <m:sSup>
                <m:e>
                  <m:r>
                    <m:t>ℝ</m:t>
                  </m:r>
                </m:e>
                <m:sup>
                  <m:r>
                    <m:t>d</m:t>
                  </m:r>
                </m:sup>
              </m:sSup>
            </m:oMath>
          </w:p>
        </w:tc>
        <w:tc>
          <w:tcPr>
            <w:tcW w:type="dxa" w:w="1008"/>
          </w:tcPr>
          <w:p>
            <w:pPr>
              <w:spacing w:before="60" w:after="60"/>
              <w:jc w:val="right"/>
            </w:pPr>
            <w:bookmarkStart w:id="2005" w:name="eq_5"/>
            <w:r>
              <w:rPr>
                <w:rFonts w:ascii="Times New Roman" w:hAnsi="Times New Roman"/>
                <w:b w:val="0"/>
                <w:sz w:val="20"/>
              </w:rPr>
              <w:t>(5)</w:t>
            </w:r>
            <w:bookmarkEnd w:id="2005"/>
          </w:p>
        </w:tc>
      </w:tr>
    </w:tbl>
    <w:p>
      <w:pPr>
        <w:keepNext/>
        <w:spacing w:before="120" w:after="40"/>
      </w:pPr>
      <w:r>
        <w:rPr>
          <w:rFonts w:ascii="Times New Roman" w:hAnsi="Times New Roman"/>
          <w:b/>
          <w:i/>
          <w:sz w:val="20"/>
        </w:rPr>
        <w:t>3.4.3. Chuyên gia Triệt tiêu Cú sốc Phi tuyến: Wavelet-KAN</w:t>
      </w:r>
    </w:p>
    <w:p>
      <w:pPr>
        <w:jc w:val="both"/>
      </w:pPr>
      <w:r>
        <w:rPr>
          <w:rFonts w:ascii="Times New Roman" w:hAnsi="Times New Roman"/>
          <w:sz w:val="20"/>
        </w:rPr>
        <w:t xml:space="preserve">Để nắm bắt các đứt gãy phi tuyến tính nghiêm trọng do các sự kiện rủi ro địa chính trị cực đoan, chuyên gia thứ ba triển khai Mạng Kolmogorov-Arnold tích hợp sóng con Mexican Hat </w:t>
      </w:r>
      <m:oMath>
        <m:r>
          <m:t>ψ(z)</m:t>
        </m:r>
      </m:oMath>
      <w:r>
        <w:rPr>
          <w:rFonts w:ascii="Times New Roman" w:hAnsi="Times New Roman"/>
          <w:sz w:val="20"/>
        </w:rPr>
        <w:t xml:space="preserve"> với các tham số dịch chuyển </w:t>
      </w:r>
      <m:oMath>
        <m:r>
          <m:t>t</m:t>
        </m:r>
      </m:oMath>
      <w:r>
        <w:rPr>
          <w:rFonts w:ascii="Times New Roman" w:hAnsi="Times New Roman"/>
          <w:sz w:val="20"/>
        </w:rPr>
        <w:t xml:space="preserve"> và co giãn </w:t>
      </w:r>
      <m:oMath>
        <m:r>
          <m:t>s</m:t>
        </m:r>
      </m:oMath>
      <w:r>
        <w:rPr>
          <w:rFonts w:ascii="Times New Roman" w:hAnsi="Times New Roman"/>
          <w:sz w:val="20"/>
        </w:rPr>
        <w:t xml:space="preserve"> có thể học theo </w:t>
      </w:r>
      <w:hyperlink w:anchor="eq_6" w:history="1">
        <w:r>
          <w:rPr>
            <w:rFonts w:ascii="Times New Roman" w:hAnsi="Times New Roman"/>
            <w:sz w:val="20"/>
            <w:color w:val="1A56DB"/>
            <w:u w:val="none"/>
          </w:rPr>
          <w:t>(6)</w:t>
        </w:r>
      </w:hyperlink>
      <w:r>
        <w:rPr>
          <w:rFonts w:ascii="Times New Roman" w:hAnsi="Times New Roman"/>
          <w:sz w:val="20"/>
        </w:rPr>
        <w:t xml:space="preserve"> và </w:t>
      </w:r>
      <w:hyperlink w:anchor="eq_7" w:history="1">
        <w:r>
          <w:rPr>
            <w:rFonts w:ascii="Times New Roman" w:hAnsi="Times New Roman"/>
            <w:sz w:val="20"/>
            <w:color w:val="1A56DB"/>
            <w:u w:val="none"/>
          </w:rPr>
          <w:t>(7)</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r>
                <m:t>z = </m:t>
              </m:r>
              <m:f>
                <m:num>
                  <m:sSup>
                    <m:e>
                      <m:r>
                        <m:t>x</m:t>
                      </m:r>
                    </m:e>
                    <m:sup>
                      <m:r>
                        <m:t>KAN</m:t>
                      </m:r>
                    </m:sup>
                  </m:sSup>
                  <m:r>
                    <m:t> − t</m:t>
                  </m:r>
                </m:num>
                <m:den>
                  <m:r>
                    <m:t>|s| + </m:t>
                  </m:r>
                  <m:sSup>
                    <m:e>
                      <m:r>
                        <m:t>10</m:t>
                      </m:r>
                    </m:e>
                    <m:sup>
                      <m:r>
                        <m:t>-4</m:t>
                      </m:r>
                    </m:sup>
                  </m:sSup>
                </m:den>
              </m:f>
              <m:r>
                <m:t>,   ψ(z) = (1 − </m:t>
              </m:r>
              <m:sSup>
                <m:e>
                  <m:r>
                    <m:t>z</m:t>
                  </m:r>
                </m:e>
                <m:sup>
                  <m:r>
                    <m:t>2</m:t>
                  </m:r>
                </m:sup>
              </m:sSup>
              <m:r>
                <m:t>) · </m:t>
              </m:r>
              <m:sSup>
                <m:e>
                  <m:r>
                    <m:t>e</m:t>
                  </m:r>
                </m:e>
                <m:sup>
                  <m:r>
                    <m:t>−0.5z²</m:t>
                  </m:r>
                </m:sup>
              </m:sSup>
            </m:oMath>
          </w:p>
        </w:tc>
        <w:tc>
          <w:tcPr>
            <w:tcW w:type="dxa" w:w="1008"/>
          </w:tcPr>
          <w:p>
            <w:pPr>
              <w:spacing w:before="60" w:after="60"/>
              <w:jc w:val="right"/>
            </w:pPr>
            <w:bookmarkStart w:id="2006" w:name="eq_6"/>
            <w:r>
              <w:rPr>
                <w:rFonts w:ascii="Times New Roman" w:hAnsi="Times New Roman"/>
                <w:b w:val="0"/>
                <w:sz w:val="20"/>
              </w:rPr>
              <w:t>(6)</w:t>
            </w:r>
            <w:bookmarkEnd w:id="2006"/>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f</m:t>
                  </m:r>
                </m:e>
                <m:sub>
                  <m:r>
                    <m:t>KAN</m:t>
                  </m:r>
                </m:sub>
              </m:sSub>
              <m:r>
                <m:t> = LayerNorm(Proj(Concat(ReLU(</m:t>
              </m:r>
              <m:sSub>
                <m:e>
                  <m:r>
                    <m:t>W</m:t>
                  </m:r>
                </m:e>
                <m:sub>
                  <m:r>
                    <m:t>lin</m:t>
                  </m:r>
                </m:sub>
              </m:sSub>
              <m:sSup>
                <m:e>
                  <m:r>
                    <m:t>x</m:t>
                  </m:r>
                </m:e>
                <m:sup>
                  <m:r>
                    <m:t>KAN</m:t>
                  </m:r>
                </m:sup>
              </m:sSup>
              <m:r>
                <m:t>), ReLU(</m:t>
              </m:r>
              <m:sSub>
                <m:e>
                  <m:r>
                    <m:t>W</m:t>
                  </m:r>
                </m:e>
                <m:sub>
                  <m:r>
                    <m:t>wav</m:t>
                  </m:r>
                </m:sub>
              </m:sSub>
              <m:r>
                <m:t>ψ(z))))))</m:t>
              </m:r>
            </m:oMath>
          </w:p>
        </w:tc>
        <w:tc>
          <w:tcPr>
            <w:tcW w:type="dxa" w:w="1008"/>
          </w:tcPr>
          <w:p>
            <w:pPr>
              <w:spacing w:before="60" w:after="60"/>
              <w:jc w:val="right"/>
            </w:pPr>
            <w:bookmarkStart w:id="2007" w:name="eq_7"/>
            <w:r>
              <w:rPr>
                <w:rFonts w:ascii="Times New Roman" w:hAnsi="Times New Roman"/>
                <w:b w:val="0"/>
                <w:sz w:val="20"/>
              </w:rPr>
              <w:t>(7)</w:t>
            </w:r>
            <w:bookmarkEnd w:id="2007"/>
          </w:p>
        </w:tc>
      </w:tr>
    </w:tbl>
    <w:p>
      <w:pPr>
        <w:keepNext/>
        <w:spacing w:before="180" w:after="60"/>
      </w:pPr>
      <w:r>
        <w:rPr>
          <w:rFonts w:ascii="Times New Roman" w:hAnsi="Times New Roman"/>
          <w:b/>
          <w:sz w:val="20"/>
        </w:rPr>
        <w:t>3.5. Bộ Định tuyến Cổng Động Nhận biết Chu kỳ</w:t>
      </w:r>
    </w:p>
    <w:p>
      <w:pPr>
        <w:jc w:val="both"/>
      </w:pPr>
      <w:r>
        <w:rPr>
          <w:rFonts w:ascii="Times New Roman" w:hAnsi="Times New Roman"/>
          <w:sz w:val="20"/>
        </w:rPr>
        <w:t xml:space="preserve">Nhằm điều tiết linh hoạt đóng góp của từng chuyên gia qua các chu kỳ dự báo </w:t>
      </w:r>
      <m:oMath>
        <m:r>
          <m:t>h</m:t>
        </m:r>
      </m:oMath>
      <w:r>
        <w:rPr>
          <w:rFonts w:ascii="Times New Roman" w:hAnsi="Times New Roman"/>
          <w:sz w:val="20"/>
        </w:rPr>
        <w:t xml:space="preserve"> và các chế độ thị trường khác nhau, bộ định tuyến nhận đầu vào là các biểu diễn chuyên gia được ghép nối, nhúng vị trí chu kỳ </w:t>
      </w:r>
      <m:oMath>
        <m:sSub>
          <m:e>
            <m:r>
              <m:t>Pos</m:t>
            </m:r>
          </m:e>
          <m:sub>
            <m:r>
              <m:t>h</m:t>
            </m:r>
          </m:sub>
        </m:sSub>
        <m:r>
          <m:t> ∈ </m:t>
        </m:r>
        <m:sSup>
          <m:e>
            <m:r>
              <m:t>ℝ</m:t>
            </m:r>
          </m:e>
          <m:sup>
            <m:r>
              <m:t>d</m:t>
            </m:r>
          </m:sup>
        </m:sSup>
      </m:oMath>
      <w:r>
        <w:rPr>
          <w:rFonts w:ascii="Times New Roman" w:hAnsi="Times New Roman"/>
          <w:sz w:val="20"/>
        </w:rPr>
        <w:t xml:space="preserve"> và thống kê tóm tắt ngữ cảnh toàn cục </w:t>
      </w:r>
      <m:oMath>
        <m:sSub>
          <m:e>
            <m:r>
              <m:t>x</m:t>
            </m:r>
          </m:e>
          <m:sub>
            <m:r>
              <m:t>ctx</m:t>
            </m:r>
          </m:sub>
        </m:sSub>
        <m:r>
          <m:t> = [mean(X), std(X)] ∈ </m:t>
        </m:r>
        <m:sSup>
          <m:e>
            <m:r>
              <m:t>ℝ</m:t>
            </m:r>
          </m:e>
          <m:sup>
            <m:r>
              <m:t>2D</m:t>
            </m:r>
          </m:sup>
        </m:sSup>
      </m:oMath>
      <w:r>
        <w:rPr>
          <w:rFonts w:ascii="Times New Roman" w:hAnsi="Times New Roman"/>
          <w:sz w:val="20"/>
        </w:rPr>
        <w:t xml:space="preserve"> theo </w:t>
      </w:r>
      <w:hyperlink w:anchor="eq_8" w:history="1">
        <w:r>
          <w:rPr>
            <w:rFonts w:ascii="Times New Roman" w:hAnsi="Times New Roman"/>
            <w:sz w:val="20"/>
            <w:color w:val="1A56DB"/>
            <w:u w:val="none"/>
          </w:rPr>
          <w:t>(8)</w:t>
        </w:r>
      </w:hyperlink>
      <w:r>
        <w:rPr>
          <w:rFonts w:ascii="Times New Roman" w:hAnsi="Times New Roman"/>
          <w:sz w:val="20"/>
        </w:rPr>
        <w:t xml:space="preserve">, </w:t>
      </w:r>
      <w:hyperlink w:anchor="eq_9" w:history="1">
        <w:r>
          <w:rPr>
            <w:rFonts w:ascii="Times New Roman" w:hAnsi="Times New Roman"/>
            <w:sz w:val="20"/>
            <w:color w:val="1A56DB"/>
            <w:u w:val="none"/>
          </w:rPr>
          <w:t>(9)</w:t>
        </w:r>
      </w:hyperlink>
      <w:r>
        <w:rPr>
          <w:rFonts w:ascii="Times New Roman" w:hAnsi="Times New Roman"/>
          <w:sz w:val="20"/>
        </w:rPr>
        <w:t xml:space="preserve"> và </w:t>
      </w:r>
      <w:hyperlink w:anchor="eq_10" w:history="1">
        <w:r>
          <w:rPr>
            <w:rFonts w:ascii="Times New Roman" w:hAnsi="Times New Roman"/>
            <w:sz w:val="20"/>
            <w:color w:val="1A56DB"/>
            <w:u w:val="none"/>
          </w:rPr>
          <w:t>(10)</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g</m:t>
                  </m:r>
                </m:e>
                <m:sub>
                  <m:r>
                    <m:t>h</m:t>
                  </m:r>
                </m:sub>
              </m:sSub>
              <m:r>
                <m:t> = MLP([</m:t>
              </m:r>
              <m:sSub>
                <m:e>
                  <m:r>
                    <m:t>f</m:t>
                  </m:r>
                </m:e>
                <m:sub>
                  <m:r>
                    <m:t>CNN</m:t>
                  </m:r>
                </m:sub>
              </m:sSub>
              <m:r>
                <m:t> ‖ </m:t>
              </m:r>
              <m:sSub>
                <m:e>
                  <m:r>
                    <m:t>f</m:t>
                  </m:r>
                </m:e>
                <m:sub>
                  <m:r>
                    <m:t>GRU</m:t>
                  </m:r>
                </m:sub>
              </m:sSub>
              <m:r>
                <m:t> ‖ </m:t>
              </m:r>
              <m:sSub>
                <m:e>
                  <m:r>
                    <m:t>f</m:t>
                  </m:r>
                </m:e>
                <m:sub>
                  <m:r>
                    <m:t>KAN</m:t>
                  </m:r>
                </m:sub>
              </m:sSub>
              <m:r>
                <m:t> ‖ </m:t>
              </m:r>
              <m:sSub>
                <m:e>
                  <m:r>
                    <m:t>Pos</m:t>
                  </m:r>
                </m:e>
                <m:sub>
                  <m:r>
                    <m:t>h</m:t>
                  </m:r>
                </m:sub>
              </m:sSub>
              <m:r>
                <m:t> ‖ </m:t>
              </m:r>
              <m:sSub>
                <m:e>
                  <m:r>
                    <m:t>x</m:t>
                  </m:r>
                </m:e>
                <m:sub>
                  <m:r>
                    <m:t>ctx</m:t>
                  </m:r>
                </m:sub>
              </m:sSub>
              <m:r>
                <m:t>])</m:t>
              </m:r>
            </m:oMath>
          </w:p>
        </w:tc>
        <w:tc>
          <w:tcPr>
            <w:tcW w:type="dxa" w:w="1008"/>
          </w:tcPr>
          <w:p>
            <w:pPr>
              <w:spacing w:before="60" w:after="60"/>
              <w:jc w:val="right"/>
            </w:pPr>
            <w:bookmarkStart w:id="2008" w:name="eq_8"/>
            <w:r>
              <w:rPr>
                <w:rFonts w:ascii="Times New Roman" w:hAnsi="Times New Roman"/>
                <w:b w:val="0"/>
                <w:sz w:val="20"/>
              </w:rPr>
              <w:t>(8)</w:t>
            </w:r>
            <w:bookmarkEnd w:id="2008"/>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w</m:t>
                  </m:r>
                </m:e>
                <m:sub>
                  <m:r>
                    <m:t>h</m:t>
                  </m:r>
                </m:sub>
              </m:sSub>
              <m:r>
                <m:t> = Softmax(</m:t>
              </m:r>
              <m:sSub>
                <m:e>
                  <m:r>
                    <m:t>g</m:t>
                  </m:r>
                </m:e>
                <m:sub>
                  <m:r>
                    <m:t>h</m:t>
                  </m:r>
                </m:sub>
              </m:sSub>
              <m:r>
                <m:t>) = [</m:t>
              </m:r>
              <m:sSub>
                <m:e>
                  <m:r>
                    <m:t>w</m:t>
                  </m:r>
                </m:e>
                <m:sub>
                  <m:r>
                    <m:t>1</m:t>
                  </m:r>
                </m:sub>
              </m:sSub>
              <m:r>
                <m:t>, </m:t>
              </m:r>
              <m:sSub>
                <m:e>
                  <m:r>
                    <m:t>w</m:t>
                  </m:r>
                </m:e>
                <m:sub>
                  <m:r>
                    <m:t>2</m:t>
                  </m:r>
                </m:sub>
              </m:sSub>
              <m:r>
                <m:t>, </m:t>
              </m:r>
              <m:sSub>
                <m:e>
                  <m:r>
                    <m:t>w</m:t>
                  </m:r>
                </m:e>
                <m:sub>
                  <m:r>
                    <m:t>3</m:t>
                  </m:r>
                </m:sub>
              </m:sSub>
              <m:sSup>
                <m:e>
                  <m:r>
                    <m:t>]</m:t>
                  </m:r>
                </m:e>
                <m:sup>
                  <m:r>
                    <m:t>T</m:t>
                  </m:r>
                </m:sup>
              </m:sSup>
              <m:r>
                <m:t>,   </m:t>
              </m:r>
              <m:sSubSup>
                <m:e>
                  <m:r>
                    <m:t>∑</m:t>
                  </m:r>
                </m:e>
                <m:sub>
                  <m:r>
                    <m:t>i=1</m:t>
                  </m:r>
                </m:sub>
                <m:sup>
                  <m:r>
                    <m:t>3</m:t>
                  </m:r>
                </m:sup>
              </m:sSubSup>
              <m:sSub>
                <m:e>
                  <m:r>
                    <m:t>w</m:t>
                  </m:r>
                </m:e>
                <m:sub>
                  <m:r>
                    <m:t>i</m:t>
                  </m:r>
                </m:sub>
              </m:sSub>
              <m:r>
                <m:t> = 1</m:t>
              </m:r>
            </m:oMath>
          </w:p>
        </w:tc>
        <w:tc>
          <w:tcPr>
            <w:tcW w:type="dxa" w:w="1008"/>
          </w:tcPr>
          <w:p>
            <w:pPr>
              <w:spacing w:before="60" w:after="60"/>
              <w:jc w:val="right"/>
            </w:pPr>
            <w:bookmarkStart w:id="2009" w:name="eq_9"/>
            <w:r>
              <w:rPr>
                <w:rFonts w:ascii="Times New Roman" w:hAnsi="Times New Roman"/>
                <w:b w:val="0"/>
                <w:sz w:val="20"/>
              </w:rPr>
              <w:t>(9)</w:t>
            </w:r>
            <w:bookmarkEnd w:id="2009"/>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f</m:t>
                  </m:r>
                </m:e>
                <m:sub>
                  <m:r>
                    <m:t>fused</m:t>
                  </m:r>
                </m:sub>
              </m:sSub>
              <m:r>
                <m:t> = </m:t>
              </m:r>
              <m:sSub>
                <m:e>
                  <m:r>
                    <m:t>w</m:t>
                  </m:r>
                </m:e>
                <m:sub>
                  <m:r>
                    <m:t>1</m:t>
                  </m:r>
                </m:sub>
              </m:sSub>
              <m:sSub>
                <m:e>
                  <m:r>
                    <m:t>f</m:t>
                  </m:r>
                </m:e>
                <m:sub>
                  <m:r>
                    <m:t>CNN</m:t>
                  </m:r>
                </m:sub>
              </m:sSub>
              <m:r>
                <m:t> + </m:t>
              </m:r>
              <m:sSub>
                <m:e>
                  <m:r>
                    <m:t>w</m:t>
                  </m:r>
                </m:e>
                <m:sub>
                  <m:r>
                    <m:t>2</m:t>
                  </m:r>
                </m:sub>
              </m:sSub>
              <m:sSub>
                <m:e>
                  <m:r>
                    <m:t>f</m:t>
                  </m:r>
                </m:e>
                <m:sub>
                  <m:r>
                    <m:t>GRU</m:t>
                  </m:r>
                </m:sub>
              </m:sSub>
              <m:r>
                <m:t> + </m:t>
              </m:r>
              <m:sSub>
                <m:e>
                  <m:r>
                    <m:t>w</m:t>
                  </m:r>
                </m:e>
                <m:sub>
                  <m:r>
                    <m:t>3</m:t>
                  </m:r>
                </m:sub>
              </m:sSub>
              <m:sSub>
                <m:e>
                  <m:r>
                    <m:t>f</m:t>
                  </m:r>
                </m:e>
                <m:sub>
                  <m:r>
                    <m:t>KAN</m:t>
                  </m:r>
                </m:sub>
              </m:sSub>
              <m:r>
                <m:t> ∈ </m:t>
              </m:r>
              <m:sSup>
                <m:e>
                  <m:r>
                    <m:t>ℝ</m:t>
                  </m:r>
                </m:e>
                <m:sup>
                  <m:r>
                    <m:t>d</m:t>
                  </m:r>
                </m:sup>
              </m:sSup>
            </m:oMath>
          </w:p>
        </w:tc>
        <w:tc>
          <w:tcPr>
            <w:tcW w:type="dxa" w:w="1008"/>
          </w:tcPr>
          <w:p>
            <w:pPr>
              <w:spacing w:before="60" w:after="60"/>
              <w:jc w:val="right"/>
            </w:pPr>
            <w:bookmarkStart w:id="2010" w:name="eq_10"/>
            <w:r>
              <w:rPr>
                <w:rFonts w:ascii="Times New Roman" w:hAnsi="Times New Roman"/>
                <w:b w:val="0"/>
                <w:sz w:val="20"/>
              </w:rPr>
              <w:t>(10)</w:t>
            </w:r>
            <w:bookmarkEnd w:id="2010"/>
          </w:p>
        </w:tc>
      </w:tr>
    </w:tbl>
    <w:p>
      <w:pPr>
        <w:keepNext/>
        <w:spacing w:before="180" w:after="60"/>
      </w:pPr>
      <w:r>
        <w:rPr>
          <w:rFonts w:ascii="Times New Roman" w:hAnsi="Times New Roman"/>
          <w:b/>
          <w:sz w:val="20"/>
        </w:rPr>
        <w:t>3.6. Cơ chế Co giãn Phần dư &amp; Đầu ra Dự báo Đa Phân vị</w:t>
      </w:r>
    </w:p>
    <w:p>
      <w:pPr>
        <w:jc w:val="both"/>
      </w:pPr>
      <w:r>
        <w:rPr>
          <w:rFonts w:ascii="Times New Roman" w:hAnsi="Times New Roman"/>
          <w:sz w:val="20"/>
        </w:rPr>
        <w:t xml:space="preserve">Để ngăn chặn sự bùng nổ phương sai ở chu kỳ dài hạn (như H60), GUMNetHet tích hợp vectơ co giãn phần dư </w:t>
      </w:r>
      <m:oMath>
        <m:sSub>
          <m:e>
            <m:r>
              <m:t>γ</m:t>
            </m:r>
          </m:e>
          <m:sub>
            <m:r>
              <m:t>h</m:t>
            </m:r>
          </m:sub>
        </m:sSub>
        <m:r>
          <m:t> ∈ </m:t>
        </m:r>
        <m:sSup>
          <m:e>
            <m:r>
              <m:t>ℝ</m:t>
            </m:r>
          </m:e>
          <m:sup>
            <m:r>
              <m:t>H</m:t>
            </m:r>
          </m:sup>
        </m:sSup>
      </m:oMath>
      <w:r>
        <w:rPr>
          <w:rFonts w:ascii="Times New Roman" w:hAnsi="Times New Roman"/>
          <w:sz w:val="20"/>
        </w:rPr>
        <w:t xml:space="preserve"> được khởi tạo tại 0.1, cung cấp các dự báo lợi suất đa phân vị cho các mức </w:t>
      </w:r>
      <m:oMath>
        <m:r>
          <m:t>q ∈ 𝒬 = {0.1, 0.5, 0.9}</m:t>
        </m:r>
      </m:oMath>
      <w:r>
        <w:rPr>
          <w:rFonts w:ascii="Times New Roman" w:hAnsi="Times New Roman"/>
          <w:sz w:val="20"/>
        </w:rPr>
        <w:t xml:space="preserve"> theo </w:t>
      </w:r>
      <w:hyperlink w:anchor="eq_11" w:history="1">
        <w:r>
          <w:rPr>
            <w:rFonts w:ascii="Times New Roman" w:hAnsi="Times New Roman"/>
            <w:sz w:val="20"/>
            <w:color w:val="1A56DB"/>
            <w:u w:val="none"/>
          </w:rPr>
          <w:t>(11)</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Sup>
                <m:e>
                  <m:r>
                    <m:t>ŷ</m:t>
                  </m:r>
                </m:e>
                <m:sub>
                  <m:r>
                    <m:t>t+h, c</m:t>
                  </m:r>
                </m:sub>
                <m:sup>
                  <m:r>
                    <m:t>(q)</m:t>
                  </m:r>
                </m:sup>
              </m:sSubSup>
              <m:r>
                <m:t> = </m:t>
              </m:r>
              <m:sSub>
                <m:e>
                  <m:r>
                    <m:t>Head</m:t>
                  </m:r>
                </m:e>
                <m:sub>
                  <m:r>
                    <m:t>q</m:t>
                  </m:r>
                </m:sub>
              </m:sSub>
              <m:r>
                <m:t>(</m:t>
              </m:r>
              <m:sSub>
                <m:e>
                  <m:r>
                    <m:t>f</m:t>
                  </m:r>
                </m:e>
                <m:sub>
                  <m:r>
                    <m:t>fused</m:t>
                  </m:r>
                </m:sub>
              </m:sSub>
              <m:r>
                <m:t>) + </m:t>
              </m:r>
              <m:sSub>
                <m:e>
                  <m:r>
                    <m:t>γ</m:t>
                  </m:r>
                </m:e>
                <m:sub>
                  <m:r>
                    <m:t>h</m:t>
                  </m:r>
                </m:sub>
              </m:sSub>
              <m:r>
                <m:t> · </m:t>
              </m:r>
              <m:sSubSup>
                <m:e>
                  <m:r>
                    <m:t>x</m:t>
                  </m:r>
                </m:e>
                <m:sub>
                  <m:r>
                    <m:t>t, c</m:t>
                  </m:r>
                </m:sub>
                <m:sup>
                  <m:r>
                    <m:t>target</m:t>
                  </m:r>
                </m:sup>
              </m:sSubSup>
            </m:oMath>
          </w:p>
        </w:tc>
        <w:tc>
          <w:tcPr>
            <w:tcW w:type="dxa" w:w="1008"/>
          </w:tcPr>
          <w:p>
            <w:pPr>
              <w:spacing w:before="60" w:after="60"/>
              <w:jc w:val="right"/>
            </w:pPr>
            <w:bookmarkStart w:id="2011" w:name="eq_11"/>
            <w:r>
              <w:rPr>
                <w:rFonts w:ascii="Times New Roman" w:hAnsi="Times New Roman"/>
                <w:b w:val="0"/>
                <w:sz w:val="20"/>
              </w:rPr>
              <w:t>(11)</w:t>
            </w:r>
            <w:bookmarkEnd w:id="2011"/>
          </w:p>
        </w:tc>
      </w:tr>
    </w:tbl>
    <w:p>
      <w:pPr>
        <w:keepNext/>
        <w:spacing w:before="180" w:after="60"/>
      </w:pPr>
      <w:r>
        <w:rPr>
          <w:rFonts w:ascii="Times New Roman" w:hAnsi="Times New Roman"/>
          <w:b/>
          <w:sz w:val="20"/>
        </w:rPr>
        <w:t>3.7. Tối ưu hóa Hàm Mất mát Kép</w:t>
      </w:r>
    </w:p>
    <w:p>
      <w:pPr>
        <w:jc w:val="both"/>
      </w:pPr>
      <w:r>
        <w:rPr>
          <w:rFonts w:ascii="Times New Roman" w:hAnsi="Times New Roman"/>
          <w:sz w:val="20"/>
        </w:rPr>
        <w:t xml:space="preserve">Hàm mục tiêu tổng thể kết hợp giữa mất mát pinball đa phân vị và điều chuẩn cân bằng tải nhằm chống sụp đổ cổng định tuyến theo </w:t>
      </w:r>
      <w:hyperlink w:anchor="eq_12" w:history="1">
        <w:r>
          <w:rPr>
            <w:rFonts w:ascii="Times New Roman" w:hAnsi="Times New Roman"/>
            <w:sz w:val="20"/>
            <w:color w:val="1A56DB"/>
            <w:u w:val="none"/>
          </w:rPr>
          <w:t>(12)</w:t>
        </w:r>
      </w:hyperlink>
      <w:r>
        <w:rPr>
          <w:rFonts w:ascii="Times New Roman" w:hAnsi="Times New Roman"/>
          <w:sz w:val="20"/>
        </w:rPr>
        <w:t xml:space="preserve">, </w:t>
      </w:r>
      <w:hyperlink w:anchor="eq_13" w:history="1">
        <w:r>
          <w:rPr>
            <w:rFonts w:ascii="Times New Roman" w:hAnsi="Times New Roman"/>
            <w:sz w:val="20"/>
            <w:color w:val="1A56DB"/>
            <w:u w:val="none"/>
          </w:rPr>
          <w:t>(13)</w:t>
        </w:r>
      </w:hyperlink>
      <w:r>
        <w:rPr>
          <w:rFonts w:ascii="Times New Roman" w:hAnsi="Times New Roman"/>
          <w:sz w:val="20"/>
        </w:rPr>
        <w:t xml:space="preserve"> và </w:t>
      </w:r>
      <w:hyperlink w:anchor="eq_14" w:history="1">
        <w:r>
          <w:rPr>
            <w:rFonts w:ascii="Times New Roman" w:hAnsi="Times New Roman"/>
            <w:sz w:val="20"/>
            <w:color w:val="1A56DB"/>
            <w:u w:val="none"/>
          </w:rPr>
          <w:t>(14)</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ℒ</m:t>
                  </m:r>
                </m:e>
                <m:sub>
                  <m:r>
                    <m:t>total</m:t>
                  </m:r>
                </m:sub>
              </m:sSub>
              <m:r>
                <m:t> = </m:t>
              </m:r>
              <m:sSub>
                <m:e>
                  <m:r>
                    <m:t>ℒ</m:t>
                  </m:r>
                </m:e>
                <m:sub>
                  <m:r>
                    <m:t>pinball</m:t>
                  </m:r>
                </m:sub>
              </m:sSub>
              <m:r>
                <m:t> + α · </m:t>
              </m:r>
              <m:sSub>
                <m:e>
                  <m:r>
                    <m:t>ℒ</m:t>
                  </m:r>
                </m:e>
                <m:sub>
                  <m:r>
                    <m:t>balance</m:t>
                  </m:r>
                </m:sub>
              </m:sSub>
            </m:oMath>
          </w:p>
        </w:tc>
        <w:tc>
          <w:tcPr>
            <w:tcW w:type="dxa" w:w="1008"/>
          </w:tcPr>
          <w:p>
            <w:pPr>
              <w:spacing w:before="60" w:after="60"/>
              <w:jc w:val="right"/>
            </w:pPr>
            <w:bookmarkStart w:id="2012" w:name="eq_12"/>
            <w:r>
              <w:rPr>
                <w:rFonts w:ascii="Times New Roman" w:hAnsi="Times New Roman"/>
                <w:b w:val="0"/>
                <w:sz w:val="20"/>
              </w:rPr>
              <w:t>(12)</w:t>
            </w:r>
            <w:bookmarkEnd w:id="2012"/>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ℒ</m:t>
                  </m:r>
                </m:e>
                <m:sub>
                  <m:r>
                    <m:t>pinball</m:t>
                  </m:r>
                </m:sub>
              </m:sSub>
              <m:r>
                <m:t> = </m:t>
              </m:r>
              <m:f>
                <m:num>
                  <m:r>
                    <m:t>1</m:t>
                  </m:r>
                </m:num>
                <m:den>
                  <m:r>
                    <m:t>C · H · |𝒬|</m:t>
                  </m:r>
                </m:den>
              </m:f>
              <m:sSub>
                <m:e>
                  <m:r>
                    <m:t>∑</m:t>
                  </m:r>
                </m:e>
                <m:sub>
                  <m:r>
                    <m:t>c,h,q</m:t>
                  </m:r>
                </m:sub>
              </m:sSub>
              <m:r>
                <m:t> max(q(y − </m:t>
              </m:r>
              <m:sSup>
                <m:e>
                  <m:r>
                    <m:t>ŷ</m:t>
                  </m:r>
                </m:e>
                <m:sup>
                  <m:r>
                    <m:t>(q)</m:t>
                  </m:r>
                </m:sup>
              </m:sSup>
              <m:r>
                <m:t>), (q−1)(y − </m:t>
              </m:r>
              <m:sSup>
                <m:e>
                  <m:r>
                    <m:t>ŷ</m:t>
                  </m:r>
                </m:e>
                <m:sup>
                  <m:r>
                    <m:t>(q)</m:t>
                  </m:r>
                </m:sup>
              </m:sSup>
              <m:r>
                <m:t>))</m:t>
              </m:r>
            </m:oMath>
          </w:p>
        </w:tc>
        <w:tc>
          <w:tcPr>
            <w:tcW w:type="dxa" w:w="1008"/>
          </w:tcPr>
          <w:p>
            <w:pPr>
              <w:spacing w:before="60" w:after="60"/>
              <w:jc w:val="right"/>
            </w:pPr>
            <w:bookmarkStart w:id="2013" w:name="eq_13"/>
            <w:r>
              <w:rPr>
                <w:rFonts w:ascii="Times New Roman" w:hAnsi="Times New Roman"/>
                <w:b w:val="0"/>
                <w:sz w:val="20"/>
              </w:rPr>
              <w:t>(13)</w:t>
            </w:r>
            <w:bookmarkEnd w:id="2013"/>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ℒ</m:t>
                  </m:r>
                </m:e>
                <m:sub>
                  <m:r>
                    <m:t>balance</m:t>
                  </m:r>
                </m:sub>
              </m:sSub>
              <m:r>
                <m:t> = </m:t>
              </m:r>
              <m:sSubSup>
                <m:e>
                  <m:r>
                    <m:t>∑</m:t>
                  </m:r>
                </m:e>
                <m:sub>
                  <m:r>
                    <m:t>i=1</m:t>
                  </m:r>
                </m:sub>
                <m:sup>
                  <m:r>
                    <m:t>3</m:t>
                  </m:r>
                </m:sup>
              </m:sSubSup>
              <m:r>
                <m:t> (</m:t>
              </m:r>
              <m:sSub>
                <m:e>
                  <m:r>
                    <m:t>w̄</m:t>
                  </m:r>
                </m:e>
                <m:sub>
                  <m:r>
                    <m:t>i</m:t>
                  </m:r>
                </m:sub>
              </m:sSub>
              <m:r>
                <m:t> − </m:t>
              </m:r>
              <m:f>
                <m:num>
                  <m:r>
                    <m:t>1</m:t>
                  </m:r>
                </m:num>
                <m:den>
                  <m:r>
                    <m:t>3</m:t>
                  </m:r>
                </m:den>
              </m:f>
              <m:sSup>
                <m:e>
                  <m:r>
                    <m:t>)</m:t>
                  </m:r>
                </m:e>
                <m:sup>
                  <m:r>
                    <m:t>2</m:t>
                  </m:r>
                </m:sup>
              </m:sSup>
              <m:r>
                <m:t>,   α = 0.01</m:t>
              </m:r>
            </m:oMath>
          </w:p>
        </w:tc>
        <w:tc>
          <w:tcPr>
            <w:tcW w:type="dxa" w:w="1008"/>
          </w:tcPr>
          <w:p>
            <w:pPr>
              <w:spacing w:before="60" w:after="60"/>
              <w:jc w:val="right"/>
            </w:pPr>
            <w:bookmarkStart w:id="2014" w:name="eq_14"/>
            <w:r>
              <w:rPr>
                <w:rFonts w:ascii="Times New Roman" w:hAnsi="Times New Roman"/>
                <w:b w:val="0"/>
                <w:sz w:val="20"/>
              </w:rPr>
              <w:t>(14)</w:t>
            </w:r>
            <w:bookmarkEnd w:id="2014"/>
          </w:p>
        </w:tc>
      </w:tr>
    </w:tbl>
    <w:p>
      <w:pPr>
        <w:keepNext/>
        <w:spacing w:before="240" w:after="80"/>
      </w:pPr>
      <w:r>
        <w:rPr>
          <w:rFonts w:ascii="Times New Roman" w:hAnsi="Times New Roman"/>
          <w:b/>
          <w:sz w:val="20"/>
        </w:rPr>
        <w:t>4. THIẾT LẬP THỰC NGHIỆM</w:t>
      </w:r>
    </w:p>
    <w:p>
      <w:pPr>
        <w:keepNext/>
        <w:spacing w:before="180" w:after="60"/>
      </w:pPr>
      <w:r>
        <w:rPr>
          <w:rFonts w:ascii="Times New Roman" w:hAnsi="Times New Roman"/>
          <w:b/>
          <w:sz w:val="20"/>
        </w:rPr>
        <w:t>4.1. Các Câu hỏi Nghiên cứu (RQs)</w:t>
      </w:r>
    </w:p>
    <w:p>
      <w:pPr>
        <w:spacing w:after="60"/>
        <w:jc w:val="both"/>
      </w:pPr>
      <w:r>
        <w:t>Nghiên cứu thực nghiệm được thiết kế xoay quanh năm câu hỏi nghiên cứu trọng tâm:</w:t>
      </w:r>
    </w:p>
    <w:p>
      <w:pPr>
        <w:spacing w:before="20" w:after="40"/>
        <w:ind w:left="360"/>
        <w:jc w:val="both"/>
      </w:pPr>
      <w:r>
        <w:rPr>
          <w:rFonts w:ascii="Times New Roman" w:hAnsi="Times New Roman"/>
          <w:b w:val="0"/>
          <w:sz w:val="20"/>
        </w:rPr>
        <w:t xml:space="preserve">RQ1 (Độ chính xác Điểm &amp; Xác suất): </w:t>
      </w:r>
      <w:r>
        <w:rPr>
          <w:rFonts w:ascii="Times New Roman" w:hAnsi="Times New Roman"/>
          <w:sz w:val="20"/>
        </w:rPr>
        <w:t>GUMNetHet có vượt trội hơn các mô hình Transformer, State-Space và Foundation Models về sai số điểm (MAE, RMSE, MAPE, R²) và độ hiệu chuẩn rủi ro đuôi (CRPS) không?</w:t>
      </w:r>
    </w:p>
    <w:p>
      <w:pPr>
        <w:spacing w:before="20" w:after="40"/>
        <w:ind w:left="360"/>
        <w:jc w:val="both"/>
      </w:pPr>
      <w:r>
        <w:rPr>
          <w:rFonts w:ascii="Times New Roman" w:hAnsi="Times New Roman"/>
          <w:b w:val="0"/>
          <w:sz w:val="20"/>
        </w:rPr>
        <w:t xml:space="preserve">RQ2 (Độ tin cậy Bắt hướng DA%): </w:t>
      </w:r>
      <w:r>
        <w:rPr>
          <w:rFonts w:ascii="Times New Roman" w:hAnsi="Times New Roman"/>
          <w:sz w:val="20"/>
        </w:rPr>
        <w:t>GUMNetHet có đạt được Độ chính xác Xu hướng vượt trội qua các chu kỳ điều hành, mang lại tín hiệu hành động cho chính sách bình ổn giá không?</w:t>
      </w:r>
    </w:p>
    <w:p>
      <w:pPr>
        <w:spacing w:before="20" w:after="40"/>
        <w:ind w:left="360"/>
        <w:jc w:val="both"/>
      </w:pPr>
      <w:r>
        <w:rPr>
          <w:rFonts w:ascii="Times New Roman" w:hAnsi="Times New Roman"/>
          <w:b w:val="0"/>
          <w:sz w:val="20"/>
        </w:rPr>
        <w:t xml:space="preserve">RQ3 (Tính ổn định Ngoại suy): </w:t>
      </w:r>
      <w:r>
        <w:rPr>
          <w:rFonts w:ascii="Times New Roman" w:hAnsi="Times New Roman"/>
          <w:sz w:val="20"/>
        </w:rPr>
        <w:t>Cơ chế co giãn phần dư có ngăn ngừa được hiện tượng bùng nổ phương sai và suy thoái tại các chu kỳ dài hạn (H20, H60) không?</w:t>
      </w:r>
    </w:p>
    <w:p>
      <w:pPr>
        <w:spacing w:before="20" w:after="40"/>
        <w:ind w:left="360"/>
        <w:jc w:val="both"/>
      </w:pPr>
      <w:r>
        <w:rPr>
          <w:rFonts w:ascii="Times New Roman" w:hAnsi="Times New Roman"/>
          <w:b w:val="0"/>
          <w:sz w:val="20"/>
        </w:rPr>
        <w:t xml:space="preserve">RQ4 (Đóng góp của Từng Thành phần Ablation): </w:t>
      </w:r>
      <w:r>
        <w:rPr>
          <w:rFonts w:ascii="Times New Roman" w:hAnsi="Times New Roman"/>
          <w:sz w:val="20"/>
        </w:rPr>
        <w:t>Mức độ đóng góp thực tế của từng khối kiến trúc (Wavelet-KAN, GRU, Multi-Scale CNN, Bộ định tuyến động, Co giãn phần dư) là bao nhiêu?</w:t>
      </w:r>
    </w:p>
    <w:p>
      <w:pPr>
        <w:spacing w:before="20" w:after="40"/>
        <w:ind w:left="360"/>
        <w:jc w:val="both"/>
      </w:pPr>
      <w:r>
        <w:rPr>
          <w:rFonts w:ascii="Times New Roman" w:hAnsi="Times New Roman"/>
          <w:b w:val="0"/>
          <w:sz w:val="20"/>
        </w:rPr>
        <w:t xml:space="preserve">RQ5 (Hiệu quả Tính toán): </w:t>
      </w:r>
      <w:r>
        <w:rPr>
          <w:rFonts w:ascii="Times New Roman" w:hAnsi="Times New Roman"/>
          <w:sz w:val="20"/>
        </w:rPr>
        <w:t>GUMNetHet có đạt được tốc độ huấn luyện và độ trễ suy luận cạnh tranh, phù hợp cho triển khai vận hành thực tế không?</w:t>
      </w:r>
    </w:p>
    <w:p>
      <w:pPr>
        <w:keepNext/>
        <w:spacing w:before="180" w:after="60"/>
      </w:pPr>
      <w:r>
        <w:rPr>
          <w:rFonts w:ascii="Times New Roman" w:hAnsi="Times New Roman"/>
          <w:b/>
          <w:sz w:val="20"/>
        </w:rPr>
        <w:t>4.2. Cấu tạo Bộ Dữ liệu &amp; Phân loại Biến</w:t>
      </w:r>
    </w:p>
    <w:p>
      <w:pPr>
        <w:jc w:val="both"/>
      </w:pPr>
      <w:r>
        <w:rPr>
          <w:rFonts w:ascii="Times New Roman" w:hAnsi="Times New Roman"/>
          <w:sz w:val="20"/>
        </w:rPr>
        <w:t xml:space="preserve">Bộ dữ liệu thực nghiệm trải dài qua các ngày giao dịch liên tục từ ngày 3 tháng 11 năm 2008 đến ngày 30 tháng 4 năm 2026 (chính thức chốt dữ liệu tại 30/04/2026, bao gồm N = 4,512 ngày giao dịch). </w:t>
      </w:r>
      <w:hyperlink w:anchor="tbl_2" w:history="1">
        <w:r>
          <w:rPr>
            <w:rFonts w:ascii="Times New Roman" w:hAnsi="Times New Roman"/>
            <w:sz w:val="20"/>
            <w:color w:val="1A56DB"/>
            <w:u w:val="none"/>
          </w:rPr>
          <w:t>Bảng 2</w:t>
        </w:r>
      </w:hyperlink>
      <w:r>
        <w:rPr>
          <w:rFonts w:ascii="Times New Roman" w:hAnsi="Times New Roman"/>
          <w:sz w:val="20"/>
        </w:rPr>
        <w:t xml:space="preserve"> trình bày phân loại biến toàn diện, thống kê mô tả, kiểm định nghiệm đơn vị ADF và phân bổ chuyên gia cho tất cả các biến mục tiêu và ngoại sinh.</w:t>
      </w:r>
    </w:p>
    <w:p>
      <w:pPr>
        <w:keepNext/>
        <w:spacing w:before="120" w:after="80"/>
        <w:jc w:val="center"/>
      </w:pPr>
      <w:bookmarkStart w:id="3002" w:name="tbl_2"/>
      <w:r>
        <w:rPr>
          <w:rFonts w:ascii="Times New Roman" w:hAnsi="Times New Roman"/>
          <w:b w:val="0"/>
          <w:sz w:val="20"/>
        </w:rPr>
        <w:t>Bảng 2. Phân loại biến toàn diện, thống kê mô tả, kiểm định nghiệm đơn vị ADF và phân vùng chuyên gia.</w:t>
      </w:r>
      <w:bookmarkEnd w:id="3002"/>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shd w:fill="FFFFFF"/>
          </w:tcPr>
          <w:p>
            <w:pPr>
              <w:jc w:val="center"/>
            </w:pPr>
            <w:r>
              <w:rPr>
                <w:rFonts w:ascii="Times New Roman" w:hAnsi="Times New Roman"/>
                <w:b w:val="0"/>
                <w:sz w:val="19"/>
              </w:rPr>
            </w:r>
            <w:r>
              <w:rPr>
                <w:rFonts w:ascii="Times New Roman" w:hAnsi="Times New Roman"/>
                <w:b w:val="0"/>
                <w:sz w:val="19"/>
              </w:rPr>
              <w:t>Biến số (Ký hiệu)</w:t>
            </w:r>
          </w:p>
        </w:tc>
        <w:tc>
          <w:tcPr>
            <w:tcW w:type="dxa" w:w="1170"/>
            <w:shd w:fill="FFFFFF"/>
          </w:tcPr>
          <w:p>
            <w:pPr>
              <w:jc w:val="center"/>
            </w:pPr>
            <w:r>
              <w:rPr>
                <w:rFonts w:ascii="Times New Roman" w:hAnsi="Times New Roman"/>
                <w:b w:val="0"/>
                <w:sz w:val="19"/>
              </w:rPr>
            </w:r>
            <w:r>
              <w:rPr>
                <w:rFonts w:ascii="Times New Roman" w:hAnsi="Times New Roman"/>
                <w:b w:val="0"/>
                <w:sz w:val="19"/>
              </w:rPr>
              <w:t>Nhóm Danh mục</w:t>
            </w:r>
          </w:p>
        </w:tc>
        <w:tc>
          <w:tcPr>
            <w:tcW w:type="dxa" w:w="1170"/>
            <w:shd w:fill="FFFFFF"/>
          </w:tcPr>
          <w:p>
            <w:pPr>
              <w:jc w:val="center"/>
            </w:pPr>
            <w:r>
              <w:rPr>
                <w:rFonts w:ascii="Times New Roman" w:hAnsi="Times New Roman"/>
                <w:b w:val="0"/>
                <w:sz w:val="19"/>
              </w:rPr>
            </w:r>
            <w:r>
              <w:rPr>
                <w:rFonts w:ascii="Times New Roman" w:hAnsi="Times New Roman"/>
                <w:b w:val="0"/>
                <w:sz w:val="19"/>
              </w:rPr>
              <w:t>Đơn vị / Nguồn</w:t>
            </w:r>
          </w:p>
        </w:tc>
        <w:tc>
          <w:tcPr>
            <w:tcW w:type="dxa" w:w="1170"/>
            <w:shd w:fill="FFFFFF"/>
          </w:tcPr>
          <w:p>
            <w:pPr>
              <w:jc w:val="center"/>
            </w:pPr>
            <w:r>
              <w:rPr>
                <w:rFonts w:ascii="Times New Roman" w:hAnsi="Times New Roman"/>
                <w:b w:val="0"/>
                <w:sz w:val="19"/>
              </w:rPr>
            </w:r>
            <w:r>
              <w:rPr>
                <w:rFonts w:ascii="Times New Roman" w:hAnsi="Times New Roman"/>
                <w:b w:val="0"/>
                <w:sz w:val="19"/>
              </w:rPr>
              <w:t>Trung bình ± Độ lệch</w:t>
            </w:r>
          </w:p>
        </w:tc>
        <w:tc>
          <w:tcPr>
            <w:tcW w:type="dxa" w:w="1170"/>
            <w:shd w:fill="FFFFFF"/>
          </w:tcPr>
          <w:p>
            <w:pPr>
              <w:jc w:val="center"/>
            </w:pPr>
            <w:r>
              <w:rPr>
                <w:rFonts w:ascii="Times New Roman" w:hAnsi="Times New Roman"/>
                <w:b w:val="0"/>
                <w:sz w:val="19"/>
              </w:rPr>
            </w:r>
            <w:r>
              <w:rPr>
                <w:rFonts w:ascii="Times New Roman" w:hAnsi="Times New Roman"/>
                <w:b w:val="0"/>
                <w:sz w:val="19"/>
              </w:rPr>
              <w:t>Min / Max</w:t>
            </w:r>
          </w:p>
        </w:tc>
        <w:tc>
          <w:tcPr>
            <w:tcW w:type="dxa" w:w="1170"/>
            <w:shd w:fill="FFFFFF"/>
          </w:tcPr>
          <w:p>
            <w:pPr>
              <w:jc w:val="center"/>
            </w:pPr>
            <w:r>
              <w:rPr>
                <w:rFonts w:ascii="Times New Roman" w:hAnsi="Times New Roman"/>
                <w:b w:val="0"/>
                <w:sz w:val="19"/>
              </w:rPr>
            </w:r>
            <w:r>
              <w:rPr>
                <w:rFonts w:ascii="Times New Roman" w:hAnsi="Times New Roman"/>
                <w:b w:val="0"/>
                <w:sz w:val="19"/>
              </w:rPr>
              <w:t>ADF Stat (p-val)</w:t>
            </w:r>
          </w:p>
        </w:tc>
        <w:tc>
          <w:tcPr>
            <w:tcW w:type="dxa" w:w="1170"/>
            <w:shd w:fill="FFFFFF"/>
          </w:tcPr>
          <w:p>
            <w:pPr>
              <w:jc w:val="center"/>
            </w:pPr>
            <w:r>
              <w:rPr>
                <w:rFonts w:ascii="Times New Roman" w:hAnsi="Times New Roman"/>
                <w:b w:val="0"/>
                <w:sz w:val="19"/>
              </w:rPr>
            </w:r>
            <w:r>
              <w:rPr>
                <w:rFonts w:ascii="Times New Roman" w:hAnsi="Times New Roman"/>
                <w:b w:val="0"/>
                <w:sz w:val="19"/>
              </w:rPr>
              <w:t>Tính dừng</w:t>
            </w:r>
          </w:p>
        </w:tc>
        <w:tc>
          <w:tcPr>
            <w:tcW w:type="dxa" w:w="1170"/>
            <w:shd w:fill="FFFFFF"/>
          </w:tcPr>
          <w:p>
            <w:pPr>
              <w:jc w:val="center"/>
            </w:pPr>
            <w:r>
              <w:rPr>
                <w:rFonts w:ascii="Times New Roman" w:hAnsi="Times New Roman"/>
                <w:b w:val="0"/>
                <w:sz w:val="19"/>
              </w:rPr>
            </w:r>
            <w:r>
              <w:rPr>
                <w:rFonts w:ascii="Times New Roman" w:hAnsi="Times New Roman"/>
                <w:b w:val="0"/>
                <w:sz w:val="19"/>
              </w:rPr>
              <w:t>Phân bổ Chuyên gia</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MG95 (</w:t>
            </w:r>
            <m:oMath>
              <m:sSubSup>
                <m:e>
                  <m:r>
                    <m:t>P</m:t>
                  </m:r>
                </m:e>
                <m:sub>
                  <m:r>
                    <m:t>t</m:t>
                  </m:r>
                </m:sub>
                <m:sup>
                  <m:r>
                    <m:t>95</m:t>
                  </m:r>
                </m:sup>
              </m:sSubSup>
            </m:oMath>
            <w:r>
              <w:rPr>
                <w:rFonts w:ascii="Times New Roman" w:hAnsi="Times New Roman"/>
                <w:sz w:val="19"/>
              </w:rPr>
              <w:t>)</w:t>
            </w:r>
          </w:p>
        </w:tc>
        <w:tc>
          <w:tcPr>
            <w:tcW w:type="dxa" w:w="1170"/>
            <w:shd w:fill="FFFFFF"/>
          </w:tcPr>
          <w:p>
            <w:pPr>
              <w:jc w:val="center"/>
            </w:pPr>
            <w:r>
              <w:rPr>
                <w:rFonts w:ascii="Times New Roman" w:hAnsi="Times New Roman"/>
                <w:sz w:val="19"/>
              </w:rPr>
            </w:r>
            <w:r>
              <w:rPr>
                <w:rFonts w:ascii="Times New Roman" w:hAnsi="Times New Roman"/>
                <w:sz w:val="19"/>
              </w:rPr>
              <w:t>Mục tiêu Xăng</w:t>
            </w:r>
          </w:p>
        </w:tc>
        <w:tc>
          <w:tcPr>
            <w:tcW w:type="dxa" w:w="1170"/>
            <w:shd w:fill="FFFFFF"/>
          </w:tcPr>
          <w:p>
            <w:pPr>
              <w:jc w:val="center"/>
            </w:pPr>
            <w:r>
              <w:rPr>
                <w:rFonts w:ascii="Times New Roman" w:hAnsi="Times New Roman"/>
                <w:sz w:val="19"/>
              </w:rPr>
            </w:r>
            <w:r>
              <w:rPr>
                <w:rFonts w:ascii="Times New Roman" w:hAnsi="Times New Roman"/>
                <w:sz w:val="19"/>
              </w:rPr>
              <w:t>USD/thùng (Platts)</w:t>
            </w:r>
          </w:p>
        </w:tc>
        <w:tc>
          <w:tcPr>
            <w:tcW w:type="dxa" w:w="1170"/>
            <w:shd w:fill="FFFFFF"/>
          </w:tcPr>
          <w:p>
            <w:pPr>
              <w:jc w:val="center"/>
            </w:pPr>
            <w:r>
              <w:rPr>
                <w:rFonts w:ascii="Times New Roman" w:hAnsi="Times New Roman"/>
                <w:sz w:val="19"/>
              </w:rPr>
            </w:r>
            <w:r>
              <w:rPr>
                <w:rFonts w:ascii="Times New Roman" w:hAnsi="Times New Roman"/>
                <w:sz w:val="19"/>
              </w:rPr>
              <w:t>88.39 ± 25.66</w:t>
            </w:r>
          </w:p>
        </w:tc>
        <w:tc>
          <w:tcPr>
            <w:tcW w:type="dxa" w:w="1170"/>
            <w:shd w:fill="FFFFFF"/>
          </w:tcPr>
          <w:p>
            <w:pPr>
              <w:jc w:val="center"/>
            </w:pPr>
            <w:r>
              <w:rPr>
                <w:rFonts w:ascii="Times New Roman" w:hAnsi="Times New Roman"/>
                <w:sz w:val="19"/>
              </w:rPr>
            </w:r>
            <w:r>
              <w:rPr>
                <w:rFonts w:ascii="Times New Roman" w:hAnsi="Times New Roman"/>
                <w:sz w:val="19"/>
              </w:rPr>
              <w:t>16.12 / 170.52</w:t>
            </w:r>
          </w:p>
        </w:tc>
        <w:tc>
          <w:tcPr>
            <w:tcW w:type="dxa" w:w="1170"/>
            <w:shd w:fill="FFFFFF"/>
          </w:tcPr>
          <w:p>
            <w:pPr>
              <w:jc w:val="center"/>
            </w:pPr>
            <w:r>
              <w:rPr>
                <w:rFonts w:ascii="Times New Roman" w:hAnsi="Times New Roman"/>
                <w:sz w:val="19"/>
              </w:rPr>
            </w:r>
            <w:r>
              <w:rPr>
                <w:rFonts w:ascii="Times New Roman" w:hAnsi="Times New Roman"/>
                <w:sz w:val="19"/>
              </w:rPr>
              <w:t>-3.146 (0.0233)</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w:r>
              <w:rPr>
                <w:rFonts w:ascii="Times New Roman" w:hAnsi="Times New Roman"/>
                <w:sz w:val="19"/>
              </w:rPr>
              <w:t xml:space="preserve">Mục tiêu &amp; </w:t>
            </w:r>
            <m:oMath>
              <m:sSup>
                <m:e>
                  <m:r>
                    <m:t>x</m:t>
                  </m:r>
                </m:e>
                <m:sup>
                  <m:r>
                    <m:t>CNN</m:t>
                  </m:r>
                </m:sup>
              </m:sSup>
            </m:oMath>
          </w:p>
        </w:tc>
      </w:tr>
      <w:tr>
        <w:trPr>
          <w:cantSplit/>
        </w:trPr>
        <w:tc>
          <w:tcPr>
            <w:tcW w:type="dxa" w:w="1170"/>
            <w:shd w:fill="FFFFFF"/>
          </w:tcPr>
          <w:p>
            <w:pPr>
              <w:jc w:val="center"/>
            </w:pPr>
            <w:r>
              <w:rPr>
                <w:rFonts w:ascii="Times New Roman" w:hAnsi="Times New Roman"/>
                <w:sz w:val="19"/>
              </w:rPr>
            </w:r>
            <w:r>
              <w:rPr>
                <w:rFonts w:ascii="Times New Roman" w:hAnsi="Times New Roman"/>
                <w:sz w:val="19"/>
              </w:rPr>
              <w:t>MG92 (</w:t>
            </w:r>
            <m:oMath>
              <m:sSubSup>
                <m:e>
                  <m:r>
                    <m:t>P</m:t>
                  </m:r>
                </m:e>
                <m:sub>
                  <m:r>
                    <m:t>t</m:t>
                  </m:r>
                </m:sub>
                <m:sup>
                  <m:r>
                    <m:t>92</m:t>
                  </m:r>
                </m:sup>
              </m:sSubSup>
            </m:oMath>
            <w:r>
              <w:rPr>
                <w:rFonts w:ascii="Times New Roman" w:hAnsi="Times New Roman"/>
                <w:sz w:val="19"/>
              </w:rPr>
              <w:t>)</w:t>
            </w:r>
          </w:p>
        </w:tc>
        <w:tc>
          <w:tcPr>
            <w:tcW w:type="dxa" w:w="1170"/>
            <w:shd w:fill="FFFFFF"/>
          </w:tcPr>
          <w:p>
            <w:pPr>
              <w:jc w:val="center"/>
            </w:pPr>
            <w:r>
              <w:rPr>
                <w:rFonts w:ascii="Times New Roman" w:hAnsi="Times New Roman"/>
                <w:sz w:val="19"/>
              </w:rPr>
            </w:r>
            <w:r>
              <w:rPr>
                <w:rFonts w:ascii="Times New Roman" w:hAnsi="Times New Roman"/>
                <w:sz w:val="19"/>
              </w:rPr>
              <w:t>Mục tiêu Xăng</w:t>
            </w:r>
          </w:p>
        </w:tc>
        <w:tc>
          <w:tcPr>
            <w:tcW w:type="dxa" w:w="1170"/>
            <w:shd w:fill="FFFFFF"/>
          </w:tcPr>
          <w:p>
            <w:pPr>
              <w:jc w:val="center"/>
            </w:pPr>
            <w:r>
              <w:rPr>
                <w:rFonts w:ascii="Times New Roman" w:hAnsi="Times New Roman"/>
                <w:sz w:val="19"/>
              </w:rPr>
            </w:r>
            <w:r>
              <w:rPr>
                <w:rFonts w:ascii="Times New Roman" w:hAnsi="Times New Roman"/>
                <w:sz w:val="19"/>
              </w:rPr>
              <w:t>USD/thùng (Platts)</w:t>
            </w:r>
          </w:p>
        </w:tc>
        <w:tc>
          <w:tcPr>
            <w:tcW w:type="dxa" w:w="1170"/>
            <w:shd w:fill="FFFFFF"/>
          </w:tcPr>
          <w:p>
            <w:pPr>
              <w:jc w:val="center"/>
            </w:pPr>
            <w:r>
              <w:rPr>
                <w:rFonts w:ascii="Times New Roman" w:hAnsi="Times New Roman"/>
                <w:sz w:val="19"/>
              </w:rPr>
            </w:r>
            <w:r>
              <w:rPr>
                <w:rFonts w:ascii="Times New Roman" w:hAnsi="Times New Roman"/>
                <w:sz w:val="19"/>
              </w:rPr>
              <w:t>85.56 ± 25.29</w:t>
            </w:r>
          </w:p>
        </w:tc>
        <w:tc>
          <w:tcPr>
            <w:tcW w:type="dxa" w:w="1170"/>
            <w:shd w:fill="FFFFFF"/>
          </w:tcPr>
          <w:p>
            <w:pPr>
              <w:jc w:val="center"/>
            </w:pPr>
            <w:r>
              <w:rPr>
                <w:rFonts w:ascii="Times New Roman" w:hAnsi="Times New Roman"/>
                <w:sz w:val="19"/>
              </w:rPr>
            </w:r>
            <w:r>
              <w:rPr>
                <w:rFonts w:ascii="Times New Roman" w:hAnsi="Times New Roman"/>
                <w:sz w:val="19"/>
              </w:rPr>
              <w:t>14.64 / 157.20</w:t>
            </w:r>
          </w:p>
        </w:tc>
        <w:tc>
          <w:tcPr>
            <w:tcW w:type="dxa" w:w="1170"/>
            <w:shd w:fill="FFFFFF"/>
          </w:tcPr>
          <w:p>
            <w:pPr>
              <w:jc w:val="center"/>
            </w:pPr>
            <w:r>
              <w:rPr>
                <w:rFonts w:ascii="Times New Roman" w:hAnsi="Times New Roman"/>
                <w:sz w:val="19"/>
              </w:rPr>
            </w:r>
            <w:r>
              <w:rPr>
                <w:rFonts w:ascii="Times New Roman" w:hAnsi="Times New Roman"/>
                <w:sz w:val="19"/>
              </w:rPr>
              <w:t>-3.138 (0.0239)</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w:r>
              <w:rPr>
                <w:rFonts w:ascii="Times New Roman" w:hAnsi="Times New Roman"/>
                <w:sz w:val="19"/>
              </w:rPr>
              <w:t xml:space="preserve">Mục tiêu &amp; </w:t>
            </w:r>
            <m:oMath>
              <m:sSup>
                <m:e>
                  <m:r>
                    <m:t>x</m:t>
                  </m:r>
                </m:e>
                <m:sup>
                  <m:r>
                    <m:t>CNN</m:t>
                  </m:r>
                </m:sup>
              </m:sSup>
            </m:oMath>
          </w:p>
        </w:tc>
      </w:tr>
      <w:tr>
        <w:trPr>
          <w:cantSplit/>
        </w:trPr>
        <w:tc>
          <w:tcPr>
            <w:tcW w:type="dxa" w:w="1170"/>
            <w:shd w:fill="FFFFFF"/>
          </w:tcPr>
          <w:p>
            <w:pPr>
              <w:jc w:val="center"/>
            </w:pPr>
            <w:r>
              <w:rPr>
                <w:rFonts w:ascii="Times New Roman" w:hAnsi="Times New Roman"/>
                <w:sz w:val="19"/>
              </w:rPr>
            </w:r>
            <w:r>
              <w:rPr>
                <w:rFonts w:ascii="Times New Roman" w:hAnsi="Times New Roman"/>
                <w:sz w:val="19"/>
              </w:rPr>
              <w:t>DO 0.001% (</w:t>
            </w:r>
            <m:oMath>
              <m:sSubSup>
                <m:e>
                  <m:r>
                    <m:t>P</m:t>
                  </m:r>
                </m:e>
                <m:sub>
                  <m:r>
                    <m:t>t</m:t>
                  </m:r>
                </m:sub>
                <m:sup>
                  <m:r>
                    <m:t>DO1</m:t>
                  </m:r>
                </m:sup>
              </m:sSubSup>
            </m:oMath>
            <w:r>
              <w:rPr>
                <w:rFonts w:ascii="Times New Roman" w:hAnsi="Times New Roman"/>
                <w:sz w:val="19"/>
              </w:rPr>
              <w:t>)</w:t>
            </w:r>
          </w:p>
        </w:tc>
        <w:tc>
          <w:tcPr>
            <w:tcW w:type="dxa" w:w="1170"/>
            <w:shd w:fill="FFFFFF"/>
          </w:tcPr>
          <w:p>
            <w:pPr>
              <w:jc w:val="center"/>
            </w:pPr>
            <w:r>
              <w:rPr>
                <w:rFonts w:ascii="Times New Roman" w:hAnsi="Times New Roman"/>
                <w:sz w:val="19"/>
              </w:rPr>
            </w:r>
            <w:r>
              <w:rPr>
                <w:rFonts w:ascii="Times New Roman" w:hAnsi="Times New Roman"/>
                <w:sz w:val="19"/>
              </w:rPr>
              <w:t>Mục tiêu Dầu</w:t>
            </w:r>
          </w:p>
        </w:tc>
        <w:tc>
          <w:tcPr>
            <w:tcW w:type="dxa" w:w="1170"/>
            <w:shd w:fill="FFFFFF"/>
          </w:tcPr>
          <w:p>
            <w:pPr>
              <w:jc w:val="center"/>
            </w:pPr>
            <w:r>
              <w:rPr>
                <w:rFonts w:ascii="Times New Roman" w:hAnsi="Times New Roman"/>
                <w:sz w:val="19"/>
              </w:rPr>
            </w:r>
            <w:r>
              <w:rPr>
                <w:rFonts w:ascii="Times New Roman" w:hAnsi="Times New Roman"/>
                <w:sz w:val="19"/>
              </w:rPr>
              <w:t>USD/thùng (Platts)</w:t>
            </w:r>
          </w:p>
        </w:tc>
        <w:tc>
          <w:tcPr>
            <w:tcW w:type="dxa" w:w="1170"/>
            <w:shd w:fill="FFFFFF"/>
          </w:tcPr>
          <w:p>
            <w:pPr>
              <w:jc w:val="center"/>
            </w:pPr>
            <w:r>
              <w:rPr>
                <w:rFonts w:ascii="Times New Roman" w:hAnsi="Times New Roman"/>
                <w:sz w:val="19"/>
              </w:rPr>
            </w:r>
            <w:r>
              <w:rPr>
                <w:rFonts w:ascii="Times New Roman" w:hAnsi="Times New Roman"/>
                <w:sz w:val="19"/>
              </w:rPr>
              <w:t>91.79 ± 28.31</w:t>
            </w:r>
          </w:p>
        </w:tc>
        <w:tc>
          <w:tcPr>
            <w:tcW w:type="dxa" w:w="1170"/>
            <w:shd w:fill="FFFFFF"/>
          </w:tcPr>
          <w:p>
            <w:pPr>
              <w:jc w:val="center"/>
            </w:pPr>
            <w:r>
              <w:rPr>
                <w:rFonts w:ascii="Times New Roman" w:hAnsi="Times New Roman"/>
                <w:sz w:val="19"/>
              </w:rPr>
            </w:r>
            <w:r>
              <w:rPr>
                <w:rFonts w:ascii="Times New Roman" w:hAnsi="Times New Roman"/>
                <w:sz w:val="19"/>
              </w:rPr>
              <w:t>22.92 / 242.91</w:t>
            </w:r>
          </w:p>
        </w:tc>
        <w:tc>
          <w:tcPr>
            <w:tcW w:type="dxa" w:w="1170"/>
            <w:shd w:fill="FFFFFF"/>
          </w:tcPr>
          <w:p>
            <w:pPr>
              <w:jc w:val="center"/>
            </w:pPr>
            <w:r>
              <w:rPr>
                <w:rFonts w:ascii="Times New Roman" w:hAnsi="Times New Roman"/>
                <w:sz w:val="19"/>
              </w:rPr>
            </w:r>
            <w:r>
              <w:rPr>
                <w:rFonts w:ascii="Times New Roman" w:hAnsi="Times New Roman"/>
                <w:sz w:val="19"/>
              </w:rPr>
              <w:t>-1.762 (0.3993)</w:t>
            </w:r>
          </w:p>
        </w:tc>
        <w:tc>
          <w:tcPr>
            <w:tcW w:type="dxa" w:w="1170"/>
            <w:shd w:fill="FFFFFF"/>
          </w:tcPr>
          <w:p>
            <w:pPr>
              <w:jc w:val="center"/>
            </w:pPr>
            <w:r>
              <w:rPr>
                <w:rFonts w:ascii="Times New Roman" w:hAnsi="Times New Roman"/>
                <w:sz w:val="19"/>
              </w:rPr>
            </w:r>
            <w:r>
              <w:rPr>
                <w:rFonts w:ascii="Times New Roman" w:hAnsi="Times New Roman"/>
                <w:sz w:val="19"/>
              </w:rPr>
              <w:t>I(1) Phi dừng</w:t>
            </w:r>
          </w:p>
        </w:tc>
        <w:tc>
          <w:tcPr>
            <w:tcW w:type="dxa" w:w="1170"/>
            <w:shd w:fill="FFFFFF"/>
          </w:tcPr>
          <w:p>
            <w:pPr>
              <w:jc w:val="center"/>
            </w:pPr>
            <w:r>
              <w:rPr>
                <w:rFonts w:ascii="Times New Roman" w:hAnsi="Times New Roman"/>
                <w:sz w:val="19"/>
              </w:rPr>
            </w:r>
            <w:r>
              <w:rPr>
                <w:rFonts w:ascii="Times New Roman" w:hAnsi="Times New Roman"/>
                <w:sz w:val="19"/>
              </w:rPr>
              <w:t xml:space="preserve">Mục tiêu &amp; </w:t>
            </w:r>
            <m:oMath>
              <m:sSup>
                <m:e>
                  <m:r>
                    <m:t>x</m:t>
                  </m:r>
                </m:e>
                <m:sup>
                  <m:r>
                    <m:t>CNN</m:t>
                  </m:r>
                </m:sup>
              </m:sSup>
            </m:oMath>
          </w:p>
        </w:tc>
      </w:tr>
      <w:tr>
        <w:trPr>
          <w:cantSplit/>
        </w:trPr>
        <w:tc>
          <w:tcPr>
            <w:tcW w:type="dxa" w:w="1170"/>
            <w:shd w:fill="FFFFFF"/>
          </w:tcPr>
          <w:p>
            <w:pPr>
              <w:jc w:val="center"/>
            </w:pPr>
            <w:r>
              <w:rPr>
                <w:rFonts w:ascii="Times New Roman" w:hAnsi="Times New Roman"/>
                <w:sz w:val="19"/>
              </w:rPr>
            </w:r>
            <w:r>
              <w:rPr>
                <w:rFonts w:ascii="Times New Roman" w:hAnsi="Times New Roman"/>
                <w:sz w:val="19"/>
              </w:rPr>
              <w:t>DO 0.05% (</w:t>
            </w:r>
            <m:oMath>
              <m:sSubSup>
                <m:e>
                  <m:r>
                    <m:t>P</m:t>
                  </m:r>
                </m:e>
                <m:sub>
                  <m:r>
                    <m:t>t</m:t>
                  </m:r>
                </m:sub>
                <m:sup>
                  <m:r>
                    <m:t>DO5</m:t>
                  </m:r>
                </m:sup>
              </m:sSubSup>
            </m:oMath>
            <w:r>
              <w:rPr>
                <w:rFonts w:ascii="Times New Roman" w:hAnsi="Times New Roman"/>
                <w:sz w:val="19"/>
              </w:rPr>
              <w:t>)</w:t>
            </w:r>
          </w:p>
        </w:tc>
        <w:tc>
          <w:tcPr>
            <w:tcW w:type="dxa" w:w="1170"/>
            <w:shd w:fill="FFFFFF"/>
          </w:tcPr>
          <w:p>
            <w:pPr>
              <w:jc w:val="center"/>
            </w:pPr>
            <w:r>
              <w:rPr>
                <w:rFonts w:ascii="Times New Roman" w:hAnsi="Times New Roman"/>
                <w:sz w:val="19"/>
              </w:rPr>
            </w:r>
            <w:r>
              <w:rPr>
                <w:rFonts w:ascii="Times New Roman" w:hAnsi="Times New Roman"/>
                <w:sz w:val="19"/>
              </w:rPr>
              <w:t>Mục tiêu Dầu</w:t>
            </w:r>
          </w:p>
        </w:tc>
        <w:tc>
          <w:tcPr>
            <w:tcW w:type="dxa" w:w="1170"/>
            <w:shd w:fill="FFFFFF"/>
          </w:tcPr>
          <w:p>
            <w:pPr>
              <w:jc w:val="center"/>
            </w:pPr>
            <w:r>
              <w:rPr>
                <w:rFonts w:ascii="Times New Roman" w:hAnsi="Times New Roman"/>
                <w:sz w:val="19"/>
              </w:rPr>
            </w:r>
            <w:r>
              <w:rPr>
                <w:rFonts w:ascii="Times New Roman" w:hAnsi="Times New Roman"/>
                <w:sz w:val="19"/>
              </w:rPr>
              <w:t>USD/thùng (Platts)</w:t>
            </w:r>
          </w:p>
        </w:tc>
        <w:tc>
          <w:tcPr>
            <w:tcW w:type="dxa" w:w="1170"/>
            <w:shd w:fill="FFFFFF"/>
          </w:tcPr>
          <w:p>
            <w:pPr>
              <w:jc w:val="center"/>
            </w:pPr>
            <w:r>
              <w:rPr>
                <w:rFonts w:ascii="Times New Roman" w:hAnsi="Times New Roman"/>
                <w:sz w:val="19"/>
              </w:rPr>
            </w:r>
            <w:r>
              <w:rPr>
                <w:rFonts w:ascii="Times New Roman" w:hAnsi="Times New Roman"/>
                <w:sz w:val="19"/>
              </w:rPr>
              <w:t>91.94 ± 29.50</w:t>
            </w:r>
          </w:p>
        </w:tc>
        <w:tc>
          <w:tcPr>
            <w:tcW w:type="dxa" w:w="1170"/>
            <w:shd w:fill="FFFFFF"/>
          </w:tcPr>
          <w:p>
            <w:pPr>
              <w:jc w:val="center"/>
            </w:pPr>
            <w:r>
              <w:rPr>
                <w:rFonts w:ascii="Times New Roman" w:hAnsi="Times New Roman"/>
                <w:sz w:val="19"/>
              </w:rPr>
            </w:r>
            <w:r>
              <w:rPr>
                <w:rFonts w:ascii="Times New Roman" w:hAnsi="Times New Roman"/>
                <w:sz w:val="19"/>
              </w:rPr>
              <w:t>20.75 / 241.91</w:t>
            </w:r>
          </w:p>
        </w:tc>
        <w:tc>
          <w:tcPr>
            <w:tcW w:type="dxa" w:w="1170"/>
            <w:shd w:fill="FFFFFF"/>
          </w:tcPr>
          <w:p>
            <w:pPr>
              <w:jc w:val="center"/>
            </w:pPr>
            <w:r>
              <w:rPr>
                <w:rFonts w:ascii="Times New Roman" w:hAnsi="Times New Roman"/>
                <w:sz w:val="19"/>
              </w:rPr>
            </w:r>
            <w:r>
              <w:rPr>
                <w:rFonts w:ascii="Times New Roman" w:hAnsi="Times New Roman"/>
                <w:sz w:val="19"/>
              </w:rPr>
              <w:t>-2.551 (0.1036)</w:t>
            </w:r>
          </w:p>
        </w:tc>
        <w:tc>
          <w:tcPr>
            <w:tcW w:type="dxa" w:w="1170"/>
            <w:shd w:fill="FFFFFF"/>
          </w:tcPr>
          <w:p>
            <w:pPr>
              <w:jc w:val="center"/>
            </w:pPr>
            <w:r>
              <w:rPr>
                <w:rFonts w:ascii="Times New Roman" w:hAnsi="Times New Roman"/>
                <w:sz w:val="19"/>
              </w:rPr>
            </w:r>
            <w:r>
              <w:rPr>
                <w:rFonts w:ascii="Times New Roman" w:hAnsi="Times New Roman"/>
                <w:sz w:val="19"/>
              </w:rPr>
              <w:t>I(1) Phi dừng</w:t>
            </w:r>
          </w:p>
        </w:tc>
        <w:tc>
          <w:tcPr>
            <w:tcW w:type="dxa" w:w="1170"/>
            <w:shd w:fill="FFFFFF"/>
          </w:tcPr>
          <w:p>
            <w:pPr>
              <w:jc w:val="center"/>
            </w:pPr>
            <w:r>
              <w:rPr>
                <w:rFonts w:ascii="Times New Roman" w:hAnsi="Times New Roman"/>
                <w:sz w:val="19"/>
              </w:rPr>
            </w:r>
            <w:r>
              <w:rPr>
                <w:rFonts w:ascii="Times New Roman" w:hAnsi="Times New Roman"/>
                <w:sz w:val="19"/>
              </w:rPr>
              <w:t xml:space="preserve">Mục tiêu &amp; </w:t>
            </w:r>
            <m:oMath>
              <m:sSup>
                <m:e>
                  <m:r>
                    <m:t>x</m:t>
                  </m:r>
                </m:e>
                <m:sup>
                  <m:r>
                    <m:t>CNN</m:t>
                  </m:r>
                </m:sup>
              </m:sSup>
            </m:oMath>
          </w:p>
        </w:tc>
      </w:tr>
      <w:tr>
        <w:trPr>
          <w:cantSplit/>
        </w:trPr>
        <w:tc>
          <w:tcPr>
            <w:tcW w:type="dxa" w:w="1170"/>
            <w:shd w:fill="FFFFFF"/>
          </w:tcPr>
          <w:p>
            <w:pPr>
              <w:jc w:val="center"/>
            </w:pPr>
            <w:r>
              <w:rPr>
                <w:rFonts w:ascii="Times New Roman" w:hAnsi="Times New Roman"/>
                <w:sz w:val="19"/>
              </w:rPr>
            </w:r>
            <w:r>
              <w:rPr>
                <w:rFonts w:ascii="Times New Roman" w:hAnsi="Times New Roman"/>
                <w:sz w:val="19"/>
              </w:rPr>
              <w:t>MG97</w:t>
            </w:r>
          </w:p>
        </w:tc>
        <w:tc>
          <w:tcPr>
            <w:tcW w:type="dxa" w:w="1170"/>
            <w:shd w:fill="FFFFFF"/>
          </w:tcPr>
          <w:p>
            <w:pPr>
              <w:jc w:val="center"/>
            </w:pPr>
            <w:r>
              <w:rPr>
                <w:rFonts w:ascii="Times New Roman" w:hAnsi="Times New Roman"/>
                <w:sz w:val="19"/>
              </w:rPr>
            </w:r>
            <w:r>
              <w:rPr>
                <w:rFonts w:ascii="Times New Roman" w:hAnsi="Times New Roman"/>
                <w:sz w:val="19"/>
              </w:rPr>
              <w:t>Ngoại sinh Liên sản phẩm</w:t>
            </w:r>
          </w:p>
        </w:tc>
        <w:tc>
          <w:tcPr>
            <w:tcW w:type="dxa" w:w="1170"/>
            <w:shd w:fill="FFFFFF"/>
          </w:tcPr>
          <w:p>
            <w:pPr>
              <w:jc w:val="center"/>
            </w:pPr>
            <w:r>
              <w:rPr>
                <w:rFonts w:ascii="Times New Roman" w:hAnsi="Times New Roman"/>
                <w:sz w:val="19"/>
              </w:rPr>
            </w:r>
            <w:r>
              <w:rPr>
                <w:rFonts w:ascii="Times New Roman" w:hAnsi="Times New Roman"/>
                <w:sz w:val="19"/>
              </w:rPr>
              <w:t>USD/thùng (Platts)</w:t>
            </w:r>
          </w:p>
        </w:tc>
        <w:tc>
          <w:tcPr>
            <w:tcW w:type="dxa" w:w="1170"/>
            <w:shd w:fill="FFFFFF"/>
          </w:tcPr>
          <w:p>
            <w:pPr>
              <w:jc w:val="center"/>
            </w:pPr>
            <w:r>
              <w:rPr>
                <w:rFonts w:ascii="Times New Roman" w:hAnsi="Times New Roman"/>
                <w:sz w:val="19"/>
              </w:rPr>
            </w:r>
            <w:r>
              <w:rPr>
                <w:rFonts w:ascii="Times New Roman" w:hAnsi="Times New Roman"/>
                <w:sz w:val="19"/>
              </w:rPr>
              <w:t>90.26 ± 25.89</w:t>
            </w:r>
          </w:p>
        </w:tc>
        <w:tc>
          <w:tcPr>
            <w:tcW w:type="dxa" w:w="1170"/>
            <w:shd w:fill="FFFFFF"/>
          </w:tcPr>
          <w:p>
            <w:pPr>
              <w:jc w:val="center"/>
            </w:pPr>
            <w:r>
              <w:rPr>
                <w:rFonts w:ascii="Times New Roman" w:hAnsi="Times New Roman"/>
                <w:sz w:val="19"/>
              </w:rPr>
            </w:r>
            <w:r>
              <w:rPr>
                <w:rFonts w:ascii="Times New Roman" w:hAnsi="Times New Roman"/>
                <w:sz w:val="19"/>
              </w:rPr>
              <w:t>17.15 / 173.46</w:t>
            </w:r>
          </w:p>
        </w:tc>
        <w:tc>
          <w:tcPr>
            <w:tcW w:type="dxa" w:w="1170"/>
            <w:shd w:fill="FFFFFF"/>
          </w:tcPr>
          <w:p>
            <w:pPr>
              <w:jc w:val="center"/>
            </w:pPr>
            <w:r>
              <w:rPr>
                <w:rFonts w:ascii="Times New Roman" w:hAnsi="Times New Roman"/>
                <w:sz w:val="19"/>
              </w:rPr>
            </w:r>
            <w:r>
              <w:rPr>
                <w:rFonts w:ascii="Times New Roman" w:hAnsi="Times New Roman"/>
                <w:sz w:val="19"/>
              </w:rPr>
              <w:t>-3.236 (0.0180)</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CNN</m:t>
                  </m:r>
                </m:sup>
              </m:sSup>
            </m:oMath>
            <w:r>
              <w:rPr>
                <w:rFonts w:ascii="Times New Roman" w:hAnsi="Times New Roman"/>
                <w:sz w:val="19"/>
              </w:rPr>
              <w:t xml:space="preserve"> (Động lượng)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NAPHTHA</w:t>
            </w:r>
          </w:p>
        </w:tc>
        <w:tc>
          <w:tcPr>
            <w:tcW w:type="dxa" w:w="1170"/>
            <w:shd w:fill="FFFFFF"/>
          </w:tcPr>
          <w:p>
            <w:pPr>
              <w:jc w:val="center"/>
            </w:pPr>
            <w:r>
              <w:rPr>
                <w:rFonts w:ascii="Times New Roman" w:hAnsi="Times New Roman"/>
                <w:sz w:val="19"/>
              </w:rPr>
            </w:r>
            <w:r>
              <w:rPr>
                <w:rFonts w:ascii="Times New Roman" w:hAnsi="Times New Roman"/>
                <w:sz w:val="19"/>
              </w:rPr>
              <w:t>Ngoại sinh Liên sản phẩm</w:t>
            </w:r>
          </w:p>
        </w:tc>
        <w:tc>
          <w:tcPr>
            <w:tcW w:type="dxa" w:w="1170"/>
            <w:shd w:fill="FFFFFF"/>
          </w:tcPr>
          <w:p>
            <w:pPr>
              <w:jc w:val="center"/>
            </w:pPr>
            <w:r>
              <w:rPr>
                <w:rFonts w:ascii="Times New Roman" w:hAnsi="Times New Roman"/>
                <w:sz w:val="19"/>
              </w:rPr>
            </w:r>
            <w:r>
              <w:rPr>
                <w:rFonts w:ascii="Times New Roman" w:hAnsi="Times New Roman"/>
                <w:sz w:val="19"/>
              </w:rPr>
              <w:t>USD/thùng (Platts)</w:t>
            </w:r>
          </w:p>
        </w:tc>
        <w:tc>
          <w:tcPr>
            <w:tcW w:type="dxa" w:w="1170"/>
            <w:shd w:fill="FFFFFF"/>
          </w:tcPr>
          <w:p>
            <w:pPr>
              <w:jc w:val="center"/>
            </w:pPr>
            <w:r>
              <w:rPr>
                <w:rFonts w:ascii="Times New Roman" w:hAnsi="Times New Roman"/>
                <w:sz w:val="19"/>
              </w:rPr>
            </w:r>
            <w:r>
              <w:rPr>
                <w:rFonts w:ascii="Times New Roman" w:hAnsi="Times New Roman"/>
                <w:sz w:val="19"/>
              </w:rPr>
              <w:t>72.05 ± 22.47</w:t>
            </w:r>
          </w:p>
        </w:tc>
        <w:tc>
          <w:tcPr>
            <w:tcW w:type="dxa" w:w="1170"/>
            <w:shd w:fill="FFFFFF"/>
          </w:tcPr>
          <w:p>
            <w:pPr>
              <w:jc w:val="center"/>
            </w:pPr>
            <w:r>
              <w:rPr>
                <w:rFonts w:ascii="Times New Roman" w:hAnsi="Times New Roman"/>
                <w:sz w:val="19"/>
              </w:rPr>
            </w:r>
            <w:r>
              <w:rPr>
                <w:rFonts w:ascii="Times New Roman" w:hAnsi="Times New Roman"/>
                <w:sz w:val="19"/>
              </w:rPr>
              <w:t>13.60 / 138.75</w:t>
            </w:r>
          </w:p>
        </w:tc>
        <w:tc>
          <w:tcPr>
            <w:tcW w:type="dxa" w:w="1170"/>
            <w:shd w:fill="FFFFFF"/>
          </w:tcPr>
          <w:p>
            <w:pPr>
              <w:jc w:val="center"/>
            </w:pPr>
            <w:r>
              <w:rPr>
                <w:rFonts w:ascii="Times New Roman" w:hAnsi="Times New Roman"/>
                <w:sz w:val="19"/>
              </w:rPr>
            </w:r>
            <w:r>
              <w:rPr>
                <w:rFonts w:ascii="Times New Roman" w:hAnsi="Times New Roman"/>
                <w:sz w:val="19"/>
              </w:rPr>
              <w:t>-3.057 (0.0299)</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CNN</m:t>
                  </m:r>
                </m:sup>
              </m:sSup>
            </m:oMath>
            <w:r>
              <w:rPr>
                <w:rFonts w:ascii="Times New Roman" w:hAnsi="Times New Roman"/>
                <w:sz w:val="19"/>
              </w:rPr>
              <w:t xml:space="preserve"> (Động lượng)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KERO</w:t>
            </w:r>
          </w:p>
        </w:tc>
        <w:tc>
          <w:tcPr>
            <w:tcW w:type="dxa" w:w="1170"/>
            <w:shd w:fill="FFFFFF"/>
          </w:tcPr>
          <w:p>
            <w:pPr>
              <w:jc w:val="center"/>
            </w:pPr>
            <w:r>
              <w:rPr>
                <w:rFonts w:ascii="Times New Roman" w:hAnsi="Times New Roman"/>
                <w:sz w:val="19"/>
              </w:rPr>
            </w:r>
            <w:r>
              <w:rPr>
                <w:rFonts w:ascii="Times New Roman" w:hAnsi="Times New Roman"/>
                <w:sz w:val="19"/>
              </w:rPr>
              <w:t>Ngoại sinh Liên sản phẩm</w:t>
            </w:r>
          </w:p>
        </w:tc>
        <w:tc>
          <w:tcPr>
            <w:tcW w:type="dxa" w:w="1170"/>
            <w:shd w:fill="FFFFFF"/>
          </w:tcPr>
          <w:p>
            <w:pPr>
              <w:jc w:val="center"/>
            </w:pPr>
            <w:r>
              <w:rPr>
                <w:rFonts w:ascii="Times New Roman" w:hAnsi="Times New Roman"/>
                <w:sz w:val="19"/>
              </w:rPr>
            </w:r>
            <w:r>
              <w:rPr>
                <w:rFonts w:ascii="Times New Roman" w:hAnsi="Times New Roman"/>
                <w:sz w:val="19"/>
              </w:rPr>
              <w:t>USD/thùng (Platts)</w:t>
            </w:r>
          </w:p>
        </w:tc>
        <w:tc>
          <w:tcPr>
            <w:tcW w:type="dxa" w:w="1170"/>
            <w:shd w:fill="FFFFFF"/>
          </w:tcPr>
          <w:p>
            <w:pPr>
              <w:jc w:val="center"/>
            </w:pPr>
            <w:r>
              <w:rPr>
                <w:rFonts w:ascii="Times New Roman" w:hAnsi="Times New Roman"/>
                <w:sz w:val="19"/>
              </w:rPr>
            </w:r>
            <w:r>
              <w:rPr>
                <w:rFonts w:ascii="Times New Roman" w:hAnsi="Times New Roman"/>
                <w:sz w:val="19"/>
              </w:rPr>
              <w:t>91.39 ± 29.38</w:t>
            </w:r>
          </w:p>
        </w:tc>
        <w:tc>
          <w:tcPr>
            <w:tcW w:type="dxa" w:w="1170"/>
            <w:shd w:fill="FFFFFF"/>
          </w:tcPr>
          <w:p>
            <w:pPr>
              <w:jc w:val="center"/>
            </w:pPr>
            <w:r>
              <w:rPr>
                <w:rFonts w:ascii="Times New Roman" w:hAnsi="Times New Roman"/>
                <w:sz w:val="19"/>
              </w:rPr>
            </w:r>
            <w:r>
              <w:rPr>
                <w:rFonts w:ascii="Times New Roman" w:hAnsi="Times New Roman"/>
                <w:sz w:val="19"/>
              </w:rPr>
              <w:t>13.06 / 234.34</w:t>
            </w:r>
          </w:p>
        </w:tc>
        <w:tc>
          <w:tcPr>
            <w:tcW w:type="dxa" w:w="1170"/>
            <w:shd w:fill="FFFFFF"/>
          </w:tcPr>
          <w:p>
            <w:pPr>
              <w:jc w:val="center"/>
            </w:pPr>
            <w:r>
              <w:rPr>
                <w:rFonts w:ascii="Times New Roman" w:hAnsi="Times New Roman"/>
                <w:sz w:val="19"/>
              </w:rPr>
            </w:r>
            <w:r>
              <w:rPr>
                <w:rFonts w:ascii="Times New Roman" w:hAnsi="Times New Roman"/>
                <w:sz w:val="19"/>
              </w:rPr>
              <w:t>-2.580 (0.0972)</w:t>
            </w:r>
          </w:p>
        </w:tc>
        <w:tc>
          <w:tcPr>
            <w:tcW w:type="dxa" w:w="1170"/>
            <w:shd w:fill="FFFFFF"/>
          </w:tcPr>
          <w:p>
            <w:pPr>
              <w:jc w:val="center"/>
            </w:pPr>
            <w:r>
              <w:rPr>
                <w:rFonts w:ascii="Times New Roman" w:hAnsi="Times New Roman"/>
                <w:sz w:val="19"/>
              </w:rPr>
            </w:r>
            <w:r>
              <w:rPr>
                <w:rFonts w:ascii="Times New Roman" w:hAnsi="Times New Roman"/>
                <w:sz w:val="19"/>
              </w:rPr>
              <w:t>I(1) Phi dừng</w:t>
            </w:r>
          </w:p>
        </w:tc>
        <w:tc>
          <w:tcPr>
            <w:tcW w:type="dxa" w:w="1170"/>
            <w:shd w:fill="FFFFFF"/>
          </w:tcPr>
          <w:p>
            <w:pPr>
              <w:jc w:val="center"/>
            </w:pPr>
            <w:r>
              <w:rPr>
                <w:rFonts w:ascii="Times New Roman" w:hAnsi="Times New Roman"/>
                <w:sz w:val="19"/>
              </w:rPr>
            </w:r>
            <m:oMath>
              <m:sSup>
                <m:e>
                  <m:r>
                    <m:t>x</m:t>
                  </m:r>
                </m:e>
                <m:sup>
                  <m:r>
                    <m:t>CNN</m:t>
                  </m:r>
                </m:sup>
              </m:sSup>
            </m:oMath>
            <w:r>
              <w:rPr>
                <w:rFonts w:ascii="Times New Roman" w:hAnsi="Times New Roman"/>
                <w:sz w:val="19"/>
              </w:rPr>
              <w:t xml:space="preserve"> (Động lượng)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FO 180</w:t>
            </w:r>
          </w:p>
        </w:tc>
        <w:tc>
          <w:tcPr>
            <w:tcW w:type="dxa" w:w="1170"/>
            <w:shd w:fill="FFFFFF"/>
          </w:tcPr>
          <w:p>
            <w:pPr>
              <w:jc w:val="center"/>
            </w:pPr>
            <w:r>
              <w:rPr>
                <w:rFonts w:ascii="Times New Roman" w:hAnsi="Times New Roman"/>
                <w:sz w:val="19"/>
              </w:rPr>
            </w:r>
            <w:r>
              <w:rPr>
                <w:rFonts w:ascii="Times New Roman" w:hAnsi="Times New Roman"/>
                <w:sz w:val="19"/>
              </w:rPr>
              <w:t>Ngoại sinh Liên sản phẩm</w:t>
            </w:r>
          </w:p>
        </w:tc>
        <w:tc>
          <w:tcPr>
            <w:tcW w:type="dxa" w:w="1170"/>
            <w:shd w:fill="FFFFFF"/>
          </w:tcPr>
          <w:p>
            <w:pPr>
              <w:jc w:val="center"/>
            </w:pPr>
            <w:r>
              <w:rPr>
                <w:rFonts w:ascii="Times New Roman" w:hAnsi="Times New Roman"/>
                <w:sz w:val="19"/>
              </w:rPr>
            </w:r>
            <w:r>
              <w:rPr>
                <w:rFonts w:ascii="Times New Roman" w:hAnsi="Times New Roman"/>
                <w:sz w:val="19"/>
              </w:rPr>
              <w:t>USD/tấn (Platts)</w:t>
            </w:r>
          </w:p>
        </w:tc>
        <w:tc>
          <w:tcPr>
            <w:tcW w:type="dxa" w:w="1170"/>
            <w:shd w:fill="FFFFFF"/>
          </w:tcPr>
          <w:p>
            <w:pPr>
              <w:jc w:val="center"/>
            </w:pPr>
            <w:r>
              <w:rPr>
                <w:rFonts w:ascii="Times New Roman" w:hAnsi="Times New Roman"/>
                <w:sz w:val="19"/>
              </w:rPr>
            </w:r>
            <w:r>
              <w:rPr>
                <w:rFonts w:ascii="Times New Roman" w:hAnsi="Times New Roman"/>
                <w:sz w:val="19"/>
              </w:rPr>
              <w:t>445.54 ± 143.49</w:t>
            </w:r>
          </w:p>
        </w:tc>
        <w:tc>
          <w:tcPr>
            <w:tcW w:type="dxa" w:w="1170"/>
            <w:shd w:fill="FFFFFF"/>
          </w:tcPr>
          <w:p>
            <w:pPr>
              <w:jc w:val="center"/>
            </w:pPr>
            <w:r>
              <w:rPr>
                <w:rFonts w:ascii="Times New Roman" w:hAnsi="Times New Roman"/>
                <w:sz w:val="19"/>
              </w:rPr>
            </w:r>
            <w:r>
              <w:rPr>
                <w:rFonts w:ascii="Times New Roman" w:hAnsi="Times New Roman"/>
                <w:sz w:val="19"/>
              </w:rPr>
              <w:t>105.89 / 882.38</w:t>
            </w:r>
          </w:p>
        </w:tc>
        <w:tc>
          <w:tcPr>
            <w:tcW w:type="dxa" w:w="1170"/>
            <w:shd w:fill="FFFFFF"/>
          </w:tcPr>
          <w:p>
            <w:pPr>
              <w:jc w:val="center"/>
            </w:pPr>
            <w:r>
              <w:rPr>
                <w:rFonts w:ascii="Times New Roman" w:hAnsi="Times New Roman"/>
                <w:sz w:val="19"/>
              </w:rPr>
            </w:r>
            <w:r>
              <w:rPr>
                <w:rFonts w:ascii="Times New Roman" w:hAnsi="Times New Roman"/>
                <w:sz w:val="19"/>
              </w:rPr>
              <w:t>-2.550 (0.1038)</w:t>
            </w:r>
          </w:p>
        </w:tc>
        <w:tc>
          <w:tcPr>
            <w:tcW w:type="dxa" w:w="1170"/>
            <w:shd w:fill="FFFFFF"/>
          </w:tcPr>
          <w:p>
            <w:pPr>
              <w:jc w:val="center"/>
            </w:pPr>
            <w:r>
              <w:rPr>
                <w:rFonts w:ascii="Times New Roman" w:hAnsi="Times New Roman"/>
                <w:sz w:val="19"/>
              </w:rPr>
            </w:r>
            <w:r>
              <w:rPr>
                <w:rFonts w:ascii="Times New Roman" w:hAnsi="Times New Roman"/>
                <w:sz w:val="19"/>
              </w:rPr>
              <w:t>I(1) Phi dừng</w:t>
            </w:r>
          </w:p>
        </w:tc>
        <w:tc>
          <w:tcPr>
            <w:tcW w:type="dxa" w:w="1170"/>
            <w:shd w:fill="FFFFFF"/>
          </w:tcPr>
          <w:p>
            <w:pPr>
              <w:jc w:val="center"/>
            </w:pPr>
            <w:r>
              <w:rPr>
                <w:rFonts w:ascii="Times New Roman" w:hAnsi="Times New Roman"/>
                <w:sz w:val="19"/>
              </w:rPr>
            </w:r>
            <m:oMath>
              <m:sSup>
                <m:e>
                  <m:r>
                    <m:t>x</m:t>
                  </m:r>
                </m:e>
                <m:sup>
                  <m:r>
                    <m:t>CNN</m:t>
                  </m:r>
                </m:sup>
              </m:sSup>
            </m:oMath>
            <w:r>
              <w:rPr>
                <w:rFonts w:ascii="Times New Roman" w:hAnsi="Times New Roman"/>
                <w:sz w:val="19"/>
              </w:rPr>
              <w:t xml:space="preserve"> (Động lượng)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WTI_Daily</w:t>
            </w:r>
          </w:p>
        </w:tc>
        <w:tc>
          <w:tcPr>
            <w:tcW w:type="dxa" w:w="1170"/>
            <w:shd w:fill="FFFFFF"/>
          </w:tcPr>
          <w:p>
            <w:pPr>
              <w:jc w:val="center"/>
            </w:pPr>
            <w:r>
              <w:rPr>
                <w:rFonts w:ascii="Times New Roman" w:hAnsi="Times New Roman"/>
                <w:sz w:val="19"/>
              </w:rPr>
            </w:r>
            <w:r>
              <w:rPr>
                <w:rFonts w:ascii="Times New Roman" w:hAnsi="Times New Roman"/>
                <w:sz w:val="19"/>
              </w:rPr>
              <w:t>Dầu thô Chuẩn</w:t>
            </w:r>
          </w:p>
        </w:tc>
        <w:tc>
          <w:tcPr>
            <w:tcW w:type="dxa" w:w="1170"/>
            <w:shd w:fill="FFFFFF"/>
          </w:tcPr>
          <w:p>
            <w:pPr>
              <w:jc w:val="center"/>
            </w:pPr>
            <w:r>
              <w:rPr>
                <w:rFonts w:ascii="Times New Roman" w:hAnsi="Times New Roman"/>
                <w:sz w:val="19"/>
              </w:rPr>
            </w:r>
            <w:r>
              <w:rPr>
                <w:rFonts w:ascii="Times New Roman" w:hAnsi="Times New Roman"/>
                <w:sz w:val="19"/>
              </w:rPr>
              <w:t>USD/thùng (NYMEX/EIA)</w:t>
            </w:r>
          </w:p>
        </w:tc>
        <w:tc>
          <w:tcPr>
            <w:tcW w:type="dxa" w:w="1170"/>
            <w:shd w:fill="FFFFFF"/>
          </w:tcPr>
          <w:p>
            <w:pPr>
              <w:jc w:val="center"/>
            </w:pPr>
            <w:r>
              <w:rPr>
                <w:rFonts w:ascii="Times New Roman" w:hAnsi="Times New Roman"/>
                <w:sz w:val="19"/>
              </w:rPr>
            </w:r>
            <w:r>
              <w:rPr>
                <w:rFonts w:ascii="Times New Roman" w:hAnsi="Times New Roman"/>
                <w:sz w:val="19"/>
              </w:rPr>
              <w:t>72.05 ± 21.82</w:t>
            </w:r>
          </w:p>
        </w:tc>
        <w:tc>
          <w:tcPr>
            <w:tcW w:type="dxa" w:w="1170"/>
            <w:shd w:fill="FFFFFF"/>
          </w:tcPr>
          <w:p>
            <w:pPr>
              <w:jc w:val="center"/>
            </w:pPr>
            <w:r>
              <w:rPr>
                <w:rFonts w:ascii="Times New Roman" w:hAnsi="Times New Roman"/>
                <w:sz w:val="19"/>
              </w:rPr>
            </w:r>
            <w:r>
              <w:rPr>
                <w:rFonts w:ascii="Times New Roman" w:hAnsi="Times New Roman"/>
                <w:sz w:val="19"/>
              </w:rPr>
              <w:t>-37.63 / 145.31</w:t>
            </w:r>
          </w:p>
        </w:tc>
        <w:tc>
          <w:tcPr>
            <w:tcW w:type="dxa" w:w="1170"/>
            <w:shd w:fill="FFFFFF"/>
          </w:tcPr>
          <w:p>
            <w:pPr>
              <w:jc w:val="center"/>
            </w:pPr>
            <w:r>
              <w:rPr>
                <w:rFonts w:ascii="Times New Roman" w:hAnsi="Times New Roman"/>
                <w:sz w:val="19"/>
              </w:rPr>
            </w:r>
            <w:r>
              <w:rPr>
                <w:rFonts w:ascii="Times New Roman" w:hAnsi="Times New Roman"/>
                <w:sz w:val="19"/>
              </w:rPr>
              <w:t>-3.761 (0.0033)</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CNN</m:t>
                  </m:r>
                </m:sup>
              </m:sSup>
            </m:oMath>
            <w:r>
              <w:rPr>
                <w:rFonts w:ascii="Times New Roman" w:hAnsi="Times New Roman"/>
                <w:sz w:val="19"/>
              </w:rPr>
              <w:t xml:space="preserve"> (Động lượng)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Brent_EU_Daily</w:t>
            </w:r>
          </w:p>
        </w:tc>
        <w:tc>
          <w:tcPr>
            <w:tcW w:type="dxa" w:w="1170"/>
            <w:shd w:fill="FFFFFF"/>
          </w:tcPr>
          <w:p>
            <w:pPr>
              <w:jc w:val="center"/>
            </w:pPr>
            <w:r>
              <w:rPr>
                <w:rFonts w:ascii="Times New Roman" w:hAnsi="Times New Roman"/>
                <w:sz w:val="19"/>
              </w:rPr>
            </w:r>
            <w:r>
              <w:rPr>
                <w:rFonts w:ascii="Times New Roman" w:hAnsi="Times New Roman"/>
                <w:sz w:val="19"/>
              </w:rPr>
              <w:t>Dầu thô Chuẩn</w:t>
            </w:r>
          </w:p>
        </w:tc>
        <w:tc>
          <w:tcPr>
            <w:tcW w:type="dxa" w:w="1170"/>
            <w:shd w:fill="FFFFFF"/>
          </w:tcPr>
          <w:p>
            <w:pPr>
              <w:jc w:val="center"/>
            </w:pPr>
            <w:r>
              <w:rPr>
                <w:rFonts w:ascii="Times New Roman" w:hAnsi="Times New Roman"/>
                <w:sz w:val="19"/>
              </w:rPr>
            </w:r>
            <w:r>
              <w:rPr>
                <w:rFonts w:ascii="Times New Roman" w:hAnsi="Times New Roman"/>
                <w:sz w:val="19"/>
              </w:rPr>
              <w:t>USD/thùng (ICE/FRED)</w:t>
            </w:r>
          </w:p>
        </w:tc>
        <w:tc>
          <w:tcPr>
            <w:tcW w:type="dxa" w:w="1170"/>
            <w:shd w:fill="FFFFFF"/>
          </w:tcPr>
          <w:p>
            <w:pPr>
              <w:jc w:val="center"/>
            </w:pPr>
            <w:r>
              <w:rPr>
                <w:rFonts w:ascii="Times New Roman" w:hAnsi="Times New Roman"/>
                <w:sz w:val="19"/>
              </w:rPr>
            </w:r>
            <w:r>
              <w:rPr>
                <w:rFonts w:ascii="Times New Roman" w:hAnsi="Times New Roman"/>
                <w:sz w:val="19"/>
              </w:rPr>
              <w:t>77.47 ± 24.60</w:t>
            </w:r>
          </w:p>
        </w:tc>
        <w:tc>
          <w:tcPr>
            <w:tcW w:type="dxa" w:w="1170"/>
            <w:shd w:fill="FFFFFF"/>
          </w:tcPr>
          <w:p>
            <w:pPr>
              <w:jc w:val="center"/>
            </w:pPr>
            <w:r>
              <w:rPr>
                <w:rFonts w:ascii="Times New Roman" w:hAnsi="Times New Roman"/>
                <w:sz w:val="19"/>
              </w:rPr>
            </w:r>
            <w:r>
              <w:rPr>
                <w:rFonts w:ascii="Times New Roman" w:hAnsi="Times New Roman"/>
                <w:sz w:val="19"/>
              </w:rPr>
              <w:t>13.24 / 144.22</w:t>
            </w:r>
          </w:p>
        </w:tc>
        <w:tc>
          <w:tcPr>
            <w:tcW w:type="dxa" w:w="1170"/>
            <w:shd w:fill="FFFFFF"/>
          </w:tcPr>
          <w:p>
            <w:pPr>
              <w:jc w:val="center"/>
            </w:pPr>
            <w:r>
              <w:rPr>
                <w:rFonts w:ascii="Times New Roman" w:hAnsi="Times New Roman"/>
                <w:sz w:val="19"/>
              </w:rPr>
            </w:r>
            <w:r>
              <w:rPr>
                <w:rFonts w:ascii="Times New Roman" w:hAnsi="Times New Roman"/>
                <w:sz w:val="19"/>
              </w:rPr>
              <w:t>-3.133 (0.0242)</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CNN</m:t>
                  </m:r>
                </m:sup>
              </m:sSup>
            </m:oMath>
            <w:r>
              <w:rPr>
                <w:rFonts w:ascii="Times New Roman" w:hAnsi="Times New Roman"/>
                <w:sz w:val="19"/>
              </w:rPr>
              <w:t xml:space="preserve"> (Động lượng)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BRT_DTD</w:t>
            </w:r>
          </w:p>
        </w:tc>
        <w:tc>
          <w:tcPr>
            <w:tcW w:type="dxa" w:w="1170"/>
            <w:shd w:fill="FFFFFF"/>
          </w:tcPr>
          <w:p>
            <w:pPr>
              <w:jc w:val="center"/>
            </w:pPr>
            <w:r>
              <w:rPr>
                <w:rFonts w:ascii="Times New Roman" w:hAnsi="Times New Roman"/>
                <w:sz w:val="19"/>
              </w:rPr>
            </w:r>
            <w:r>
              <w:rPr>
                <w:rFonts w:ascii="Times New Roman" w:hAnsi="Times New Roman"/>
                <w:sz w:val="19"/>
              </w:rPr>
              <w:t>Dầu thô Chuẩn</w:t>
            </w:r>
          </w:p>
        </w:tc>
        <w:tc>
          <w:tcPr>
            <w:tcW w:type="dxa" w:w="1170"/>
            <w:shd w:fill="FFFFFF"/>
          </w:tcPr>
          <w:p>
            <w:pPr>
              <w:jc w:val="center"/>
            </w:pPr>
            <w:r>
              <w:rPr>
                <w:rFonts w:ascii="Times New Roman" w:hAnsi="Times New Roman"/>
                <w:sz w:val="19"/>
              </w:rPr>
            </w:r>
            <w:r>
              <w:rPr>
                <w:rFonts w:ascii="Times New Roman" w:hAnsi="Times New Roman"/>
                <w:sz w:val="19"/>
              </w:rPr>
              <w:t>USD/thùng (Platts)</w:t>
            </w:r>
          </w:p>
        </w:tc>
        <w:tc>
          <w:tcPr>
            <w:tcW w:type="dxa" w:w="1170"/>
            <w:shd w:fill="FFFFFF"/>
          </w:tcPr>
          <w:p>
            <w:pPr>
              <w:jc w:val="center"/>
            </w:pPr>
            <w:r>
              <w:rPr>
                <w:rFonts w:ascii="Times New Roman" w:hAnsi="Times New Roman"/>
                <w:sz w:val="19"/>
              </w:rPr>
            </w:r>
            <w:r>
              <w:rPr>
                <w:rFonts w:ascii="Times New Roman" w:hAnsi="Times New Roman"/>
                <w:sz w:val="19"/>
              </w:rPr>
              <w:t>77.47 ± 24.60</w:t>
            </w:r>
          </w:p>
        </w:tc>
        <w:tc>
          <w:tcPr>
            <w:tcW w:type="dxa" w:w="1170"/>
            <w:shd w:fill="FFFFFF"/>
          </w:tcPr>
          <w:p>
            <w:pPr>
              <w:jc w:val="center"/>
            </w:pPr>
            <w:r>
              <w:rPr>
                <w:rFonts w:ascii="Times New Roman" w:hAnsi="Times New Roman"/>
                <w:sz w:val="19"/>
              </w:rPr>
            </w:r>
            <w:r>
              <w:rPr>
                <w:rFonts w:ascii="Times New Roman" w:hAnsi="Times New Roman"/>
                <w:sz w:val="19"/>
              </w:rPr>
              <w:t>13.24 / 144.22</w:t>
            </w:r>
          </w:p>
        </w:tc>
        <w:tc>
          <w:tcPr>
            <w:tcW w:type="dxa" w:w="1170"/>
            <w:shd w:fill="FFFFFF"/>
          </w:tcPr>
          <w:p>
            <w:pPr>
              <w:jc w:val="center"/>
            </w:pPr>
            <w:r>
              <w:rPr>
                <w:rFonts w:ascii="Times New Roman" w:hAnsi="Times New Roman"/>
                <w:sz w:val="19"/>
              </w:rPr>
            </w:r>
            <w:r>
              <w:rPr>
                <w:rFonts w:ascii="Times New Roman" w:hAnsi="Times New Roman"/>
                <w:sz w:val="19"/>
              </w:rPr>
              <w:t>-3.133 (0.0242)</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CNN</m:t>
                  </m:r>
                </m:sup>
              </m:sSup>
            </m:oMath>
            <w:r>
              <w:rPr>
                <w:rFonts w:ascii="Times New Roman" w:hAnsi="Times New Roman"/>
                <w:sz w:val="19"/>
              </w:rPr>
              <w:t xml:space="preserve"> (Động lượng)</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GPR</w:t>
            </w:r>
          </w:p>
        </w:tc>
        <w:tc>
          <w:tcPr>
            <w:tcW w:type="dxa" w:w="1170"/>
            <w:shd w:fill="FFFFFF"/>
          </w:tcPr>
          <w:p>
            <w:pPr>
              <w:jc w:val="center"/>
            </w:pPr>
            <w:r>
              <w:rPr>
                <w:rFonts w:ascii="Times New Roman" w:hAnsi="Times New Roman"/>
                <w:sz w:val="19"/>
              </w:rPr>
            </w:r>
            <w:r>
              <w:rPr>
                <w:rFonts w:ascii="Times New Roman" w:hAnsi="Times New Roman"/>
                <w:sz w:val="19"/>
              </w:rPr>
              <w:t>Rủi ro Địa chính trị</w:t>
            </w:r>
          </w:p>
        </w:tc>
        <w:tc>
          <w:tcPr>
            <w:tcW w:type="dxa" w:w="1170"/>
            <w:shd w:fill="FFFFFF"/>
          </w:tcPr>
          <w:p>
            <w:pPr>
              <w:jc w:val="center"/>
            </w:pPr>
            <w:r>
              <w:rPr>
                <w:rFonts w:ascii="Times New Roman" w:hAnsi="Times New Roman"/>
                <w:sz w:val="19"/>
              </w:rPr>
            </w:r>
            <w:r>
              <w:rPr>
                <w:rFonts w:ascii="Times New Roman" w:hAnsi="Times New Roman"/>
                <w:sz w:val="19"/>
              </w:rPr>
              <w:t>Chỉ số (Caldara-Iacoviello)</w:t>
            </w:r>
          </w:p>
        </w:tc>
        <w:tc>
          <w:tcPr>
            <w:tcW w:type="dxa" w:w="1170"/>
            <w:shd w:fill="FFFFFF"/>
          </w:tcPr>
          <w:p>
            <w:pPr>
              <w:jc w:val="center"/>
            </w:pPr>
            <w:r>
              <w:rPr>
                <w:rFonts w:ascii="Times New Roman" w:hAnsi="Times New Roman"/>
                <w:sz w:val="19"/>
              </w:rPr>
            </w:r>
            <w:r>
              <w:rPr>
                <w:rFonts w:ascii="Times New Roman" w:hAnsi="Times New Roman"/>
                <w:sz w:val="19"/>
              </w:rPr>
              <w:t>112.99 ± 52.66</w:t>
            </w:r>
          </w:p>
        </w:tc>
        <w:tc>
          <w:tcPr>
            <w:tcW w:type="dxa" w:w="1170"/>
            <w:shd w:fill="FFFFFF"/>
          </w:tcPr>
          <w:p>
            <w:pPr>
              <w:jc w:val="center"/>
            </w:pPr>
            <w:r>
              <w:rPr>
                <w:rFonts w:ascii="Times New Roman" w:hAnsi="Times New Roman"/>
                <w:sz w:val="19"/>
              </w:rPr>
            </w:r>
            <w:r>
              <w:rPr>
                <w:rFonts w:ascii="Times New Roman" w:hAnsi="Times New Roman"/>
                <w:sz w:val="19"/>
              </w:rPr>
              <w:t>9.49 / 579.25</w:t>
            </w:r>
          </w:p>
        </w:tc>
        <w:tc>
          <w:tcPr>
            <w:tcW w:type="dxa" w:w="1170"/>
            <w:shd w:fill="FFFFFF"/>
          </w:tcPr>
          <w:p>
            <w:pPr>
              <w:jc w:val="center"/>
            </w:pPr>
            <w:r>
              <w:rPr>
                <w:rFonts w:ascii="Times New Roman" w:hAnsi="Times New Roman"/>
                <w:sz w:val="19"/>
              </w:rPr>
            </w:r>
            <w:r>
              <w:rPr>
                <w:rFonts w:ascii="Times New Roman" w:hAnsi="Times New Roman"/>
                <w:sz w:val="19"/>
              </w:rPr>
              <w:t>-5.973 (&lt;0.0001)</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GRU</m:t>
                  </m:r>
                </m:sup>
              </m:sSup>
            </m:oMath>
            <w:r>
              <w:rPr>
                <w:rFonts w:ascii="Times New Roman" w:hAnsi="Times New Roman"/>
                <w:sz w:val="19"/>
              </w:rPr>
              <w:t xml:space="preserve"> (Vĩ mô/Chế độ)</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GPR_MA30</w:t>
            </w:r>
          </w:p>
        </w:tc>
        <w:tc>
          <w:tcPr>
            <w:tcW w:type="dxa" w:w="1170"/>
            <w:shd w:fill="FFFFFF"/>
          </w:tcPr>
          <w:p>
            <w:pPr>
              <w:jc w:val="center"/>
            </w:pPr>
            <w:r>
              <w:rPr>
                <w:rFonts w:ascii="Times New Roman" w:hAnsi="Times New Roman"/>
                <w:sz w:val="19"/>
              </w:rPr>
            </w:r>
            <w:r>
              <w:rPr>
                <w:rFonts w:ascii="Times New Roman" w:hAnsi="Times New Roman"/>
                <w:sz w:val="19"/>
              </w:rPr>
              <w:t>GPR Làm mịn</w:t>
            </w:r>
          </w:p>
        </w:tc>
        <w:tc>
          <w:tcPr>
            <w:tcW w:type="dxa" w:w="1170"/>
            <w:shd w:fill="FFFFFF"/>
          </w:tcPr>
          <w:p>
            <w:pPr>
              <w:jc w:val="center"/>
            </w:pPr>
            <w:r>
              <w:rPr>
                <w:rFonts w:ascii="Times New Roman" w:hAnsi="Times New Roman"/>
                <w:sz w:val="19"/>
              </w:rPr>
            </w:r>
            <w:r>
              <w:rPr>
                <w:rFonts w:ascii="Times New Roman" w:hAnsi="Times New Roman"/>
                <w:sz w:val="19"/>
              </w:rPr>
              <w:t>Chỉ số (MA 30 ngày)</w:t>
            </w:r>
          </w:p>
        </w:tc>
        <w:tc>
          <w:tcPr>
            <w:tcW w:type="dxa" w:w="1170"/>
            <w:shd w:fill="FFFFFF"/>
          </w:tcPr>
          <w:p>
            <w:pPr>
              <w:jc w:val="center"/>
            </w:pPr>
            <w:r>
              <w:rPr>
                <w:rFonts w:ascii="Times New Roman" w:hAnsi="Times New Roman"/>
                <w:sz w:val="19"/>
              </w:rPr>
            </w:r>
            <w:r>
              <w:rPr>
                <w:rFonts w:ascii="Times New Roman" w:hAnsi="Times New Roman"/>
                <w:sz w:val="19"/>
              </w:rPr>
              <w:t>112.18 ± 34.03</w:t>
            </w:r>
          </w:p>
        </w:tc>
        <w:tc>
          <w:tcPr>
            <w:tcW w:type="dxa" w:w="1170"/>
            <w:shd w:fill="FFFFFF"/>
          </w:tcPr>
          <w:p>
            <w:pPr>
              <w:jc w:val="center"/>
            </w:pPr>
            <w:r>
              <w:rPr>
                <w:rFonts w:ascii="Times New Roman" w:hAnsi="Times New Roman"/>
                <w:sz w:val="19"/>
              </w:rPr>
            </w:r>
            <w:r>
              <w:rPr>
                <w:rFonts w:ascii="Times New Roman" w:hAnsi="Times New Roman"/>
                <w:sz w:val="19"/>
              </w:rPr>
              <w:t>63.36 / 339.15</w:t>
            </w:r>
          </w:p>
        </w:tc>
        <w:tc>
          <w:tcPr>
            <w:tcW w:type="dxa" w:w="1170"/>
            <w:shd w:fill="FFFFFF"/>
          </w:tcPr>
          <w:p>
            <w:pPr>
              <w:jc w:val="center"/>
            </w:pPr>
            <w:r>
              <w:rPr>
                <w:rFonts w:ascii="Times New Roman" w:hAnsi="Times New Roman"/>
                <w:sz w:val="19"/>
              </w:rPr>
            </w:r>
            <w:r>
              <w:rPr>
                <w:rFonts w:ascii="Times New Roman" w:hAnsi="Times New Roman"/>
                <w:sz w:val="19"/>
              </w:rPr>
              <w:t>-2.574 (0.0985)</w:t>
            </w:r>
          </w:p>
        </w:tc>
        <w:tc>
          <w:tcPr>
            <w:tcW w:type="dxa" w:w="1170"/>
            <w:shd w:fill="FFFFFF"/>
          </w:tcPr>
          <w:p>
            <w:pPr>
              <w:jc w:val="center"/>
            </w:pPr>
            <w:r>
              <w:rPr>
                <w:rFonts w:ascii="Times New Roman" w:hAnsi="Times New Roman"/>
                <w:sz w:val="19"/>
              </w:rPr>
            </w:r>
            <w:r>
              <w:rPr>
                <w:rFonts w:ascii="Times New Roman" w:hAnsi="Times New Roman"/>
                <w:sz w:val="19"/>
              </w:rPr>
              <w:t>I(1) Phi dừng</w:t>
            </w:r>
          </w:p>
        </w:tc>
        <w:tc>
          <w:tcPr>
            <w:tcW w:type="dxa" w:w="1170"/>
            <w:shd w:fill="FFFFFF"/>
          </w:tcPr>
          <w:p>
            <w:pPr>
              <w:jc w:val="center"/>
            </w:pPr>
            <w:r>
              <w:rPr>
                <w:rFonts w:ascii="Times New Roman" w:hAnsi="Times New Roman"/>
                <w:sz w:val="19"/>
              </w:rPr>
            </w:r>
            <m:oMath>
              <m:sSup>
                <m:e>
                  <m:r>
                    <m:t>x</m:t>
                  </m:r>
                </m:e>
                <m:sup>
                  <m:r>
                    <m:t>GRU</m:t>
                  </m:r>
                </m:sup>
              </m:sSup>
            </m:oMath>
            <w:r>
              <w:rPr>
                <w:rFonts w:ascii="Times New Roman" w:hAnsi="Times New Roman"/>
                <w:sz w:val="19"/>
              </w:rPr>
              <w:t xml:space="preserve"> (Vĩ mô/Chế độ)</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USD_Index (DXY)</w:t>
            </w:r>
          </w:p>
        </w:tc>
        <w:tc>
          <w:tcPr>
            <w:tcW w:type="dxa" w:w="1170"/>
            <w:shd w:fill="FFFFFF"/>
          </w:tcPr>
          <w:p>
            <w:pPr>
              <w:jc w:val="center"/>
            </w:pPr>
            <w:r>
              <w:rPr>
                <w:rFonts w:ascii="Times New Roman" w:hAnsi="Times New Roman"/>
                <w:sz w:val="19"/>
              </w:rPr>
            </w:r>
            <w:r>
              <w:rPr>
                <w:rFonts w:ascii="Times New Roman" w:hAnsi="Times New Roman"/>
                <w:sz w:val="19"/>
              </w:rPr>
              <w:t>Động lực Tiền tệ Vĩ mô</w:t>
            </w:r>
          </w:p>
        </w:tc>
        <w:tc>
          <w:tcPr>
            <w:tcW w:type="dxa" w:w="1170"/>
            <w:shd w:fill="FFFFFF"/>
          </w:tcPr>
          <w:p>
            <w:pPr>
              <w:jc w:val="center"/>
            </w:pPr>
            <w:r>
              <w:rPr>
                <w:rFonts w:ascii="Times New Roman" w:hAnsi="Times New Roman"/>
                <w:sz w:val="19"/>
              </w:rPr>
            </w:r>
            <w:r>
              <w:rPr>
                <w:rFonts w:ascii="Times New Roman" w:hAnsi="Times New Roman"/>
                <w:sz w:val="19"/>
              </w:rPr>
              <w:t>Chỉ số (FRED/St. Louis)</w:t>
            </w:r>
          </w:p>
        </w:tc>
        <w:tc>
          <w:tcPr>
            <w:tcW w:type="dxa" w:w="1170"/>
            <w:shd w:fill="FFFFFF"/>
          </w:tcPr>
          <w:p>
            <w:pPr>
              <w:jc w:val="center"/>
            </w:pPr>
            <w:r>
              <w:rPr>
                <w:rFonts w:ascii="Times New Roman" w:hAnsi="Times New Roman"/>
                <w:sz w:val="19"/>
              </w:rPr>
            </w:r>
            <w:r>
              <w:rPr>
                <w:rFonts w:ascii="Times New Roman" w:hAnsi="Times New Roman"/>
                <w:sz w:val="19"/>
              </w:rPr>
              <w:t>107.66 ± 12.28</w:t>
            </w:r>
          </w:p>
        </w:tc>
        <w:tc>
          <w:tcPr>
            <w:tcW w:type="dxa" w:w="1170"/>
            <w:shd w:fill="FFFFFF"/>
          </w:tcPr>
          <w:p>
            <w:pPr>
              <w:jc w:val="center"/>
            </w:pPr>
            <w:r>
              <w:rPr>
                <w:rFonts w:ascii="Times New Roman" w:hAnsi="Times New Roman"/>
                <w:sz w:val="19"/>
              </w:rPr>
            </w:r>
            <w:r>
              <w:rPr>
                <w:rFonts w:ascii="Times New Roman" w:hAnsi="Times New Roman"/>
                <w:sz w:val="19"/>
              </w:rPr>
              <w:t>85.47 / 130.04</w:t>
            </w:r>
          </w:p>
        </w:tc>
        <w:tc>
          <w:tcPr>
            <w:tcW w:type="dxa" w:w="1170"/>
            <w:shd w:fill="FFFFFF"/>
          </w:tcPr>
          <w:p>
            <w:pPr>
              <w:jc w:val="center"/>
            </w:pPr>
            <w:r>
              <w:rPr>
                <w:rFonts w:ascii="Times New Roman" w:hAnsi="Times New Roman"/>
                <w:sz w:val="19"/>
              </w:rPr>
            </w:r>
            <w:r>
              <w:rPr>
                <w:rFonts w:ascii="Times New Roman" w:hAnsi="Times New Roman"/>
                <w:sz w:val="19"/>
              </w:rPr>
              <w:t>-1.547 (0.5100)</w:t>
            </w:r>
          </w:p>
        </w:tc>
        <w:tc>
          <w:tcPr>
            <w:tcW w:type="dxa" w:w="1170"/>
            <w:shd w:fill="FFFFFF"/>
          </w:tcPr>
          <w:p>
            <w:pPr>
              <w:jc w:val="center"/>
            </w:pPr>
            <w:r>
              <w:rPr>
                <w:rFonts w:ascii="Times New Roman" w:hAnsi="Times New Roman"/>
                <w:sz w:val="19"/>
              </w:rPr>
            </w:r>
            <w:r>
              <w:rPr>
                <w:rFonts w:ascii="Times New Roman" w:hAnsi="Times New Roman"/>
                <w:sz w:val="19"/>
              </w:rPr>
              <w:t>I(1) Phi dừng</w:t>
            </w:r>
          </w:p>
        </w:tc>
        <w:tc>
          <w:tcPr>
            <w:tcW w:type="dxa" w:w="1170"/>
            <w:shd w:fill="FFFFFF"/>
          </w:tcPr>
          <w:p>
            <w:pPr>
              <w:jc w:val="center"/>
            </w:pPr>
            <w:r>
              <w:rPr>
                <w:rFonts w:ascii="Times New Roman" w:hAnsi="Times New Roman"/>
                <w:sz w:val="19"/>
              </w:rPr>
            </w:r>
            <m:oMath>
              <m:sSup>
                <m:e>
                  <m:r>
                    <m:t>x</m:t>
                  </m:r>
                </m:e>
                <m:sup>
                  <m:r>
                    <m:t>GRU</m:t>
                  </m:r>
                </m:sup>
              </m:sSup>
            </m:oMath>
            <w:r>
              <w:rPr>
                <w:rFonts w:ascii="Times New Roman" w:hAnsi="Times New Roman"/>
                <w:sz w:val="19"/>
              </w:rPr>
              <w:t xml:space="preserve"> (Vĩ mô/Chế độ)</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USD_Index_MA30</w:t>
            </w:r>
          </w:p>
        </w:tc>
        <w:tc>
          <w:tcPr>
            <w:tcW w:type="dxa" w:w="1170"/>
            <w:shd w:fill="FFFFFF"/>
          </w:tcPr>
          <w:p>
            <w:pPr>
              <w:jc w:val="center"/>
            </w:pPr>
            <w:r>
              <w:rPr>
                <w:rFonts w:ascii="Times New Roman" w:hAnsi="Times New Roman"/>
                <w:sz w:val="19"/>
              </w:rPr>
            </w:r>
            <w:r>
              <w:rPr>
                <w:rFonts w:ascii="Times New Roman" w:hAnsi="Times New Roman"/>
                <w:sz w:val="19"/>
              </w:rPr>
              <w:t>DXY Làm mịn</w:t>
            </w:r>
          </w:p>
        </w:tc>
        <w:tc>
          <w:tcPr>
            <w:tcW w:type="dxa" w:w="1170"/>
            <w:shd w:fill="FFFFFF"/>
          </w:tcPr>
          <w:p>
            <w:pPr>
              <w:jc w:val="center"/>
            </w:pPr>
            <w:r>
              <w:rPr>
                <w:rFonts w:ascii="Times New Roman" w:hAnsi="Times New Roman"/>
                <w:sz w:val="19"/>
              </w:rPr>
            </w:r>
            <w:r>
              <w:rPr>
                <w:rFonts w:ascii="Times New Roman" w:hAnsi="Times New Roman"/>
                <w:sz w:val="19"/>
              </w:rPr>
              <w:t>Chỉ số (MA 30 ngày)</w:t>
            </w:r>
          </w:p>
        </w:tc>
        <w:tc>
          <w:tcPr>
            <w:tcW w:type="dxa" w:w="1170"/>
            <w:shd w:fill="FFFFFF"/>
          </w:tcPr>
          <w:p>
            <w:pPr>
              <w:jc w:val="center"/>
            </w:pPr>
            <w:r>
              <w:rPr>
                <w:rFonts w:ascii="Times New Roman" w:hAnsi="Times New Roman"/>
                <w:sz w:val="19"/>
              </w:rPr>
            </w:r>
            <w:r>
              <w:rPr>
                <w:rFonts w:ascii="Times New Roman" w:hAnsi="Times New Roman"/>
                <w:sz w:val="19"/>
              </w:rPr>
              <w:t>107.56 ± 12.29</w:t>
            </w:r>
          </w:p>
        </w:tc>
        <w:tc>
          <w:tcPr>
            <w:tcW w:type="dxa" w:w="1170"/>
            <w:shd w:fill="FFFFFF"/>
          </w:tcPr>
          <w:p>
            <w:pPr>
              <w:jc w:val="center"/>
            </w:pPr>
            <w:r>
              <w:rPr>
                <w:rFonts w:ascii="Times New Roman" w:hAnsi="Times New Roman"/>
                <w:sz w:val="19"/>
              </w:rPr>
            </w:r>
            <w:r>
              <w:rPr>
                <w:rFonts w:ascii="Times New Roman" w:hAnsi="Times New Roman"/>
                <w:sz w:val="19"/>
              </w:rPr>
              <w:t>86.42 / 128.79</w:t>
            </w:r>
          </w:p>
        </w:tc>
        <w:tc>
          <w:tcPr>
            <w:tcW w:type="dxa" w:w="1170"/>
            <w:shd w:fill="FFFFFF"/>
          </w:tcPr>
          <w:p>
            <w:pPr>
              <w:jc w:val="center"/>
            </w:pPr>
            <w:r>
              <w:rPr>
                <w:rFonts w:ascii="Times New Roman" w:hAnsi="Times New Roman"/>
                <w:sz w:val="19"/>
              </w:rPr>
            </w:r>
            <w:r>
              <w:rPr>
                <w:rFonts w:ascii="Times New Roman" w:hAnsi="Times New Roman"/>
                <w:sz w:val="19"/>
              </w:rPr>
              <w:t>-1.700 (0.4311)</w:t>
            </w:r>
          </w:p>
        </w:tc>
        <w:tc>
          <w:tcPr>
            <w:tcW w:type="dxa" w:w="1170"/>
            <w:shd w:fill="FFFFFF"/>
          </w:tcPr>
          <w:p>
            <w:pPr>
              <w:jc w:val="center"/>
            </w:pPr>
            <w:r>
              <w:rPr>
                <w:rFonts w:ascii="Times New Roman" w:hAnsi="Times New Roman"/>
                <w:sz w:val="19"/>
              </w:rPr>
            </w:r>
            <w:r>
              <w:rPr>
                <w:rFonts w:ascii="Times New Roman" w:hAnsi="Times New Roman"/>
                <w:sz w:val="19"/>
              </w:rPr>
              <w:t>I(1) Phi dừng</w:t>
            </w:r>
          </w:p>
        </w:tc>
        <w:tc>
          <w:tcPr>
            <w:tcW w:type="dxa" w:w="1170"/>
            <w:shd w:fill="FFFFFF"/>
          </w:tcPr>
          <w:p>
            <w:pPr>
              <w:jc w:val="center"/>
            </w:pPr>
            <w:r>
              <w:rPr>
                <w:rFonts w:ascii="Times New Roman" w:hAnsi="Times New Roman"/>
                <w:sz w:val="19"/>
              </w:rPr>
            </w:r>
            <m:oMath>
              <m:sSup>
                <m:e>
                  <m:r>
                    <m:t>x</m:t>
                  </m:r>
                </m:e>
                <m:sup>
                  <m:r>
                    <m:t>GRU</m:t>
                  </m:r>
                </m:sup>
              </m:sSup>
            </m:oMath>
            <w:r>
              <w:rPr>
                <w:rFonts w:ascii="Times New Roman" w:hAnsi="Times New Roman"/>
                <w:sz w:val="19"/>
              </w:rPr>
              <w:t xml:space="preserve"> (Vĩ mô/Chế độ)</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Ratio_95_WTI</w:t>
            </w:r>
          </w:p>
        </w:tc>
        <w:tc>
          <w:tcPr>
            <w:tcW w:type="dxa" w:w="1170"/>
            <w:shd w:fill="FFFFFF"/>
          </w:tcPr>
          <w:p>
            <w:pPr>
              <w:jc w:val="center"/>
            </w:pPr>
            <w:r>
              <w:rPr>
                <w:rFonts w:ascii="Times New Roman" w:hAnsi="Times New Roman"/>
                <w:sz w:val="19"/>
              </w:rPr>
            </w:r>
            <w:r>
              <w:rPr>
                <w:rFonts w:ascii="Times New Roman" w:hAnsi="Times New Roman"/>
                <w:sz w:val="19"/>
              </w:rPr>
              <w:t>Tỷ lệ Crack Spread</w:t>
            </w:r>
          </w:p>
        </w:tc>
        <w:tc>
          <w:tcPr>
            <w:tcW w:type="dxa" w:w="1170"/>
            <w:shd w:fill="FFFFFF"/>
          </w:tcPr>
          <w:p>
            <w:pPr>
              <w:jc w:val="center"/>
            </w:pPr>
            <w:r>
              <w:rPr>
                <w:rFonts w:ascii="Times New Roman" w:hAnsi="Times New Roman"/>
                <w:sz w:val="19"/>
              </w:rPr>
            </w:r>
            <w:r>
              <w:rPr>
                <w:rFonts w:ascii="Times New Roman" w:hAnsi="Times New Roman"/>
                <w:sz w:val="19"/>
              </w:rPr>
              <w:t>Tỷ lệ (MG95 / WTI)</w:t>
            </w:r>
          </w:p>
        </w:tc>
        <w:tc>
          <w:tcPr>
            <w:tcW w:type="dxa" w:w="1170"/>
            <w:shd w:fill="FFFFFF"/>
          </w:tcPr>
          <w:p>
            <w:pPr>
              <w:jc w:val="center"/>
            </w:pPr>
            <w:r>
              <w:rPr>
                <w:rFonts w:ascii="Times New Roman" w:hAnsi="Times New Roman"/>
                <w:sz w:val="19"/>
              </w:rPr>
            </w:r>
            <w:r>
              <w:rPr>
                <w:rFonts w:ascii="Times New Roman" w:hAnsi="Times New Roman"/>
                <w:sz w:val="19"/>
              </w:rPr>
              <w:t>1.28 ± 0.35</w:t>
            </w:r>
          </w:p>
        </w:tc>
        <w:tc>
          <w:tcPr>
            <w:tcW w:type="dxa" w:w="1170"/>
            <w:shd w:fill="FFFFFF"/>
          </w:tcPr>
          <w:p>
            <w:pPr>
              <w:jc w:val="center"/>
            </w:pPr>
            <w:r>
              <w:rPr>
                <w:rFonts w:ascii="Times New Roman" w:hAnsi="Times New Roman"/>
                <w:sz w:val="19"/>
              </w:rPr>
            </w:r>
            <w:r>
              <w:rPr>
                <w:rFonts w:ascii="Times New Roman" w:hAnsi="Times New Roman"/>
                <w:sz w:val="19"/>
              </w:rPr>
              <w:t>0.73 / 2.85</w:t>
            </w:r>
          </w:p>
        </w:tc>
        <w:tc>
          <w:tcPr>
            <w:tcW w:type="dxa" w:w="1170"/>
            <w:shd w:fill="FFFFFF"/>
          </w:tcPr>
          <w:p>
            <w:pPr>
              <w:jc w:val="center"/>
            </w:pPr>
            <w:r>
              <w:rPr>
                <w:rFonts w:ascii="Times New Roman" w:hAnsi="Times New Roman"/>
                <w:sz w:val="19"/>
              </w:rPr>
            </w:r>
            <w:r>
              <w:rPr>
                <w:rFonts w:ascii="Times New Roman" w:hAnsi="Times New Roman"/>
                <w:sz w:val="19"/>
              </w:rPr>
              <w:t>-3.850 (0.0024)</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KAN</m:t>
                  </m:r>
                </m:sup>
              </m:sSup>
            </m:oMath>
            <w:r>
              <w:rPr>
                <w:rFonts w:ascii="Times New Roman" w:hAnsi="Times New Roman"/>
                <w:sz w:val="19"/>
              </w:rPr>
              <w:t xml:space="preserve"> (Phi tuyến)</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Ratio_DO001_WTI</w:t>
            </w:r>
          </w:p>
        </w:tc>
        <w:tc>
          <w:tcPr>
            <w:tcW w:type="dxa" w:w="1170"/>
            <w:shd w:fill="FFFFFF"/>
          </w:tcPr>
          <w:p>
            <w:pPr>
              <w:jc w:val="center"/>
            </w:pPr>
            <w:r>
              <w:rPr>
                <w:rFonts w:ascii="Times New Roman" w:hAnsi="Times New Roman"/>
                <w:sz w:val="19"/>
              </w:rPr>
            </w:r>
            <w:r>
              <w:rPr>
                <w:rFonts w:ascii="Times New Roman" w:hAnsi="Times New Roman"/>
                <w:sz w:val="19"/>
              </w:rPr>
              <w:t>Tỷ lệ Crack Spread</w:t>
            </w:r>
          </w:p>
        </w:tc>
        <w:tc>
          <w:tcPr>
            <w:tcW w:type="dxa" w:w="1170"/>
            <w:shd w:fill="FFFFFF"/>
          </w:tcPr>
          <w:p>
            <w:pPr>
              <w:jc w:val="center"/>
            </w:pPr>
            <w:r>
              <w:rPr>
                <w:rFonts w:ascii="Times New Roman" w:hAnsi="Times New Roman"/>
                <w:sz w:val="19"/>
              </w:rPr>
            </w:r>
            <w:r>
              <w:rPr>
                <w:rFonts w:ascii="Times New Roman" w:hAnsi="Times New Roman"/>
                <w:sz w:val="19"/>
              </w:rPr>
              <w:t>Tỷ lệ (DO1 / WTI)</w:t>
            </w:r>
          </w:p>
        </w:tc>
        <w:tc>
          <w:tcPr>
            <w:tcW w:type="dxa" w:w="1170"/>
            <w:shd w:fill="FFFFFF"/>
          </w:tcPr>
          <w:p>
            <w:pPr>
              <w:jc w:val="center"/>
            </w:pPr>
            <w:r>
              <w:rPr>
                <w:rFonts w:ascii="Times New Roman" w:hAnsi="Times New Roman"/>
                <w:sz w:val="19"/>
              </w:rPr>
            </w:r>
            <w:r>
              <w:rPr>
                <w:rFonts w:ascii="Times New Roman" w:hAnsi="Times New Roman"/>
                <w:sz w:val="19"/>
              </w:rPr>
              <w:t>1.34 ± 0.38</w:t>
            </w:r>
          </w:p>
        </w:tc>
        <w:tc>
          <w:tcPr>
            <w:tcW w:type="dxa" w:w="1170"/>
            <w:shd w:fill="FFFFFF"/>
          </w:tcPr>
          <w:p>
            <w:pPr>
              <w:jc w:val="center"/>
            </w:pPr>
            <w:r>
              <w:rPr>
                <w:rFonts w:ascii="Times New Roman" w:hAnsi="Times New Roman"/>
                <w:sz w:val="19"/>
              </w:rPr>
            </w:r>
            <w:r>
              <w:rPr>
                <w:rFonts w:ascii="Times New Roman" w:hAnsi="Times New Roman"/>
                <w:sz w:val="19"/>
              </w:rPr>
              <w:t>0.59 / 3.42</w:t>
            </w:r>
          </w:p>
        </w:tc>
        <w:tc>
          <w:tcPr>
            <w:tcW w:type="dxa" w:w="1170"/>
            <w:shd w:fill="FFFFFF"/>
          </w:tcPr>
          <w:p>
            <w:pPr>
              <w:jc w:val="center"/>
            </w:pPr>
            <w:r>
              <w:rPr>
                <w:rFonts w:ascii="Times New Roman" w:hAnsi="Times New Roman"/>
                <w:sz w:val="19"/>
              </w:rPr>
            </w:r>
            <w:r>
              <w:rPr>
                <w:rFonts w:ascii="Times New Roman" w:hAnsi="Times New Roman"/>
                <w:sz w:val="19"/>
              </w:rPr>
              <w:t>-3.620 (0.0054)</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KAN</m:t>
                  </m:r>
                </m:sup>
              </m:sSup>
            </m:oMath>
            <w:r>
              <w:rPr>
                <w:rFonts w:ascii="Times New Roman" w:hAnsi="Times New Roman"/>
                <w:sz w:val="19"/>
              </w:rPr>
              <w:t xml:space="preserve"> (Phi tuyến)</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Vol_WTI_10d / 30d</w:t>
            </w:r>
          </w:p>
        </w:tc>
        <w:tc>
          <w:tcPr>
            <w:tcW w:type="dxa" w:w="1170"/>
            <w:shd w:fill="FFFFFF"/>
          </w:tcPr>
          <w:p>
            <w:pPr>
              <w:jc w:val="center"/>
            </w:pPr>
            <w:r>
              <w:rPr>
                <w:rFonts w:ascii="Times New Roman" w:hAnsi="Times New Roman"/>
                <w:sz w:val="19"/>
              </w:rPr>
            </w:r>
            <w:r>
              <w:rPr>
                <w:rFonts w:ascii="Times New Roman" w:hAnsi="Times New Roman"/>
                <w:sz w:val="19"/>
              </w:rPr>
              <w:t>Độ biến động Thực tế</w:t>
            </w:r>
          </w:p>
        </w:tc>
        <w:tc>
          <w:tcPr>
            <w:tcW w:type="dxa" w:w="1170"/>
            <w:shd w:fill="FFFFFF"/>
          </w:tcPr>
          <w:p>
            <w:pPr>
              <w:jc w:val="center"/>
            </w:pPr>
            <w:r>
              <w:rPr>
                <w:rFonts w:ascii="Times New Roman" w:hAnsi="Times New Roman"/>
                <w:sz w:val="19"/>
              </w:rPr>
            </w:r>
            <w:r>
              <w:rPr>
                <w:rFonts w:ascii="Times New Roman" w:hAnsi="Times New Roman"/>
                <w:sz w:val="19"/>
              </w:rPr>
              <w:t>% Năm (Cửa sổ trượt)</w:t>
            </w:r>
          </w:p>
        </w:tc>
        <w:tc>
          <w:tcPr>
            <w:tcW w:type="dxa" w:w="1170"/>
            <w:shd w:fill="FFFFFF"/>
          </w:tcPr>
          <w:p>
            <w:pPr>
              <w:jc w:val="center"/>
            </w:pPr>
            <w:r>
              <w:rPr>
                <w:rFonts w:ascii="Times New Roman" w:hAnsi="Times New Roman"/>
                <w:sz w:val="19"/>
              </w:rPr>
            </w:r>
            <w:r>
              <w:rPr>
                <w:rFonts w:ascii="Times New Roman" w:hAnsi="Times New Roman"/>
                <w:sz w:val="19"/>
              </w:rPr>
              <w:t>34.12 ± 19.50</w:t>
            </w:r>
          </w:p>
        </w:tc>
        <w:tc>
          <w:tcPr>
            <w:tcW w:type="dxa" w:w="1170"/>
            <w:shd w:fill="FFFFFF"/>
          </w:tcPr>
          <w:p>
            <w:pPr>
              <w:jc w:val="center"/>
            </w:pPr>
            <w:r>
              <w:rPr>
                <w:rFonts w:ascii="Times New Roman" w:hAnsi="Times New Roman"/>
                <w:sz w:val="19"/>
              </w:rPr>
            </w:r>
            <w:r>
              <w:rPr>
                <w:rFonts w:ascii="Times New Roman" w:hAnsi="Times New Roman"/>
                <w:sz w:val="19"/>
              </w:rPr>
              <w:t>7.80 / 145.20</w:t>
            </w:r>
          </w:p>
        </w:tc>
        <w:tc>
          <w:tcPr>
            <w:tcW w:type="dxa" w:w="1170"/>
            <w:shd w:fill="FFFFFF"/>
          </w:tcPr>
          <w:p>
            <w:pPr>
              <w:jc w:val="center"/>
            </w:pPr>
            <w:r>
              <w:rPr>
                <w:rFonts w:ascii="Times New Roman" w:hAnsi="Times New Roman"/>
                <w:sz w:val="19"/>
              </w:rPr>
            </w:r>
            <w:r>
              <w:rPr>
                <w:rFonts w:ascii="Times New Roman" w:hAnsi="Times New Roman"/>
                <w:sz w:val="19"/>
              </w:rPr>
              <w:t>-5.420 (&lt;0.0001)</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KAN</m:t>
                  </m:r>
                </m:sup>
              </m:sSup>
            </m:oMath>
            <w:r>
              <w:rPr>
                <w:rFonts w:ascii="Times New Roman" w:hAnsi="Times New Roman"/>
                <w:sz w:val="19"/>
              </w:rPr>
              <w:t xml:space="preserve"> (Phi tuyến)</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Day_sin / Day_cos</w:t>
            </w:r>
          </w:p>
        </w:tc>
        <w:tc>
          <w:tcPr>
            <w:tcW w:type="dxa" w:w="1170"/>
            <w:shd w:fill="FFFFFF"/>
          </w:tcPr>
          <w:p>
            <w:pPr>
              <w:jc w:val="center"/>
            </w:pPr>
            <w:r>
              <w:rPr>
                <w:rFonts w:ascii="Times New Roman" w:hAnsi="Times New Roman"/>
                <w:sz w:val="19"/>
              </w:rPr>
            </w:r>
            <w:r>
              <w:rPr>
                <w:rFonts w:ascii="Times New Roman" w:hAnsi="Times New Roman"/>
                <w:sz w:val="19"/>
              </w:rPr>
              <w:t>Chu kỳ Lịch</w:t>
            </w:r>
          </w:p>
        </w:tc>
        <w:tc>
          <w:tcPr>
            <w:tcW w:type="dxa" w:w="1170"/>
            <w:shd w:fill="FFFFFF"/>
          </w:tcPr>
          <w:p>
            <w:pPr>
              <w:jc w:val="center"/>
            </w:pPr>
            <w:r>
              <w:rPr>
                <w:rFonts w:ascii="Times New Roman" w:hAnsi="Times New Roman"/>
                <w:sz w:val="19"/>
              </w:rPr>
            </w:r>
            <w:r>
              <w:rPr>
                <w:rFonts w:ascii="Times New Roman" w:hAnsi="Times New Roman"/>
                <w:sz w:val="19"/>
              </w:rPr>
              <w:t>Mã hóa Lượng giác</w:t>
            </w:r>
          </w:p>
        </w:tc>
        <w:tc>
          <w:tcPr>
            <w:tcW w:type="dxa" w:w="1170"/>
            <w:shd w:fill="FFFFFF"/>
          </w:tcPr>
          <w:p>
            <w:pPr>
              <w:jc w:val="center"/>
            </w:pPr>
            <w:r>
              <w:rPr>
                <w:rFonts w:ascii="Times New Roman" w:hAnsi="Times New Roman"/>
                <w:sz w:val="19"/>
              </w:rPr>
            </w:r>
            <w:r>
              <w:rPr>
                <w:rFonts w:ascii="Times New Roman" w:hAnsi="Times New Roman"/>
                <w:sz w:val="19"/>
              </w:rPr>
              <w:t>0.00 ± 0.71</w:t>
            </w:r>
          </w:p>
        </w:tc>
        <w:tc>
          <w:tcPr>
            <w:tcW w:type="dxa" w:w="1170"/>
            <w:shd w:fill="FFFFFF"/>
          </w:tcPr>
          <w:p>
            <w:pPr>
              <w:jc w:val="center"/>
            </w:pPr>
            <w:r>
              <w:rPr>
                <w:rFonts w:ascii="Times New Roman" w:hAnsi="Times New Roman"/>
                <w:sz w:val="19"/>
              </w:rPr>
            </w:r>
            <w:r>
              <w:rPr>
                <w:rFonts w:ascii="Times New Roman" w:hAnsi="Times New Roman"/>
                <w:sz w:val="19"/>
              </w:rPr>
              <w:t>-1.00 / 1.00</w:t>
            </w:r>
          </w:p>
        </w:tc>
        <w:tc>
          <w:tcPr>
            <w:tcW w:type="dxa" w:w="1170"/>
            <w:shd w:fill="FFFFFF"/>
          </w:tcPr>
          <w:p>
            <w:pPr>
              <w:jc w:val="center"/>
            </w:pPr>
            <w:r>
              <w:rPr>
                <w:rFonts w:ascii="Times New Roman" w:hAnsi="Times New Roman"/>
                <w:sz w:val="19"/>
              </w:rPr>
            </w:r>
            <w:r>
              <w:rPr>
                <w:rFonts w:ascii="Times New Roman" w:hAnsi="Times New Roman"/>
                <w:sz w:val="19"/>
              </w:rPr>
              <w:t>-22.275 (&lt;0.0001)</w:t>
            </w:r>
          </w:p>
        </w:tc>
        <w:tc>
          <w:tcPr>
            <w:tcW w:type="dxa" w:w="1170"/>
            <w:shd w:fill="FFFFFF"/>
          </w:tcPr>
          <w:p>
            <w:pPr>
              <w:jc w:val="center"/>
            </w:pPr>
            <w:r>
              <w:rPr>
                <w:rFonts w:ascii="Times New Roman" w:hAnsi="Times New Roman"/>
                <w:sz w:val="19"/>
              </w:rPr>
            </w:r>
            <w:r>
              <w:rPr>
                <w:rFonts w:ascii="Times New Roman" w:hAnsi="Times New Roman"/>
                <w:sz w:val="19"/>
              </w:rPr>
              <w:t>I(0) Dừng</w:t>
            </w:r>
          </w:p>
        </w:tc>
        <w:tc>
          <w:tcPr>
            <w:tcW w:type="dxa" w:w="1170"/>
            <w:shd w:fill="FFFFFF"/>
          </w:tcPr>
          <w:p>
            <w:pPr>
              <w:jc w:val="center"/>
            </w:pPr>
            <w:r>
              <w:rPr>
                <w:rFonts w:ascii="Times New Roman" w:hAnsi="Times New Roman"/>
                <w:sz w:val="19"/>
              </w:rPr>
            </w:r>
            <m:oMath>
              <m:sSup>
                <m:e>
                  <m:r>
                    <m:t>x</m:t>
                  </m:r>
                </m:e>
                <m:sup>
                  <m:r>
                    <m:t>KAN</m:t>
                  </m:r>
                </m:sup>
              </m:sSup>
            </m:oMath>
            <w:r>
              <w:rPr>
                <w:rFonts w:ascii="Times New Roman" w:hAnsi="Times New Roman"/>
                <w:sz w:val="19"/>
              </w:rPr>
              <w:t xml:space="preserve"> (Phi tuyến)</w:t>
            </w:r>
          </w:p>
        </w:tc>
      </w:tr>
    </w:tbl>
    <w:p>
      <w:pPr>
        <w:keepNext/>
        <w:spacing w:before="180" w:after="60"/>
      </w:pPr>
      <w:r>
        <w:rPr>
          <w:rFonts w:ascii="Times New Roman" w:hAnsi="Times New Roman"/>
          <w:b/>
          <w:sz w:val="20"/>
        </w:rPr>
        <w:t>4.3. Kiểm định Chẩn đoán Thống kê &amp; Xác minh Kinh lượng học</w:t>
      </w:r>
    </w:p>
    <w:p>
      <w:pPr>
        <w:jc w:val="both"/>
      </w:pPr>
      <w:r>
        <w:rPr>
          <w:rFonts w:ascii="Times New Roman" w:hAnsi="Times New Roman"/>
          <w:sz w:val="20"/>
        </w:rPr>
        <w:t xml:space="preserve">Để thiết lập cơ sở kinh lượng học vững chắc trước khi ước lượng mạng nơ-ron, các kiểm định chẩn đoán toàn diện đã được tiến hành trên các chuỗi giá giao ngay, dầu thô chuẩn, biến số vĩ mô và chỉ số rủi ro địa chính trị. </w:t>
      </w:r>
      <w:hyperlink w:anchor="tbl_3" w:history="1">
        <w:r>
          <w:rPr>
            <w:rFonts w:ascii="Times New Roman" w:hAnsi="Times New Roman"/>
            <w:sz w:val="20"/>
            <w:color w:val="1A56DB"/>
            <w:u w:val="none"/>
          </w:rPr>
          <w:t>Bảng 3</w:t>
        </w:r>
      </w:hyperlink>
      <w:r>
        <w:rPr>
          <w:rFonts w:ascii="Times New Roman" w:hAnsi="Times New Roman"/>
          <w:sz w:val="20"/>
        </w:rPr>
        <w:t xml:space="preserve"> báo cáo kết quả kiểm định tính dừng (ADF, KPSS), kiểm định chuẩn tắc Jarque-Bera (JB), độ lệch, độ nhọn kurtosis, kiểm định tự tương quan Ljung-Box </w:t>
      </w:r>
      <m:oMath>
        <m:r>
          <m:t>Q(10)</m:t>
        </m:r>
      </m:oMath>
      <w:r>
        <w:rPr>
          <w:rFonts w:ascii="Times New Roman" w:hAnsi="Times New Roman"/>
          <w:sz w:val="20"/>
        </w:rPr>
        <w:t xml:space="preserve"> và kiểm định phân cụm biến động ARCH-LM của Engle.</w:t>
      </w:r>
    </w:p>
    <w:p>
      <w:pPr>
        <w:jc w:val="both"/>
      </w:pPr>
      <w:r>
        <w:rPr>
          <w:rFonts w:ascii="Times New Roman" w:hAnsi="Times New Roman"/>
          <w:sz w:val="20"/>
        </w:rPr>
        <w:t xml:space="preserve">Kết quả kiểm định xác nhận ba sự thật kinh tế quan trọng: Thứ nhất, chuỗi giá gốc là phi dừng (KPSS </w:t>
      </w:r>
      <m:oMath>
        <m:r>
          <m:t>p &lt; 0.01</m:t>
        </m:r>
      </m:oMath>
      <w:r>
        <w:rPr>
          <w:rFonts w:ascii="Times New Roman" w:hAnsi="Times New Roman"/>
          <w:sz w:val="20"/>
        </w:rPr>
        <w:t xml:space="preserve">) trong khi chuỗi sai phân lợi suất log đạt tính dừng hoàn toàn (ADF </w:t>
      </w:r>
      <m:oMath>
        <m:r>
          <m:t>p &lt; 0.0001</m:t>
        </m:r>
      </m:oMath>
      <w:r>
        <w:rPr>
          <w:rFonts w:ascii="Times New Roman" w:hAnsi="Times New Roman"/>
          <w:sz w:val="20"/>
        </w:rPr>
        <w:t xml:space="preserve">), chứng minh tính đúng đắn của công thức mục tiêu lợi suất log tại </w:t>
      </w:r>
      <w:hyperlink w:anchor="eq_1" w:history="1">
        <w:r>
          <w:rPr>
            <w:rFonts w:ascii="Times New Roman" w:hAnsi="Times New Roman"/>
            <w:sz w:val="20"/>
            <w:color w:val="1A56DB"/>
            <w:u w:val="none"/>
          </w:rPr>
          <w:t>(1)</w:t>
        </w:r>
      </w:hyperlink>
      <w:r>
        <w:rPr>
          <w:rFonts w:ascii="Times New Roman" w:hAnsi="Times New Roman"/>
          <w:sz w:val="20"/>
        </w:rPr>
        <w:t>. Thứ hai, kiểm định Jarque-Bera bác bỏ hoàn toàn giả thuyết phân phối chuẩn (</w:t>
      </w:r>
      <m:oMath>
        <m:r>
          <m:t>p &lt; 0.0001</m:t>
        </m:r>
      </m:oMath>
      <w:r>
        <w:rPr>
          <w:rFonts w:ascii="Times New Roman" w:hAnsi="Times New Roman"/>
          <w:sz w:val="20"/>
        </w:rPr>
        <w:t xml:space="preserve">) với độ nhọn kurtosis cực lớn (17.51 ở MG95, 213.35 ở WTI), khẳng định sự hiện diện của rủi ro đuôi dày và yêu cầu bắt buộc phải sử dụng hàm mất mát Pinball đa phân vị tại </w:t>
      </w:r>
      <w:hyperlink w:anchor="eq_13" w:history="1">
        <w:r>
          <w:rPr>
            <w:rFonts w:ascii="Times New Roman" w:hAnsi="Times New Roman"/>
            <w:sz w:val="20"/>
            <w:color w:val="1A56DB"/>
            <w:u w:val="none"/>
          </w:rPr>
          <w:t>(13)</w:t>
        </w:r>
      </w:hyperlink>
      <w:r>
        <w:rPr>
          <w:rFonts w:ascii="Times New Roman" w:hAnsi="Times New Roman"/>
          <w:sz w:val="20"/>
        </w:rPr>
        <w:t xml:space="preserve"> cùng chuyên gia Wavelet-KAN. Thứ ba, kiểm định ARCH-LM khẳng định hiện tượng phân cụm biến động mạnh mẽ (</w:t>
      </w:r>
      <m:oMath>
        <m:r>
          <m:t>p &lt; </m:t>
        </m:r>
        <m:sSup>
          <m:e>
            <m:r>
              <m:t>10</m:t>
            </m:r>
          </m:e>
          <m:sup>
            <m:r>
              <m:t>-50</m:t>
            </m:r>
          </m:sup>
        </m:sSup>
      </m:oMath>
      <w:r>
        <w:rPr>
          <w:rFonts w:ascii="Times New Roman" w:hAnsi="Times New Roman"/>
          <w:sz w:val="20"/>
        </w:rPr>
        <w:t xml:space="preserve">), xác thực sự cần thiết của Bộ định tuyến cổng động thích ứng theo ngữ cảnh biến động thời gian thực </w:t>
      </w:r>
      <m:oMath>
        <m:r>
          <m:t>[</m:t>
        </m:r>
        <m:sSub>
          <m:e>
            <m:r>
              <m:t>μ</m:t>
            </m:r>
          </m:e>
          <m:sub>
            <m:r>
              <m:t>X</m:t>
            </m:r>
          </m:sub>
        </m:sSub>
        <m:r>
          <m:t>, </m:t>
        </m:r>
        <m:sSub>
          <m:e>
            <m:r>
              <m:t>σ</m:t>
            </m:r>
          </m:e>
          <m:sub>
            <m:r>
              <m:t>X</m:t>
            </m:r>
          </m:sub>
        </m:sSub>
        <m:r>
          <m:t>]</m:t>
        </m:r>
      </m:oMath>
      <w:r>
        <w:rPr>
          <w:rFonts w:ascii="Times New Roman" w:hAnsi="Times New Roman"/>
          <w:sz w:val="20"/>
        </w:rPr>
        <w:t>.</w:t>
      </w:r>
    </w:p>
    <w:p>
      <w:pPr>
        <w:keepNext/>
        <w:spacing w:before="120" w:after="80"/>
        <w:jc w:val="center"/>
      </w:pPr>
      <w:bookmarkStart w:id="3003" w:name="tbl_3"/>
      <w:r>
        <w:rPr>
          <w:rFonts w:ascii="Times New Roman" w:hAnsi="Times New Roman"/>
          <w:b w:val="0"/>
          <w:sz w:val="20"/>
        </w:rPr>
        <w:t>Bảng 3. Kết quả kiểm định kinh lượng học thực nghiệm: Tính dừng, phân phối đuôi dày, tự tương quan và phân cụm biến động ARCH.</w:t>
      </w:r>
      <w:bookmarkEnd w:id="3003"/>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shd w:fill="FFFFFF"/>
          </w:tcPr>
          <w:p>
            <w:pPr>
              <w:jc w:val="center"/>
            </w:pPr>
            <w:r>
              <w:rPr>
                <w:rFonts w:ascii="Times New Roman" w:hAnsi="Times New Roman"/>
                <w:b w:val="0"/>
                <w:sz w:val="19"/>
              </w:rPr>
            </w:r>
            <w:r>
              <w:rPr>
                <w:rFonts w:ascii="Times New Roman" w:hAnsi="Times New Roman"/>
                <w:b w:val="0"/>
                <w:sz w:val="19"/>
              </w:rPr>
              <w:t>Chuỗi Dữ liệu</w:t>
            </w:r>
          </w:p>
        </w:tc>
        <w:tc>
          <w:tcPr>
            <w:tcW w:type="dxa" w:w="1040"/>
            <w:shd w:fill="FFFFFF"/>
          </w:tcPr>
          <w:p>
            <w:pPr>
              <w:jc w:val="center"/>
            </w:pPr>
            <w:r>
              <w:rPr>
                <w:rFonts w:ascii="Times New Roman" w:hAnsi="Times New Roman"/>
                <w:b w:val="0"/>
                <w:sz w:val="19"/>
              </w:rPr>
            </w:r>
            <w:r>
              <w:rPr>
                <w:rFonts w:ascii="Times New Roman" w:hAnsi="Times New Roman"/>
                <w:b w:val="0"/>
                <w:sz w:val="19"/>
              </w:rPr>
              <w:t>ADF Giá Gốc (p)</w:t>
            </w:r>
          </w:p>
        </w:tc>
        <w:tc>
          <w:tcPr>
            <w:tcW w:type="dxa" w:w="1040"/>
            <w:shd w:fill="FFFFFF"/>
          </w:tcPr>
          <w:p>
            <w:pPr>
              <w:jc w:val="center"/>
            </w:pPr>
            <w:r>
              <w:rPr>
                <w:rFonts w:ascii="Times New Roman" w:hAnsi="Times New Roman"/>
                <w:b w:val="0"/>
                <w:sz w:val="19"/>
              </w:rPr>
            </w:r>
            <w:r>
              <w:rPr>
                <w:rFonts w:ascii="Times New Roman" w:hAnsi="Times New Roman"/>
                <w:b w:val="0"/>
                <w:sz w:val="19"/>
              </w:rPr>
              <w:t>KPSS Giá Gốc (p)</w:t>
            </w:r>
          </w:p>
        </w:tc>
        <w:tc>
          <w:tcPr>
            <w:tcW w:type="dxa" w:w="1040"/>
            <w:shd w:fill="FFFFFF"/>
          </w:tcPr>
          <w:p>
            <w:pPr>
              <w:jc w:val="center"/>
            </w:pPr>
            <w:r>
              <w:rPr>
                <w:rFonts w:ascii="Times New Roman" w:hAnsi="Times New Roman"/>
                <w:b w:val="0"/>
                <w:sz w:val="19"/>
              </w:rPr>
            </w:r>
            <w:r>
              <w:rPr>
                <w:rFonts w:ascii="Times New Roman" w:hAnsi="Times New Roman"/>
                <w:b w:val="0"/>
                <w:sz w:val="19"/>
              </w:rPr>
              <w:t>ADF Lợi suất (p)</w:t>
            </w:r>
          </w:p>
        </w:tc>
        <w:tc>
          <w:tcPr>
            <w:tcW w:type="dxa" w:w="1040"/>
            <w:shd w:fill="FFFFFF"/>
          </w:tcPr>
          <w:p>
            <w:pPr>
              <w:jc w:val="center"/>
            </w:pPr>
            <w:r>
              <w:rPr>
                <w:rFonts w:ascii="Times New Roman" w:hAnsi="Times New Roman"/>
                <w:b w:val="0"/>
                <w:sz w:val="19"/>
              </w:rPr>
            </w:r>
            <w:r>
              <w:rPr>
                <w:rFonts w:ascii="Times New Roman" w:hAnsi="Times New Roman"/>
                <w:b w:val="0"/>
                <w:sz w:val="19"/>
              </w:rPr>
              <w:t>Độ lệch (Skew)</w:t>
            </w:r>
          </w:p>
        </w:tc>
        <w:tc>
          <w:tcPr>
            <w:tcW w:type="dxa" w:w="1040"/>
            <w:shd w:fill="FFFFFF"/>
          </w:tcPr>
          <w:p>
            <w:pPr>
              <w:jc w:val="center"/>
            </w:pPr>
            <w:r>
              <w:rPr>
                <w:rFonts w:ascii="Times New Roman" w:hAnsi="Times New Roman"/>
                <w:b w:val="0"/>
                <w:sz w:val="19"/>
              </w:rPr>
            </w:r>
            <w:r>
              <w:rPr>
                <w:rFonts w:ascii="Times New Roman" w:hAnsi="Times New Roman"/>
                <w:b w:val="0"/>
                <w:sz w:val="19"/>
              </w:rPr>
              <w:t>Độ nhọn (Kurt)</w:t>
            </w:r>
          </w:p>
        </w:tc>
        <w:tc>
          <w:tcPr>
            <w:tcW w:type="dxa" w:w="1040"/>
            <w:shd w:fill="FFFFFF"/>
          </w:tcPr>
          <w:p>
            <w:pPr>
              <w:jc w:val="center"/>
            </w:pPr>
            <w:r>
              <w:rPr>
                <w:rFonts w:ascii="Times New Roman" w:hAnsi="Times New Roman"/>
                <w:b w:val="0"/>
                <w:sz w:val="19"/>
              </w:rPr>
            </w:r>
            <w:r>
              <w:rPr>
                <w:rFonts w:ascii="Times New Roman" w:hAnsi="Times New Roman"/>
                <w:b w:val="0"/>
                <w:sz w:val="19"/>
              </w:rPr>
              <w:t>Jarque-Bera (p)</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Ljung-Box </w:t>
            </w:r>
            <m:oMath>
              <m:r>
                <m:t>Q(10)</m:t>
              </m:r>
            </m:oMath>
          </w:p>
        </w:tc>
        <w:tc>
          <w:tcPr>
            <w:tcW w:type="dxa" w:w="1040"/>
            <w:shd w:fill="FFFFFF"/>
          </w:tcPr>
          <w:p>
            <w:pPr>
              <w:jc w:val="center"/>
            </w:pPr>
            <w:r>
              <w:rPr>
                <w:rFonts w:ascii="Times New Roman" w:hAnsi="Times New Roman"/>
                <w:b w:val="0"/>
                <w:sz w:val="19"/>
              </w:rPr>
            </w:r>
            <w:r>
              <w:rPr>
                <w:rFonts w:ascii="Times New Roman" w:hAnsi="Times New Roman"/>
                <w:b w:val="0"/>
                <w:sz w:val="19"/>
              </w:rPr>
              <w:t>ARCH-LM (p)</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MG95 (Xăng)</w:t>
            </w:r>
          </w:p>
        </w:tc>
        <w:tc>
          <w:tcPr>
            <w:tcW w:type="dxa" w:w="1040"/>
            <w:shd w:fill="FFFFFF"/>
          </w:tcPr>
          <w:p>
            <w:pPr>
              <w:jc w:val="center"/>
            </w:pPr>
            <w:r>
              <w:rPr>
                <w:rFonts w:ascii="Times New Roman" w:hAnsi="Times New Roman"/>
                <w:sz w:val="19"/>
              </w:rPr>
            </w:r>
            <w:r>
              <w:rPr>
                <w:rFonts w:ascii="Times New Roman" w:hAnsi="Times New Roman"/>
                <w:sz w:val="19"/>
              </w:rPr>
              <w:t>-3.15 (0.023)</w:t>
            </w:r>
          </w:p>
        </w:tc>
        <w:tc>
          <w:tcPr>
            <w:tcW w:type="dxa" w:w="1040"/>
            <w:shd w:fill="FFFFFF"/>
          </w:tcPr>
          <w:p>
            <w:pPr>
              <w:jc w:val="center"/>
            </w:pPr>
            <w:r>
              <w:rPr>
                <w:rFonts w:ascii="Times New Roman" w:hAnsi="Times New Roman"/>
                <w:sz w:val="19"/>
              </w:rPr>
            </w:r>
            <w:r>
              <w:rPr>
                <w:rFonts w:ascii="Times New Roman" w:hAnsi="Times New Roman"/>
                <w:sz w:val="19"/>
              </w:rPr>
              <w:t>4.44 (0.01)</w:t>
            </w:r>
          </w:p>
        </w:tc>
        <w:tc>
          <w:tcPr>
            <w:tcW w:type="dxa" w:w="1040"/>
            <w:shd w:fill="FFFFFF"/>
          </w:tcPr>
          <w:p>
            <w:pPr>
              <w:jc w:val="center"/>
            </w:pPr>
            <w:r>
              <w:rPr>
                <w:rFonts w:ascii="Times New Roman" w:hAnsi="Times New Roman"/>
                <w:sz w:val="19"/>
              </w:rPr>
            </w:r>
            <w:r>
              <w:rPr>
                <w:rFonts w:ascii="Times New Roman" w:hAnsi="Times New Roman"/>
                <w:sz w:val="19"/>
              </w:rPr>
              <w:t>-16.85 (&lt;0.001)</w:t>
            </w:r>
          </w:p>
        </w:tc>
        <w:tc>
          <w:tcPr>
            <w:tcW w:type="dxa" w:w="1040"/>
            <w:shd w:fill="FFFFFF"/>
          </w:tcPr>
          <w:p>
            <w:pPr>
              <w:jc w:val="center"/>
            </w:pPr>
            <w:r>
              <w:rPr>
                <w:rFonts w:ascii="Times New Roman" w:hAnsi="Times New Roman"/>
                <w:sz w:val="19"/>
              </w:rPr>
            </w:r>
            <w:r>
              <w:rPr>
                <w:rFonts w:ascii="Times New Roman" w:hAnsi="Times New Roman"/>
                <w:sz w:val="19"/>
              </w:rPr>
              <w:t>-0.65</w:t>
            </w:r>
          </w:p>
        </w:tc>
        <w:tc>
          <w:tcPr>
            <w:tcW w:type="dxa" w:w="1040"/>
            <w:shd w:fill="FFFFFF"/>
          </w:tcPr>
          <w:p>
            <w:pPr>
              <w:jc w:val="center"/>
            </w:pPr>
            <w:r>
              <w:rPr>
                <w:rFonts w:ascii="Times New Roman" w:hAnsi="Times New Roman"/>
                <w:sz w:val="19"/>
              </w:rPr>
            </w:r>
            <w:r>
              <w:rPr>
                <w:rFonts w:ascii="Times New Roman" w:hAnsi="Times New Roman"/>
                <w:sz w:val="19"/>
              </w:rPr>
              <w:t>17.51</w:t>
            </w:r>
          </w:p>
        </w:tc>
        <w:tc>
          <w:tcPr>
            <w:tcW w:type="dxa" w:w="1040"/>
            <w:shd w:fill="FFFFFF"/>
          </w:tcPr>
          <w:p>
            <w:pPr>
              <w:jc w:val="center"/>
            </w:pPr>
            <w:r>
              <w:rPr>
                <w:rFonts w:ascii="Times New Roman" w:hAnsi="Times New Roman"/>
                <w:sz w:val="19"/>
              </w:rPr>
            </w:r>
            <w:r>
              <w:rPr>
                <w:rFonts w:ascii="Times New Roman" w:hAnsi="Times New Roman"/>
                <w:sz w:val="19"/>
              </w:rPr>
              <w:t>59,356.6 (&lt;0.001)</w:t>
            </w:r>
          </w:p>
        </w:tc>
        <w:tc>
          <w:tcPr>
            <w:tcW w:type="dxa" w:w="1040"/>
            <w:shd w:fill="FFFFFF"/>
          </w:tcPr>
          <w:p>
            <w:pPr>
              <w:jc w:val="center"/>
            </w:pPr>
            <w:r>
              <w:rPr>
                <w:rFonts w:ascii="Times New Roman" w:hAnsi="Times New Roman"/>
                <w:sz w:val="19"/>
              </w:rPr>
            </w:r>
            <w:r>
              <w:rPr>
                <w:rFonts w:ascii="Times New Roman" w:hAnsi="Times New Roman"/>
                <w:sz w:val="19"/>
              </w:rPr>
              <w:t>94.13 (&lt;0.001)</w:t>
            </w:r>
          </w:p>
        </w:tc>
        <w:tc>
          <w:tcPr>
            <w:tcW w:type="dxa" w:w="1040"/>
            <w:shd w:fill="FFFFFF"/>
          </w:tcPr>
          <w:p>
            <w:pPr>
              <w:jc w:val="center"/>
            </w:pPr>
            <w:r>
              <w:rPr>
                <w:rFonts w:ascii="Times New Roman" w:hAnsi="Times New Roman"/>
                <w:sz w:val="19"/>
              </w:rPr>
            </w:r>
            <w:r>
              <w:rPr>
                <w:rFonts w:ascii="Times New Roman" w:hAnsi="Times New Roman"/>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sz w:val="19"/>
              </w:rPr>
            </w:r>
            <w:r>
              <w:rPr>
                <w:rFonts w:ascii="Times New Roman" w:hAnsi="Times New Roman"/>
                <w:sz w:val="19"/>
              </w:rPr>
              <w:t>MG92 (Xăng)</w:t>
            </w:r>
          </w:p>
        </w:tc>
        <w:tc>
          <w:tcPr>
            <w:tcW w:type="dxa" w:w="1040"/>
            <w:shd w:fill="FFFFFF"/>
          </w:tcPr>
          <w:p>
            <w:pPr>
              <w:jc w:val="center"/>
            </w:pPr>
            <w:r>
              <w:rPr>
                <w:rFonts w:ascii="Times New Roman" w:hAnsi="Times New Roman"/>
                <w:sz w:val="19"/>
              </w:rPr>
            </w:r>
            <w:r>
              <w:rPr>
                <w:rFonts w:ascii="Times New Roman" w:hAnsi="Times New Roman"/>
                <w:sz w:val="19"/>
              </w:rPr>
              <w:t>-3.02 (0.033)</w:t>
            </w:r>
          </w:p>
        </w:tc>
        <w:tc>
          <w:tcPr>
            <w:tcW w:type="dxa" w:w="1040"/>
            <w:shd w:fill="FFFFFF"/>
          </w:tcPr>
          <w:p>
            <w:pPr>
              <w:jc w:val="center"/>
            </w:pPr>
            <w:r>
              <w:rPr>
                <w:rFonts w:ascii="Times New Roman" w:hAnsi="Times New Roman"/>
                <w:sz w:val="19"/>
              </w:rPr>
            </w:r>
            <w:r>
              <w:rPr>
                <w:rFonts w:ascii="Times New Roman" w:hAnsi="Times New Roman"/>
                <w:sz w:val="19"/>
              </w:rPr>
              <w:t>4.75 (0.01)</w:t>
            </w:r>
          </w:p>
        </w:tc>
        <w:tc>
          <w:tcPr>
            <w:tcW w:type="dxa" w:w="1040"/>
            <w:shd w:fill="FFFFFF"/>
          </w:tcPr>
          <w:p>
            <w:pPr>
              <w:jc w:val="center"/>
            </w:pPr>
            <w:r>
              <w:rPr>
                <w:rFonts w:ascii="Times New Roman" w:hAnsi="Times New Roman"/>
                <w:sz w:val="19"/>
              </w:rPr>
            </w:r>
            <w:r>
              <w:rPr>
                <w:rFonts w:ascii="Times New Roman" w:hAnsi="Times New Roman"/>
                <w:sz w:val="19"/>
              </w:rPr>
              <w:t>-16.94 (&lt;0.001)</w:t>
            </w:r>
          </w:p>
        </w:tc>
        <w:tc>
          <w:tcPr>
            <w:tcW w:type="dxa" w:w="1040"/>
            <w:shd w:fill="FFFFFF"/>
          </w:tcPr>
          <w:p>
            <w:pPr>
              <w:jc w:val="center"/>
            </w:pPr>
            <w:r>
              <w:rPr>
                <w:rFonts w:ascii="Times New Roman" w:hAnsi="Times New Roman"/>
                <w:sz w:val="19"/>
              </w:rPr>
            </w:r>
            <w:r>
              <w:rPr>
                <w:rFonts w:ascii="Times New Roman" w:hAnsi="Times New Roman"/>
                <w:sz w:val="19"/>
              </w:rPr>
              <w:t>-0.62</w:t>
            </w:r>
          </w:p>
        </w:tc>
        <w:tc>
          <w:tcPr>
            <w:tcW w:type="dxa" w:w="1040"/>
            <w:shd w:fill="FFFFFF"/>
          </w:tcPr>
          <w:p>
            <w:pPr>
              <w:jc w:val="center"/>
            </w:pPr>
            <w:r>
              <w:rPr>
                <w:rFonts w:ascii="Times New Roman" w:hAnsi="Times New Roman"/>
                <w:sz w:val="19"/>
              </w:rPr>
            </w:r>
            <w:r>
              <w:rPr>
                <w:rFonts w:ascii="Times New Roman" w:hAnsi="Times New Roman"/>
                <w:sz w:val="19"/>
              </w:rPr>
              <w:t>19.32</w:t>
            </w:r>
          </w:p>
        </w:tc>
        <w:tc>
          <w:tcPr>
            <w:tcW w:type="dxa" w:w="1040"/>
            <w:shd w:fill="FFFFFF"/>
          </w:tcPr>
          <w:p>
            <w:pPr>
              <w:jc w:val="center"/>
            </w:pPr>
            <w:r>
              <w:rPr>
                <w:rFonts w:ascii="Times New Roman" w:hAnsi="Times New Roman"/>
                <w:sz w:val="19"/>
              </w:rPr>
            </w:r>
            <w:r>
              <w:rPr>
                <w:rFonts w:ascii="Times New Roman" w:hAnsi="Times New Roman"/>
                <w:sz w:val="19"/>
              </w:rPr>
              <w:t>72,172.6 (&lt;0.001)</w:t>
            </w:r>
          </w:p>
        </w:tc>
        <w:tc>
          <w:tcPr>
            <w:tcW w:type="dxa" w:w="1040"/>
            <w:shd w:fill="FFFFFF"/>
          </w:tcPr>
          <w:p>
            <w:pPr>
              <w:jc w:val="center"/>
            </w:pPr>
            <w:r>
              <w:rPr>
                <w:rFonts w:ascii="Times New Roman" w:hAnsi="Times New Roman"/>
                <w:sz w:val="19"/>
              </w:rPr>
            </w:r>
            <w:r>
              <w:rPr>
                <w:rFonts w:ascii="Times New Roman" w:hAnsi="Times New Roman"/>
                <w:sz w:val="19"/>
              </w:rPr>
              <w:t>100.10 (&lt;0.001)</w:t>
            </w:r>
          </w:p>
        </w:tc>
        <w:tc>
          <w:tcPr>
            <w:tcW w:type="dxa" w:w="1040"/>
            <w:shd w:fill="FFFFFF"/>
          </w:tcPr>
          <w:p>
            <w:pPr>
              <w:jc w:val="center"/>
            </w:pPr>
            <w:r>
              <w:rPr>
                <w:rFonts w:ascii="Times New Roman" w:hAnsi="Times New Roman"/>
                <w:sz w:val="19"/>
              </w:rPr>
            </w:r>
            <w:r>
              <w:rPr>
                <w:rFonts w:ascii="Times New Roman" w:hAnsi="Times New Roman"/>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sz w:val="19"/>
              </w:rPr>
            </w:r>
            <w:r>
              <w:rPr>
                <w:rFonts w:ascii="Times New Roman" w:hAnsi="Times New Roman"/>
                <w:sz w:val="19"/>
              </w:rPr>
              <w:t>DO 0.001% (Dầu)</w:t>
            </w:r>
          </w:p>
        </w:tc>
        <w:tc>
          <w:tcPr>
            <w:tcW w:type="dxa" w:w="1040"/>
            <w:shd w:fill="FFFFFF"/>
          </w:tcPr>
          <w:p>
            <w:pPr>
              <w:jc w:val="center"/>
            </w:pPr>
            <w:r>
              <w:rPr>
                <w:rFonts w:ascii="Times New Roman" w:hAnsi="Times New Roman"/>
                <w:sz w:val="19"/>
              </w:rPr>
            </w:r>
            <w:r>
              <w:rPr>
                <w:rFonts w:ascii="Times New Roman" w:hAnsi="Times New Roman"/>
                <w:sz w:val="19"/>
              </w:rPr>
              <w:t>-1.56 (0.505)</w:t>
            </w:r>
          </w:p>
        </w:tc>
        <w:tc>
          <w:tcPr>
            <w:tcW w:type="dxa" w:w="1040"/>
            <w:shd w:fill="FFFFFF"/>
          </w:tcPr>
          <w:p>
            <w:pPr>
              <w:jc w:val="center"/>
            </w:pPr>
            <w:r>
              <w:rPr>
                <w:rFonts w:ascii="Times New Roman" w:hAnsi="Times New Roman"/>
                <w:sz w:val="19"/>
              </w:rPr>
            </w:r>
            <w:r>
              <w:rPr>
                <w:rFonts w:ascii="Times New Roman" w:hAnsi="Times New Roman"/>
                <w:sz w:val="19"/>
              </w:rPr>
              <w:t>3.17 (0.01)</w:t>
            </w:r>
          </w:p>
        </w:tc>
        <w:tc>
          <w:tcPr>
            <w:tcW w:type="dxa" w:w="1040"/>
            <w:shd w:fill="FFFFFF"/>
          </w:tcPr>
          <w:p>
            <w:pPr>
              <w:jc w:val="center"/>
            </w:pPr>
            <w:r>
              <w:rPr>
                <w:rFonts w:ascii="Times New Roman" w:hAnsi="Times New Roman"/>
                <w:sz w:val="19"/>
              </w:rPr>
            </w:r>
            <w:r>
              <w:rPr>
                <w:rFonts w:ascii="Times New Roman" w:hAnsi="Times New Roman"/>
                <w:sz w:val="19"/>
              </w:rPr>
              <w:t>-19.35 (&lt;0.001)</w:t>
            </w:r>
          </w:p>
        </w:tc>
        <w:tc>
          <w:tcPr>
            <w:tcW w:type="dxa" w:w="1040"/>
            <w:shd w:fill="FFFFFF"/>
          </w:tcPr>
          <w:p>
            <w:pPr>
              <w:jc w:val="center"/>
            </w:pPr>
            <w:r>
              <w:rPr>
                <w:rFonts w:ascii="Times New Roman" w:hAnsi="Times New Roman"/>
                <w:sz w:val="19"/>
              </w:rPr>
            </w:r>
            <w:r>
              <w:rPr>
                <w:rFonts w:ascii="Times New Roman" w:hAnsi="Times New Roman"/>
                <w:sz w:val="19"/>
              </w:rPr>
              <w:t>0.05</w:t>
            </w:r>
          </w:p>
        </w:tc>
        <w:tc>
          <w:tcPr>
            <w:tcW w:type="dxa" w:w="1040"/>
            <w:shd w:fill="FFFFFF"/>
          </w:tcPr>
          <w:p>
            <w:pPr>
              <w:jc w:val="center"/>
            </w:pPr>
            <w:r>
              <w:rPr>
                <w:rFonts w:ascii="Times New Roman" w:hAnsi="Times New Roman"/>
                <w:sz w:val="19"/>
              </w:rPr>
            </w:r>
            <w:r>
              <w:rPr>
                <w:rFonts w:ascii="Times New Roman" w:hAnsi="Times New Roman"/>
                <w:sz w:val="19"/>
              </w:rPr>
              <w:t>14.69</w:t>
            </w:r>
          </w:p>
        </w:tc>
        <w:tc>
          <w:tcPr>
            <w:tcW w:type="dxa" w:w="1040"/>
            <w:shd w:fill="FFFFFF"/>
          </w:tcPr>
          <w:p>
            <w:pPr>
              <w:jc w:val="center"/>
            </w:pPr>
            <w:r>
              <w:rPr>
                <w:rFonts w:ascii="Times New Roman" w:hAnsi="Times New Roman"/>
                <w:sz w:val="19"/>
              </w:rPr>
            </w:r>
            <w:r>
              <w:rPr>
                <w:rFonts w:ascii="Times New Roman" w:hAnsi="Times New Roman"/>
                <w:sz w:val="19"/>
              </w:rPr>
              <w:t>41,507.7 (&lt;0.001)</w:t>
            </w:r>
          </w:p>
        </w:tc>
        <w:tc>
          <w:tcPr>
            <w:tcW w:type="dxa" w:w="1040"/>
            <w:shd w:fill="FFFFFF"/>
          </w:tcPr>
          <w:p>
            <w:pPr>
              <w:jc w:val="center"/>
            </w:pPr>
            <w:r>
              <w:rPr>
                <w:rFonts w:ascii="Times New Roman" w:hAnsi="Times New Roman"/>
                <w:sz w:val="19"/>
              </w:rPr>
            </w:r>
            <w:r>
              <w:rPr>
                <w:rFonts w:ascii="Times New Roman" w:hAnsi="Times New Roman"/>
                <w:sz w:val="19"/>
              </w:rPr>
              <w:t>58.15 (&lt;0.001)</w:t>
            </w:r>
          </w:p>
        </w:tc>
        <w:tc>
          <w:tcPr>
            <w:tcW w:type="dxa" w:w="1040"/>
            <w:shd w:fill="FFFFFF"/>
          </w:tcPr>
          <w:p>
            <w:pPr>
              <w:jc w:val="center"/>
            </w:pPr>
            <w:r>
              <w:rPr>
                <w:rFonts w:ascii="Times New Roman" w:hAnsi="Times New Roman"/>
                <w:sz w:val="19"/>
              </w:rPr>
            </w:r>
            <w:r>
              <w:rPr>
                <w:rFonts w:ascii="Times New Roman" w:hAnsi="Times New Roman"/>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sz w:val="19"/>
              </w:rPr>
            </w:r>
            <w:r>
              <w:rPr>
                <w:rFonts w:ascii="Times New Roman" w:hAnsi="Times New Roman"/>
                <w:sz w:val="19"/>
              </w:rPr>
              <w:t>DO 0.05% (Dầu)</w:t>
            </w:r>
          </w:p>
        </w:tc>
        <w:tc>
          <w:tcPr>
            <w:tcW w:type="dxa" w:w="1040"/>
            <w:shd w:fill="FFFFFF"/>
          </w:tcPr>
          <w:p>
            <w:pPr>
              <w:jc w:val="center"/>
            </w:pPr>
            <w:r>
              <w:rPr>
                <w:rFonts w:ascii="Times New Roman" w:hAnsi="Times New Roman"/>
                <w:sz w:val="19"/>
              </w:rPr>
            </w:r>
            <w:r>
              <w:rPr>
                <w:rFonts w:ascii="Times New Roman" w:hAnsi="Times New Roman"/>
                <w:sz w:val="19"/>
              </w:rPr>
              <w:t>-2.22 (0.200)</w:t>
            </w:r>
          </w:p>
        </w:tc>
        <w:tc>
          <w:tcPr>
            <w:tcW w:type="dxa" w:w="1040"/>
            <w:shd w:fill="FFFFFF"/>
          </w:tcPr>
          <w:p>
            <w:pPr>
              <w:jc w:val="center"/>
            </w:pPr>
            <w:r>
              <w:rPr>
                <w:rFonts w:ascii="Times New Roman" w:hAnsi="Times New Roman"/>
                <w:sz w:val="19"/>
              </w:rPr>
            </w:r>
            <w:r>
              <w:rPr>
                <w:rFonts w:ascii="Times New Roman" w:hAnsi="Times New Roman"/>
                <w:sz w:val="19"/>
              </w:rPr>
              <w:t>4.03 (0.01)</w:t>
            </w:r>
          </w:p>
        </w:tc>
        <w:tc>
          <w:tcPr>
            <w:tcW w:type="dxa" w:w="1040"/>
            <w:shd w:fill="FFFFFF"/>
          </w:tcPr>
          <w:p>
            <w:pPr>
              <w:jc w:val="center"/>
            </w:pPr>
            <w:r>
              <w:rPr>
                <w:rFonts w:ascii="Times New Roman" w:hAnsi="Times New Roman"/>
                <w:sz w:val="19"/>
              </w:rPr>
            </w:r>
            <w:r>
              <w:rPr>
                <w:rFonts w:ascii="Times New Roman" w:hAnsi="Times New Roman"/>
                <w:sz w:val="19"/>
              </w:rPr>
              <w:t>-18.07 (&lt;0.001)</w:t>
            </w:r>
          </w:p>
        </w:tc>
        <w:tc>
          <w:tcPr>
            <w:tcW w:type="dxa" w:w="1040"/>
            <w:shd w:fill="FFFFFF"/>
          </w:tcPr>
          <w:p>
            <w:pPr>
              <w:jc w:val="center"/>
            </w:pPr>
            <w:r>
              <w:rPr>
                <w:rFonts w:ascii="Times New Roman" w:hAnsi="Times New Roman"/>
                <w:sz w:val="19"/>
              </w:rPr>
            </w:r>
            <w:r>
              <w:rPr>
                <w:rFonts w:ascii="Times New Roman" w:hAnsi="Times New Roman"/>
                <w:sz w:val="19"/>
              </w:rPr>
              <w:t>-0.05</w:t>
            </w:r>
          </w:p>
        </w:tc>
        <w:tc>
          <w:tcPr>
            <w:tcW w:type="dxa" w:w="1040"/>
            <w:shd w:fill="FFFFFF"/>
          </w:tcPr>
          <w:p>
            <w:pPr>
              <w:jc w:val="center"/>
            </w:pPr>
            <w:r>
              <w:rPr>
                <w:rFonts w:ascii="Times New Roman" w:hAnsi="Times New Roman"/>
                <w:sz w:val="19"/>
              </w:rPr>
            </w:r>
            <w:r>
              <w:rPr>
                <w:rFonts w:ascii="Times New Roman" w:hAnsi="Times New Roman"/>
                <w:sz w:val="19"/>
              </w:rPr>
              <w:t>13.66</w:t>
            </w:r>
          </w:p>
        </w:tc>
        <w:tc>
          <w:tcPr>
            <w:tcW w:type="dxa" w:w="1040"/>
            <w:shd w:fill="FFFFFF"/>
          </w:tcPr>
          <w:p>
            <w:pPr>
              <w:jc w:val="center"/>
            </w:pPr>
            <w:r>
              <w:rPr>
                <w:rFonts w:ascii="Times New Roman" w:hAnsi="Times New Roman"/>
                <w:sz w:val="19"/>
              </w:rPr>
            </w:r>
            <w:r>
              <w:rPr>
                <w:rFonts w:ascii="Times New Roman" w:hAnsi="Times New Roman"/>
                <w:sz w:val="19"/>
              </w:rPr>
              <w:t>35,891.9 (&lt;0.001)</w:t>
            </w:r>
          </w:p>
        </w:tc>
        <w:tc>
          <w:tcPr>
            <w:tcW w:type="dxa" w:w="1040"/>
            <w:shd w:fill="FFFFFF"/>
          </w:tcPr>
          <w:p>
            <w:pPr>
              <w:jc w:val="center"/>
            </w:pPr>
            <w:r>
              <w:rPr>
                <w:rFonts w:ascii="Times New Roman" w:hAnsi="Times New Roman"/>
                <w:sz w:val="19"/>
              </w:rPr>
            </w:r>
            <w:r>
              <w:rPr>
                <w:rFonts w:ascii="Times New Roman" w:hAnsi="Times New Roman"/>
                <w:sz w:val="19"/>
              </w:rPr>
              <w:t>58.83 (&lt;0.001)</w:t>
            </w:r>
          </w:p>
        </w:tc>
        <w:tc>
          <w:tcPr>
            <w:tcW w:type="dxa" w:w="1040"/>
            <w:shd w:fill="FFFFFF"/>
          </w:tcPr>
          <w:p>
            <w:pPr>
              <w:jc w:val="center"/>
            </w:pPr>
            <w:r>
              <w:rPr>
                <w:rFonts w:ascii="Times New Roman" w:hAnsi="Times New Roman"/>
                <w:sz w:val="19"/>
              </w:rPr>
            </w:r>
            <w:r>
              <w:rPr>
                <w:rFonts w:ascii="Times New Roman" w:hAnsi="Times New Roman"/>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sz w:val="19"/>
              </w:rPr>
            </w:r>
            <w:r>
              <w:rPr>
                <w:rFonts w:ascii="Times New Roman" w:hAnsi="Times New Roman"/>
                <w:sz w:val="19"/>
              </w:rPr>
              <w:t>Dầu thô WTI</w:t>
            </w:r>
          </w:p>
        </w:tc>
        <w:tc>
          <w:tcPr>
            <w:tcW w:type="dxa" w:w="1040"/>
            <w:shd w:fill="FFFFFF"/>
          </w:tcPr>
          <w:p>
            <w:pPr>
              <w:jc w:val="center"/>
            </w:pPr>
            <w:r>
              <w:rPr>
                <w:rFonts w:ascii="Times New Roman" w:hAnsi="Times New Roman"/>
                <w:sz w:val="19"/>
              </w:rPr>
            </w:r>
            <w:r>
              <w:rPr>
                <w:rFonts w:ascii="Times New Roman" w:hAnsi="Times New Roman"/>
                <w:sz w:val="19"/>
              </w:rPr>
              <w:t>-3.02 (0.033)</w:t>
            </w:r>
          </w:p>
        </w:tc>
        <w:tc>
          <w:tcPr>
            <w:tcW w:type="dxa" w:w="1040"/>
            <w:shd w:fill="FFFFFF"/>
          </w:tcPr>
          <w:p>
            <w:pPr>
              <w:jc w:val="center"/>
            </w:pPr>
            <w:r>
              <w:rPr>
                <w:rFonts w:ascii="Times New Roman" w:hAnsi="Times New Roman"/>
                <w:sz w:val="19"/>
              </w:rPr>
            </w:r>
            <w:r>
              <w:rPr>
                <w:rFonts w:ascii="Times New Roman" w:hAnsi="Times New Roman"/>
                <w:sz w:val="19"/>
              </w:rPr>
              <w:t>5.87 (0.01)</w:t>
            </w:r>
          </w:p>
        </w:tc>
        <w:tc>
          <w:tcPr>
            <w:tcW w:type="dxa" w:w="1040"/>
            <w:shd w:fill="FFFFFF"/>
          </w:tcPr>
          <w:p>
            <w:pPr>
              <w:jc w:val="center"/>
            </w:pPr>
            <w:r>
              <w:rPr>
                <w:rFonts w:ascii="Times New Roman" w:hAnsi="Times New Roman"/>
                <w:sz w:val="19"/>
              </w:rPr>
            </w:r>
            <w:r>
              <w:rPr>
                <w:rFonts w:ascii="Times New Roman" w:hAnsi="Times New Roman"/>
                <w:sz w:val="19"/>
              </w:rPr>
              <w:t>-35.34 (&lt;0.001)</w:t>
            </w:r>
          </w:p>
        </w:tc>
        <w:tc>
          <w:tcPr>
            <w:tcW w:type="dxa" w:w="1040"/>
            <w:shd w:fill="FFFFFF"/>
          </w:tcPr>
          <w:p>
            <w:pPr>
              <w:jc w:val="center"/>
            </w:pPr>
            <w:r>
              <w:rPr>
                <w:rFonts w:ascii="Times New Roman" w:hAnsi="Times New Roman"/>
                <w:sz w:val="19"/>
              </w:rPr>
            </w:r>
            <w:r>
              <w:rPr>
                <w:rFonts w:ascii="Times New Roman" w:hAnsi="Times New Roman"/>
                <w:sz w:val="19"/>
              </w:rPr>
              <w:t>-2.09</w:t>
            </w:r>
          </w:p>
        </w:tc>
        <w:tc>
          <w:tcPr>
            <w:tcW w:type="dxa" w:w="1040"/>
            <w:shd w:fill="FFFFFF"/>
          </w:tcPr>
          <w:p>
            <w:pPr>
              <w:jc w:val="center"/>
            </w:pPr>
            <w:r>
              <w:rPr>
                <w:rFonts w:ascii="Times New Roman" w:hAnsi="Times New Roman"/>
                <w:sz w:val="19"/>
              </w:rPr>
            </w:r>
            <w:r>
              <w:rPr>
                <w:rFonts w:ascii="Times New Roman" w:hAnsi="Times New Roman"/>
                <w:sz w:val="19"/>
              </w:rPr>
              <w:t>213.35</w:t>
            </w:r>
          </w:p>
        </w:tc>
        <w:tc>
          <w:tcPr>
            <w:tcW w:type="dxa" w:w="1040"/>
            <w:shd w:fill="FFFFFF"/>
          </w:tcPr>
          <w:p>
            <w:pPr>
              <w:jc w:val="center"/>
            </w:pPr>
            <w:r>
              <w:rPr>
                <w:rFonts w:ascii="Times New Roman" w:hAnsi="Times New Roman"/>
                <w:sz w:val="19"/>
              </w:rPr>
            </w:r>
            <w:r>
              <w:rPr>
                <w:rFonts w:ascii="Times New Roman" w:hAnsi="Times New Roman"/>
                <w:sz w:val="19"/>
              </w:rPr>
              <w:t>8,764,006.1 (&lt;0.001)</w:t>
            </w:r>
          </w:p>
        </w:tc>
        <w:tc>
          <w:tcPr>
            <w:tcW w:type="dxa" w:w="1040"/>
            <w:shd w:fill="FFFFFF"/>
          </w:tcPr>
          <w:p>
            <w:pPr>
              <w:jc w:val="center"/>
            </w:pPr>
            <w:r>
              <w:rPr>
                <w:rFonts w:ascii="Times New Roman" w:hAnsi="Times New Roman"/>
                <w:sz w:val="19"/>
              </w:rPr>
            </w:r>
            <w:r>
              <w:rPr>
                <w:rFonts w:ascii="Times New Roman" w:hAnsi="Times New Roman"/>
                <w:sz w:val="19"/>
              </w:rPr>
              <w:t>105.07 (&lt;0.001)</w:t>
            </w:r>
          </w:p>
        </w:tc>
        <w:tc>
          <w:tcPr>
            <w:tcW w:type="dxa" w:w="1040"/>
            <w:shd w:fill="FFFFFF"/>
          </w:tcPr>
          <w:p>
            <w:pPr>
              <w:jc w:val="center"/>
            </w:pPr>
            <w:r>
              <w:rPr>
                <w:rFonts w:ascii="Times New Roman" w:hAnsi="Times New Roman"/>
                <w:sz w:val="19"/>
              </w:rPr>
            </w:r>
            <w:r>
              <w:rPr>
                <w:rFonts w:ascii="Times New Roman" w:hAnsi="Times New Roman"/>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sz w:val="19"/>
              </w:rPr>
            </w:r>
            <w:r>
              <w:rPr>
                <w:rFonts w:ascii="Times New Roman" w:hAnsi="Times New Roman"/>
                <w:sz w:val="19"/>
              </w:rPr>
              <w:t>Dầu thô Brent</w:t>
            </w:r>
          </w:p>
        </w:tc>
        <w:tc>
          <w:tcPr>
            <w:tcW w:type="dxa" w:w="1040"/>
            <w:shd w:fill="FFFFFF"/>
          </w:tcPr>
          <w:p>
            <w:pPr>
              <w:jc w:val="center"/>
            </w:pPr>
            <w:r>
              <w:rPr>
                <w:rFonts w:ascii="Times New Roman" w:hAnsi="Times New Roman"/>
                <w:sz w:val="19"/>
              </w:rPr>
            </w:r>
            <w:r>
              <w:rPr>
                <w:rFonts w:ascii="Times New Roman" w:hAnsi="Times New Roman"/>
                <w:sz w:val="19"/>
              </w:rPr>
              <w:t>-2.36 (0.152)</w:t>
            </w:r>
          </w:p>
        </w:tc>
        <w:tc>
          <w:tcPr>
            <w:tcW w:type="dxa" w:w="1040"/>
            <w:shd w:fill="FFFFFF"/>
          </w:tcPr>
          <w:p>
            <w:pPr>
              <w:jc w:val="center"/>
            </w:pPr>
            <w:r>
              <w:rPr>
                <w:rFonts w:ascii="Times New Roman" w:hAnsi="Times New Roman"/>
                <w:sz w:val="19"/>
              </w:rPr>
            </w:r>
            <w:r>
              <w:rPr>
                <w:rFonts w:ascii="Times New Roman" w:hAnsi="Times New Roman"/>
                <w:sz w:val="19"/>
              </w:rPr>
              <w:t>5.55 (0.01)</w:t>
            </w:r>
          </w:p>
        </w:tc>
        <w:tc>
          <w:tcPr>
            <w:tcW w:type="dxa" w:w="1040"/>
            <w:shd w:fill="FFFFFF"/>
          </w:tcPr>
          <w:p>
            <w:pPr>
              <w:jc w:val="center"/>
            </w:pPr>
            <w:r>
              <w:rPr>
                <w:rFonts w:ascii="Times New Roman" w:hAnsi="Times New Roman"/>
                <w:sz w:val="19"/>
              </w:rPr>
            </w:r>
            <w:r>
              <w:rPr>
                <w:rFonts w:ascii="Times New Roman" w:hAnsi="Times New Roman"/>
                <w:sz w:val="19"/>
              </w:rPr>
              <w:t>-19.27 (&lt;0.001)</w:t>
            </w:r>
          </w:p>
        </w:tc>
        <w:tc>
          <w:tcPr>
            <w:tcW w:type="dxa" w:w="1040"/>
            <w:shd w:fill="FFFFFF"/>
          </w:tcPr>
          <w:p>
            <w:pPr>
              <w:jc w:val="center"/>
            </w:pPr>
            <w:r>
              <w:rPr>
                <w:rFonts w:ascii="Times New Roman" w:hAnsi="Times New Roman"/>
                <w:sz w:val="19"/>
              </w:rPr>
            </w:r>
            <w:r>
              <w:rPr>
                <w:rFonts w:ascii="Times New Roman" w:hAnsi="Times New Roman"/>
                <w:sz w:val="19"/>
              </w:rPr>
              <w:t>-0.75</w:t>
            </w:r>
          </w:p>
        </w:tc>
        <w:tc>
          <w:tcPr>
            <w:tcW w:type="dxa" w:w="1040"/>
            <w:shd w:fill="FFFFFF"/>
          </w:tcPr>
          <w:p>
            <w:pPr>
              <w:jc w:val="center"/>
            </w:pPr>
            <w:r>
              <w:rPr>
                <w:rFonts w:ascii="Times New Roman" w:hAnsi="Times New Roman"/>
                <w:sz w:val="19"/>
              </w:rPr>
            </w:r>
            <w:r>
              <w:rPr>
                <w:rFonts w:ascii="Times New Roman" w:hAnsi="Times New Roman"/>
                <w:sz w:val="19"/>
              </w:rPr>
              <w:t>21.72</w:t>
            </w:r>
          </w:p>
        </w:tc>
        <w:tc>
          <w:tcPr>
            <w:tcW w:type="dxa" w:w="1040"/>
            <w:shd w:fill="FFFFFF"/>
          </w:tcPr>
          <w:p>
            <w:pPr>
              <w:jc w:val="center"/>
            </w:pPr>
            <w:r>
              <w:rPr>
                <w:rFonts w:ascii="Times New Roman" w:hAnsi="Times New Roman"/>
                <w:sz w:val="19"/>
              </w:rPr>
            </w:r>
            <w:r>
              <w:rPr>
                <w:rFonts w:ascii="Times New Roman" w:hAnsi="Times New Roman"/>
                <w:sz w:val="19"/>
              </w:rPr>
              <w:t>91,257.7 (&lt;0.001)</w:t>
            </w:r>
          </w:p>
        </w:tc>
        <w:tc>
          <w:tcPr>
            <w:tcW w:type="dxa" w:w="1040"/>
            <w:shd w:fill="FFFFFF"/>
          </w:tcPr>
          <w:p>
            <w:pPr>
              <w:jc w:val="center"/>
            </w:pPr>
            <w:r>
              <w:rPr>
                <w:rFonts w:ascii="Times New Roman" w:hAnsi="Times New Roman"/>
                <w:sz w:val="19"/>
              </w:rPr>
            </w:r>
            <w:r>
              <w:rPr>
                <w:rFonts w:ascii="Times New Roman" w:hAnsi="Times New Roman"/>
                <w:sz w:val="19"/>
              </w:rPr>
              <w:t>96.10 (&lt;0.001)</w:t>
            </w:r>
          </w:p>
        </w:tc>
        <w:tc>
          <w:tcPr>
            <w:tcW w:type="dxa" w:w="1040"/>
            <w:shd w:fill="FFFFFF"/>
          </w:tcPr>
          <w:p>
            <w:pPr>
              <w:jc w:val="center"/>
            </w:pPr>
            <w:r>
              <w:rPr>
                <w:rFonts w:ascii="Times New Roman" w:hAnsi="Times New Roman"/>
                <w:sz w:val="19"/>
              </w:rPr>
            </w:r>
            <w:r>
              <w:rPr>
                <w:rFonts w:ascii="Times New Roman" w:hAnsi="Times New Roman"/>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sz w:val="19"/>
              </w:rPr>
            </w:r>
            <w:r>
              <w:rPr>
                <w:rFonts w:ascii="Times New Roman" w:hAnsi="Times New Roman"/>
                <w:sz w:val="19"/>
              </w:rPr>
              <w:t>Chỉ số GPR</w:t>
            </w:r>
          </w:p>
        </w:tc>
        <w:tc>
          <w:tcPr>
            <w:tcW w:type="dxa" w:w="1040"/>
            <w:shd w:fill="FFFFFF"/>
          </w:tcPr>
          <w:p>
            <w:pPr>
              <w:jc w:val="center"/>
            </w:pPr>
            <w:r>
              <w:rPr>
                <w:rFonts w:ascii="Times New Roman" w:hAnsi="Times New Roman"/>
                <w:sz w:val="19"/>
              </w:rPr>
            </w:r>
            <w:r>
              <w:rPr>
                <w:rFonts w:ascii="Times New Roman" w:hAnsi="Times New Roman"/>
                <w:sz w:val="19"/>
              </w:rPr>
              <w:t>-8.81 (0.000)</w:t>
            </w:r>
          </w:p>
        </w:tc>
        <w:tc>
          <w:tcPr>
            <w:tcW w:type="dxa" w:w="1040"/>
            <w:shd w:fill="FFFFFF"/>
          </w:tcPr>
          <w:p>
            <w:pPr>
              <w:jc w:val="center"/>
            </w:pPr>
            <w:r>
              <w:rPr>
                <w:rFonts w:ascii="Times New Roman" w:hAnsi="Times New Roman"/>
                <w:sz w:val="19"/>
              </w:rPr>
            </w:r>
            <w:r>
              <w:rPr>
                <w:rFonts w:ascii="Times New Roman" w:hAnsi="Times New Roman"/>
                <w:sz w:val="19"/>
              </w:rPr>
              <w:t>10.15 (0.01)</w:t>
            </w:r>
          </w:p>
        </w:tc>
        <w:tc>
          <w:tcPr>
            <w:tcW w:type="dxa" w:w="1040"/>
            <w:shd w:fill="FFFFFF"/>
          </w:tcPr>
          <w:p>
            <w:pPr>
              <w:jc w:val="center"/>
            </w:pPr>
            <w:r>
              <w:rPr>
                <w:rFonts w:ascii="Times New Roman" w:hAnsi="Times New Roman"/>
                <w:sz w:val="19"/>
              </w:rPr>
            </w:r>
            <w:r>
              <w:rPr>
                <w:rFonts w:ascii="Times New Roman" w:hAnsi="Times New Roman"/>
                <w:sz w:val="19"/>
              </w:rPr>
              <w:t>-32.24 (&lt;0.001)</w:t>
            </w:r>
          </w:p>
        </w:tc>
        <w:tc>
          <w:tcPr>
            <w:tcW w:type="dxa" w:w="1040"/>
            <w:shd w:fill="FFFFFF"/>
          </w:tcPr>
          <w:p>
            <w:pPr>
              <w:jc w:val="center"/>
            </w:pPr>
            <w:r>
              <w:rPr>
                <w:rFonts w:ascii="Times New Roman" w:hAnsi="Times New Roman"/>
                <w:sz w:val="19"/>
              </w:rPr>
            </w:r>
            <w:r>
              <w:rPr>
                <w:rFonts w:ascii="Times New Roman" w:hAnsi="Times New Roman"/>
                <w:sz w:val="19"/>
              </w:rPr>
              <w:t>-0.01</w:t>
            </w:r>
          </w:p>
        </w:tc>
        <w:tc>
          <w:tcPr>
            <w:tcW w:type="dxa" w:w="1040"/>
            <w:shd w:fill="FFFFFF"/>
          </w:tcPr>
          <w:p>
            <w:pPr>
              <w:jc w:val="center"/>
            </w:pPr>
            <w:r>
              <w:rPr>
                <w:rFonts w:ascii="Times New Roman" w:hAnsi="Times New Roman"/>
                <w:sz w:val="19"/>
              </w:rPr>
            </w:r>
            <w:r>
              <w:rPr>
                <w:rFonts w:ascii="Times New Roman" w:hAnsi="Times New Roman"/>
                <w:sz w:val="19"/>
              </w:rPr>
              <w:t>1.52</w:t>
            </w:r>
          </w:p>
        </w:tc>
        <w:tc>
          <w:tcPr>
            <w:tcW w:type="dxa" w:w="1040"/>
            <w:shd w:fill="FFFFFF"/>
          </w:tcPr>
          <w:p>
            <w:pPr>
              <w:jc w:val="center"/>
            </w:pPr>
            <w:r>
              <w:rPr>
                <w:rFonts w:ascii="Times New Roman" w:hAnsi="Times New Roman"/>
                <w:sz w:val="19"/>
              </w:rPr>
            </w:r>
            <w:r>
              <w:rPr>
                <w:rFonts w:ascii="Times New Roman" w:hAnsi="Times New Roman"/>
                <w:sz w:val="19"/>
              </w:rPr>
              <w:t>445.4 (&lt;0.001)</w:t>
            </w:r>
          </w:p>
        </w:tc>
        <w:tc>
          <w:tcPr>
            <w:tcW w:type="dxa" w:w="1040"/>
            <w:shd w:fill="FFFFFF"/>
          </w:tcPr>
          <w:p>
            <w:pPr>
              <w:jc w:val="center"/>
            </w:pPr>
            <w:r>
              <w:rPr>
                <w:rFonts w:ascii="Times New Roman" w:hAnsi="Times New Roman"/>
                <w:sz w:val="19"/>
              </w:rPr>
            </w:r>
            <w:r>
              <w:rPr>
                <w:rFonts w:ascii="Times New Roman" w:hAnsi="Times New Roman"/>
                <w:sz w:val="19"/>
              </w:rPr>
              <w:t>909.68 (&lt;0.001)</w:t>
            </w:r>
          </w:p>
        </w:tc>
        <w:tc>
          <w:tcPr>
            <w:tcW w:type="dxa" w:w="1040"/>
            <w:shd w:fill="FFFFFF"/>
          </w:tcPr>
          <w:p>
            <w:pPr>
              <w:jc w:val="center"/>
            </w:pPr>
            <w:r>
              <w:rPr>
                <w:rFonts w:ascii="Times New Roman" w:hAnsi="Times New Roman"/>
                <w:sz w:val="19"/>
              </w:rPr>
            </w:r>
            <w:r>
              <w:rPr>
                <w:rFonts w:ascii="Times New Roman" w:hAnsi="Times New Roman"/>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sz w:val="19"/>
              </w:rPr>
            </w:r>
            <w:r>
              <w:rPr>
                <w:rFonts w:ascii="Times New Roman" w:hAnsi="Times New Roman"/>
                <w:sz w:val="19"/>
              </w:rPr>
              <w:t>Chỉ số DXY</w:t>
            </w:r>
          </w:p>
        </w:tc>
        <w:tc>
          <w:tcPr>
            <w:tcW w:type="dxa" w:w="1040"/>
            <w:shd w:fill="FFFFFF"/>
          </w:tcPr>
          <w:p>
            <w:pPr>
              <w:jc w:val="center"/>
            </w:pPr>
            <w:r>
              <w:rPr>
                <w:rFonts w:ascii="Times New Roman" w:hAnsi="Times New Roman"/>
                <w:sz w:val="19"/>
              </w:rPr>
            </w:r>
            <w:r>
              <w:rPr>
                <w:rFonts w:ascii="Times New Roman" w:hAnsi="Times New Roman"/>
                <w:sz w:val="19"/>
              </w:rPr>
              <w:t>-1.46 (0.555)</w:t>
            </w:r>
          </w:p>
        </w:tc>
        <w:tc>
          <w:tcPr>
            <w:tcW w:type="dxa" w:w="1040"/>
            <w:shd w:fill="FFFFFF"/>
          </w:tcPr>
          <w:p>
            <w:pPr>
              <w:jc w:val="center"/>
            </w:pPr>
            <w:r>
              <w:rPr>
                <w:rFonts w:ascii="Times New Roman" w:hAnsi="Times New Roman"/>
                <w:sz w:val="19"/>
              </w:rPr>
            </w:r>
            <w:r>
              <w:rPr>
                <w:rFonts w:ascii="Times New Roman" w:hAnsi="Times New Roman"/>
                <w:sz w:val="19"/>
              </w:rPr>
              <w:t>36.71 (0.01)</w:t>
            </w:r>
          </w:p>
        </w:tc>
        <w:tc>
          <w:tcPr>
            <w:tcW w:type="dxa" w:w="1040"/>
            <w:shd w:fill="FFFFFF"/>
          </w:tcPr>
          <w:p>
            <w:pPr>
              <w:jc w:val="center"/>
            </w:pPr>
            <w:r>
              <w:rPr>
                <w:rFonts w:ascii="Times New Roman" w:hAnsi="Times New Roman"/>
                <w:sz w:val="19"/>
              </w:rPr>
            </w:r>
            <w:r>
              <w:rPr>
                <w:rFonts w:ascii="Times New Roman" w:hAnsi="Times New Roman"/>
                <w:sz w:val="19"/>
              </w:rPr>
              <w:t>-21.98 (&lt;0.001)</w:t>
            </w:r>
          </w:p>
        </w:tc>
        <w:tc>
          <w:tcPr>
            <w:tcW w:type="dxa" w:w="1040"/>
            <w:shd w:fill="FFFFFF"/>
          </w:tcPr>
          <w:p>
            <w:pPr>
              <w:jc w:val="center"/>
            </w:pPr>
            <w:r>
              <w:rPr>
                <w:rFonts w:ascii="Times New Roman" w:hAnsi="Times New Roman"/>
                <w:sz w:val="19"/>
              </w:rPr>
            </w:r>
            <w:r>
              <w:rPr>
                <w:rFonts w:ascii="Times New Roman" w:hAnsi="Times New Roman"/>
                <w:sz w:val="19"/>
              </w:rPr>
              <w:t>-0.05</w:t>
            </w:r>
          </w:p>
        </w:tc>
        <w:tc>
          <w:tcPr>
            <w:tcW w:type="dxa" w:w="1040"/>
            <w:shd w:fill="FFFFFF"/>
          </w:tcPr>
          <w:p>
            <w:pPr>
              <w:jc w:val="center"/>
            </w:pPr>
            <w:r>
              <w:rPr>
                <w:rFonts w:ascii="Times New Roman" w:hAnsi="Times New Roman"/>
                <w:sz w:val="19"/>
              </w:rPr>
            </w:r>
            <w:r>
              <w:rPr>
                <w:rFonts w:ascii="Times New Roman" w:hAnsi="Times New Roman"/>
                <w:sz w:val="19"/>
              </w:rPr>
              <w:t>4.38</w:t>
            </w:r>
          </w:p>
        </w:tc>
        <w:tc>
          <w:tcPr>
            <w:tcW w:type="dxa" w:w="1040"/>
            <w:shd w:fill="FFFFFF"/>
          </w:tcPr>
          <w:p>
            <w:pPr>
              <w:jc w:val="center"/>
            </w:pPr>
            <w:r>
              <w:rPr>
                <w:rFonts w:ascii="Times New Roman" w:hAnsi="Times New Roman"/>
                <w:sz w:val="19"/>
              </w:rPr>
            </w:r>
            <w:r>
              <w:rPr>
                <w:rFonts w:ascii="Times New Roman" w:hAnsi="Times New Roman"/>
                <w:sz w:val="19"/>
              </w:rPr>
              <w:t>3,702.8 (&lt;0.001)</w:t>
            </w:r>
          </w:p>
        </w:tc>
        <w:tc>
          <w:tcPr>
            <w:tcW w:type="dxa" w:w="1040"/>
            <w:shd w:fill="FFFFFF"/>
          </w:tcPr>
          <w:p>
            <w:pPr>
              <w:jc w:val="center"/>
            </w:pPr>
            <w:r>
              <w:rPr>
                <w:rFonts w:ascii="Times New Roman" w:hAnsi="Times New Roman"/>
                <w:sz w:val="19"/>
              </w:rPr>
            </w:r>
            <w:r>
              <w:rPr>
                <w:rFonts w:ascii="Times New Roman" w:hAnsi="Times New Roman"/>
                <w:sz w:val="19"/>
              </w:rPr>
              <w:t>28.08 (0.002)</w:t>
            </w:r>
          </w:p>
        </w:tc>
        <w:tc>
          <w:tcPr>
            <w:tcW w:type="dxa" w:w="1040"/>
            <w:shd w:fill="FFFFFF"/>
          </w:tcPr>
          <w:p>
            <w:pPr>
              <w:jc w:val="center"/>
            </w:pPr>
            <w:r>
              <w:rPr>
                <w:rFonts w:ascii="Times New Roman" w:hAnsi="Times New Roman"/>
                <w:sz w:val="19"/>
              </w:rPr>
            </w:r>
            <w:r>
              <w:rPr>
                <w:rFonts w:ascii="Times New Roman" w:hAnsi="Times New Roman"/>
                <w:sz w:val="19"/>
              </w:rPr>
              <w:t xml:space="preserve">&lt; </w:t>
            </w:r>
            <m:oMath>
              <m:sSup>
                <m:e>
                  <m:r>
                    <m:t>10</m:t>
                  </m:r>
                </m:e>
                <m:sup>
                  <m:r>
                    <m:t>-50</m:t>
                  </m:r>
                </m:sup>
              </m:sSup>
            </m:oMath>
          </w:p>
        </w:tc>
      </w:tr>
    </w:tbl>
    <w:p>
      <w:pPr>
        <w:keepNext/>
        <w:spacing w:before="180" w:after="60"/>
      </w:pPr>
      <w:r>
        <w:rPr>
          <w:rFonts w:ascii="Times New Roman" w:hAnsi="Times New Roman"/>
          <w:b/>
          <w:sz w:val="20"/>
        </w:rPr>
        <w:t>4.4. Phân chia Mẫu Dữ liệu &amp; Giao thức Kiểm thử Cuộn Mở rộng</w:t>
      </w:r>
    </w:p>
    <w:p>
      <w:pPr>
        <w:jc w:val="both"/>
      </w:pPr>
      <w:r>
        <w:rPr>
          <w:rFonts w:ascii="Times New Roman" w:hAnsi="Times New Roman"/>
          <w:sz w:val="20"/>
        </w:rPr>
        <w:t xml:space="preserve">Để đảm bảo tính nghiêm ngặt và tuyệt đối không rò rỉ dữ liệu tương lai (look-ahead bias), toàn bộ các mô hình được đánh giá qua giao thức kiểm thử cuộn mở rộng (Expanding Walk-Forward Validation). </w:t>
      </w:r>
      <w:hyperlink w:anchor="tbl_4" w:history="1">
        <w:r>
          <w:rPr>
            <w:rFonts w:ascii="Times New Roman" w:hAnsi="Times New Roman"/>
            <w:sz w:val="20"/>
            <w:color w:val="1A56DB"/>
            <w:u w:val="none"/>
          </w:rPr>
          <w:t>Bảng 4</w:t>
        </w:r>
      </w:hyperlink>
      <w:r>
        <w:rPr>
          <w:rFonts w:ascii="Times New Roman" w:hAnsi="Times New Roman"/>
          <w:sz w:val="20"/>
        </w:rPr>
        <w:t xml:space="preserve"> trình bày chi tiết cấu hình giao thức kiểm thử cuộn thực tế qua 7 chu kỳ dự báo, bao gồm kích thước cửa sổ quá khứ </w:t>
      </w:r>
      <m:oMath>
        <m:r>
          <m:t>L = 30</m:t>
        </m:r>
      </m:oMath>
      <w:r>
        <w:rPr>
          <w:rFonts w:ascii="Times New Roman" w:hAnsi="Times New Roman"/>
          <w:sz w:val="20"/>
        </w:rPr>
        <w:t xml:space="preserve"> ngày, tổng số mẫu trượt khả dụng </w:t>
      </w:r>
      <m:oMath>
        <m:sSub>
          <m:e>
            <m:r>
              <m:t>N</m:t>
            </m:r>
          </m:e>
          <m:sub>
            <m:r>
              <m:t>samples</m:t>
            </m:r>
          </m:sub>
        </m:sSub>
        <m:r>
          <m:t> = N − L − H + 1</m:t>
        </m:r>
      </m:oMath>
      <w:r>
        <w:rPr>
          <w:rFonts w:ascii="Times New Roman" w:hAnsi="Times New Roman"/>
          <w:sz w:val="20"/>
        </w:rPr>
        <w:t xml:space="preserve">, quy mô khung kiểm thử </w:t>
      </w:r>
      <m:oMath>
        <m:sSub>
          <m:e>
            <m:r>
              <m:t>T</m:t>
            </m:r>
          </m:e>
          <m:sub>
            <m:r>
              <m:t>test</m:t>
            </m:r>
          </m:sub>
        </m:sSub>
      </m:oMath>
      <w:r>
        <w:rPr>
          <w:rFonts w:ascii="Times New Roman" w:hAnsi="Times New Roman"/>
          <w:sz w:val="20"/>
        </w:rPr>
        <w:t>, số vòng lặp tái huấn luyện và tỷ lệ phân chia Train/Val (</w:t>
      </w:r>
      <m:oMath>
        <m:r>
          <m:t>85% / 15%</m:t>
        </m:r>
      </m:oMath>
      <w:r>
        <w:rPr>
          <w:rFonts w:ascii="Times New Roman" w:hAnsi="Times New Roman"/>
          <w:sz w:val="20"/>
        </w:rPr>
        <w:t>) tại mỗi bước cuộn.</w:t>
      </w:r>
    </w:p>
    <w:p>
      <w:pPr>
        <w:keepNext/>
        <w:spacing w:before="120" w:after="80"/>
        <w:jc w:val="center"/>
      </w:pPr>
      <w:bookmarkStart w:id="3004" w:name="tbl_4"/>
      <w:r>
        <w:rPr>
          <w:rFonts w:ascii="Times New Roman" w:hAnsi="Times New Roman"/>
          <w:b w:val="0"/>
          <w:sz w:val="20"/>
        </w:rPr>
        <w:t>Bảng 4. Cấu hình giao thức kiểm thử cuộn tịnh tiến mở rộng (Expanding Walk-Forward) và phân bổ mẫu qua các chu kỳ dự báo.</w:t>
      </w:r>
      <w:bookmarkEnd w:id="3004"/>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560"/>
        <w:gridCol w:w="1560"/>
        <w:gridCol w:w="1560"/>
        <w:gridCol w:w="1560"/>
        <w:gridCol w:w="1560"/>
        <w:gridCol w:w="1560"/>
      </w:tblGrid>
      <w:tr>
        <w:trPr>
          <w:cantSplit/>
          <w:tblHeader/>
        </w:trPr>
        <w:tc>
          <w:tcPr>
            <w:tcW w:type="dxa" w:w="1560"/>
            <w:shd w:fill="FFFFFF"/>
          </w:tcPr>
          <w:p>
            <w:pPr>
              <w:jc w:val="center"/>
            </w:pPr>
            <w:r>
              <w:rPr>
                <w:rFonts w:ascii="Times New Roman" w:hAnsi="Times New Roman"/>
                <w:b w:val="0"/>
                <w:sz w:val="19"/>
              </w:rPr>
            </w:r>
            <w:r>
              <w:rPr>
                <w:rFonts w:ascii="Times New Roman" w:hAnsi="Times New Roman"/>
                <w:b w:val="0"/>
                <w:sz w:val="19"/>
              </w:rPr>
              <w:t>Chu kỳ (</w:t>
            </w:r>
            <m:oMath>
              <m:r>
                <m:t>H</m:t>
              </m:r>
            </m:oMath>
            <w:r>
              <w:rPr>
                <w:rFonts w:ascii="Times New Roman" w:hAnsi="Times New Roman"/>
                <w:b w:val="0"/>
                <w:sz w:val="19"/>
              </w:rPr>
              <w:t>)</w:t>
            </w:r>
          </w:p>
        </w:tc>
        <w:tc>
          <w:tcPr>
            <w:tcW w:type="dxa" w:w="1560"/>
            <w:shd w:fill="FFFFFF"/>
          </w:tcPr>
          <w:p>
            <w:pPr>
              <w:jc w:val="center"/>
            </w:pPr>
            <w:r>
              <w:rPr>
                <w:rFonts w:ascii="Times New Roman" w:hAnsi="Times New Roman"/>
                <w:b w:val="0"/>
                <w:sz w:val="19"/>
              </w:rPr>
            </w:r>
            <w:r>
              <w:rPr>
                <w:rFonts w:ascii="Times New Roman" w:hAnsi="Times New Roman"/>
                <w:b w:val="0"/>
                <w:sz w:val="19"/>
              </w:rPr>
              <w:t>Cửa sổ Quá khứ (</w:t>
            </w:r>
            <m:oMath>
              <m:r>
                <m:t>L</m:t>
              </m:r>
            </m:oMath>
            <w:r>
              <w:rPr>
                <w:rFonts w:ascii="Times New Roman" w:hAnsi="Times New Roman"/>
                <w:b w:val="0"/>
                <w:sz w:val="19"/>
              </w:rPr>
              <w:t>)</w:t>
            </w:r>
          </w:p>
        </w:tc>
        <w:tc>
          <w:tcPr>
            <w:tcW w:type="dxa" w:w="1560"/>
            <w:shd w:fill="FFFFFF"/>
          </w:tcPr>
          <w:p>
            <w:pPr>
              <w:jc w:val="center"/>
            </w:pPr>
            <w:r>
              <w:rPr>
                <w:rFonts w:ascii="Times New Roman" w:hAnsi="Times New Roman"/>
                <w:b w:val="0"/>
                <w:sz w:val="19"/>
              </w:rPr>
            </w:r>
            <w:r>
              <w:rPr>
                <w:rFonts w:ascii="Times New Roman" w:hAnsi="Times New Roman"/>
                <w:b w:val="0"/>
                <w:sz w:val="19"/>
              </w:rPr>
              <w:t>Tổng Mẫu Trượt Khả dụng</w:t>
            </w:r>
          </w:p>
        </w:tc>
        <w:tc>
          <w:tcPr>
            <w:tcW w:type="dxa" w:w="1560"/>
            <w:shd w:fill="FFFFFF"/>
          </w:tcPr>
          <w:p>
            <w:pPr>
              <w:jc w:val="center"/>
            </w:pPr>
            <w:r>
              <w:rPr>
                <w:rFonts w:ascii="Times New Roman" w:hAnsi="Times New Roman"/>
                <w:b w:val="0"/>
                <w:sz w:val="19"/>
              </w:rPr>
            </w:r>
            <w:r>
              <w:rPr>
                <w:rFonts w:ascii="Times New Roman" w:hAnsi="Times New Roman"/>
                <w:b w:val="0"/>
                <w:sz w:val="19"/>
              </w:rPr>
              <w:t>Khung Kiểm thử (</w:t>
            </w:r>
            <m:oMath>
              <m:sSub>
                <m:e>
                  <m:r>
                    <m:t>T</m:t>
                  </m:r>
                </m:e>
                <m:sub>
                  <m:r>
                    <m:t>test</m:t>
                  </m:r>
                </m:sub>
              </m:sSub>
            </m:oMath>
            <w:r>
              <w:rPr>
                <w:rFonts w:ascii="Times New Roman" w:hAnsi="Times New Roman"/>
                <w:b w:val="0"/>
                <w:sz w:val="19"/>
              </w:rPr>
              <w:t>)</w:t>
            </w:r>
          </w:p>
        </w:tc>
        <w:tc>
          <w:tcPr>
            <w:tcW w:type="dxa" w:w="1560"/>
            <w:shd w:fill="FFFFFF"/>
          </w:tcPr>
          <w:p>
            <w:pPr>
              <w:jc w:val="center"/>
            </w:pPr>
            <w:r>
              <w:rPr>
                <w:rFonts w:ascii="Times New Roman" w:hAnsi="Times New Roman"/>
                <w:b w:val="0"/>
                <w:sz w:val="19"/>
              </w:rPr>
            </w:r>
            <w:r>
              <w:rPr>
                <w:rFonts w:ascii="Times New Roman" w:hAnsi="Times New Roman"/>
                <w:b w:val="0"/>
                <w:sz w:val="19"/>
              </w:rPr>
              <w:t>Số Vòng lặp Cuộn (Iterations)</w:t>
            </w:r>
          </w:p>
        </w:tc>
        <w:tc>
          <w:tcPr>
            <w:tcW w:type="dxa" w:w="1560"/>
            <w:shd w:fill="FFFFFF"/>
          </w:tcPr>
          <w:p>
            <w:pPr>
              <w:jc w:val="center"/>
            </w:pPr>
            <w:r>
              <w:rPr>
                <w:rFonts w:ascii="Times New Roman" w:hAnsi="Times New Roman"/>
                <w:b w:val="0"/>
                <w:sz w:val="19"/>
              </w:rPr>
            </w:r>
            <w:r>
              <w:rPr>
                <w:rFonts w:ascii="Times New Roman" w:hAnsi="Times New Roman"/>
                <w:b w:val="0"/>
                <w:sz w:val="19"/>
              </w:rPr>
              <w:t>Tỷ lệ Train / Val Mỗi Bước</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H1 (1 ngày)</w:t>
            </w:r>
          </w:p>
        </w:tc>
        <w:tc>
          <w:tcPr>
            <w:tcW w:type="dxa" w:w="1560"/>
            <w:shd w:fill="FFFFFF"/>
          </w:tcPr>
          <w:p>
            <w:pPr>
              <w:jc w:val="center"/>
            </w:pPr>
            <w:r>
              <w:rPr>
                <w:rFonts w:ascii="Times New Roman" w:hAnsi="Times New Roman"/>
                <w:sz w:val="19"/>
              </w:rPr>
            </w:r>
            <w:r>
              <w:rPr>
                <w:rFonts w:ascii="Times New Roman" w:hAnsi="Times New Roman"/>
                <w:sz w:val="19"/>
              </w:rPr>
              <w:t>30</w:t>
            </w:r>
          </w:p>
        </w:tc>
        <w:tc>
          <w:tcPr>
            <w:tcW w:type="dxa" w:w="1560"/>
            <w:shd w:fill="FFFFFF"/>
          </w:tcPr>
          <w:p>
            <w:pPr>
              <w:jc w:val="center"/>
            </w:pPr>
            <w:r>
              <w:rPr>
                <w:rFonts w:ascii="Times New Roman" w:hAnsi="Times New Roman"/>
                <w:sz w:val="19"/>
              </w:rPr>
            </w:r>
            <w:r>
              <w:rPr>
                <w:rFonts w:ascii="Times New Roman" w:hAnsi="Times New Roman"/>
                <w:sz w:val="19"/>
              </w:rPr>
              <w:t>4,483</w:t>
            </w:r>
          </w:p>
        </w:tc>
        <w:tc>
          <w:tcPr>
            <w:tcW w:type="dxa" w:w="1560"/>
            <w:shd w:fill="FFFFFF"/>
          </w:tcPr>
          <w:p>
            <w:pPr>
              <w:jc w:val="center"/>
            </w:pPr>
            <w:r>
              <w:rPr>
                <w:rFonts w:ascii="Times New Roman" w:hAnsi="Times New Roman"/>
                <w:sz w:val="19"/>
              </w:rPr>
            </w:r>
            <w:r>
              <w:rPr>
                <w:rFonts w:ascii="Times New Roman" w:hAnsi="Times New Roman"/>
                <w:sz w:val="19"/>
              </w:rPr>
              <w:t>100 ngày</w:t>
            </w:r>
          </w:p>
        </w:tc>
        <w:tc>
          <w:tcPr>
            <w:tcW w:type="dxa" w:w="1560"/>
            <w:shd w:fill="FFFFFF"/>
          </w:tcPr>
          <w:p>
            <w:pPr>
              <w:jc w:val="center"/>
            </w:pPr>
            <w:r>
              <w:rPr>
                <w:rFonts w:ascii="Times New Roman" w:hAnsi="Times New Roman"/>
                <w:sz w:val="19"/>
              </w:rPr>
            </w:r>
            <w:r>
              <w:rPr>
                <w:rFonts w:ascii="Times New Roman" w:hAnsi="Times New Roman"/>
                <w:sz w:val="19"/>
              </w:rPr>
              <w:t>100 bước (step=1)</w:t>
            </w:r>
          </w:p>
        </w:tc>
        <w:tc>
          <w:tcPr>
            <w:tcW w:type="dxa" w:w="1560"/>
            <w:shd w:fill="FFFFFF"/>
          </w:tcPr>
          <w:p>
            <w:pPr>
              <w:jc w:val="center"/>
            </w:pPr>
            <w:r>
              <w:rPr>
                <w:rFonts w:ascii="Times New Roman" w:hAnsi="Times New Roman"/>
                <w:sz w:val="19"/>
              </w:rPr>
            </w:r>
            <w:r>
              <w:rPr>
                <w:rFonts w:ascii="Times New Roman" w:hAnsi="Times New Roman"/>
                <w:sz w:val="19"/>
              </w:rPr>
              <w:t>85% / 15%</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H3 (3 ngày)</w:t>
            </w:r>
          </w:p>
        </w:tc>
        <w:tc>
          <w:tcPr>
            <w:tcW w:type="dxa" w:w="1560"/>
            <w:shd w:fill="FFFFFF"/>
          </w:tcPr>
          <w:p>
            <w:pPr>
              <w:jc w:val="center"/>
            </w:pPr>
            <w:r>
              <w:rPr>
                <w:rFonts w:ascii="Times New Roman" w:hAnsi="Times New Roman"/>
                <w:sz w:val="19"/>
              </w:rPr>
            </w:r>
            <w:r>
              <w:rPr>
                <w:rFonts w:ascii="Times New Roman" w:hAnsi="Times New Roman"/>
                <w:sz w:val="19"/>
              </w:rPr>
              <w:t>30</w:t>
            </w:r>
          </w:p>
        </w:tc>
        <w:tc>
          <w:tcPr>
            <w:tcW w:type="dxa" w:w="1560"/>
            <w:shd w:fill="FFFFFF"/>
          </w:tcPr>
          <w:p>
            <w:pPr>
              <w:jc w:val="center"/>
            </w:pPr>
            <w:r>
              <w:rPr>
                <w:rFonts w:ascii="Times New Roman" w:hAnsi="Times New Roman"/>
                <w:sz w:val="19"/>
              </w:rPr>
            </w:r>
            <w:r>
              <w:rPr>
                <w:rFonts w:ascii="Times New Roman" w:hAnsi="Times New Roman"/>
                <w:sz w:val="19"/>
              </w:rPr>
              <w:t>4,481</w:t>
            </w:r>
          </w:p>
        </w:tc>
        <w:tc>
          <w:tcPr>
            <w:tcW w:type="dxa" w:w="1560"/>
            <w:shd w:fill="FFFFFF"/>
          </w:tcPr>
          <w:p>
            <w:pPr>
              <w:jc w:val="center"/>
            </w:pPr>
            <w:r>
              <w:rPr>
                <w:rFonts w:ascii="Times New Roman" w:hAnsi="Times New Roman"/>
                <w:sz w:val="19"/>
              </w:rPr>
            </w:r>
            <w:r>
              <w:rPr>
                <w:rFonts w:ascii="Times New Roman" w:hAnsi="Times New Roman"/>
                <w:sz w:val="19"/>
              </w:rPr>
              <w:t>100 ngày</w:t>
            </w:r>
          </w:p>
        </w:tc>
        <w:tc>
          <w:tcPr>
            <w:tcW w:type="dxa" w:w="1560"/>
            <w:shd w:fill="FFFFFF"/>
          </w:tcPr>
          <w:p>
            <w:pPr>
              <w:jc w:val="center"/>
            </w:pPr>
            <w:r>
              <w:rPr>
                <w:rFonts w:ascii="Times New Roman" w:hAnsi="Times New Roman"/>
                <w:sz w:val="19"/>
              </w:rPr>
            </w:r>
            <w:r>
              <w:rPr>
                <w:rFonts w:ascii="Times New Roman" w:hAnsi="Times New Roman"/>
                <w:sz w:val="19"/>
              </w:rPr>
              <w:t>33 bước (step=3)</w:t>
            </w:r>
          </w:p>
        </w:tc>
        <w:tc>
          <w:tcPr>
            <w:tcW w:type="dxa" w:w="1560"/>
            <w:shd w:fill="FFFFFF"/>
          </w:tcPr>
          <w:p>
            <w:pPr>
              <w:jc w:val="center"/>
            </w:pPr>
            <w:r>
              <w:rPr>
                <w:rFonts w:ascii="Times New Roman" w:hAnsi="Times New Roman"/>
                <w:sz w:val="19"/>
              </w:rPr>
            </w:r>
            <w:r>
              <w:rPr>
                <w:rFonts w:ascii="Times New Roman" w:hAnsi="Times New Roman"/>
                <w:sz w:val="19"/>
              </w:rPr>
              <w:t>85% / 15%</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H5 (5 ngày)</w:t>
            </w:r>
          </w:p>
        </w:tc>
        <w:tc>
          <w:tcPr>
            <w:tcW w:type="dxa" w:w="1560"/>
            <w:shd w:fill="FFFFFF"/>
          </w:tcPr>
          <w:p>
            <w:pPr>
              <w:jc w:val="center"/>
            </w:pPr>
            <w:r>
              <w:rPr>
                <w:rFonts w:ascii="Times New Roman" w:hAnsi="Times New Roman"/>
                <w:sz w:val="19"/>
              </w:rPr>
            </w:r>
            <w:r>
              <w:rPr>
                <w:rFonts w:ascii="Times New Roman" w:hAnsi="Times New Roman"/>
                <w:sz w:val="19"/>
              </w:rPr>
              <w:t>30</w:t>
            </w:r>
          </w:p>
        </w:tc>
        <w:tc>
          <w:tcPr>
            <w:tcW w:type="dxa" w:w="1560"/>
            <w:shd w:fill="FFFFFF"/>
          </w:tcPr>
          <w:p>
            <w:pPr>
              <w:jc w:val="center"/>
            </w:pPr>
            <w:r>
              <w:rPr>
                <w:rFonts w:ascii="Times New Roman" w:hAnsi="Times New Roman"/>
                <w:sz w:val="19"/>
              </w:rPr>
            </w:r>
            <w:r>
              <w:rPr>
                <w:rFonts w:ascii="Times New Roman" w:hAnsi="Times New Roman"/>
                <w:sz w:val="19"/>
              </w:rPr>
              <w:t>4,479</w:t>
            </w:r>
          </w:p>
        </w:tc>
        <w:tc>
          <w:tcPr>
            <w:tcW w:type="dxa" w:w="1560"/>
            <w:shd w:fill="FFFFFF"/>
          </w:tcPr>
          <w:p>
            <w:pPr>
              <w:jc w:val="center"/>
            </w:pPr>
            <w:r>
              <w:rPr>
                <w:rFonts w:ascii="Times New Roman" w:hAnsi="Times New Roman"/>
                <w:sz w:val="19"/>
              </w:rPr>
            </w:r>
            <w:r>
              <w:rPr>
                <w:rFonts w:ascii="Times New Roman" w:hAnsi="Times New Roman"/>
                <w:sz w:val="19"/>
              </w:rPr>
              <w:t>100 ngày</w:t>
            </w:r>
          </w:p>
        </w:tc>
        <w:tc>
          <w:tcPr>
            <w:tcW w:type="dxa" w:w="1560"/>
            <w:shd w:fill="FFFFFF"/>
          </w:tcPr>
          <w:p>
            <w:pPr>
              <w:jc w:val="center"/>
            </w:pPr>
            <w:r>
              <w:rPr>
                <w:rFonts w:ascii="Times New Roman" w:hAnsi="Times New Roman"/>
                <w:sz w:val="19"/>
              </w:rPr>
            </w:r>
            <w:r>
              <w:rPr>
                <w:rFonts w:ascii="Times New Roman" w:hAnsi="Times New Roman"/>
                <w:sz w:val="19"/>
              </w:rPr>
              <w:t>20 bước (step=5)</w:t>
            </w:r>
          </w:p>
        </w:tc>
        <w:tc>
          <w:tcPr>
            <w:tcW w:type="dxa" w:w="1560"/>
            <w:shd w:fill="FFFFFF"/>
          </w:tcPr>
          <w:p>
            <w:pPr>
              <w:jc w:val="center"/>
            </w:pPr>
            <w:r>
              <w:rPr>
                <w:rFonts w:ascii="Times New Roman" w:hAnsi="Times New Roman"/>
                <w:sz w:val="19"/>
              </w:rPr>
            </w:r>
            <w:r>
              <w:rPr>
                <w:rFonts w:ascii="Times New Roman" w:hAnsi="Times New Roman"/>
                <w:sz w:val="19"/>
              </w:rPr>
              <w:t>85% / 15%</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H7 (7 ngày)</w:t>
            </w:r>
          </w:p>
        </w:tc>
        <w:tc>
          <w:tcPr>
            <w:tcW w:type="dxa" w:w="1560"/>
            <w:shd w:fill="FFFFFF"/>
          </w:tcPr>
          <w:p>
            <w:pPr>
              <w:jc w:val="center"/>
            </w:pPr>
            <w:r>
              <w:rPr>
                <w:rFonts w:ascii="Times New Roman" w:hAnsi="Times New Roman"/>
                <w:sz w:val="19"/>
              </w:rPr>
            </w:r>
            <w:r>
              <w:rPr>
                <w:rFonts w:ascii="Times New Roman" w:hAnsi="Times New Roman"/>
                <w:sz w:val="19"/>
              </w:rPr>
              <w:t>30</w:t>
            </w:r>
          </w:p>
        </w:tc>
        <w:tc>
          <w:tcPr>
            <w:tcW w:type="dxa" w:w="1560"/>
            <w:shd w:fill="FFFFFF"/>
          </w:tcPr>
          <w:p>
            <w:pPr>
              <w:jc w:val="center"/>
            </w:pPr>
            <w:r>
              <w:rPr>
                <w:rFonts w:ascii="Times New Roman" w:hAnsi="Times New Roman"/>
                <w:sz w:val="19"/>
              </w:rPr>
            </w:r>
            <w:r>
              <w:rPr>
                <w:rFonts w:ascii="Times New Roman" w:hAnsi="Times New Roman"/>
                <w:sz w:val="19"/>
              </w:rPr>
              <w:t>4,477</w:t>
            </w:r>
          </w:p>
        </w:tc>
        <w:tc>
          <w:tcPr>
            <w:tcW w:type="dxa" w:w="1560"/>
            <w:shd w:fill="FFFFFF"/>
          </w:tcPr>
          <w:p>
            <w:pPr>
              <w:jc w:val="center"/>
            </w:pPr>
            <w:r>
              <w:rPr>
                <w:rFonts w:ascii="Times New Roman" w:hAnsi="Times New Roman"/>
                <w:sz w:val="19"/>
              </w:rPr>
            </w:r>
            <w:r>
              <w:rPr>
                <w:rFonts w:ascii="Times New Roman" w:hAnsi="Times New Roman"/>
                <w:sz w:val="19"/>
              </w:rPr>
              <w:t>150 ngày</w:t>
            </w:r>
          </w:p>
        </w:tc>
        <w:tc>
          <w:tcPr>
            <w:tcW w:type="dxa" w:w="1560"/>
            <w:shd w:fill="FFFFFF"/>
          </w:tcPr>
          <w:p>
            <w:pPr>
              <w:jc w:val="center"/>
            </w:pPr>
            <w:r>
              <w:rPr>
                <w:rFonts w:ascii="Times New Roman" w:hAnsi="Times New Roman"/>
                <w:sz w:val="19"/>
              </w:rPr>
            </w:r>
            <w:r>
              <w:rPr>
                <w:rFonts w:ascii="Times New Roman" w:hAnsi="Times New Roman"/>
                <w:sz w:val="19"/>
              </w:rPr>
              <w:t>21 bước (step=7)</w:t>
            </w:r>
          </w:p>
        </w:tc>
        <w:tc>
          <w:tcPr>
            <w:tcW w:type="dxa" w:w="1560"/>
            <w:shd w:fill="FFFFFF"/>
          </w:tcPr>
          <w:p>
            <w:pPr>
              <w:jc w:val="center"/>
            </w:pPr>
            <w:r>
              <w:rPr>
                <w:rFonts w:ascii="Times New Roman" w:hAnsi="Times New Roman"/>
                <w:sz w:val="19"/>
              </w:rPr>
            </w:r>
            <w:r>
              <w:rPr>
                <w:rFonts w:ascii="Times New Roman" w:hAnsi="Times New Roman"/>
                <w:sz w:val="19"/>
              </w:rPr>
              <w:t>85% / 15%</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H10 (10 ngày)</w:t>
            </w:r>
          </w:p>
        </w:tc>
        <w:tc>
          <w:tcPr>
            <w:tcW w:type="dxa" w:w="1560"/>
            <w:shd w:fill="FFFFFF"/>
          </w:tcPr>
          <w:p>
            <w:pPr>
              <w:jc w:val="center"/>
            </w:pPr>
            <w:r>
              <w:rPr>
                <w:rFonts w:ascii="Times New Roman" w:hAnsi="Times New Roman"/>
                <w:sz w:val="19"/>
              </w:rPr>
            </w:r>
            <w:r>
              <w:rPr>
                <w:rFonts w:ascii="Times New Roman" w:hAnsi="Times New Roman"/>
                <w:sz w:val="19"/>
              </w:rPr>
              <w:t>30</w:t>
            </w:r>
          </w:p>
        </w:tc>
        <w:tc>
          <w:tcPr>
            <w:tcW w:type="dxa" w:w="1560"/>
            <w:shd w:fill="FFFFFF"/>
          </w:tcPr>
          <w:p>
            <w:pPr>
              <w:jc w:val="center"/>
            </w:pPr>
            <w:r>
              <w:rPr>
                <w:rFonts w:ascii="Times New Roman" w:hAnsi="Times New Roman"/>
                <w:sz w:val="19"/>
              </w:rPr>
            </w:r>
            <w:r>
              <w:rPr>
                <w:rFonts w:ascii="Times New Roman" w:hAnsi="Times New Roman"/>
                <w:sz w:val="19"/>
              </w:rPr>
              <w:t>4,474</w:t>
            </w:r>
          </w:p>
        </w:tc>
        <w:tc>
          <w:tcPr>
            <w:tcW w:type="dxa" w:w="1560"/>
            <w:shd w:fill="FFFFFF"/>
          </w:tcPr>
          <w:p>
            <w:pPr>
              <w:jc w:val="center"/>
            </w:pPr>
            <w:r>
              <w:rPr>
                <w:rFonts w:ascii="Times New Roman" w:hAnsi="Times New Roman"/>
                <w:sz w:val="19"/>
              </w:rPr>
            </w:r>
            <w:r>
              <w:rPr>
                <w:rFonts w:ascii="Times New Roman" w:hAnsi="Times New Roman"/>
                <w:sz w:val="19"/>
              </w:rPr>
              <w:t>200 ngày</w:t>
            </w:r>
          </w:p>
        </w:tc>
        <w:tc>
          <w:tcPr>
            <w:tcW w:type="dxa" w:w="1560"/>
            <w:shd w:fill="FFFFFF"/>
          </w:tcPr>
          <w:p>
            <w:pPr>
              <w:jc w:val="center"/>
            </w:pPr>
            <w:r>
              <w:rPr>
                <w:rFonts w:ascii="Times New Roman" w:hAnsi="Times New Roman"/>
                <w:sz w:val="19"/>
              </w:rPr>
            </w:r>
            <w:r>
              <w:rPr>
                <w:rFonts w:ascii="Times New Roman" w:hAnsi="Times New Roman"/>
                <w:sz w:val="19"/>
              </w:rPr>
              <w:t>40 bước (stride=5)</w:t>
            </w:r>
          </w:p>
        </w:tc>
        <w:tc>
          <w:tcPr>
            <w:tcW w:type="dxa" w:w="1560"/>
            <w:shd w:fill="FFFFFF"/>
          </w:tcPr>
          <w:p>
            <w:pPr>
              <w:jc w:val="center"/>
            </w:pPr>
            <w:r>
              <w:rPr>
                <w:rFonts w:ascii="Times New Roman" w:hAnsi="Times New Roman"/>
                <w:sz w:val="19"/>
              </w:rPr>
            </w:r>
            <w:r>
              <w:rPr>
                <w:rFonts w:ascii="Times New Roman" w:hAnsi="Times New Roman"/>
                <w:sz w:val="19"/>
              </w:rPr>
              <w:t>85% / 15%</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H20 (20 ngày)</w:t>
            </w:r>
          </w:p>
        </w:tc>
        <w:tc>
          <w:tcPr>
            <w:tcW w:type="dxa" w:w="1560"/>
            <w:shd w:fill="FFFFFF"/>
          </w:tcPr>
          <w:p>
            <w:pPr>
              <w:jc w:val="center"/>
            </w:pPr>
            <w:r>
              <w:rPr>
                <w:rFonts w:ascii="Times New Roman" w:hAnsi="Times New Roman"/>
                <w:sz w:val="19"/>
              </w:rPr>
            </w:r>
            <w:r>
              <w:rPr>
                <w:rFonts w:ascii="Times New Roman" w:hAnsi="Times New Roman"/>
                <w:sz w:val="19"/>
              </w:rPr>
              <w:t>30</w:t>
            </w:r>
          </w:p>
        </w:tc>
        <w:tc>
          <w:tcPr>
            <w:tcW w:type="dxa" w:w="1560"/>
            <w:shd w:fill="FFFFFF"/>
          </w:tcPr>
          <w:p>
            <w:pPr>
              <w:jc w:val="center"/>
            </w:pPr>
            <w:r>
              <w:rPr>
                <w:rFonts w:ascii="Times New Roman" w:hAnsi="Times New Roman"/>
                <w:sz w:val="19"/>
              </w:rPr>
            </w:r>
            <w:r>
              <w:rPr>
                <w:rFonts w:ascii="Times New Roman" w:hAnsi="Times New Roman"/>
                <w:sz w:val="19"/>
              </w:rPr>
              <w:t>4,464</w:t>
            </w:r>
          </w:p>
        </w:tc>
        <w:tc>
          <w:tcPr>
            <w:tcW w:type="dxa" w:w="1560"/>
            <w:shd w:fill="FFFFFF"/>
          </w:tcPr>
          <w:p>
            <w:pPr>
              <w:jc w:val="center"/>
            </w:pPr>
            <w:r>
              <w:rPr>
                <w:rFonts w:ascii="Times New Roman" w:hAnsi="Times New Roman"/>
                <w:sz w:val="19"/>
              </w:rPr>
            </w:r>
            <w:r>
              <w:rPr>
                <w:rFonts w:ascii="Times New Roman" w:hAnsi="Times New Roman"/>
                <w:sz w:val="19"/>
              </w:rPr>
              <w:t>300 ngày</w:t>
            </w:r>
          </w:p>
        </w:tc>
        <w:tc>
          <w:tcPr>
            <w:tcW w:type="dxa" w:w="1560"/>
            <w:shd w:fill="FFFFFF"/>
          </w:tcPr>
          <w:p>
            <w:pPr>
              <w:jc w:val="center"/>
            </w:pPr>
            <w:r>
              <w:rPr>
                <w:rFonts w:ascii="Times New Roman" w:hAnsi="Times New Roman"/>
                <w:sz w:val="19"/>
              </w:rPr>
            </w:r>
            <w:r>
              <w:rPr>
                <w:rFonts w:ascii="Times New Roman" w:hAnsi="Times New Roman"/>
                <w:sz w:val="19"/>
              </w:rPr>
              <w:t>15 bước (step=20)</w:t>
            </w:r>
          </w:p>
        </w:tc>
        <w:tc>
          <w:tcPr>
            <w:tcW w:type="dxa" w:w="1560"/>
            <w:shd w:fill="FFFFFF"/>
          </w:tcPr>
          <w:p>
            <w:pPr>
              <w:jc w:val="center"/>
            </w:pPr>
            <w:r>
              <w:rPr>
                <w:rFonts w:ascii="Times New Roman" w:hAnsi="Times New Roman"/>
                <w:sz w:val="19"/>
              </w:rPr>
            </w:r>
            <w:r>
              <w:rPr>
                <w:rFonts w:ascii="Times New Roman" w:hAnsi="Times New Roman"/>
                <w:sz w:val="19"/>
              </w:rPr>
              <w:t>85% / 15%</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H60 (60 ngày)</w:t>
            </w:r>
          </w:p>
        </w:tc>
        <w:tc>
          <w:tcPr>
            <w:tcW w:type="dxa" w:w="1560"/>
            <w:shd w:fill="FFFFFF"/>
          </w:tcPr>
          <w:p>
            <w:pPr>
              <w:jc w:val="center"/>
            </w:pPr>
            <w:r>
              <w:rPr>
                <w:rFonts w:ascii="Times New Roman" w:hAnsi="Times New Roman"/>
                <w:sz w:val="19"/>
              </w:rPr>
            </w:r>
            <w:r>
              <w:rPr>
                <w:rFonts w:ascii="Times New Roman" w:hAnsi="Times New Roman"/>
                <w:sz w:val="19"/>
              </w:rPr>
              <w:t>30</w:t>
            </w:r>
          </w:p>
        </w:tc>
        <w:tc>
          <w:tcPr>
            <w:tcW w:type="dxa" w:w="1560"/>
            <w:shd w:fill="FFFFFF"/>
          </w:tcPr>
          <w:p>
            <w:pPr>
              <w:jc w:val="center"/>
            </w:pPr>
            <w:r>
              <w:rPr>
                <w:rFonts w:ascii="Times New Roman" w:hAnsi="Times New Roman"/>
                <w:sz w:val="19"/>
              </w:rPr>
            </w:r>
            <w:r>
              <w:rPr>
                <w:rFonts w:ascii="Times New Roman" w:hAnsi="Times New Roman"/>
                <w:sz w:val="19"/>
              </w:rPr>
              <w:t>4,424</w:t>
            </w:r>
          </w:p>
        </w:tc>
        <w:tc>
          <w:tcPr>
            <w:tcW w:type="dxa" w:w="1560"/>
            <w:shd w:fill="FFFFFF"/>
          </w:tcPr>
          <w:p>
            <w:pPr>
              <w:jc w:val="center"/>
            </w:pPr>
            <w:r>
              <w:rPr>
                <w:rFonts w:ascii="Times New Roman" w:hAnsi="Times New Roman"/>
                <w:sz w:val="19"/>
              </w:rPr>
            </w:r>
            <w:r>
              <w:rPr>
                <w:rFonts w:ascii="Times New Roman" w:hAnsi="Times New Roman"/>
                <w:sz w:val="19"/>
              </w:rPr>
              <w:t>600 ngày</w:t>
            </w:r>
          </w:p>
        </w:tc>
        <w:tc>
          <w:tcPr>
            <w:tcW w:type="dxa" w:w="1560"/>
            <w:shd w:fill="FFFFFF"/>
          </w:tcPr>
          <w:p>
            <w:pPr>
              <w:jc w:val="center"/>
            </w:pPr>
            <w:r>
              <w:rPr>
                <w:rFonts w:ascii="Times New Roman" w:hAnsi="Times New Roman"/>
                <w:sz w:val="19"/>
              </w:rPr>
            </w:r>
            <w:r>
              <w:rPr>
                <w:rFonts w:ascii="Times New Roman" w:hAnsi="Times New Roman"/>
                <w:sz w:val="19"/>
              </w:rPr>
              <w:t>10 bước (step=60)</w:t>
            </w:r>
          </w:p>
        </w:tc>
        <w:tc>
          <w:tcPr>
            <w:tcW w:type="dxa" w:w="1560"/>
            <w:shd w:fill="FFFFFF"/>
          </w:tcPr>
          <w:p>
            <w:pPr>
              <w:jc w:val="center"/>
            </w:pPr>
            <w:r>
              <w:rPr>
                <w:rFonts w:ascii="Times New Roman" w:hAnsi="Times New Roman"/>
                <w:sz w:val="19"/>
              </w:rPr>
            </w:r>
            <w:r>
              <w:rPr>
                <w:rFonts w:ascii="Times New Roman" w:hAnsi="Times New Roman"/>
                <w:sz w:val="19"/>
              </w:rPr>
              <w:t>85% / 15%</w:t>
            </w:r>
          </w:p>
        </w:tc>
      </w:tr>
    </w:tbl>
    <w:p>
      <w:pPr>
        <w:keepNext/>
        <w:spacing w:before="180" w:after="60"/>
      </w:pPr>
      <w:r>
        <w:rPr>
          <w:rFonts w:ascii="Times New Roman" w:hAnsi="Times New Roman"/>
          <w:b/>
          <w:sz w:val="20"/>
        </w:rPr>
        <w:t>4.5. Các Phương pháp Đối chuẩn Baseline</w:t>
      </w:r>
    </w:p>
    <w:p>
      <w:pPr>
        <w:spacing w:after="60"/>
        <w:jc w:val="both"/>
      </w:pPr>
      <w:r>
        <w:t>Để xác lập tính hiệu quả một cách khoa học và chặt chẽ, GUMNetHet được đối chuẩn với 33 mô hình baseline quốc tế đại diện cho năm trường phái thuật toán:</w:t>
      </w:r>
    </w:p>
    <w:p>
      <w:pPr>
        <w:spacing w:before="20" w:after="40"/>
        <w:ind w:left="360"/>
        <w:jc w:val="both"/>
      </w:pPr>
      <w:r>
        <w:rPr>
          <w:rFonts w:ascii="Times New Roman" w:hAnsi="Times New Roman"/>
          <w:b w:val="0"/>
          <w:sz w:val="20"/>
        </w:rPr>
        <w:t xml:space="preserve">1. Mô hình Tuyến tính &amp; Phân rã: </w:t>
      </w:r>
      <w:r>
        <w:rPr>
          <w:rFonts w:ascii="Times New Roman" w:hAnsi="Times New Roman"/>
          <w:sz w:val="20"/>
        </w:rPr>
        <w:t>DLinear, LTSF_Linear, RLinear.</w:t>
      </w:r>
    </w:p>
    <w:p>
      <w:pPr>
        <w:spacing w:before="20" w:after="40"/>
        <w:ind w:left="360"/>
        <w:jc w:val="both"/>
      </w:pPr>
      <w:r>
        <w:rPr>
          <w:rFonts w:ascii="Times New Roman" w:hAnsi="Times New Roman"/>
          <w:b w:val="0"/>
          <w:sz w:val="20"/>
        </w:rPr>
        <w:t xml:space="preserve">2. Kiến trúc Transformer: </w:t>
      </w:r>
      <w:r>
        <w:rPr>
          <w:rFonts w:ascii="Times New Roman" w:hAnsi="Times New Roman"/>
          <w:sz w:val="20"/>
        </w:rPr>
        <w:t>PatchTST, iTransformer, TimesNet, Autoformer, FedFormer, Informer, Crossformer, Reformer.</w:t>
      </w:r>
    </w:p>
    <w:p>
      <w:pPr>
        <w:spacing w:before="20" w:after="40"/>
        <w:ind w:left="360"/>
        <w:jc w:val="both"/>
      </w:pPr>
      <w:r>
        <w:rPr>
          <w:rFonts w:ascii="Times New Roman" w:hAnsi="Times New Roman"/>
          <w:b w:val="0"/>
          <w:sz w:val="20"/>
        </w:rPr>
        <w:t xml:space="preserve">3. Mô hình Không gian Trạng thái &amp; Hồi quy: </w:t>
      </w:r>
      <w:r>
        <w:rPr>
          <w:rFonts w:ascii="Times New Roman" w:hAnsi="Times New Roman"/>
          <w:sz w:val="20"/>
        </w:rPr>
        <w:t>BiMamba, MambaFormer, S_Mamba, Gated_TabNet.</w:t>
      </w:r>
    </w:p>
    <w:p>
      <w:pPr>
        <w:spacing w:before="20" w:after="40"/>
        <w:ind w:left="360"/>
        <w:jc w:val="both"/>
      </w:pPr>
      <w:r>
        <w:rPr>
          <w:rFonts w:ascii="Times New Roman" w:hAnsi="Times New Roman"/>
          <w:b w:val="0"/>
          <w:sz w:val="20"/>
        </w:rPr>
        <w:t xml:space="preserve">4. Mô hình Nền tảng Chuỗi Thời gian (Foundation TS): </w:t>
      </w:r>
      <w:r>
        <w:rPr>
          <w:rFonts w:ascii="Times New Roman" w:hAnsi="Times New Roman"/>
          <w:sz w:val="20"/>
        </w:rPr>
        <w:t>Chronos, MOIRAI, TimesFM, Tiny Time Mixers (TTM), Lag_Llama, UniTS.</w:t>
      </w:r>
    </w:p>
    <w:p>
      <w:pPr>
        <w:spacing w:before="20" w:after="40"/>
        <w:ind w:left="360"/>
        <w:jc w:val="both"/>
      </w:pPr>
      <w:r>
        <w:rPr>
          <w:rFonts w:ascii="Times New Roman" w:hAnsi="Times New Roman"/>
          <w:b w:val="0"/>
          <w:sz w:val="20"/>
        </w:rPr>
        <w:t xml:space="preserve">5. Mô hình Học sâu &amp; Lai ghép Tiên tiến: </w:t>
      </w:r>
      <w:r>
        <w:rPr>
          <w:rFonts w:ascii="Times New Roman" w:hAnsi="Times New Roman"/>
          <w:sz w:val="20"/>
        </w:rPr>
        <w:t>TFT, N-BEATS, N-HiTS, TimeMixer, TimeMachine, TimeXer, Time_MoE, CoST, CARD, FITS, GPT4TS, TEMPO.</w:t>
      </w:r>
    </w:p>
    <w:p>
      <w:pPr>
        <w:keepNext/>
        <w:spacing w:before="180" w:after="60"/>
      </w:pPr>
      <w:r>
        <w:rPr>
          <w:rFonts w:ascii="Times New Roman" w:hAnsi="Times New Roman"/>
          <w:b/>
          <w:sz w:val="20"/>
        </w:rPr>
        <w:t>4.6. Chi tiết Triển khai &amp; Quy trình Kiểm thử Cuộn Tịnh tiến</w:t>
      </w:r>
    </w:p>
    <w:p>
      <w:pPr>
        <w:jc w:val="both"/>
      </w:pPr>
      <w:r>
        <w:t>Toàn bộ thực nghiệm được thực hiện trên cụm máy chủ điện toán gồm CPU Intel Xeon Silver 4216 @ 2.10GHz, 512GB RAM và 4x GPU NVIDIA Tesla T4 (16GB VRAM mỗi card). Môi trường phần mềm chuẩn hóa trên Ubuntu 22.04 LTS, Python 3.10 và PyTorch 2.11.0 CUDA 13.0. GUMNetHet được tối ưu hóa bằng AdamW (tốc độ học 1e-3, suy giảm trọng số 1e-4) kết hợp bộ điều chỉnh ReduceLROnPlateau. Nhằm đảm bảo 100% tính tái lập, toàn bộ kết quả báo cáo được đánh giá trên Seed 42 theo quy trình kiểm thử cuộn tịnh tiến mở rộng (expanding walk-forward protocol).</w:t>
      </w:r>
    </w:p>
    <w:p>
      <w:pPr>
        <w:keepNext/>
        <w:spacing w:before="240" w:after="80"/>
      </w:pPr>
      <w:r>
        <w:rPr>
          <w:rFonts w:ascii="Times New Roman" w:hAnsi="Times New Roman"/>
          <w:b/>
          <w:sz w:val="20"/>
        </w:rPr>
        <w:t>5. KẾT QUẢ VÀ THẢO LUẬN</w:t>
      </w:r>
    </w:p>
    <w:p>
      <w:pPr>
        <w:keepNext/>
        <w:spacing w:before="180" w:after="60"/>
      </w:pPr>
      <w:r>
        <w:rPr>
          <w:rFonts w:ascii="Times New Roman" w:hAnsi="Times New Roman"/>
          <w:b/>
          <w:sz w:val="20"/>
        </w:rPr>
        <w:t>5.1. Hiệu năng Thực nghiệm Đa Chu kỳ (Seed 42)</w:t>
      </w:r>
    </w:p>
    <w:p>
      <w:pPr>
        <w:jc w:val="both"/>
      </w:pPr>
      <w:hyperlink w:anchor="tbl_5" w:history="1">
        <w:r>
          <w:rPr>
            <w:rFonts w:ascii="Times New Roman" w:hAnsi="Times New Roman"/>
            <w:sz w:val="20"/>
            <w:color w:val="1A56DB"/>
            <w:u w:val="none"/>
          </w:rPr>
          <w:t>Bảng 5</w:t>
        </w:r>
      </w:hyperlink>
      <w:r>
        <w:rPr>
          <w:rFonts w:ascii="Times New Roman" w:hAnsi="Times New Roman"/>
          <w:sz w:val="20"/>
        </w:rPr>
        <w:t xml:space="preserve"> và </w:t>
      </w:r>
      <w:hyperlink w:anchor="tbl_6" w:history="1">
        <w:r>
          <w:rPr>
            <w:rFonts w:ascii="Times New Roman" w:hAnsi="Times New Roman"/>
            <w:sz w:val="20"/>
            <w:color w:val="1A56DB"/>
            <w:u w:val="none"/>
          </w:rPr>
          <w:t>Bảng 6</w:t>
        </w:r>
      </w:hyperlink>
      <w:r>
        <w:rPr>
          <w:rFonts w:ascii="Times New Roman" w:hAnsi="Times New Roman"/>
          <w:sz w:val="20"/>
        </w:rPr>
        <w:t xml:space="preserve"> trình bày kết quả so sánh hiệu năng toàn diện trên 7 chu kỳ dự báo (H1, H3, H5, H7, H10, H20, H60) cho Xăng (XANG) và Dầu (DAU) trên Seed 42. Lưu ý rằng chỉ số Điểm chuẩn xác suất CRPS được đánh giá cho các đầu ra phân vị xác suất (</w:t>
      </w:r>
      <m:oMath>
        <m:r>
          <m:t>q ∈ {0.1, 0.5, 0.9}</m:t>
        </m:r>
      </m:oMath>
      <w:r>
        <w:rPr>
          <w:rFonts w:ascii="Times New Roman" w:hAnsi="Times New Roman"/>
          <w:sz w:val="20"/>
        </w:rPr>
        <w:t xml:space="preserve">); đối với các mô hình baseline dự báo điểm thuần túy, CRPS không áp dụng (ký hiệu là '—'). </w:t>
      </w:r>
      <w:hyperlink w:anchor="fig_3" w:history="1">
        <w:r>
          <w:rPr>
            <w:rFonts w:ascii="Times New Roman" w:hAnsi="Times New Roman"/>
            <w:sz w:val="20"/>
            <w:color w:val="1A56DB"/>
            <w:u w:val="none"/>
          </w:rPr>
          <w:t>Hình 3</w:t>
        </w:r>
      </w:hyperlink>
      <w:r>
        <w:rPr>
          <w:rFonts w:ascii="Times New Roman" w:hAnsi="Times New Roman"/>
          <w:sz w:val="20"/>
        </w:rPr>
        <w:t xml:space="preserve"> và </w:t>
      </w:r>
      <w:hyperlink w:anchor="fig_4" w:history="1">
        <w:r>
          <w:rPr>
            <w:rFonts w:ascii="Times New Roman" w:hAnsi="Times New Roman"/>
            <w:sz w:val="20"/>
            <w:color w:val="1A56DB"/>
            <w:u w:val="none"/>
          </w:rPr>
          <w:t>Hình 4</w:t>
        </w:r>
      </w:hyperlink>
      <w:r>
        <w:rPr>
          <w:rFonts w:ascii="Times New Roman" w:hAnsi="Times New Roman"/>
          <w:sz w:val="20"/>
        </w:rPr>
        <w:t xml:space="preserve"> biểu diễn đường cong suy giảm MAE, R² và so sánh đa chiều qua các chu kỳ.</w:t>
      </w:r>
    </w:p>
    <w:p>
      <w:pPr>
        <w:keepNext/>
        <w:spacing w:before="120" w:after="80"/>
        <w:jc w:val="center"/>
      </w:pPr>
      <w:bookmarkStart w:id="3005" w:name="tbl_5"/>
      <w:r>
        <w:rPr>
          <w:rFonts w:ascii="Times New Roman" w:hAnsi="Times New Roman"/>
          <w:b w:val="0"/>
          <w:sz w:val="20"/>
        </w:rPr>
        <w:t>Bảng 5. Bảng so sánh hiệu năng thực nghiệm cho Xăng (XANG/MG95) qua các chu kỳ H1 đến H60 (Seed 42).</w:t>
      </w:r>
      <w:bookmarkEnd w:id="3005"/>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shd w:fill="FFFFFF"/>
          </w:tcPr>
          <w:p>
            <w:pPr>
              <w:jc w:val="center"/>
            </w:pPr>
            <w:r>
              <w:rPr>
                <w:rFonts w:ascii="Times New Roman" w:hAnsi="Times New Roman"/>
                <w:b w:val="0"/>
                <w:sz w:val="19"/>
              </w:rPr>
            </w:r>
            <w:r>
              <w:rPr>
                <w:rFonts w:ascii="Times New Roman" w:hAnsi="Times New Roman"/>
                <w:b w:val="0"/>
                <w:sz w:val="19"/>
              </w:rPr>
              <w:t>Chu kỳ</w:t>
            </w:r>
          </w:p>
        </w:tc>
        <w:tc>
          <w:tcPr>
            <w:tcW w:type="dxa" w:w="1040"/>
            <w:shd w:fill="FFFFFF"/>
          </w:tcPr>
          <w:p>
            <w:pPr>
              <w:jc w:val="center"/>
            </w:pPr>
            <w:r>
              <w:rPr>
                <w:rFonts w:ascii="Times New Roman" w:hAnsi="Times New Roman"/>
                <w:b w:val="0"/>
                <w:sz w:val="19"/>
              </w:rPr>
            </w:r>
            <w:r>
              <w:rPr>
                <w:rFonts w:ascii="Times New Roman" w:hAnsi="Times New Roman"/>
                <w:b w:val="0"/>
                <w:sz w:val="19"/>
              </w:rPr>
              <w:t>Mô hình</w:t>
            </w:r>
          </w:p>
        </w:tc>
        <w:tc>
          <w:tcPr>
            <w:tcW w:type="dxa" w:w="1040"/>
            <w:shd w:fill="FFFFFF"/>
          </w:tcPr>
          <w:p>
            <w:pPr>
              <w:jc w:val="center"/>
            </w:pPr>
            <w:r>
              <w:rPr>
                <w:rFonts w:ascii="Times New Roman" w:hAnsi="Times New Roman"/>
                <w:b w:val="0"/>
                <w:sz w:val="19"/>
              </w:rPr>
            </w:r>
            <w:r>
              <w:rPr>
                <w:rFonts w:ascii="Times New Roman" w:hAnsi="Times New Roman"/>
                <w:b w:val="0"/>
                <w:sz w:val="19"/>
              </w:rPr>
              <w:t>MAE (USD/thùng)</w:t>
            </w:r>
          </w:p>
        </w:tc>
        <w:tc>
          <w:tcPr>
            <w:tcW w:type="dxa" w:w="1040"/>
            <w:shd w:fill="FFFFFF"/>
          </w:tcPr>
          <w:p>
            <w:pPr>
              <w:jc w:val="center"/>
            </w:pPr>
            <w:r>
              <w:rPr>
                <w:rFonts w:ascii="Times New Roman" w:hAnsi="Times New Roman"/>
                <w:b w:val="0"/>
                <w:sz w:val="19"/>
              </w:rPr>
            </w:r>
            <w:r>
              <w:rPr>
                <w:rFonts w:ascii="Times New Roman" w:hAnsi="Times New Roman"/>
                <w:b w:val="0"/>
                <w:sz w:val="19"/>
              </w:rPr>
              <w:t>RMSE (USD/thùng)</w:t>
            </w:r>
          </w:p>
        </w:tc>
        <w:tc>
          <w:tcPr>
            <w:tcW w:type="dxa" w:w="1040"/>
            <w:shd w:fill="FFFFFF"/>
          </w:tcPr>
          <w:p>
            <w:pPr>
              <w:jc w:val="center"/>
            </w:pPr>
            <w:r>
              <w:rPr>
                <w:rFonts w:ascii="Times New Roman" w:hAnsi="Times New Roman"/>
                <w:b w:val="0"/>
                <w:sz w:val="19"/>
              </w:rPr>
            </w:r>
            <w:r>
              <w:rPr>
                <w:rFonts w:ascii="Times New Roman" w:hAnsi="Times New Roman"/>
                <w:b w:val="0"/>
                <w:sz w:val="19"/>
              </w:rPr>
              <w:t>MAPE (%)</w:t>
            </w:r>
          </w:p>
        </w:tc>
        <w:tc>
          <w:tcPr>
            <w:tcW w:type="dxa" w:w="1040"/>
            <w:shd w:fill="FFFFFF"/>
          </w:tcPr>
          <w:p>
            <w:pPr>
              <w:jc w:val="center"/>
            </w:pPr>
            <w:r>
              <w:rPr>
                <w:rFonts w:ascii="Times New Roman" w:hAnsi="Times New Roman"/>
                <w:b w:val="0"/>
                <w:sz w:val="19"/>
              </w:rPr>
            </w:r>
            <w:r>
              <w:rPr>
                <w:rFonts w:ascii="Times New Roman" w:hAnsi="Times New Roman"/>
                <w:b w:val="0"/>
                <w:sz w:val="19"/>
              </w:rPr>
              <w:t>Hệ số R²</w:t>
            </w:r>
          </w:p>
        </w:tc>
        <w:tc>
          <w:tcPr>
            <w:tcW w:type="dxa" w:w="1040"/>
            <w:shd w:fill="FFFFFF"/>
          </w:tcPr>
          <w:p>
            <w:pPr>
              <w:jc w:val="center"/>
            </w:pPr>
            <w:r>
              <w:rPr>
                <w:rFonts w:ascii="Times New Roman" w:hAnsi="Times New Roman"/>
                <w:b w:val="0"/>
                <w:sz w:val="19"/>
              </w:rPr>
            </w:r>
            <w:r>
              <w:rPr>
                <w:rFonts w:ascii="Times New Roman" w:hAnsi="Times New Roman"/>
                <w:b w:val="0"/>
                <w:sz w:val="19"/>
              </w:rPr>
              <w:t>Độ chính xác hướng DA (%)</w:t>
            </w:r>
          </w:p>
        </w:tc>
        <w:tc>
          <w:tcPr>
            <w:tcW w:type="dxa" w:w="1040"/>
            <w:shd w:fill="FFFFFF"/>
          </w:tcPr>
          <w:p>
            <w:pPr>
              <w:jc w:val="center"/>
            </w:pPr>
            <w:r>
              <w:rPr>
                <w:rFonts w:ascii="Times New Roman" w:hAnsi="Times New Roman"/>
                <w:b w:val="0"/>
                <w:sz w:val="19"/>
              </w:rPr>
            </w:r>
            <w:r>
              <w:rPr>
                <w:rFonts w:ascii="Times New Roman" w:hAnsi="Times New Roman"/>
                <w:b w:val="0"/>
                <w:sz w:val="19"/>
              </w:rPr>
              <w:t>CRPS (Xác suất đuôi)</w:t>
            </w:r>
          </w:p>
        </w:tc>
        <w:tc>
          <w:tcPr>
            <w:tcW w:type="dxa" w:w="1040"/>
            <w:shd w:fill="FFFFFF"/>
          </w:tcPr>
          <w:p>
            <w:pPr>
              <w:jc w:val="center"/>
            </w:pPr>
            <w:r>
              <w:rPr>
                <w:rFonts w:ascii="Times New Roman" w:hAnsi="Times New Roman"/>
                <w:b w:val="0"/>
                <w:sz w:val="19"/>
              </w:rPr>
            </w:r>
            <w:r>
              <w:rPr>
                <w:rFonts w:ascii="Times New Roman" w:hAnsi="Times New Roman"/>
                <w:b w:val="0"/>
                <w:sz w:val="19"/>
              </w:rPr>
              <w:t>MASE</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2.7921</w:t>
            </w:r>
          </w:p>
        </w:tc>
        <w:tc>
          <w:tcPr>
            <w:tcW w:type="dxa" w:w="1040"/>
            <w:shd w:fill="FFFFFF"/>
          </w:tcPr>
          <w:p>
            <w:pPr>
              <w:jc w:val="center"/>
            </w:pPr>
            <w:r>
              <w:rPr>
                <w:rFonts w:ascii="Times New Roman" w:hAnsi="Times New Roman"/>
                <w:sz w:val="19"/>
              </w:rPr>
            </w:r>
            <w:r>
              <w:rPr>
                <w:rFonts w:ascii="Times New Roman" w:hAnsi="Times New Roman"/>
                <w:sz w:val="19"/>
              </w:rPr>
              <w:t>5.0249</w:t>
            </w:r>
          </w:p>
        </w:tc>
        <w:tc>
          <w:tcPr>
            <w:tcW w:type="dxa" w:w="1040"/>
            <w:shd w:fill="FFFFFF"/>
          </w:tcPr>
          <w:p>
            <w:pPr>
              <w:jc w:val="center"/>
            </w:pPr>
            <w:r>
              <w:rPr>
                <w:rFonts w:ascii="Times New Roman" w:hAnsi="Times New Roman"/>
                <w:sz w:val="19"/>
              </w:rPr>
            </w:r>
            <w:r>
              <w:rPr>
                <w:rFonts w:ascii="Times New Roman" w:hAnsi="Times New Roman"/>
                <w:sz w:val="19"/>
              </w:rPr>
              <w:t>2.45%</w:t>
            </w:r>
          </w:p>
        </w:tc>
        <w:tc>
          <w:tcPr>
            <w:tcW w:type="dxa" w:w="1040"/>
            <w:shd w:fill="FFFFFF"/>
          </w:tcPr>
          <w:p>
            <w:pPr>
              <w:jc w:val="center"/>
            </w:pPr>
            <w:r>
              <w:rPr>
                <w:rFonts w:ascii="Times New Roman" w:hAnsi="Times New Roman"/>
                <w:sz w:val="19"/>
              </w:rPr>
            </w:r>
            <w:r>
              <w:rPr>
                <w:rFonts w:ascii="Times New Roman" w:hAnsi="Times New Roman"/>
                <w:sz w:val="19"/>
              </w:rPr>
              <w:t>0.9727</w:t>
            </w:r>
          </w:p>
        </w:tc>
        <w:tc>
          <w:tcPr>
            <w:tcW w:type="dxa" w:w="1040"/>
            <w:shd w:fill="FFFFFF"/>
          </w:tcPr>
          <w:p>
            <w:pPr>
              <w:jc w:val="center"/>
            </w:pPr>
            <w:r>
              <w:rPr>
                <w:rFonts w:ascii="Times New Roman" w:hAnsi="Times New Roman"/>
                <w:sz w:val="19"/>
              </w:rPr>
            </w:r>
            <w:r>
              <w:rPr>
                <w:rFonts w:ascii="Times New Roman" w:hAnsi="Times New Roman"/>
                <w:sz w:val="19"/>
              </w:rPr>
              <w:t>91.46%</w:t>
            </w:r>
          </w:p>
        </w:tc>
        <w:tc>
          <w:tcPr>
            <w:tcW w:type="dxa" w:w="1040"/>
            <w:shd w:fill="FFFFFF"/>
          </w:tcPr>
          <w:p>
            <w:pPr>
              <w:jc w:val="center"/>
            </w:pPr>
            <w:r>
              <w:rPr>
                <w:rFonts w:ascii="Times New Roman" w:hAnsi="Times New Roman"/>
                <w:sz w:val="19"/>
              </w:rPr>
            </w:r>
            <w:r>
              <w:rPr>
                <w:rFonts w:ascii="Times New Roman" w:hAnsi="Times New Roman"/>
                <w:sz w:val="19"/>
              </w:rPr>
              <w:t>2.0221</w:t>
            </w:r>
          </w:p>
        </w:tc>
        <w:tc>
          <w:tcPr>
            <w:tcW w:type="dxa" w:w="1040"/>
            <w:shd w:fill="FFFFFF"/>
          </w:tcPr>
          <w:p>
            <w:pPr>
              <w:jc w:val="center"/>
            </w:pPr>
            <w:r>
              <w:rPr>
                <w:rFonts w:ascii="Times New Roman" w:hAnsi="Times New Roman"/>
                <w:sz w:val="19"/>
              </w:rPr>
            </w:r>
            <w:r>
              <w:rPr>
                <w:rFonts w:ascii="Times New Roman" w:hAnsi="Times New Roman"/>
                <w:sz w:val="19"/>
              </w:rPr>
              <w:t>0.5780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2.8834</w:t>
            </w:r>
          </w:p>
        </w:tc>
        <w:tc>
          <w:tcPr>
            <w:tcW w:type="dxa" w:w="1040"/>
            <w:shd w:fill="FFFFFF"/>
          </w:tcPr>
          <w:p>
            <w:pPr>
              <w:jc w:val="center"/>
            </w:pPr>
            <w:r>
              <w:rPr>
                <w:rFonts w:ascii="Times New Roman" w:hAnsi="Times New Roman"/>
                <w:sz w:val="19"/>
              </w:rPr>
            </w:r>
            <w:r>
              <w:rPr>
                <w:rFonts w:ascii="Times New Roman" w:hAnsi="Times New Roman"/>
                <w:sz w:val="19"/>
              </w:rPr>
              <w:t>5.1146</w:t>
            </w:r>
          </w:p>
        </w:tc>
        <w:tc>
          <w:tcPr>
            <w:tcW w:type="dxa" w:w="1040"/>
            <w:shd w:fill="FFFFFF"/>
          </w:tcPr>
          <w:p>
            <w:pPr>
              <w:jc w:val="center"/>
            </w:pPr>
            <w:r>
              <w:rPr>
                <w:rFonts w:ascii="Times New Roman" w:hAnsi="Times New Roman"/>
                <w:sz w:val="19"/>
              </w:rPr>
            </w:r>
            <w:r>
              <w:rPr>
                <w:rFonts w:ascii="Times New Roman" w:hAnsi="Times New Roman"/>
                <w:sz w:val="19"/>
              </w:rPr>
              <w:t>2.53%</w:t>
            </w:r>
          </w:p>
        </w:tc>
        <w:tc>
          <w:tcPr>
            <w:tcW w:type="dxa" w:w="1040"/>
            <w:shd w:fill="FFFFFF"/>
          </w:tcPr>
          <w:p>
            <w:pPr>
              <w:jc w:val="center"/>
            </w:pPr>
            <w:r>
              <w:rPr>
                <w:rFonts w:ascii="Times New Roman" w:hAnsi="Times New Roman"/>
                <w:sz w:val="19"/>
              </w:rPr>
            </w:r>
            <w:r>
              <w:rPr>
                <w:rFonts w:ascii="Times New Roman" w:hAnsi="Times New Roman"/>
                <w:sz w:val="19"/>
              </w:rPr>
              <w:t>0.9718</w:t>
            </w:r>
          </w:p>
        </w:tc>
        <w:tc>
          <w:tcPr>
            <w:tcW w:type="dxa" w:w="1040"/>
            <w:shd w:fill="FFFFFF"/>
          </w:tcPr>
          <w:p>
            <w:pPr>
              <w:jc w:val="center"/>
            </w:pPr>
            <w:r>
              <w:rPr>
                <w:rFonts w:ascii="Times New Roman" w:hAnsi="Times New Roman"/>
                <w:sz w:val="19"/>
              </w:rPr>
            </w:r>
            <w:r>
              <w:rPr>
                <w:rFonts w:ascii="Times New Roman" w:hAnsi="Times New Roman"/>
                <w:sz w:val="19"/>
              </w:rPr>
              <w:t>61.11%</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0.5969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2.9809</w:t>
            </w:r>
          </w:p>
        </w:tc>
        <w:tc>
          <w:tcPr>
            <w:tcW w:type="dxa" w:w="1040"/>
            <w:shd w:fill="FFFFFF"/>
          </w:tcPr>
          <w:p>
            <w:pPr>
              <w:jc w:val="center"/>
            </w:pPr>
            <w:r>
              <w:rPr>
                <w:rFonts w:ascii="Times New Roman" w:hAnsi="Times New Roman"/>
                <w:sz w:val="19"/>
              </w:rPr>
            </w:r>
            <w:r>
              <w:rPr>
                <w:rFonts w:ascii="Times New Roman" w:hAnsi="Times New Roman"/>
                <w:sz w:val="19"/>
              </w:rPr>
              <w:t>5.3918</w:t>
            </w:r>
          </w:p>
        </w:tc>
        <w:tc>
          <w:tcPr>
            <w:tcW w:type="dxa" w:w="1040"/>
            <w:shd w:fill="FFFFFF"/>
          </w:tcPr>
          <w:p>
            <w:pPr>
              <w:jc w:val="center"/>
            </w:pPr>
            <w:r>
              <w:rPr>
                <w:rFonts w:ascii="Times New Roman" w:hAnsi="Times New Roman"/>
                <w:sz w:val="19"/>
              </w:rPr>
            </w:r>
            <w:r>
              <w:rPr>
                <w:rFonts w:ascii="Times New Roman" w:hAnsi="Times New Roman"/>
                <w:sz w:val="19"/>
              </w:rPr>
              <w:t>2.61%</w:t>
            </w:r>
          </w:p>
        </w:tc>
        <w:tc>
          <w:tcPr>
            <w:tcW w:type="dxa" w:w="1040"/>
            <w:shd w:fill="FFFFFF"/>
          </w:tcPr>
          <w:p>
            <w:pPr>
              <w:jc w:val="center"/>
            </w:pPr>
            <w:r>
              <w:rPr>
                <w:rFonts w:ascii="Times New Roman" w:hAnsi="Times New Roman"/>
                <w:sz w:val="19"/>
              </w:rPr>
            </w:r>
            <w:r>
              <w:rPr>
                <w:rFonts w:ascii="Times New Roman" w:hAnsi="Times New Roman"/>
                <w:sz w:val="19"/>
              </w:rPr>
              <w:t>0.9686</w:t>
            </w:r>
          </w:p>
        </w:tc>
        <w:tc>
          <w:tcPr>
            <w:tcW w:type="dxa" w:w="1040"/>
            <w:shd w:fill="FFFFFF"/>
          </w:tcPr>
          <w:p>
            <w:pPr>
              <w:jc w:val="center"/>
            </w:pPr>
            <w:r>
              <w:rPr>
                <w:rFonts w:ascii="Times New Roman" w:hAnsi="Times New Roman"/>
                <w:sz w:val="19"/>
              </w:rPr>
            </w:r>
            <w:r>
              <w:rPr>
                <w:rFonts w:ascii="Times New Roman" w:hAnsi="Times New Roman"/>
                <w:sz w:val="19"/>
              </w:rPr>
              <w:t>57.07%</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0.6170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3.1192</w:t>
            </w:r>
          </w:p>
        </w:tc>
        <w:tc>
          <w:tcPr>
            <w:tcW w:type="dxa" w:w="1040"/>
            <w:shd w:fill="FFFFFF"/>
          </w:tcPr>
          <w:p>
            <w:pPr>
              <w:jc w:val="center"/>
            </w:pPr>
            <w:r>
              <w:rPr>
                <w:rFonts w:ascii="Times New Roman" w:hAnsi="Times New Roman"/>
                <w:sz w:val="19"/>
              </w:rPr>
            </w:r>
            <w:r>
              <w:rPr>
                <w:rFonts w:ascii="Times New Roman" w:hAnsi="Times New Roman"/>
                <w:sz w:val="19"/>
              </w:rPr>
              <w:t>5.7423</w:t>
            </w:r>
          </w:p>
        </w:tc>
        <w:tc>
          <w:tcPr>
            <w:tcW w:type="dxa" w:w="1040"/>
            <w:shd w:fill="FFFFFF"/>
          </w:tcPr>
          <w:p>
            <w:pPr>
              <w:jc w:val="center"/>
            </w:pPr>
            <w:r>
              <w:rPr>
                <w:rFonts w:ascii="Times New Roman" w:hAnsi="Times New Roman"/>
                <w:sz w:val="19"/>
              </w:rPr>
            </w:r>
            <w:r>
              <w:rPr>
                <w:rFonts w:ascii="Times New Roman" w:hAnsi="Times New Roman"/>
                <w:sz w:val="19"/>
              </w:rPr>
              <w:t>2.74%</w:t>
            </w:r>
          </w:p>
        </w:tc>
        <w:tc>
          <w:tcPr>
            <w:tcW w:type="dxa" w:w="1040"/>
            <w:shd w:fill="FFFFFF"/>
          </w:tcPr>
          <w:p>
            <w:pPr>
              <w:jc w:val="center"/>
            </w:pPr>
            <w:r>
              <w:rPr>
                <w:rFonts w:ascii="Times New Roman" w:hAnsi="Times New Roman"/>
                <w:sz w:val="19"/>
              </w:rPr>
            </w:r>
            <w:r>
              <w:rPr>
                <w:rFonts w:ascii="Times New Roman" w:hAnsi="Times New Roman"/>
                <w:sz w:val="19"/>
              </w:rPr>
              <w:t>0.9644</w:t>
            </w:r>
          </w:p>
        </w:tc>
        <w:tc>
          <w:tcPr>
            <w:tcW w:type="dxa" w:w="1040"/>
            <w:shd w:fill="FFFFFF"/>
          </w:tcPr>
          <w:p>
            <w:pPr>
              <w:jc w:val="center"/>
            </w:pPr>
            <w:r>
              <w:rPr>
                <w:rFonts w:ascii="Times New Roman" w:hAnsi="Times New Roman"/>
                <w:sz w:val="19"/>
              </w:rPr>
            </w:r>
            <w:r>
              <w:rPr>
                <w:rFonts w:ascii="Times New Roman" w:hAnsi="Times New Roman"/>
                <w:sz w:val="19"/>
              </w:rPr>
              <w:t>59.09%</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0.6457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3.0237</w:t>
            </w:r>
          </w:p>
        </w:tc>
        <w:tc>
          <w:tcPr>
            <w:tcW w:type="dxa" w:w="1040"/>
            <w:shd w:fill="FFFFFF"/>
          </w:tcPr>
          <w:p>
            <w:pPr>
              <w:jc w:val="center"/>
            </w:pPr>
            <w:r>
              <w:rPr>
                <w:rFonts w:ascii="Times New Roman" w:hAnsi="Times New Roman"/>
                <w:sz w:val="19"/>
              </w:rPr>
            </w:r>
            <w:r>
              <w:rPr>
                <w:rFonts w:ascii="Times New Roman" w:hAnsi="Times New Roman"/>
                <w:sz w:val="19"/>
              </w:rPr>
              <w:t>5.5721</w:t>
            </w:r>
          </w:p>
        </w:tc>
        <w:tc>
          <w:tcPr>
            <w:tcW w:type="dxa" w:w="1040"/>
            <w:shd w:fill="FFFFFF"/>
          </w:tcPr>
          <w:p>
            <w:pPr>
              <w:jc w:val="center"/>
            </w:pPr>
            <w:r>
              <w:rPr>
                <w:rFonts w:ascii="Times New Roman" w:hAnsi="Times New Roman"/>
                <w:sz w:val="19"/>
              </w:rPr>
            </w:r>
            <w:r>
              <w:rPr>
                <w:rFonts w:ascii="Times New Roman" w:hAnsi="Times New Roman"/>
                <w:sz w:val="19"/>
              </w:rPr>
              <w:t>2.65%</w:t>
            </w:r>
          </w:p>
        </w:tc>
        <w:tc>
          <w:tcPr>
            <w:tcW w:type="dxa" w:w="1040"/>
            <w:shd w:fill="FFFFFF"/>
          </w:tcPr>
          <w:p>
            <w:pPr>
              <w:jc w:val="center"/>
            </w:pPr>
            <w:r>
              <w:rPr>
                <w:rFonts w:ascii="Times New Roman" w:hAnsi="Times New Roman"/>
                <w:sz w:val="19"/>
              </w:rPr>
            </w:r>
            <w:r>
              <w:rPr>
                <w:rFonts w:ascii="Times New Roman" w:hAnsi="Times New Roman"/>
                <w:sz w:val="19"/>
              </w:rPr>
              <w:t>0.9665</w:t>
            </w:r>
          </w:p>
        </w:tc>
        <w:tc>
          <w:tcPr>
            <w:tcW w:type="dxa" w:w="1040"/>
            <w:shd w:fill="FFFFFF"/>
          </w:tcPr>
          <w:p>
            <w:pPr>
              <w:jc w:val="center"/>
            </w:pPr>
            <w:r>
              <w:rPr>
                <w:rFonts w:ascii="Times New Roman" w:hAnsi="Times New Roman"/>
                <w:sz w:val="19"/>
              </w:rPr>
            </w:r>
            <w:r>
              <w:rPr>
                <w:rFonts w:ascii="Times New Roman" w:hAnsi="Times New Roman"/>
                <w:sz w:val="19"/>
              </w:rPr>
              <w:t>54.55%</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0.6259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BiMamba</w:t>
            </w:r>
          </w:p>
        </w:tc>
        <w:tc>
          <w:tcPr>
            <w:tcW w:type="dxa" w:w="1040"/>
            <w:shd w:fill="FFFFFF"/>
          </w:tcPr>
          <w:p>
            <w:pPr>
              <w:jc w:val="center"/>
            </w:pPr>
            <w:r>
              <w:rPr>
                <w:rFonts w:ascii="Times New Roman" w:hAnsi="Times New Roman"/>
                <w:sz w:val="19"/>
              </w:rPr>
            </w:r>
            <w:r>
              <w:rPr>
                <w:rFonts w:ascii="Times New Roman" w:hAnsi="Times New Roman"/>
                <w:sz w:val="19"/>
              </w:rPr>
              <w:t>3.3320</w:t>
            </w:r>
          </w:p>
        </w:tc>
        <w:tc>
          <w:tcPr>
            <w:tcW w:type="dxa" w:w="1040"/>
            <w:shd w:fill="FFFFFF"/>
          </w:tcPr>
          <w:p>
            <w:pPr>
              <w:jc w:val="center"/>
            </w:pPr>
            <w:r>
              <w:rPr>
                <w:rFonts w:ascii="Times New Roman" w:hAnsi="Times New Roman"/>
                <w:sz w:val="19"/>
              </w:rPr>
            </w:r>
            <w:r>
              <w:rPr>
                <w:rFonts w:ascii="Times New Roman" w:hAnsi="Times New Roman"/>
                <w:sz w:val="19"/>
              </w:rPr>
              <w:t>6.2491</w:t>
            </w:r>
          </w:p>
        </w:tc>
        <w:tc>
          <w:tcPr>
            <w:tcW w:type="dxa" w:w="1040"/>
            <w:shd w:fill="FFFFFF"/>
          </w:tcPr>
          <w:p>
            <w:pPr>
              <w:jc w:val="center"/>
            </w:pPr>
            <w:r>
              <w:rPr>
                <w:rFonts w:ascii="Times New Roman" w:hAnsi="Times New Roman"/>
                <w:sz w:val="19"/>
              </w:rPr>
            </w:r>
            <w:r>
              <w:rPr>
                <w:rFonts w:ascii="Times New Roman" w:hAnsi="Times New Roman"/>
                <w:sz w:val="19"/>
              </w:rPr>
              <w:t>2.91%</w:t>
            </w:r>
          </w:p>
        </w:tc>
        <w:tc>
          <w:tcPr>
            <w:tcW w:type="dxa" w:w="1040"/>
            <w:shd w:fill="FFFFFF"/>
          </w:tcPr>
          <w:p>
            <w:pPr>
              <w:jc w:val="center"/>
            </w:pPr>
            <w:r>
              <w:rPr>
                <w:rFonts w:ascii="Times New Roman" w:hAnsi="Times New Roman"/>
                <w:sz w:val="19"/>
              </w:rPr>
            </w:r>
            <w:r>
              <w:rPr>
                <w:rFonts w:ascii="Times New Roman" w:hAnsi="Times New Roman"/>
                <w:sz w:val="19"/>
              </w:rPr>
              <w:t>0.9578</w:t>
            </w:r>
          </w:p>
        </w:tc>
        <w:tc>
          <w:tcPr>
            <w:tcW w:type="dxa" w:w="1040"/>
            <w:shd w:fill="FFFFFF"/>
          </w:tcPr>
          <w:p>
            <w:pPr>
              <w:jc w:val="center"/>
            </w:pPr>
            <w:r>
              <w:rPr>
                <w:rFonts w:ascii="Times New Roman" w:hAnsi="Times New Roman"/>
                <w:sz w:val="19"/>
              </w:rPr>
            </w:r>
            <w:r>
              <w:rPr>
                <w:rFonts w:ascii="Times New Roman" w:hAnsi="Times New Roman"/>
                <w:sz w:val="19"/>
              </w:rPr>
              <w:t>54.55%</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0.6897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3.0436</w:t>
            </w:r>
          </w:p>
        </w:tc>
        <w:tc>
          <w:tcPr>
            <w:tcW w:type="dxa" w:w="1040"/>
            <w:shd w:fill="FFFFFF"/>
          </w:tcPr>
          <w:p>
            <w:pPr>
              <w:jc w:val="center"/>
            </w:pPr>
            <w:r>
              <w:rPr>
                <w:rFonts w:ascii="Times New Roman" w:hAnsi="Times New Roman"/>
                <w:sz w:val="19"/>
              </w:rPr>
            </w:r>
            <w:r>
              <w:rPr>
                <w:rFonts w:ascii="Times New Roman" w:hAnsi="Times New Roman"/>
                <w:sz w:val="19"/>
              </w:rPr>
              <w:t>5.3617</w:t>
            </w:r>
          </w:p>
        </w:tc>
        <w:tc>
          <w:tcPr>
            <w:tcW w:type="dxa" w:w="1040"/>
            <w:shd w:fill="FFFFFF"/>
          </w:tcPr>
          <w:p>
            <w:pPr>
              <w:jc w:val="center"/>
            </w:pPr>
            <w:r>
              <w:rPr>
                <w:rFonts w:ascii="Times New Roman" w:hAnsi="Times New Roman"/>
                <w:sz w:val="19"/>
              </w:rPr>
            </w:r>
            <w:r>
              <w:rPr>
                <w:rFonts w:ascii="Times New Roman" w:hAnsi="Times New Roman"/>
                <w:sz w:val="19"/>
              </w:rPr>
              <w:t>2.70%</w:t>
            </w:r>
          </w:p>
        </w:tc>
        <w:tc>
          <w:tcPr>
            <w:tcW w:type="dxa" w:w="1040"/>
            <w:shd w:fill="FFFFFF"/>
          </w:tcPr>
          <w:p>
            <w:pPr>
              <w:jc w:val="center"/>
            </w:pPr>
            <w:r>
              <w:rPr>
                <w:rFonts w:ascii="Times New Roman" w:hAnsi="Times New Roman"/>
                <w:sz w:val="19"/>
              </w:rPr>
            </w:r>
            <w:r>
              <w:rPr>
                <w:rFonts w:ascii="Times New Roman" w:hAnsi="Times New Roman"/>
                <w:sz w:val="19"/>
              </w:rPr>
              <w:t>0.9690</w:t>
            </w:r>
          </w:p>
        </w:tc>
        <w:tc>
          <w:tcPr>
            <w:tcW w:type="dxa" w:w="1040"/>
            <w:shd w:fill="FFFFFF"/>
          </w:tcPr>
          <w:p>
            <w:pPr>
              <w:jc w:val="center"/>
            </w:pPr>
            <w:r>
              <w:rPr>
                <w:rFonts w:ascii="Times New Roman" w:hAnsi="Times New Roman"/>
                <w:sz w:val="19"/>
              </w:rPr>
            </w:r>
            <w:r>
              <w:rPr>
                <w:rFonts w:ascii="Times New Roman" w:hAnsi="Times New Roman"/>
                <w:sz w:val="19"/>
              </w:rPr>
              <w:t>61.62%</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0.6300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4.6691</w:t>
            </w:r>
          </w:p>
        </w:tc>
        <w:tc>
          <w:tcPr>
            <w:tcW w:type="dxa" w:w="1040"/>
            <w:shd w:fill="FFFFFF"/>
          </w:tcPr>
          <w:p>
            <w:pPr>
              <w:jc w:val="center"/>
            </w:pPr>
            <w:r>
              <w:rPr>
                <w:rFonts w:ascii="Times New Roman" w:hAnsi="Times New Roman"/>
                <w:sz w:val="19"/>
              </w:rPr>
            </w:r>
            <w:r>
              <w:rPr>
                <w:rFonts w:ascii="Times New Roman" w:hAnsi="Times New Roman"/>
                <w:sz w:val="19"/>
              </w:rPr>
              <w:t>8.4898</w:t>
            </w:r>
          </w:p>
        </w:tc>
        <w:tc>
          <w:tcPr>
            <w:tcW w:type="dxa" w:w="1040"/>
            <w:shd w:fill="FFFFFF"/>
          </w:tcPr>
          <w:p>
            <w:pPr>
              <w:jc w:val="center"/>
            </w:pPr>
            <w:r>
              <w:rPr>
                <w:rFonts w:ascii="Times New Roman" w:hAnsi="Times New Roman"/>
                <w:sz w:val="19"/>
              </w:rPr>
            </w:r>
            <w:r>
              <w:rPr>
                <w:rFonts w:ascii="Times New Roman" w:hAnsi="Times New Roman"/>
                <w:sz w:val="19"/>
              </w:rPr>
              <w:t>4.14%</w:t>
            </w:r>
          </w:p>
        </w:tc>
        <w:tc>
          <w:tcPr>
            <w:tcW w:type="dxa" w:w="1040"/>
            <w:shd w:fill="FFFFFF"/>
          </w:tcPr>
          <w:p>
            <w:pPr>
              <w:jc w:val="center"/>
            </w:pPr>
            <w:r>
              <w:rPr>
                <w:rFonts w:ascii="Times New Roman" w:hAnsi="Times New Roman"/>
                <w:sz w:val="19"/>
              </w:rPr>
            </w:r>
            <w:r>
              <w:rPr>
                <w:rFonts w:ascii="Times New Roman" w:hAnsi="Times New Roman"/>
                <w:sz w:val="19"/>
              </w:rPr>
              <w:t>0.9218</w:t>
            </w:r>
          </w:p>
        </w:tc>
        <w:tc>
          <w:tcPr>
            <w:tcW w:type="dxa" w:w="1040"/>
            <w:shd w:fill="FFFFFF"/>
          </w:tcPr>
          <w:p>
            <w:pPr>
              <w:jc w:val="center"/>
            </w:pPr>
            <w:r>
              <w:rPr>
                <w:rFonts w:ascii="Times New Roman" w:hAnsi="Times New Roman"/>
                <w:sz w:val="19"/>
              </w:rPr>
            </w:r>
            <w:r>
              <w:rPr>
                <w:rFonts w:ascii="Times New Roman" w:hAnsi="Times New Roman"/>
                <w:sz w:val="19"/>
              </w:rPr>
              <w:t>91.37%</w:t>
            </w:r>
          </w:p>
        </w:tc>
        <w:tc>
          <w:tcPr>
            <w:tcW w:type="dxa" w:w="1040"/>
            <w:shd w:fill="FFFFFF"/>
          </w:tcPr>
          <w:p>
            <w:pPr>
              <w:jc w:val="center"/>
            </w:pPr>
            <w:r>
              <w:rPr>
                <w:rFonts w:ascii="Times New Roman" w:hAnsi="Times New Roman"/>
                <w:sz w:val="19"/>
              </w:rPr>
            </w:r>
            <w:r>
              <w:rPr>
                <w:rFonts w:ascii="Times New Roman" w:hAnsi="Times New Roman"/>
                <w:sz w:val="19"/>
              </w:rPr>
              <w:t>3.4781</w:t>
            </w:r>
          </w:p>
        </w:tc>
        <w:tc>
          <w:tcPr>
            <w:tcW w:type="dxa" w:w="1040"/>
            <w:shd w:fill="FFFFFF"/>
          </w:tcPr>
          <w:p>
            <w:pPr>
              <w:jc w:val="center"/>
            </w:pPr>
            <w:r>
              <w:rPr>
                <w:rFonts w:ascii="Times New Roman" w:hAnsi="Times New Roman"/>
                <w:sz w:val="19"/>
              </w:rPr>
            </w:r>
            <w:r>
              <w:rPr>
                <w:rFonts w:ascii="Times New Roman" w:hAnsi="Times New Roman"/>
                <w:sz w:val="19"/>
              </w:rPr>
              <w:t>0.9680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4.8262</w:t>
            </w:r>
          </w:p>
        </w:tc>
        <w:tc>
          <w:tcPr>
            <w:tcW w:type="dxa" w:w="1040"/>
            <w:shd w:fill="FFFFFF"/>
          </w:tcPr>
          <w:p>
            <w:pPr>
              <w:jc w:val="center"/>
            </w:pPr>
            <w:r>
              <w:rPr>
                <w:rFonts w:ascii="Times New Roman" w:hAnsi="Times New Roman"/>
                <w:sz w:val="19"/>
              </w:rPr>
            </w:r>
            <w:r>
              <w:rPr>
                <w:rFonts w:ascii="Times New Roman" w:hAnsi="Times New Roman"/>
                <w:sz w:val="19"/>
              </w:rPr>
              <w:t>8.3000</w:t>
            </w:r>
          </w:p>
        </w:tc>
        <w:tc>
          <w:tcPr>
            <w:tcW w:type="dxa" w:w="1040"/>
            <w:shd w:fill="FFFFFF"/>
          </w:tcPr>
          <w:p>
            <w:pPr>
              <w:jc w:val="center"/>
            </w:pPr>
            <w:r>
              <w:rPr>
                <w:rFonts w:ascii="Times New Roman" w:hAnsi="Times New Roman"/>
                <w:sz w:val="19"/>
              </w:rPr>
            </w:r>
            <w:r>
              <w:rPr>
                <w:rFonts w:ascii="Times New Roman" w:hAnsi="Times New Roman"/>
                <w:sz w:val="19"/>
              </w:rPr>
              <w:t>4.22%</w:t>
            </w:r>
          </w:p>
        </w:tc>
        <w:tc>
          <w:tcPr>
            <w:tcW w:type="dxa" w:w="1040"/>
            <w:shd w:fill="FFFFFF"/>
          </w:tcPr>
          <w:p>
            <w:pPr>
              <w:jc w:val="center"/>
            </w:pPr>
            <w:r>
              <w:rPr>
                <w:rFonts w:ascii="Times New Roman" w:hAnsi="Times New Roman"/>
                <w:sz w:val="19"/>
              </w:rPr>
            </w:r>
            <w:r>
              <w:rPr>
                <w:rFonts w:ascii="Times New Roman" w:hAnsi="Times New Roman"/>
                <w:sz w:val="19"/>
              </w:rPr>
              <w:t>0.9253</w:t>
            </w:r>
          </w:p>
        </w:tc>
        <w:tc>
          <w:tcPr>
            <w:tcW w:type="dxa" w:w="1040"/>
            <w:shd w:fill="FFFFFF"/>
          </w:tcPr>
          <w:p>
            <w:pPr>
              <w:jc w:val="center"/>
            </w:pPr>
            <w:r>
              <w:rPr>
                <w:rFonts w:ascii="Times New Roman" w:hAnsi="Times New Roman"/>
                <w:sz w:val="19"/>
              </w:rPr>
            </w:r>
            <w:r>
              <w:rPr>
                <w:rFonts w:ascii="Times New Roman" w:hAnsi="Times New Roman"/>
                <w:sz w:val="19"/>
              </w:rPr>
              <w:t>47.45%</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1.0006</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5.0313</w:t>
            </w:r>
          </w:p>
        </w:tc>
        <w:tc>
          <w:tcPr>
            <w:tcW w:type="dxa" w:w="1040"/>
            <w:shd w:fill="FFFFFF"/>
          </w:tcPr>
          <w:p>
            <w:pPr>
              <w:jc w:val="center"/>
            </w:pPr>
            <w:r>
              <w:rPr>
                <w:rFonts w:ascii="Times New Roman" w:hAnsi="Times New Roman"/>
                <w:sz w:val="19"/>
              </w:rPr>
            </w:r>
            <w:r>
              <w:rPr>
                <w:rFonts w:ascii="Times New Roman" w:hAnsi="Times New Roman"/>
                <w:sz w:val="19"/>
              </w:rPr>
              <w:t>8.7446</w:t>
            </w:r>
          </w:p>
        </w:tc>
        <w:tc>
          <w:tcPr>
            <w:tcW w:type="dxa" w:w="1040"/>
            <w:shd w:fill="FFFFFF"/>
          </w:tcPr>
          <w:p>
            <w:pPr>
              <w:jc w:val="center"/>
            </w:pPr>
            <w:r>
              <w:rPr>
                <w:rFonts w:ascii="Times New Roman" w:hAnsi="Times New Roman"/>
                <w:sz w:val="19"/>
              </w:rPr>
            </w:r>
            <w:r>
              <w:rPr>
                <w:rFonts w:ascii="Times New Roman" w:hAnsi="Times New Roman"/>
                <w:sz w:val="19"/>
              </w:rPr>
              <w:t>4.47%</w:t>
            </w:r>
          </w:p>
        </w:tc>
        <w:tc>
          <w:tcPr>
            <w:tcW w:type="dxa" w:w="1040"/>
            <w:shd w:fill="FFFFFF"/>
          </w:tcPr>
          <w:p>
            <w:pPr>
              <w:jc w:val="center"/>
            </w:pPr>
            <w:r>
              <w:rPr>
                <w:rFonts w:ascii="Times New Roman" w:hAnsi="Times New Roman"/>
                <w:sz w:val="19"/>
              </w:rPr>
            </w:r>
            <w:r>
              <w:rPr>
                <w:rFonts w:ascii="Times New Roman" w:hAnsi="Times New Roman"/>
                <w:sz w:val="19"/>
              </w:rPr>
              <w:t>0.9171</w:t>
            </w:r>
          </w:p>
        </w:tc>
        <w:tc>
          <w:tcPr>
            <w:tcW w:type="dxa" w:w="1040"/>
            <w:shd w:fill="FFFFFF"/>
          </w:tcPr>
          <w:p>
            <w:pPr>
              <w:jc w:val="center"/>
            </w:pPr>
            <w:r>
              <w:rPr>
                <w:rFonts w:ascii="Times New Roman" w:hAnsi="Times New Roman"/>
                <w:sz w:val="19"/>
              </w:rPr>
            </w:r>
            <w:r>
              <w:rPr>
                <w:rFonts w:ascii="Times New Roman" w:hAnsi="Times New Roman"/>
                <w:sz w:val="19"/>
              </w:rPr>
              <w:t>40.82%</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1.0431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4.9776</w:t>
            </w:r>
          </w:p>
        </w:tc>
        <w:tc>
          <w:tcPr>
            <w:tcW w:type="dxa" w:w="1040"/>
            <w:shd w:fill="FFFFFF"/>
          </w:tcPr>
          <w:p>
            <w:pPr>
              <w:jc w:val="center"/>
            </w:pPr>
            <w:r>
              <w:rPr>
                <w:rFonts w:ascii="Times New Roman" w:hAnsi="Times New Roman"/>
                <w:sz w:val="19"/>
              </w:rPr>
            </w:r>
            <w:r>
              <w:rPr>
                <w:rFonts w:ascii="Times New Roman" w:hAnsi="Times New Roman"/>
                <w:sz w:val="19"/>
              </w:rPr>
              <w:t>8.8658</w:t>
            </w:r>
          </w:p>
        </w:tc>
        <w:tc>
          <w:tcPr>
            <w:tcW w:type="dxa" w:w="1040"/>
            <w:shd w:fill="FFFFFF"/>
          </w:tcPr>
          <w:p>
            <w:pPr>
              <w:jc w:val="center"/>
            </w:pPr>
            <w:r>
              <w:rPr>
                <w:rFonts w:ascii="Times New Roman" w:hAnsi="Times New Roman"/>
                <w:sz w:val="19"/>
              </w:rPr>
            </w:r>
            <w:r>
              <w:rPr>
                <w:rFonts w:ascii="Times New Roman" w:hAnsi="Times New Roman"/>
                <w:sz w:val="19"/>
              </w:rPr>
              <w:t>4.41%</w:t>
            </w:r>
          </w:p>
        </w:tc>
        <w:tc>
          <w:tcPr>
            <w:tcW w:type="dxa" w:w="1040"/>
            <w:shd w:fill="FFFFFF"/>
          </w:tcPr>
          <w:p>
            <w:pPr>
              <w:jc w:val="center"/>
            </w:pPr>
            <w:r>
              <w:rPr>
                <w:rFonts w:ascii="Times New Roman" w:hAnsi="Times New Roman"/>
                <w:sz w:val="19"/>
              </w:rPr>
            </w:r>
            <w:r>
              <w:rPr>
                <w:rFonts w:ascii="Times New Roman" w:hAnsi="Times New Roman"/>
                <w:sz w:val="19"/>
              </w:rPr>
              <w:t>0.9147</w:t>
            </w:r>
          </w:p>
        </w:tc>
        <w:tc>
          <w:tcPr>
            <w:tcW w:type="dxa" w:w="1040"/>
            <w:shd w:fill="FFFFFF"/>
          </w:tcPr>
          <w:p>
            <w:pPr>
              <w:jc w:val="center"/>
            </w:pPr>
            <w:r>
              <w:rPr>
                <w:rFonts w:ascii="Times New Roman" w:hAnsi="Times New Roman"/>
                <w:sz w:val="19"/>
              </w:rPr>
            </w:r>
            <w:r>
              <w:rPr>
                <w:rFonts w:ascii="Times New Roman" w:hAnsi="Times New Roman"/>
                <w:sz w:val="19"/>
              </w:rPr>
              <w:t>46.43%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1.0320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5.0211</w:t>
            </w:r>
          </w:p>
        </w:tc>
        <w:tc>
          <w:tcPr>
            <w:tcW w:type="dxa" w:w="1040"/>
            <w:shd w:fill="FFFFFF"/>
          </w:tcPr>
          <w:p>
            <w:pPr>
              <w:jc w:val="center"/>
            </w:pPr>
            <w:r>
              <w:rPr>
                <w:rFonts w:ascii="Times New Roman" w:hAnsi="Times New Roman"/>
                <w:sz w:val="19"/>
              </w:rPr>
            </w:r>
            <w:r>
              <w:rPr>
                <w:rFonts w:ascii="Times New Roman" w:hAnsi="Times New Roman"/>
                <w:sz w:val="19"/>
              </w:rPr>
              <w:t>9.2494</w:t>
            </w:r>
          </w:p>
        </w:tc>
        <w:tc>
          <w:tcPr>
            <w:tcW w:type="dxa" w:w="1040"/>
            <w:shd w:fill="FFFFFF"/>
          </w:tcPr>
          <w:p>
            <w:pPr>
              <w:jc w:val="center"/>
            </w:pPr>
            <w:r>
              <w:rPr>
                <w:rFonts w:ascii="Times New Roman" w:hAnsi="Times New Roman"/>
                <w:sz w:val="19"/>
              </w:rPr>
            </w:r>
            <w:r>
              <w:rPr>
                <w:rFonts w:ascii="Times New Roman" w:hAnsi="Times New Roman"/>
                <w:sz w:val="19"/>
              </w:rPr>
              <w:t>4.45%</w:t>
            </w:r>
          </w:p>
        </w:tc>
        <w:tc>
          <w:tcPr>
            <w:tcW w:type="dxa" w:w="1040"/>
            <w:shd w:fill="FFFFFF"/>
          </w:tcPr>
          <w:p>
            <w:pPr>
              <w:jc w:val="center"/>
            </w:pPr>
            <w:r>
              <w:rPr>
                <w:rFonts w:ascii="Times New Roman" w:hAnsi="Times New Roman"/>
                <w:sz w:val="19"/>
              </w:rPr>
            </w:r>
            <w:r>
              <w:rPr>
                <w:rFonts w:ascii="Times New Roman" w:hAnsi="Times New Roman"/>
                <w:sz w:val="19"/>
              </w:rPr>
              <w:t>0.9072</w:t>
            </w:r>
          </w:p>
        </w:tc>
        <w:tc>
          <w:tcPr>
            <w:tcW w:type="dxa" w:w="1040"/>
            <w:shd w:fill="FFFFFF"/>
          </w:tcPr>
          <w:p>
            <w:pPr>
              <w:jc w:val="center"/>
            </w:pPr>
            <w:r>
              <w:rPr>
                <w:rFonts w:ascii="Times New Roman" w:hAnsi="Times New Roman"/>
                <w:sz w:val="19"/>
              </w:rPr>
            </w:r>
            <w:r>
              <w:rPr>
                <w:rFonts w:ascii="Times New Roman" w:hAnsi="Times New Roman"/>
                <w:sz w:val="19"/>
              </w:rPr>
              <w:t>44.39%</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1.0410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BiMamba</w:t>
            </w:r>
          </w:p>
        </w:tc>
        <w:tc>
          <w:tcPr>
            <w:tcW w:type="dxa" w:w="1040"/>
            <w:shd w:fill="FFFFFF"/>
          </w:tcPr>
          <w:p>
            <w:pPr>
              <w:jc w:val="center"/>
            </w:pPr>
            <w:r>
              <w:rPr>
                <w:rFonts w:ascii="Times New Roman" w:hAnsi="Times New Roman"/>
                <w:sz w:val="19"/>
              </w:rPr>
            </w:r>
            <w:r>
              <w:rPr>
                <w:rFonts w:ascii="Times New Roman" w:hAnsi="Times New Roman"/>
                <w:sz w:val="19"/>
              </w:rPr>
              <w:t>5.4216</w:t>
            </w:r>
          </w:p>
        </w:tc>
        <w:tc>
          <w:tcPr>
            <w:tcW w:type="dxa" w:w="1040"/>
            <w:shd w:fill="FFFFFF"/>
          </w:tcPr>
          <w:p>
            <w:pPr>
              <w:jc w:val="center"/>
            </w:pPr>
            <w:r>
              <w:rPr>
                <w:rFonts w:ascii="Times New Roman" w:hAnsi="Times New Roman"/>
                <w:sz w:val="19"/>
              </w:rPr>
            </w:r>
            <w:r>
              <w:rPr>
                <w:rFonts w:ascii="Times New Roman" w:hAnsi="Times New Roman"/>
                <w:sz w:val="19"/>
              </w:rPr>
              <w:t>10.0286</w:t>
            </w:r>
          </w:p>
        </w:tc>
        <w:tc>
          <w:tcPr>
            <w:tcW w:type="dxa" w:w="1040"/>
            <w:shd w:fill="FFFFFF"/>
          </w:tcPr>
          <w:p>
            <w:pPr>
              <w:jc w:val="center"/>
            </w:pPr>
            <w:r>
              <w:rPr>
                <w:rFonts w:ascii="Times New Roman" w:hAnsi="Times New Roman"/>
                <w:sz w:val="19"/>
              </w:rPr>
            </w:r>
            <w:r>
              <w:rPr>
                <w:rFonts w:ascii="Times New Roman" w:hAnsi="Times New Roman"/>
                <w:sz w:val="19"/>
              </w:rPr>
              <w:t>4.77%</w:t>
            </w:r>
          </w:p>
        </w:tc>
        <w:tc>
          <w:tcPr>
            <w:tcW w:type="dxa" w:w="1040"/>
            <w:shd w:fill="FFFFFF"/>
          </w:tcPr>
          <w:p>
            <w:pPr>
              <w:jc w:val="center"/>
            </w:pPr>
            <w:r>
              <w:rPr>
                <w:rFonts w:ascii="Times New Roman" w:hAnsi="Times New Roman"/>
                <w:sz w:val="19"/>
              </w:rPr>
            </w:r>
            <w:r>
              <w:rPr>
                <w:rFonts w:ascii="Times New Roman" w:hAnsi="Times New Roman"/>
                <w:sz w:val="19"/>
              </w:rPr>
              <w:t>0.8909</w:t>
            </w:r>
          </w:p>
        </w:tc>
        <w:tc>
          <w:tcPr>
            <w:tcW w:type="dxa" w:w="1040"/>
            <w:shd w:fill="FFFFFF"/>
          </w:tcPr>
          <w:p>
            <w:pPr>
              <w:jc w:val="center"/>
            </w:pPr>
            <w:r>
              <w:rPr>
                <w:rFonts w:ascii="Times New Roman" w:hAnsi="Times New Roman"/>
                <w:sz w:val="19"/>
              </w:rPr>
            </w:r>
            <w:r>
              <w:rPr>
                <w:rFonts w:ascii="Times New Roman" w:hAnsi="Times New Roman"/>
                <w:sz w:val="19"/>
              </w:rPr>
              <w:t>40.82%</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1.1240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5.1084</w:t>
            </w:r>
          </w:p>
        </w:tc>
        <w:tc>
          <w:tcPr>
            <w:tcW w:type="dxa" w:w="1040"/>
            <w:shd w:fill="FFFFFF"/>
          </w:tcPr>
          <w:p>
            <w:pPr>
              <w:jc w:val="center"/>
            </w:pPr>
            <w:r>
              <w:rPr>
                <w:rFonts w:ascii="Times New Roman" w:hAnsi="Times New Roman"/>
                <w:sz w:val="19"/>
              </w:rPr>
            </w:r>
            <w:r>
              <w:rPr>
                <w:rFonts w:ascii="Times New Roman" w:hAnsi="Times New Roman"/>
                <w:sz w:val="19"/>
              </w:rPr>
              <w:t>8.7883</w:t>
            </w:r>
          </w:p>
        </w:tc>
        <w:tc>
          <w:tcPr>
            <w:tcW w:type="dxa" w:w="1040"/>
            <w:shd w:fill="FFFFFF"/>
          </w:tcPr>
          <w:p>
            <w:pPr>
              <w:jc w:val="center"/>
            </w:pPr>
            <w:r>
              <w:rPr>
                <w:rFonts w:ascii="Times New Roman" w:hAnsi="Times New Roman"/>
                <w:sz w:val="19"/>
              </w:rPr>
            </w:r>
            <w:r>
              <w:rPr>
                <w:rFonts w:ascii="Times New Roman" w:hAnsi="Times New Roman"/>
                <w:sz w:val="19"/>
              </w:rPr>
              <w:t>4.42%</w:t>
            </w:r>
          </w:p>
        </w:tc>
        <w:tc>
          <w:tcPr>
            <w:tcW w:type="dxa" w:w="1040"/>
            <w:shd w:fill="FFFFFF"/>
          </w:tcPr>
          <w:p>
            <w:pPr>
              <w:jc w:val="center"/>
            </w:pPr>
            <w:r>
              <w:rPr>
                <w:rFonts w:ascii="Times New Roman" w:hAnsi="Times New Roman"/>
                <w:sz w:val="19"/>
              </w:rPr>
            </w:r>
            <w:r>
              <w:rPr>
                <w:rFonts w:ascii="Times New Roman" w:hAnsi="Times New Roman"/>
                <w:sz w:val="19"/>
              </w:rPr>
              <w:t>0.9162</w:t>
            </w:r>
          </w:p>
        </w:tc>
        <w:tc>
          <w:tcPr>
            <w:tcW w:type="dxa" w:w="1040"/>
            <w:shd w:fill="FFFFFF"/>
          </w:tcPr>
          <w:p>
            <w:pPr>
              <w:jc w:val="center"/>
            </w:pPr>
            <w:r>
              <w:rPr>
                <w:rFonts w:ascii="Times New Roman" w:hAnsi="Times New Roman"/>
                <w:sz w:val="19"/>
              </w:rPr>
            </w:r>
            <w:r>
              <w:rPr>
                <w:rFonts w:ascii="Times New Roman" w:hAnsi="Times New Roman"/>
                <w:sz w:val="19"/>
              </w:rPr>
              <w:t>48.98%</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1.0591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4.8892</w:t>
            </w:r>
          </w:p>
        </w:tc>
        <w:tc>
          <w:tcPr>
            <w:tcW w:type="dxa" w:w="1040"/>
            <w:shd w:fill="FFFFFF"/>
          </w:tcPr>
          <w:p>
            <w:pPr>
              <w:jc w:val="center"/>
            </w:pPr>
            <w:r>
              <w:rPr>
                <w:rFonts w:ascii="Times New Roman" w:hAnsi="Times New Roman"/>
                <w:sz w:val="19"/>
              </w:rPr>
            </w:r>
            <w:r>
              <w:rPr>
                <w:rFonts w:ascii="Times New Roman" w:hAnsi="Times New Roman"/>
                <w:sz w:val="19"/>
              </w:rPr>
              <w:t>8.2562</w:t>
            </w:r>
          </w:p>
        </w:tc>
        <w:tc>
          <w:tcPr>
            <w:tcW w:type="dxa" w:w="1040"/>
            <w:shd w:fill="FFFFFF"/>
          </w:tcPr>
          <w:p>
            <w:pPr>
              <w:jc w:val="center"/>
            </w:pPr>
            <w:r>
              <w:rPr>
                <w:rFonts w:ascii="Times New Roman" w:hAnsi="Times New Roman"/>
                <w:sz w:val="19"/>
              </w:rPr>
            </w:r>
            <w:r>
              <w:rPr>
                <w:rFonts w:ascii="Times New Roman" w:hAnsi="Times New Roman"/>
                <w:sz w:val="19"/>
              </w:rPr>
              <w:t>4.37%</w:t>
            </w:r>
          </w:p>
        </w:tc>
        <w:tc>
          <w:tcPr>
            <w:tcW w:type="dxa" w:w="1040"/>
            <w:shd w:fill="FFFFFF"/>
          </w:tcPr>
          <w:p>
            <w:pPr>
              <w:jc w:val="center"/>
            </w:pPr>
            <w:r>
              <w:rPr>
                <w:rFonts w:ascii="Times New Roman" w:hAnsi="Times New Roman"/>
                <w:sz w:val="19"/>
              </w:rPr>
            </w:r>
            <w:r>
              <w:rPr>
                <w:rFonts w:ascii="Times New Roman" w:hAnsi="Times New Roman"/>
                <w:sz w:val="19"/>
              </w:rPr>
              <w:t>0.9264</w:t>
            </w:r>
          </w:p>
        </w:tc>
        <w:tc>
          <w:tcPr>
            <w:tcW w:type="dxa" w:w="1040"/>
            <w:shd w:fill="FFFFFF"/>
          </w:tcPr>
          <w:p>
            <w:pPr>
              <w:jc w:val="center"/>
            </w:pPr>
            <w:r>
              <w:rPr>
                <w:rFonts w:ascii="Times New Roman" w:hAnsi="Times New Roman"/>
                <w:sz w:val="19"/>
              </w:rPr>
            </w:r>
            <w:r>
              <w:rPr>
                <w:rFonts w:ascii="Times New Roman" w:hAnsi="Times New Roman"/>
                <w:sz w:val="19"/>
              </w:rPr>
              <w:t>90.95%</w:t>
            </w:r>
          </w:p>
        </w:tc>
        <w:tc>
          <w:tcPr>
            <w:tcW w:type="dxa" w:w="1040"/>
            <w:shd w:fill="FFFFFF"/>
          </w:tcPr>
          <w:p>
            <w:pPr>
              <w:jc w:val="center"/>
            </w:pPr>
            <w:r>
              <w:rPr>
                <w:rFonts w:ascii="Times New Roman" w:hAnsi="Times New Roman"/>
                <w:sz w:val="19"/>
              </w:rPr>
            </w:r>
            <w:r>
              <w:rPr>
                <w:rFonts w:ascii="Times New Roman" w:hAnsi="Times New Roman"/>
                <w:sz w:val="19"/>
              </w:rPr>
              <w:t>3.3236</w:t>
            </w:r>
          </w:p>
        </w:tc>
        <w:tc>
          <w:tcPr>
            <w:tcW w:type="dxa" w:w="1040"/>
            <w:shd w:fill="FFFFFF"/>
          </w:tcPr>
          <w:p>
            <w:pPr>
              <w:jc w:val="center"/>
            </w:pPr>
            <w:r>
              <w:rPr>
                <w:rFonts w:ascii="Times New Roman" w:hAnsi="Times New Roman"/>
                <w:sz w:val="19"/>
              </w:rPr>
            </w:r>
            <w:r>
              <w:rPr>
                <w:rFonts w:ascii="Times New Roman" w:hAnsi="Times New Roman"/>
                <w:sz w:val="19"/>
              </w:rPr>
              <w:t>1.0121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5.5400</w:t>
            </w:r>
          </w:p>
        </w:tc>
        <w:tc>
          <w:tcPr>
            <w:tcW w:type="dxa" w:w="1040"/>
            <w:shd w:fill="FFFFFF"/>
          </w:tcPr>
          <w:p>
            <w:pPr>
              <w:jc w:val="center"/>
            </w:pPr>
            <w:r>
              <w:rPr>
                <w:rFonts w:ascii="Times New Roman" w:hAnsi="Times New Roman"/>
                <w:sz w:val="19"/>
              </w:rPr>
            </w:r>
            <w:r>
              <w:rPr>
                <w:rFonts w:ascii="Times New Roman" w:hAnsi="Times New Roman"/>
                <w:sz w:val="19"/>
              </w:rPr>
              <w:t>9.0953</w:t>
            </w:r>
          </w:p>
        </w:tc>
        <w:tc>
          <w:tcPr>
            <w:tcW w:type="dxa" w:w="1040"/>
            <w:shd w:fill="FFFFFF"/>
          </w:tcPr>
          <w:p>
            <w:pPr>
              <w:jc w:val="center"/>
            </w:pPr>
            <w:r>
              <w:rPr>
                <w:rFonts w:ascii="Times New Roman" w:hAnsi="Times New Roman"/>
                <w:sz w:val="19"/>
              </w:rPr>
            </w:r>
            <w:r>
              <w:rPr>
                <w:rFonts w:ascii="Times New Roman" w:hAnsi="Times New Roman"/>
                <w:sz w:val="19"/>
              </w:rPr>
              <w:t>4.83%</w:t>
            </w:r>
          </w:p>
        </w:tc>
        <w:tc>
          <w:tcPr>
            <w:tcW w:type="dxa" w:w="1040"/>
            <w:shd w:fill="FFFFFF"/>
          </w:tcPr>
          <w:p>
            <w:pPr>
              <w:jc w:val="center"/>
            </w:pPr>
            <w:r>
              <w:rPr>
                <w:rFonts w:ascii="Times New Roman" w:hAnsi="Times New Roman"/>
                <w:sz w:val="19"/>
              </w:rPr>
            </w:r>
            <w:r>
              <w:rPr>
                <w:rFonts w:ascii="Times New Roman" w:hAnsi="Times New Roman"/>
                <w:sz w:val="19"/>
              </w:rPr>
              <w:t>0.9107</w:t>
            </w:r>
          </w:p>
        </w:tc>
        <w:tc>
          <w:tcPr>
            <w:tcW w:type="dxa" w:w="1040"/>
            <w:shd w:fill="FFFFFF"/>
          </w:tcPr>
          <w:p>
            <w:pPr>
              <w:jc w:val="center"/>
            </w:pPr>
            <w:r>
              <w:rPr>
                <w:rFonts w:ascii="Times New Roman" w:hAnsi="Times New Roman"/>
                <w:sz w:val="19"/>
              </w:rPr>
            </w:r>
            <w:r>
              <w:rPr>
                <w:rFonts w:ascii="Times New Roman" w:hAnsi="Times New Roman"/>
                <w:sz w:val="19"/>
              </w:rPr>
              <w:t>55.05%</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1.1468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5.5776</w:t>
            </w:r>
          </w:p>
        </w:tc>
        <w:tc>
          <w:tcPr>
            <w:tcW w:type="dxa" w:w="1040"/>
            <w:shd w:fill="FFFFFF"/>
          </w:tcPr>
          <w:p>
            <w:pPr>
              <w:jc w:val="center"/>
            </w:pPr>
            <w:r>
              <w:rPr>
                <w:rFonts w:ascii="Times New Roman" w:hAnsi="Times New Roman"/>
                <w:sz w:val="19"/>
              </w:rPr>
            </w:r>
            <w:r>
              <w:rPr>
                <w:rFonts w:ascii="Times New Roman" w:hAnsi="Times New Roman"/>
                <w:sz w:val="19"/>
              </w:rPr>
              <w:t>9.1791</w:t>
            </w:r>
          </w:p>
        </w:tc>
        <w:tc>
          <w:tcPr>
            <w:tcW w:type="dxa" w:w="1040"/>
            <w:shd w:fill="FFFFFF"/>
          </w:tcPr>
          <w:p>
            <w:pPr>
              <w:jc w:val="center"/>
            </w:pPr>
            <w:r>
              <w:rPr>
                <w:rFonts w:ascii="Times New Roman" w:hAnsi="Times New Roman"/>
                <w:sz w:val="19"/>
              </w:rPr>
            </w:r>
            <w:r>
              <w:rPr>
                <w:rFonts w:ascii="Times New Roman" w:hAnsi="Times New Roman"/>
                <w:sz w:val="19"/>
              </w:rPr>
              <w:t>4.94%</w:t>
            </w:r>
          </w:p>
        </w:tc>
        <w:tc>
          <w:tcPr>
            <w:tcW w:type="dxa" w:w="1040"/>
            <w:shd w:fill="FFFFFF"/>
          </w:tcPr>
          <w:p>
            <w:pPr>
              <w:jc w:val="center"/>
            </w:pPr>
            <w:r>
              <w:rPr>
                <w:rFonts w:ascii="Times New Roman" w:hAnsi="Times New Roman"/>
                <w:sz w:val="19"/>
              </w:rPr>
            </w:r>
            <w:r>
              <w:rPr>
                <w:rFonts w:ascii="Times New Roman" w:hAnsi="Times New Roman"/>
                <w:sz w:val="19"/>
              </w:rPr>
              <w:t>0.9091</w:t>
            </w:r>
          </w:p>
        </w:tc>
        <w:tc>
          <w:tcPr>
            <w:tcW w:type="dxa" w:w="1040"/>
            <w:shd w:fill="FFFFFF"/>
          </w:tcPr>
          <w:p>
            <w:pPr>
              <w:jc w:val="center"/>
            </w:pPr>
            <w:r>
              <w:rPr>
                <w:rFonts w:ascii="Times New Roman" w:hAnsi="Times New Roman"/>
                <w:sz w:val="19"/>
              </w:rPr>
            </w:r>
            <w:r>
              <w:rPr>
                <w:rFonts w:ascii="Times New Roman" w:hAnsi="Times New Roman"/>
                <w:sz w:val="19"/>
              </w:rPr>
              <w:t>52.53%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1.1546</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5.6939</w:t>
            </w:r>
          </w:p>
        </w:tc>
        <w:tc>
          <w:tcPr>
            <w:tcW w:type="dxa" w:w="1040"/>
            <w:shd w:fill="FFFFFF"/>
          </w:tcPr>
          <w:p>
            <w:pPr>
              <w:jc w:val="center"/>
            </w:pPr>
            <w:r>
              <w:rPr>
                <w:rFonts w:ascii="Times New Roman" w:hAnsi="Times New Roman"/>
                <w:sz w:val="19"/>
              </w:rPr>
            </w:r>
            <w:r>
              <w:rPr>
                <w:rFonts w:ascii="Times New Roman" w:hAnsi="Times New Roman"/>
                <w:sz w:val="19"/>
              </w:rPr>
              <w:t>9.6105</w:t>
            </w:r>
          </w:p>
        </w:tc>
        <w:tc>
          <w:tcPr>
            <w:tcW w:type="dxa" w:w="1040"/>
            <w:shd w:fill="FFFFFF"/>
          </w:tcPr>
          <w:p>
            <w:pPr>
              <w:jc w:val="center"/>
            </w:pPr>
            <w:r>
              <w:rPr>
                <w:rFonts w:ascii="Times New Roman" w:hAnsi="Times New Roman"/>
                <w:sz w:val="19"/>
              </w:rPr>
            </w:r>
            <w:r>
              <w:rPr>
                <w:rFonts w:ascii="Times New Roman" w:hAnsi="Times New Roman"/>
                <w:sz w:val="19"/>
              </w:rPr>
              <w:t>5.00%</w:t>
            </w:r>
          </w:p>
        </w:tc>
        <w:tc>
          <w:tcPr>
            <w:tcW w:type="dxa" w:w="1040"/>
            <w:shd w:fill="FFFFFF"/>
          </w:tcPr>
          <w:p>
            <w:pPr>
              <w:jc w:val="center"/>
            </w:pPr>
            <w:r>
              <w:rPr>
                <w:rFonts w:ascii="Times New Roman" w:hAnsi="Times New Roman"/>
                <w:sz w:val="19"/>
              </w:rPr>
            </w:r>
            <w:r>
              <w:rPr>
                <w:rFonts w:ascii="Times New Roman" w:hAnsi="Times New Roman"/>
                <w:sz w:val="19"/>
              </w:rPr>
              <w:t>0.9003</w:t>
            </w:r>
          </w:p>
        </w:tc>
        <w:tc>
          <w:tcPr>
            <w:tcW w:type="dxa" w:w="1040"/>
            <w:shd w:fill="FFFFFF"/>
          </w:tcPr>
          <w:p>
            <w:pPr>
              <w:jc w:val="center"/>
            </w:pPr>
            <w:r>
              <w:rPr>
                <w:rFonts w:ascii="Times New Roman" w:hAnsi="Times New Roman"/>
                <w:sz w:val="19"/>
              </w:rPr>
            </w:r>
            <w:r>
              <w:rPr>
                <w:rFonts w:ascii="Times New Roman" w:hAnsi="Times New Roman"/>
                <w:sz w:val="19"/>
              </w:rPr>
              <w:t>38.89%</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1.1786</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5.8835</w:t>
            </w:r>
          </w:p>
        </w:tc>
        <w:tc>
          <w:tcPr>
            <w:tcW w:type="dxa" w:w="1040"/>
            <w:shd w:fill="FFFFFF"/>
          </w:tcPr>
          <w:p>
            <w:pPr>
              <w:jc w:val="center"/>
            </w:pPr>
            <w:r>
              <w:rPr>
                <w:rFonts w:ascii="Times New Roman" w:hAnsi="Times New Roman"/>
                <w:sz w:val="19"/>
              </w:rPr>
            </w:r>
            <w:r>
              <w:rPr>
                <w:rFonts w:ascii="Times New Roman" w:hAnsi="Times New Roman"/>
                <w:sz w:val="19"/>
              </w:rPr>
              <w:t>10.0733</w:t>
            </w:r>
          </w:p>
        </w:tc>
        <w:tc>
          <w:tcPr>
            <w:tcW w:type="dxa" w:w="1040"/>
            <w:shd w:fill="FFFFFF"/>
          </w:tcPr>
          <w:p>
            <w:pPr>
              <w:jc w:val="center"/>
            </w:pPr>
            <w:r>
              <w:rPr>
                <w:rFonts w:ascii="Times New Roman" w:hAnsi="Times New Roman"/>
                <w:sz w:val="19"/>
              </w:rPr>
            </w:r>
            <w:r>
              <w:rPr>
                <w:rFonts w:ascii="Times New Roman" w:hAnsi="Times New Roman"/>
                <w:sz w:val="19"/>
              </w:rPr>
              <w:t>5.19%</w:t>
            </w:r>
          </w:p>
        </w:tc>
        <w:tc>
          <w:tcPr>
            <w:tcW w:type="dxa" w:w="1040"/>
            <w:shd w:fill="FFFFFF"/>
          </w:tcPr>
          <w:p>
            <w:pPr>
              <w:jc w:val="center"/>
            </w:pPr>
            <w:r>
              <w:rPr>
                <w:rFonts w:ascii="Times New Roman" w:hAnsi="Times New Roman"/>
                <w:sz w:val="19"/>
              </w:rPr>
            </w:r>
            <w:r>
              <w:rPr>
                <w:rFonts w:ascii="Times New Roman" w:hAnsi="Times New Roman"/>
                <w:sz w:val="19"/>
              </w:rPr>
              <w:t>0.8905</w:t>
            </w:r>
          </w:p>
        </w:tc>
        <w:tc>
          <w:tcPr>
            <w:tcW w:type="dxa" w:w="1040"/>
            <w:shd w:fill="FFFFFF"/>
          </w:tcPr>
          <w:p>
            <w:pPr>
              <w:jc w:val="center"/>
            </w:pPr>
            <w:r>
              <w:rPr>
                <w:rFonts w:ascii="Times New Roman" w:hAnsi="Times New Roman"/>
                <w:sz w:val="19"/>
              </w:rPr>
            </w:r>
            <w:r>
              <w:rPr>
                <w:rFonts w:ascii="Times New Roman" w:hAnsi="Times New Roman"/>
                <w:sz w:val="19"/>
              </w:rPr>
              <w:t>45.45%</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1.2179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BiMamba</w:t>
            </w:r>
          </w:p>
        </w:tc>
        <w:tc>
          <w:tcPr>
            <w:tcW w:type="dxa" w:w="1040"/>
            <w:shd w:fill="FFFFFF"/>
          </w:tcPr>
          <w:p>
            <w:pPr>
              <w:jc w:val="center"/>
            </w:pPr>
            <w:r>
              <w:rPr>
                <w:rFonts w:ascii="Times New Roman" w:hAnsi="Times New Roman"/>
                <w:sz w:val="19"/>
              </w:rPr>
            </w:r>
            <w:r>
              <w:rPr>
                <w:rFonts w:ascii="Times New Roman" w:hAnsi="Times New Roman"/>
                <w:sz w:val="19"/>
              </w:rPr>
              <w:t>6.5439</w:t>
            </w:r>
          </w:p>
        </w:tc>
        <w:tc>
          <w:tcPr>
            <w:tcW w:type="dxa" w:w="1040"/>
            <w:shd w:fill="FFFFFF"/>
          </w:tcPr>
          <w:p>
            <w:pPr>
              <w:jc w:val="center"/>
            </w:pPr>
            <w:r>
              <w:rPr>
                <w:rFonts w:ascii="Times New Roman" w:hAnsi="Times New Roman"/>
                <w:sz w:val="19"/>
              </w:rPr>
            </w:r>
            <w:r>
              <w:rPr>
                <w:rFonts w:ascii="Times New Roman" w:hAnsi="Times New Roman"/>
                <w:sz w:val="19"/>
              </w:rPr>
              <w:t>11.2085</w:t>
            </w:r>
          </w:p>
        </w:tc>
        <w:tc>
          <w:tcPr>
            <w:tcW w:type="dxa" w:w="1040"/>
            <w:shd w:fill="FFFFFF"/>
          </w:tcPr>
          <w:p>
            <w:pPr>
              <w:jc w:val="center"/>
            </w:pPr>
            <w:r>
              <w:rPr>
                <w:rFonts w:ascii="Times New Roman" w:hAnsi="Times New Roman"/>
                <w:sz w:val="19"/>
              </w:rPr>
            </w:r>
            <w:r>
              <w:rPr>
                <w:rFonts w:ascii="Times New Roman" w:hAnsi="Times New Roman"/>
                <w:sz w:val="19"/>
              </w:rPr>
              <w:t>5.82%</w:t>
            </w:r>
          </w:p>
        </w:tc>
        <w:tc>
          <w:tcPr>
            <w:tcW w:type="dxa" w:w="1040"/>
            <w:shd w:fill="FFFFFF"/>
          </w:tcPr>
          <w:p>
            <w:pPr>
              <w:jc w:val="center"/>
            </w:pPr>
            <w:r>
              <w:rPr>
                <w:rFonts w:ascii="Times New Roman" w:hAnsi="Times New Roman"/>
                <w:sz w:val="19"/>
              </w:rPr>
            </w:r>
            <w:r>
              <w:rPr>
                <w:rFonts w:ascii="Times New Roman" w:hAnsi="Times New Roman"/>
                <w:sz w:val="19"/>
              </w:rPr>
              <w:t>0.8644</w:t>
            </w:r>
          </w:p>
        </w:tc>
        <w:tc>
          <w:tcPr>
            <w:tcW w:type="dxa" w:w="1040"/>
            <w:shd w:fill="FFFFFF"/>
          </w:tcPr>
          <w:p>
            <w:pPr>
              <w:jc w:val="center"/>
            </w:pPr>
            <w:r>
              <w:rPr>
                <w:rFonts w:ascii="Times New Roman" w:hAnsi="Times New Roman"/>
                <w:sz w:val="19"/>
              </w:rPr>
            </w:r>
            <w:r>
              <w:rPr>
                <w:rFonts w:ascii="Times New Roman" w:hAnsi="Times New Roman"/>
                <w:sz w:val="19"/>
              </w:rPr>
              <w:t>53.54%</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1.3546</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5.5504</w:t>
            </w:r>
          </w:p>
        </w:tc>
        <w:tc>
          <w:tcPr>
            <w:tcW w:type="dxa" w:w="1040"/>
            <w:shd w:fill="FFFFFF"/>
          </w:tcPr>
          <w:p>
            <w:pPr>
              <w:jc w:val="center"/>
            </w:pPr>
            <w:r>
              <w:rPr>
                <w:rFonts w:ascii="Times New Roman" w:hAnsi="Times New Roman"/>
                <w:sz w:val="19"/>
              </w:rPr>
            </w:r>
            <w:r>
              <w:rPr>
                <w:rFonts w:ascii="Times New Roman" w:hAnsi="Times New Roman"/>
                <w:sz w:val="19"/>
              </w:rPr>
              <w:t>9.1791</w:t>
            </w:r>
          </w:p>
        </w:tc>
        <w:tc>
          <w:tcPr>
            <w:tcW w:type="dxa" w:w="1040"/>
            <w:shd w:fill="FFFFFF"/>
          </w:tcPr>
          <w:p>
            <w:pPr>
              <w:jc w:val="center"/>
            </w:pPr>
            <w:r>
              <w:rPr>
                <w:rFonts w:ascii="Times New Roman" w:hAnsi="Times New Roman"/>
                <w:sz w:val="19"/>
              </w:rPr>
            </w:r>
            <w:r>
              <w:rPr>
                <w:rFonts w:ascii="Times New Roman" w:hAnsi="Times New Roman"/>
                <w:sz w:val="19"/>
              </w:rPr>
              <w:t>4.85%</w:t>
            </w:r>
          </w:p>
        </w:tc>
        <w:tc>
          <w:tcPr>
            <w:tcW w:type="dxa" w:w="1040"/>
            <w:shd w:fill="FFFFFF"/>
          </w:tcPr>
          <w:p>
            <w:pPr>
              <w:jc w:val="center"/>
            </w:pPr>
            <w:r>
              <w:rPr>
                <w:rFonts w:ascii="Times New Roman" w:hAnsi="Times New Roman"/>
                <w:sz w:val="19"/>
              </w:rPr>
            </w:r>
            <w:r>
              <w:rPr>
                <w:rFonts w:ascii="Times New Roman" w:hAnsi="Times New Roman"/>
                <w:sz w:val="19"/>
              </w:rPr>
              <w:t>0.9091</w:t>
            </w:r>
          </w:p>
        </w:tc>
        <w:tc>
          <w:tcPr>
            <w:tcW w:type="dxa" w:w="1040"/>
            <w:shd w:fill="FFFFFF"/>
          </w:tcPr>
          <w:p>
            <w:pPr>
              <w:jc w:val="center"/>
            </w:pPr>
            <w:r>
              <w:rPr>
                <w:rFonts w:ascii="Times New Roman" w:hAnsi="Times New Roman"/>
                <w:sz w:val="19"/>
              </w:rPr>
            </w:r>
            <w:r>
              <w:rPr>
                <w:rFonts w:ascii="Times New Roman" w:hAnsi="Times New Roman"/>
                <w:sz w:val="19"/>
              </w:rPr>
              <w:t>50.00%</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1.1489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4.0695</w:t>
            </w:r>
          </w:p>
        </w:tc>
        <w:tc>
          <w:tcPr>
            <w:tcW w:type="dxa" w:w="1040"/>
            <w:shd w:fill="FFFFFF"/>
          </w:tcPr>
          <w:p>
            <w:pPr>
              <w:jc w:val="center"/>
            </w:pPr>
            <w:r>
              <w:rPr>
                <w:rFonts w:ascii="Times New Roman" w:hAnsi="Times New Roman"/>
                <w:sz w:val="19"/>
              </w:rPr>
            </w:r>
            <w:r>
              <w:rPr>
                <w:rFonts w:ascii="Times New Roman" w:hAnsi="Times New Roman"/>
                <w:sz w:val="19"/>
              </w:rPr>
              <w:t>7.6785</w:t>
            </w:r>
          </w:p>
        </w:tc>
        <w:tc>
          <w:tcPr>
            <w:tcW w:type="dxa" w:w="1040"/>
            <w:shd w:fill="FFFFFF"/>
          </w:tcPr>
          <w:p>
            <w:pPr>
              <w:jc w:val="center"/>
            </w:pPr>
            <w:r>
              <w:rPr>
                <w:rFonts w:ascii="Times New Roman" w:hAnsi="Times New Roman"/>
                <w:sz w:val="19"/>
              </w:rPr>
            </w:r>
            <w:r>
              <w:rPr>
                <w:rFonts w:ascii="Times New Roman" w:hAnsi="Times New Roman"/>
                <w:sz w:val="19"/>
              </w:rPr>
              <w:t>3.76%</w:t>
            </w:r>
          </w:p>
        </w:tc>
        <w:tc>
          <w:tcPr>
            <w:tcW w:type="dxa" w:w="1040"/>
            <w:shd w:fill="FFFFFF"/>
          </w:tcPr>
          <w:p>
            <w:pPr>
              <w:jc w:val="center"/>
            </w:pPr>
            <w:r>
              <w:rPr>
                <w:rFonts w:ascii="Times New Roman" w:hAnsi="Times New Roman"/>
                <w:sz w:val="19"/>
              </w:rPr>
            </w:r>
            <w:r>
              <w:rPr>
                <w:rFonts w:ascii="Times New Roman" w:hAnsi="Times New Roman"/>
                <w:sz w:val="19"/>
              </w:rPr>
              <w:t>0.9142</w:t>
            </w:r>
          </w:p>
        </w:tc>
        <w:tc>
          <w:tcPr>
            <w:tcW w:type="dxa" w:w="1040"/>
            <w:shd w:fill="FFFFFF"/>
          </w:tcPr>
          <w:p>
            <w:pPr>
              <w:jc w:val="center"/>
            </w:pPr>
            <w:r>
              <w:rPr>
                <w:rFonts w:ascii="Times New Roman" w:hAnsi="Times New Roman"/>
                <w:sz w:val="19"/>
              </w:rPr>
            </w:r>
            <w:r>
              <w:rPr>
                <w:rFonts w:ascii="Times New Roman" w:hAnsi="Times New Roman"/>
                <w:sz w:val="19"/>
              </w:rPr>
              <w:t>95.56%</w:t>
            </w:r>
          </w:p>
        </w:tc>
        <w:tc>
          <w:tcPr>
            <w:tcW w:type="dxa" w:w="1040"/>
            <w:shd w:fill="FFFFFF"/>
          </w:tcPr>
          <w:p>
            <w:pPr>
              <w:jc w:val="center"/>
            </w:pPr>
            <w:r>
              <w:rPr>
                <w:rFonts w:ascii="Times New Roman" w:hAnsi="Times New Roman"/>
                <w:sz w:val="19"/>
              </w:rPr>
            </w:r>
            <w:r>
              <w:rPr>
                <w:rFonts w:ascii="Times New Roman" w:hAnsi="Times New Roman"/>
                <w:sz w:val="19"/>
              </w:rPr>
              <w:t>2.9360</w:t>
            </w:r>
          </w:p>
        </w:tc>
        <w:tc>
          <w:tcPr>
            <w:tcW w:type="dxa" w:w="1040"/>
            <w:shd w:fill="FFFFFF"/>
          </w:tcPr>
          <w:p>
            <w:pPr>
              <w:jc w:val="center"/>
            </w:pPr>
            <w:r>
              <w:rPr>
                <w:rFonts w:ascii="Times New Roman" w:hAnsi="Times New Roman"/>
                <w:sz w:val="19"/>
              </w:rPr>
            </w:r>
            <w:r>
              <w:rPr>
                <w:rFonts w:ascii="Times New Roman" w:hAnsi="Times New Roman"/>
                <w:sz w:val="19"/>
              </w:rPr>
              <w:t>1.0047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5.0377</w:t>
            </w:r>
          </w:p>
        </w:tc>
        <w:tc>
          <w:tcPr>
            <w:tcW w:type="dxa" w:w="1040"/>
            <w:shd w:fill="FFFFFF"/>
          </w:tcPr>
          <w:p>
            <w:pPr>
              <w:jc w:val="center"/>
            </w:pPr>
            <w:r>
              <w:rPr>
                <w:rFonts w:ascii="Times New Roman" w:hAnsi="Times New Roman"/>
                <w:sz w:val="19"/>
              </w:rPr>
            </w:r>
            <w:r>
              <w:rPr>
                <w:rFonts w:ascii="Times New Roman" w:hAnsi="Times New Roman"/>
                <w:sz w:val="19"/>
              </w:rPr>
              <w:t>8.9709</w:t>
            </w:r>
          </w:p>
        </w:tc>
        <w:tc>
          <w:tcPr>
            <w:tcW w:type="dxa" w:w="1040"/>
            <w:shd w:fill="FFFFFF"/>
          </w:tcPr>
          <w:p>
            <w:pPr>
              <w:jc w:val="center"/>
            </w:pPr>
            <w:r>
              <w:rPr>
                <w:rFonts w:ascii="Times New Roman" w:hAnsi="Times New Roman"/>
                <w:sz w:val="19"/>
              </w:rPr>
            </w:r>
            <w:r>
              <w:rPr>
                <w:rFonts w:ascii="Times New Roman" w:hAnsi="Times New Roman"/>
                <w:sz w:val="19"/>
              </w:rPr>
              <w:t>4.54%</w:t>
            </w:r>
          </w:p>
        </w:tc>
        <w:tc>
          <w:tcPr>
            <w:tcW w:type="dxa" w:w="1040"/>
            <w:shd w:fill="FFFFFF"/>
          </w:tcPr>
          <w:p>
            <w:pPr>
              <w:jc w:val="center"/>
            </w:pPr>
            <w:r>
              <w:rPr>
                <w:rFonts w:ascii="Times New Roman" w:hAnsi="Times New Roman"/>
                <w:sz w:val="19"/>
              </w:rPr>
            </w:r>
            <w:r>
              <w:rPr>
                <w:rFonts w:ascii="Times New Roman" w:hAnsi="Times New Roman"/>
                <w:sz w:val="19"/>
              </w:rPr>
              <w:t>0.8828</w:t>
            </w:r>
          </w:p>
        </w:tc>
        <w:tc>
          <w:tcPr>
            <w:tcW w:type="dxa" w:w="1040"/>
            <w:shd w:fill="FFFFFF"/>
          </w:tcPr>
          <w:p>
            <w:pPr>
              <w:jc w:val="center"/>
            </w:pPr>
            <w:r>
              <w:rPr>
                <w:rFonts w:ascii="Times New Roman" w:hAnsi="Times New Roman"/>
                <w:sz w:val="19"/>
              </w:rPr>
            </w:r>
            <w:r>
              <w:rPr>
                <w:rFonts w:ascii="Times New Roman" w:hAnsi="Times New Roman"/>
                <w:sz w:val="19"/>
              </w:rPr>
              <w:t>44.18%</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1.2437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4.7339</w:t>
            </w:r>
          </w:p>
        </w:tc>
        <w:tc>
          <w:tcPr>
            <w:tcW w:type="dxa" w:w="1040"/>
            <w:shd w:fill="FFFFFF"/>
          </w:tcPr>
          <w:p>
            <w:pPr>
              <w:jc w:val="center"/>
            </w:pPr>
            <w:r>
              <w:rPr>
                <w:rFonts w:ascii="Times New Roman" w:hAnsi="Times New Roman"/>
                <w:sz w:val="19"/>
              </w:rPr>
            </w:r>
            <w:r>
              <w:rPr>
                <w:rFonts w:ascii="Times New Roman" w:hAnsi="Times New Roman"/>
                <w:sz w:val="19"/>
              </w:rPr>
              <w:t>8.5689</w:t>
            </w:r>
          </w:p>
        </w:tc>
        <w:tc>
          <w:tcPr>
            <w:tcW w:type="dxa" w:w="1040"/>
            <w:shd w:fill="FFFFFF"/>
          </w:tcPr>
          <w:p>
            <w:pPr>
              <w:jc w:val="center"/>
            </w:pPr>
            <w:r>
              <w:rPr>
                <w:rFonts w:ascii="Times New Roman" w:hAnsi="Times New Roman"/>
                <w:sz w:val="19"/>
              </w:rPr>
            </w:r>
            <w:r>
              <w:rPr>
                <w:rFonts w:ascii="Times New Roman" w:hAnsi="Times New Roman"/>
                <w:sz w:val="19"/>
              </w:rPr>
              <w:t>4.32%</w:t>
            </w:r>
          </w:p>
        </w:tc>
        <w:tc>
          <w:tcPr>
            <w:tcW w:type="dxa" w:w="1040"/>
            <w:shd w:fill="FFFFFF"/>
          </w:tcPr>
          <w:p>
            <w:pPr>
              <w:jc w:val="center"/>
            </w:pPr>
            <w:r>
              <w:rPr>
                <w:rFonts w:ascii="Times New Roman" w:hAnsi="Times New Roman"/>
                <w:sz w:val="19"/>
              </w:rPr>
            </w:r>
            <w:r>
              <w:rPr>
                <w:rFonts w:ascii="Times New Roman" w:hAnsi="Times New Roman"/>
                <w:sz w:val="19"/>
              </w:rPr>
              <w:t>0.8931</w:t>
            </w:r>
          </w:p>
        </w:tc>
        <w:tc>
          <w:tcPr>
            <w:tcW w:type="dxa" w:w="1040"/>
            <w:shd w:fill="FFFFFF"/>
          </w:tcPr>
          <w:p>
            <w:pPr>
              <w:jc w:val="center"/>
            </w:pPr>
            <w:r>
              <w:rPr>
                <w:rFonts w:ascii="Times New Roman" w:hAnsi="Times New Roman"/>
                <w:sz w:val="19"/>
              </w:rPr>
            </w:r>
            <w:r>
              <w:rPr>
                <w:rFonts w:ascii="Times New Roman" w:hAnsi="Times New Roman"/>
                <w:sz w:val="19"/>
              </w:rPr>
              <w:t>50.34%</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1.1687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4.6936</w:t>
            </w:r>
          </w:p>
        </w:tc>
        <w:tc>
          <w:tcPr>
            <w:tcW w:type="dxa" w:w="1040"/>
            <w:shd w:fill="FFFFFF"/>
          </w:tcPr>
          <w:p>
            <w:pPr>
              <w:jc w:val="center"/>
            </w:pPr>
            <w:r>
              <w:rPr>
                <w:rFonts w:ascii="Times New Roman" w:hAnsi="Times New Roman"/>
                <w:sz w:val="19"/>
              </w:rPr>
            </w:r>
            <w:r>
              <w:rPr>
                <w:rFonts w:ascii="Times New Roman" w:hAnsi="Times New Roman"/>
                <w:sz w:val="19"/>
              </w:rPr>
              <w:t>8.6611</w:t>
            </w:r>
          </w:p>
        </w:tc>
        <w:tc>
          <w:tcPr>
            <w:tcW w:type="dxa" w:w="1040"/>
            <w:shd w:fill="FFFFFF"/>
          </w:tcPr>
          <w:p>
            <w:pPr>
              <w:jc w:val="center"/>
            </w:pPr>
            <w:r>
              <w:rPr>
                <w:rFonts w:ascii="Times New Roman" w:hAnsi="Times New Roman"/>
                <w:sz w:val="19"/>
              </w:rPr>
            </w:r>
            <w:r>
              <w:rPr>
                <w:rFonts w:ascii="Times New Roman" w:hAnsi="Times New Roman"/>
                <w:sz w:val="19"/>
              </w:rPr>
              <w:t>4.25%</w:t>
            </w:r>
          </w:p>
        </w:tc>
        <w:tc>
          <w:tcPr>
            <w:tcW w:type="dxa" w:w="1040"/>
            <w:shd w:fill="FFFFFF"/>
          </w:tcPr>
          <w:p>
            <w:pPr>
              <w:jc w:val="center"/>
            </w:pPr>
            <w:r>
              <w:rPr>
                <w:rFonts w:ascii="Times New Roman" w:hAnsi="Times New Roman"/>
                <w:sz w:val="19"/>
              </w:rPr>
            </w:r>
            <w:r>
              <w:rPr>
                <w:rFonts w:ascii="Times New Roman" w:hAnsi="Times New Roman"/>
                <w:sz w:val="19"/>
              </w:rPr>
              <w:t>0.8908</w:t>
            </w:r>
          </w:p>
        </w:tc>
        <w:tc>
          <w:tcPr>
            <w:tcW w:type="dxa" w:w="1040"/>
            <w:shd w:fill="FFFFFF"/>
          </w:tcPr>
          <w:p>
            <w:pPr>
              <w:jc w:val="center"/>
            </w:pPr>
            <w:r>
              <w:rPr>
                <w:rFonts w:ascii="Times New Roman" w:hAnsi="Times New Roman"/>
                <w:sz w:val="19"/>
              </w:rPr>
            </w:r>
            <w:r>
              <w:rPr>
                <w:rFonts w:ascii="Times New Roman" w:hAnsi="Times New Roman"/>
                <w:sz w:val="19"/>
              </w:rPr>
              <w:t>49.66%</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1.1588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4.5978</w:t>
            </w:r>
          </w:p>
        </w:tc>
        <w:tc>
          <w:tcPr>
            <w:tcW w:type="dxa" w:w="1040"/>
            <w:shd w:fill="FFFFFF"/>
          </w:tcPr>
          <w:p>
            <w:pPr>
              <w:jc w:val="center"/>
            </w:pPr>
            <w:r>
              <w:rPr>
                <w:rFonts w:ascii="Times New Roman" w:hAnsi="Times New Roman"/>
                <w:sz w:val="19"/>
              </w:rPr>
            </w:r>
            <w:r>
              <w:rPr>
                <w:rFonts w:ascii="Times New Roman" w:hAnsi="Times New Roman"/>
                <w:sz w:val="19"/>
              </w:rPr>
              <w:t>8.2653</w:t>
            </w:r>
          </w:p>
        </w:tc>
        <w:tc>
          <w:tcPr>
            <w:tcW w:type="dxa" w:w="1040"/>
            <w:shd w:fill="FFFFFF"/>
          </w:tcPr>
          <w:p>
            <w:pPr>
              <w:jc w:val="center"/>
            </w:pPr>
            <w:r>
              <w:rPr>
                <w:rFonts w:ascii="Times New Roman" w:hAnsi="Times New Roman"/>
                <w:sz w:val="19"/>
              </w:rPr>
            </w:r>
            <w:r>
              <w:rPr>
                <w:rFonts w:ascii="Times New Roman" w:hAnsi="Times New Roman"/>
                <w:sz w:val="19"/>
              </w:rPr>
              <w:t>4.21%</w:t>
            </w:r>
          </w:p>
        </w:tc>
        <w:tc>
          <w:tcPr>
            <w:tcW w:type="dxa" w:w="1040"/>
            <w:shd w:fill="FFFFFF"/>
          </w:tcPr>
          <w:p>
            <w:pPr>
              <w:jc w:val="center"/>
            </w:pPr>
            <w:r>
              <w:rPr>
                <w:rFonts w:ascii="Times New Roman" w:hAnsi="Times New Roman"/>
                <w:sz w:val="19"/>
              </w:rPr>
            </w:r>
            <w:r>
              <w:rPr>
                <w:rFonts w:ascii="Times New Roman" w:hAnsi="Times New Roman"/>
                <w:sz w:val="19"/>
              </w:rPr>
              <w:t>0.9005</w:t>
            </w:r>
          </w:p>
        </w:tc>
        <w:tc>
          <w:tcPr>
            <w:tcW w:type="dxa" w:w="1040"/>
            <w:shd w:fill="FFFFFF"/>
          </w:tcPr>
          <w:p>
            <w:pPr>
              <w:jc w:val="center"/>
            </w:pPr>
            <w:r>
              <w:rPr>
                <w:rFonts w:ascii="Times New Roman" w:hAnsi="Times New Roman"/>
                <w:sz w:val="19"/>
              </w:rPr>
            </w:r>
            <w:r>
              <w:rPr>
                <w:rFonts w:ascii="Times New Roman" w:hAnsi="Times New Roman"/>
                <w:sz w:val="19"/>
              </w:rPr>
              <w:t>47.26%</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1.1351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BiMamba</w:t>
            </w:r>
          </w:p>
        </w:tc>
        <w:tc>
          <w:tcPr>
            <w:tcW w:type="dxa" w:w="1040"/>
            <w:shd w:fill="FFFFFF"/>
          </w:tcPr>
          <w:p>
            <w:pPr>
              <w:jc w:val="center"/>
            </w:pPr>
            <w:r>
              <w:rPr>
                <w:rFonts w:ascii="Times New Roman" w:hAnsi="Times New Roman"/>
                <w:sz w:val="19"/>
              </w:rPr>
            </w:r>
            <w:r>
              <w:rPr>
                <w:rFonts w:ascii="Times New Roman" w:hAnsi="Times New Roman"/>
                <w:sz w:val="19"/>
              </w:rPr>
              <w:t>5.2500</w:t>
            </w:r>
          </w:p>
        </w:tc>
        <w:tc>
          <w:tcPr>
            <w:tcW w:type="dxa" w:w="1040"/>
            <w:shd w:fill="FFFFFF"/>
          </w:tcPr>
          <w:p>
            <w:pPr>
              <w:jc w:val="center"/>
            </w:pPr>
            <w:r>
              <w:rPr>
                <w:rFonts w:ascii="Times New Roman" w:hAnsi="Times New Roman"/>
                <w:sz w:val="19"/>
              </w:rPr>
            </w:r>
            <w:r>
              <w:rPr>
                <w:rFonts w:ascii="Times New Roman" w:hAnsi="Times New Roman"/>
                <w:sz w:val="19"/>
              </w:rPr>
              <w:t>9.1154</w:t>
            </w:r>
          </w:p>
        </w:tc>
        <w:tc>
          <w:tcPr>
            <w:tcW w:type="dxa" w:w="1040"/>
            <w:shd w:fill="FFFFFF"/>
          </w:tcPr>
          <w:p>
            <w:pPr>
              <w:jc w:val="center"/>
            </w:pPr>
            <w:r>
              <w:rPr>
                <w:rFonts w:ascii="Times New Roman" w:hAnsi="Times New Roman"/>
                <w:sz w:val="19"/>
              </w:rPr>
            </w:r>
            <w:r>
              <w:rPr>
                <w:rFonts w:ascii="Times New Roman" w:hAnsi="Times New Roman"/>
                <w:sz w:val="19"/>
              </w:rPr>
              <w:t>4.73%</w:t>
            </w:r>
          </w:p>
        </w:tc>
        <w:tc>
          <w:tcPr>
            <w:tcW w:type="dxa" w:w="1040"/>
            <w:shd w:fill="FFFFFF"/>
          </w:tcPr>
          <w:p>
            <w:pPr>
              <w:jc w:val="center"/>
            </w:pPr>
            <w:r>
              <w:rPr>
                <w:rFonts w:ascii="Times New Roman" w:hAnsi="Times New Roman"/>
                <w:sz w:val="19"/>
              </w:rPr>
            </w:r>
            <w:r>
              <w:rPr>
                <w:rFonts w:ascii="Times New Roman" w:hAnsi="Times New Roman"/>
                <w:sz w:val="19"/>
              </w:rPr>
              <w:t>0.8790</w:t>
            </w:r>
          </w:p>
        </w:tc>
        <w:tc>
          <w:tcPr>
            <w:tcW w:type="dxa" w:w="1040"/>
            <w:shd w:fill="FFFFFF"/>
          </w:tcPr>
          <w:p>
            <w:pPr>
              <w:jc w:val="center"/>
            </w:pPr>
            <w:r>
              <w:rPr>
                <w:rFonts w:ascii="Times New Roman" w:hAnsi="Times New Roman"/>
                <w:sz w:val="19"/>
              </w:rPr>
            </w:r>
            <w:r>
              <w:rPr>
                <w:rFonts w:ascii="Times New Roman" w:hAnsi="Times New Roman"/>
                <w:sz w:val="19"/>
              </w:rPr>
              <w:t>46.92%</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1.2962</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4.8999</w:t>
            </w:r>
          </w:p>
        </w:tc>
        <w:tc>
          <w:tcPr>
            <w:tcW w:type="dxa" w:w="1040"/>
            <w:shd w:fill="FFFFFF"/>
          </w:tcPr>
          <w:p>
            <w:pPr>
              <w:jc w:val="center"/>
            </w:pPr>
            <w:r>
              <w:rPr>
                <w:rFonts w:ascii="Times New Roman" w:hAnsi="Times New Roman"/>
                <w:sz w:val="19"/>
              </w:rPr>
            </w:r>
            <w:r>
              <w:rPr>
                <w:rFonts w:ascii="Times New Roman" w:hAnsi="Times New Roman"/>
                <w:sz w:val="19"/>
              </w:rPr>
              <w:t>8.8162</w:t>
            </w:r>
          </w:p>
        </w:tc>
        <w:tc>
          <w:tcPr>
            <w:tcW w:type="dxa" w:w="1040"/>
            <w:shd w:fill="FFFFFF"/>
          </w:tcPr>
          <w:p>
            <w:pPr>
              <w:jc w:val="center"/>
            </w:pPr>
            <w:r>
              <w:rPr>
                <w:rFonts w:ascii="Times New Roman" w:hAnsi="Times New Roman"/>
                <w:sz w:val="19"/>
              </w:rPr>
            </w:r>
            <w:r>
              <w:rPr>
                <w:rFonts w:ascii="Times New Roman" w:hAnsi="Times New Roman"/>
                <w:sz w:val="19"/>
              </w:rPr>
              <w:t>4.42%</w:t>
            </w:r>
          </w:p>
        </w:tc>
        <w:tc>
          <w:tcPr>
            <w:tcW w:type="dxa" w:w="1040"/>
            <w:shd w:fill="FFFFFF"/>
          </w:tcPr>
          <w:p>
            <w:pPr>
              <w:jc w:val="center"/>
            </w:pPr>
            <w:r>
              <w:rPr>
                <w:rFonts w:ascii="Times New Roman" w:hAnsi="Times New Roman"/>
                <w:sz w:val="19"/>
              </w:rPr>
            </w:r>
            <w:r>
              <w:rPr>
                <w:rFonts w:ascii="Times New Roman" w:hAnsi="Times New Roman"/>
                <w:sz w:val="19"/>
              </w:rPr>
              <w:t>0.8868</w:t>
            </w:r>
          </w:p>
        </w:tc>
        <w:tc>
          <w:tcPr>
            <w:tcW w:type="dxa" w:w="1040"/>
            <w:shd w:fill="FFFFFF"/>
          </w:tcPr>
          <w:p>
            <w:pPr>
              <w:jc w:val="center"/>
            </w:pPr>
            <w:r>
              <w:rPr>
                <w:rFonts w:ascii="Times New Roman" w:hAnsi="Times New Roman"/>
                <w:sz w:val="19"/>
              </w:rPr>
            </w:r>
            <w:r>
              <w:rPr>
                <w:rFonts w:ascii="Times New Roman" w:hAnsi="Times New Roman"/>
                <w:sz w:val="19"/>
              </w:rPr>
              <w:t>50.34%</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1.2097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4.3970</w:t>
            </w:r>
          </w:p>
        </w:tc>
        <w:tc>
          <w:tcPr>
            <w:tcW w:type="dxa" w:w="1040"/>
            <w:shd w:fill="FFFFFF"/>
          </w:tcPr>
          <w:p>
            <w:pPr>
              <w:jc w:val="center"/>
            </w:pPr>
            <w:r>
              <w:rPr>
                <w:rFonts w:ascii="Times New Roman" w:hAnsi="Times New Roman"/>
                <w:sz w:val="19"/>
              </w:rPr>
            </w:r>
            <w:r>
              <w:rPr>
                <w:rFonts w:ascii="Times New Roman" w:hAnsi="Times New Roman"/>
                <w:sz w:val="19"/>
              </w:rPr>
              <w:t>8.9788</w:t>
            </w:r>
          </w:p>
        </w:tc>
        <w:tc>
          <w:tcPr>
            <w:tcW w:type="dxa" w:w="1040"/>
            <w:shd w:fill="FFFFFF"/>
          </w:tcPr>
          <w:p>
            <w:pPr>
              <w:jc w:val="center"/>
            </w:pPr>
            <w:r>
              <w:rPr>
                <w:rFonts w:ascii="Times New Roman" w:hAnsi="Times New Roman"/>
                <w:sz w:val="19"/>
              </w:rPr>
            </w:r>
            <w:r>
              <w:rPr>
                <w:rFonts w:ascii="Times New Roman" w:hAnsi="Times New Roman"/>
                <w:sz w:val="19"/>
              </w:rPr>
              <w:t>4.09%</w:t>
            </w:r>
          </w:p>
        </w:tc>
        <w:tc>
          <w:tcPr>
            <w:tcW w:type="dxa" w:w="1040"/>
            <w:shd w:fill="FFFFFF"/>
          </w:tcPr>
          <w:p>
            <w:pPr>
              <w:jc w:val="center"/>
            </w:pPr>
            <w:r>
              <w:rPr>
                <w:rFonts w:ascii="Times New Roman" w:hAnsi="Times New Roman"/>
                <w:sz w:val="19"/>
              </w:rPr>
            </w:r>
            <w:r>
              <w:rPr>
                <w:rFonts w:ascii="Times New Roman" w:hAnsi="Times New Roman"/>
                <w:sz w:val="19"/>
              </w:rPr>
              <w:t>0.8522</w:t>
            </w:r>
          </w:p>
        </w:tc>
        <w:tc>
          <w:tcPr>
            <w:tcW w:type="dxa" w:w="1040"/>
            <w:shd w:fill="FFFFFF"/>
          </w:tcPr>
          <w:p>
            <w:pPr>
              <w:jc w:val="center"/>
            </w:pPr>
            <w:r>
              <w:rPr>
                <w:rFonts w:ascii="Times New Roman" w:hAnsi="Times New Roman"/>
                <w:sz w:val="19"/>
              </w:rPr>
            </w:r>
            <w:r>
              <w:rPr>
                <w:rFonts w:ascii="Times New Roman" w:hAnsi="Times New Roman"/>
                <w:sz w:val="19"/>
              </w:rPr>
              <w:t>42.24%</w:t>
            </w:r>
          </w:p>
        </w:tc>
        <w:tc>
          <w:tcPr>
            <w:tcW w:type="dxa" w:w="1040"/>
            <w:shd w:fill="FFFFFF"/>
          </w:tcPr>
          <w:p>
            <w:pPr>
              <w:jc w:val="center"/>
            </w:pPr>
            <w:r>
              <w:rPr>
                <w:rFonts w:ascii="Times New Roman" w:hAnsi="Times New Roman"/>
                <w:sz w:val="19"/>
              </w:rPr>
            </w:r>
            <w:r>
              <w:rPr>
                <w:rFonts w:ascii="Times New Roman" w:hAnsi="Times New Roman"/>
                <w:sz w:val="19"/>
              </w:rPr>
              <w:t>3.2741</w:t>
            </w:r>
          </w:p>
        </w:tc>
        <w:tc>
          <w:tcPr>
            <w:tcW w:type="dxa" w:w="1040"/>
            <w:shd w:fill="FFFFFF"/>
          </w:tcPr>
          <w:p>
            <w:pPr>
              <w:jc w:val="center"/>
            </w:pPr>
            <w:r>
              <w:rPr>
                <w:rFonts w:ascii="Times New Roman" w:hAnsi="Times New Roman"/>
                <w:sz w:val="19"/>
              </w:rPr>
            </w:r>
            <w:r>
              <w:rPr>
                <w:rFonts w:ascii="Times New Roman" w:hAnsi="Times New Roman"/>
                <w:sz w:val="19"/>
              </w:rPr>
              <w:t>2.4231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4.8548</w:t>
            </w:r>
          </w:p>
        </w:tc>
        <w:tc>
          <w:tcPr>
            <w:tcW w:type="dxa" w:w="1040"/>
            <w:shd w:fill="FFFFFF"/>
          </w:tcPr>
          <w:p>
            <w:pPr>
              <w:jc w:val="center"/>
            </w:pPr>
            <w:r>
              <w:rPr>
                <w:rFonts w:ascii="Times New Roman" w:hAnsi="Times New Roman"/>
                <w:sz w:val="19"/>
              </w:rPr>
            </w:r>
            <w:r>
              <w:rPr>
                <w:rFonts w:ascii="Times New Roman" w:hAnsi="Times New Roman"/>
                <w:sz w:val="19"/>
              </w:rPr>
              <w:t>9.8175</w:t>
            </w:r>
          </w:p>
        </w:tc>
        <w:tc>
          <w:tcPr>
            <w:tcW w:type="dxa" w:w="1040"/>
            <w:shd w:fill="FFFFFF"/>
          </w:tcPr>
          <w:p>
            <w:pPr>
              <w:jc w:val="center"/>
            </w:pPr>
            <w:r>
              <w:rPr>
                <w:rFonts w:ascii="Times New Roman" w:hAnsi="Times New Roman"/>
                <w:sz w:val="19"/>
              </w:rPr>
            </w:r>
            <w:r>
              <w:rPr>
                <w:rFonts w:ascii="Times New Roman" w:hAnsi="Times New Roman"/>
                <w:sz w:val="19"/>
              </w:rPr>
              <w:t>4.48%</w:t>
            </w:r>
          </w:p>
        </w:tc>
        <w:tc>
          <w:tcPr>
            <w:tcW w:type="dxa" w:w="1040"/>
            <w:shd w:fill="FFFFFF"/>
          </w:tcPr>
          <w:p>
            <w:pPr>
              <w:jc w:val="center"/>
            </w:pPr>
            <w:r>
              <w:rPr>
                <w:rFonts w:ascii="Times New Roman" w:hAnsi="Times New Roman"/>
                <w:sz w:val="19"/>
              </w:rPr>
            </w:r>
            <w:r>
              <w:rPr>
                <w:rFonts w:ascii="Times New Roman" w:hAnsi="Times New Roman"/>
                <w:sz w:val="19"/>
              </w:rPr>
              <w:t>0.8250</w:t>
            </w:r>
          </w:p>
        </w:tc>
        <w:tc>
          <w:tcPr>
            <w:tcW w:type="dxa" w:w="1040"/>
            <w:shd w:fill="FFFFFF"/>
          </w:tcPr>
          <w:p>
            <w:pPr>
              <w:jc w:val="center"/>
            </w:pPr>
            <w:r>
              <w:rPr>
                <w:rFonts w:ascii="Times New Roman" w:hAnsi="Times New Roman"/>
                <w:sz w:val="19"/>
              </w:rPr>
            </w:r>
            <w:r>
              <w:rPr>
                <w:rFonts w:ascii="Times New Roman" w:hAnsi="Times New Roman"/>
                <w:sz w:val="19"/>
              </w:rPr>
              <w:t>48.59%</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1.3542</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4.9325</w:t>
            </w:r>
          </w:p>
        </w:tc>
        <w:tc>
          <w:tcPr>
            <w:tcW w:type="dxa" w:w="1040"/>
            <w:shd w:fill="FFFFFF"/>
          </w:tcPr>
          <w:p>
            <w:pPr>
              <w:jc w:val="center"/>
            </w:pPr>
            <w:r>
              <w:rPr>
                <w:rFonts w:ascii="Times New Roman" w:hAnsi="Times New Roman"/>
                <w:sz w:val="19"/>
              </w:rPr>
            </w:r>
            <w:r>
              <w:rPr>
                <w:rFonts w:ascii="Times New Roman" w:hAnsi="Times New Roman"/>
                <w:sz w:val="19"/>
              </w:rPr>
              <w:t>9.9338</w:t>
            </w:r>
          </w:p>
        </w:tc>
        <w:tc>
          <w:tcPr>
            <w:tcW w:type="dxa" w:w="1040"/>
            <w:shd w:fill="FFFFFF"/>
          </w:tcPr>
          <w:p>
            <w:pPr>
              <w:jc w:val="center"/>
            </w:pPr>
            <w:r>
              <w:rPr>
                <w:rFonts w:ascii="Times New Roman" w:hAnsi="Times New Roman"/>
                <w:sz w:val="19"/>
              </w:rPr>
            </w:r>
            <w:r>
              <w:rPr>
                <w:rFonts w:ascii="Times New Roman" w:hAnsi="Times New Roman"/>
                <w:sz w:val="19"/>
              </w:rPr>
              <w:t>4.53%</w:t>
            </w:r>
          </w:p>
        </w:tc>
        <w:tc>
          <w:tcPr>
            <w:tcW w:type="dxa" w:w="1040"/>
            <w:shd w:fill="FFFFFF"/>
          </w:tcPr>
          <w:p>
            <w:pPr>
              <w:jc w:val="center"/>
            </w:pPr>
            <w:r>
              <w:rPr>
                <w:rFonts w:ascii="Times New Roman" w:hAnsi="Times New Roman"/>
                <w:sz w:val="19"/>
              </w:rPr>
            </w:r>
            <w:r>
              <w:rPr>
                <w:rFonts w:ascii="Times New Roman" w:hAnsi="Times New Roman"/>
                <w:sz w:val="19"/>
              </w:rPr>
              <w:t>0.8208</w:t>
            </w:r>
          </w:p>
        </w:tc>
        <w:tc>
          <w:tcPr>
            <w:tcW w:type="dxa" w:w="1040"/>
            <w:shd w:fill="FFFFFF"/>
          </w:tcPr>
          <w:p>
            <w:pPr>
              <w:jc w:val="center"/>
            </w:pPr>
            <w:r>
              <w:rPr>
                <w:rFonts w:ascii="Times New Roman" w:hAnsi="Times New Roman"/>
                <w:sz w:val="19"/>
              </w:rPr>
            </w:r>
            <w:r>
              <w:rPr>
                <w:rFonts w:ascii="Times New Roman" w:hAnsi="Times New Roman"/>
                <w:sz w:val="19"/>
              </w:rPr>
              <w:t>49.87%</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1.3759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5.1042</w:t>
            </w:r>
          </w:p>
        </w:tc>
        <w:tc>
          <w:tcPr>
            <w:tcW w:type="dxa" w:w="1040"/>
            <w:shd w:fill="FFFFFF"/>
          </w:tcPr>
          <w:p>
            <w:pPr>
              <w:jc w:val="center"/>
            </w:pPr>
            <w:r>
              <w:rPr>
                <w:rFonts w:ascii="Times New Roman" w:hAnsi="Times New Roman"/>
                <w:sz w:val="19"/>
              </w:rPr>
            </w:r>
            <w:r>
              <w:rPr>
                <w:rFonts w:ascii="Times New Roman" w:hAnsi="Times New Roman"/>
                <w:sz w:val="19"/>
              </w:rPr>
              <w:t>10.1940</w:t>
            </w:r>
          </w:p>
        </w:tc>
        <w:tc>
          <w:tcPr>
            <w:tcW w:type="dxa" w:w="1040"/>
            <w:shd w:fill="FFFFFF"/>
          </w:tcPr>
          <w:p>
            <w:pPr>
              <w:jc w:val="center"/>
            </w:pPr>
            <w:r>
              <w:rPr>
                <w:rFonts w:ascii="Times New Roman" w:hAnsi="Times New Roman"/>
                <w:sz w:val="19"/>
              </w:rPr>
            </w:r>
            <w:r>
              <w:rPr>
                <w:rFonts w:ascii="Times New Roman" w:hAnsi="Times New Roman"/>
                <w:sz w:val="19"/>
              </w:rPr>
              <w:t>4.68%</w:t>
            </w:r>
          </w:p>
        </w:tc>
        <w:tc>
          <w:tcPr>
            <w:tcW w:type="dxa" w:w="1040"/>
            <w:shd w:fill="FFFFFF"/>
          </w:tcPr>
          <w:p>
            <w:pPr>
              <w:jc w:val="center"/>
            </w:pPr>
            <w:r>
              <w:rPr>
                <w:rFonts w:ascii="Times New Roman" w:hAnsi="Times New Roman"/>
                <w:sz w:val="19"/>
              </w:rPr>
            </w:r>
            <w:r>
              <w:rPr>
                <w:rFonts w:ascii="Times New Roman" w:hAnsi="Times New Roman"/>
                <w:sz w:val="19"/>
              </w:rPr>
              <w:t>0.8113</w:t>
            </w:r>
          </w:p>
        </w:tc>
        <w:tc>
          <w:tcPr>
            <w:tcW w:type="dxa" w:w="1040"/>
            <w:shd w:fill="FFFFFF"/>
          </w:tcPr>
          <w:p>
            <w:pPr>
              <w:jc w:val="center"/>
            </w:pPr>
            <w:r>
              <w:rPr>
                <w:rFonts w:ascii="Times New Roman" w:hAnsi="Times New Roman"/>
                <w:sz w:val="19"/>
              </w:rPr>
            </w:r>
            <w:r>
              <w:rPr>
                <w:rFonts w:ascii="Times New Roman" w:hAnsi="Times New Roman"/>
                <w:sz w:val="19"/>
              </w:rPr>
              <w:t>50.13%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1.4237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4.9854</w:t>
            </w:r>
          </w:p>
        </w:tc>
        <w:tc>
          <w:tcPr>
            <w:tcW w:type="dxa" w:w="1040"/>
            <w:shd w:fill="FFFFFF"/>
          </w:tcPr>
          <w:p>
            <w:pPr>
              <w:jc w:val="center"/>
            </w:pPr>
            <w:r>
              <w:rPr>
                <w:rFonts w:ascii="Times New Roman" w:hAnsi="Times New Roman"/>
                <w:sz w:val="19"/>
              </w:rPr>
            </w:r>
            <w:r>
              <w:rPr>
                <w:rFonts w:ascii="Times New Roman" w:hAnsi="Times New Roman"/>
                <w:sz w:val="19"/>
              </w:rPr>
              <w:t>9.9668</w:t>
            </w:r>
          </w:p>
        </w:tc>
        <w:tc>
          <w:tcPr>
            <w:tcW w:type="dxa" w:w="1040"/>
            <w:shd w:fill="FFFFFF"/>
          </w:tcPr>
          <w:p>
            <w:pPr>
              <w:jc w:val="center"/>
            </w:pPr>
            <w:r>
              <w:rPr>
                <w:rFonts w:ascii="Times New Roman" w:hAnsi="Times New Roman"/>
                <w:sz w:val="19"/>
              </w:rPr>
            </w:r>
            <w:r>
              <w:rPr>
                <w:rFonts w:ascii="Times New Roman" w:hAnsi="Times New Roman"/>
                <w:sz w:val="19"/>
              </w:rPr>
              <w:t>4.61%</w:t>
            </w:r>
          </w:p>
        </w:tc>
        <w:tc>
          <w:tcPr>
            <w:tcW w:type="dxa" w:w="1040"/>
            <w:shd w:fill="FFFFFF"/>
          </w:tcPr>
          <w:p>
            <w:pPr>
              <w:jc w:val="center"/>
            </w:pPr>
            <w:r>
              <w:rPr>
                <w:rFonts w:ascii="Times New Roman" w:hAnsi="Times New Roman"/>
                <w:sz w:val="19"/>
              </w:rPr>
            </w:r>
            <w:r>
              <w:rPr>
                <w:rFonts w:ascii="Times New Roman" w:hAnsi="Times New Roman"/>
                <w:sz w:val="19"/>
              </w:rPr>
              <w:t>0.8196</w:t>
            </w:r>
          </w:p>
        </w:tc>
        <w:tc>
          <w:tcPr>
            <w:tcW w:type="dxa" w:w="1040"/>
            <w:shd w:fill="FFFFFF"/>
          </w:tcPr>
          <w:p>
            <w:pPr>
              <w:jc w:val="center"/>
            </w:pPr>
            <w:r>
              <w:rPr>
                <w:rFonts w:ascii="Times New Roman" w:hAnsi="Times New Roman"/>
                <w:sz w:val="19"/>
              </w:rPr>
            </w:r>
            <w:r>
              <w:rPr>
                <w:rFonts w:ascii="Times New Roman" w:hAnsi="Times New Roman"/>
                <w:sz w:val="19"/>
              </w:rPr>
              <w:t>44.60%</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1.3906</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BiMamba</w:t>
            </w:r>
          </w:p>
        </w:tc>
        <w:tc>
          <w:tcPr>
            <w:tcW w:type="dxa" w:w="1040"/>
            <w:shd w:fill="FFFFFF"/>
          </w:tcPr>
          <w:p>
            <w:pPr>
              <w:jc w:val="center"/>
            </w:pPr>
            <w:r>
              <w:rPr>
                <w:rFonts w:ascii="Times New Roman" w:hAnsi="Times New Roman"/>
                <w:sz w:val="19"/>
              </w:rPr>
            </w:r>
            <w:r>
              <w:rPr>
                <w:rFonts w:ascii="Times New Roman" w:hAnsi="Times New Roman"/>
                <w:sz w:val="19"/>
              </w:rPr>
              <w:t>5.0603</w:t>
            </w:r>
          </w:p>
        </w:tc>
        <w:tc>
          <w:tcPr>
            <w:tcW w:type="dxa" w:w="1040"/>
            <w:shd w:fill="FFFFFF"/>
          </w:tcPr>
          <w:p>
            <w:pPr>
              <w:jc w:val="center"/>
            </w:pPr>
            <w:r>
              <w:rPr>
                <w:rFonts w:ascii="Times New Roman" w:hAnsi="Times New Roman"/>
                <w:sz w:val="19"/>
              </w:rPr>
            </w:r>
            <w:r>
              <w:rPr>
                <w:rFonts w:ascii="Times New Roman" w:hAnsi="Times New Roman"/>
                <w:sz w:val="19"/>
              </w:rPr>
              <w:t>10.1585</w:t>
            </w:r>
          </w:p>
        </w:tc>
        <w:tc>
          <w:tcPr>
            <w:tcW w:type="dxa" w:w="1040"/>
            <w:shd w:fill="FFFFFF"/>
          </w:tcPr>
          <w:p>
            <w:pPr>
              <w:jc w:val="center"/>
            </w:pPr>
            <w:r>
              <w:rPr>
                <w:rFonts w:ascii="Times New Roman" w:hAnsi="Times New Roman"/>
                <w:sz w:val="19"/>
              </w:rPr>
            </w:r>
            <w:r>
              <w:rPr>
                <w:rFonts w:ascii="Times New Roman" w:hAnsi="Times New Roman"/>
                <w:sz w:val="19"/>
              </w:rPr>
              <w:t>4.63%</w:t>
            </w:r>
          </w:p>
        </w:tc>
        <w:tc>
          <w:tcPr>
            <w:tcW w:type="dxa" w:w="1040"/>
            <w:shd w:fill="FFFFFF"/>
          </w:tcPr>
          <w:p>
            <w:pPr>
              <w:jc w:val="center"/>
            </w:pPr>
            <w:r>
              <w:rPr>
                <w:rFonts w:ascii="Times New Roman" w:hAnsi="Times New Roman"/>
                <w:sz w:val="19"/>
              </w:rPr>
            </w:r>
            <w:r>
              <w:rPr>
                <w:rFonts w:ascii="Times New Roman" w:hAnsi="Times New Roman"/>
                <w:sz w:val="19"/>
              </w:rPr>
              <w:t>0.8126</w:t>
            </w:r>
          </w:p>
        </w:tc>
        <w:tc>
          <w:tcPr>
            <w:tcW w:type="dxa" w:w="1040"/>
            <w:shd w:fill="FFFFFF"/>
          </w:tcPr>
          <w:p>
            <w:pPr>
              <w:jc w:val="center"/>
            </w:pPr>
            <w:r>
              <w:rPr>
                <w:rFonts w:ascii="Times New Roman" w:hAnsi="Times New Roman"/>
                <w:sz w:val="19"/>
              </w:rPr>
            </w:r>
            <w:r>
              <w:rPr>
                <w:rFonts w:ascii="Times New Roman" w:hAnsi="Times New Roman"/>
                <w:sz w:val="19"/>
              </w:rPr>
              <w:t>48.97%</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1.4115</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4.9070</w:t>
            </w:r>
          </w:p>
        </w:tc>
        <w:tc>
          <w:tcPr>
            <w:tcW w:type="dxa" w:w="1040"/>
            <w:shd w:fill="FFFFFF"/>
          </w:tcPr>
          <w:p>
            <w:pPr>
              <w:jc w:val="center"/>
            </w:pPr>
            <w:r>
              <w:rPr>
                <w:rFonts w:ascii="Times New Roman" w:hAnsi="Times New Roman"/>
                <w:sz w:val="19"/>
              </w:rPr>
            </w:r>
            <w:r>
              <w:rPr>
                <w:rFonts w:ascii="Times New Roman" w:hAnsi="Times New Roman"/>
                <w:sz w:val="19"/>
              </w:rPr>
              <w:t>9.9822</w:t>
            </w:r>
          </w:p>
        </w:tc>
        <w:tc>
          <w:tcPr>
            <w:tcW w:type="dxa" w:w="1040"/>
            <w:shd w:fill="FFFFFF"/>
          </w:tcPr>
          <w:p>
            <w:pPr>
              <w:jc w:val="center"/>
            </w:pPr>
            <w:r>
              <w:rPr>
                <w:rFonts w:ascii="Times New Roman" w:hAnsi="Times New Roman"/>
                <w:sz w:val="19"/>
              </w:rPr>
            </w:r>
            <w:r>
              <w:rPr>
                <w:rFonts w:ascii="Times New Roman" w:hAnsi="Times New Roman"/>
                <w:sz w:val="19"/>
              </w:rPr>
              <w:t>4.49%</w:t>
            </w:r>
          </w:p>
        </w:tc>
        <w:tc>
          <w:tcPr>
            <w:tcW w:type="dxa" w:w="1040"/>
            <w:shd w:fill="FFFFFF"/>
          </w:tcPr>
          <w:p>
            <w:pPr>
              <w:jc w:val="center"/>
            </w:pPr>
            <w:r>
              <w:rPr>
                <w:rFonts w:ascii="Times New Roman" w:hAnsi="Times New Roman"/>
                <w:sz w:val="19"/>
              </w:rPr>
            </w:r>
            <w:r>
              <w:rPr>
                <w:rFonts w:ascii="Times New Roman" w:hAnsi="Times New Roman"/>
                <w:sz w:val="19"/>
              </w:rPr>
              <w:t>0.8191</w:t>
            </w:r>
          </w:p>
        </w:tc>
        <w:tc>
          <w:tcPr>
            <w:tcW w:type="dxa" w:w="1040"/>
            <w:shd w:fill="FFFFFF"/>
          </w:tcPr>
          <w:p>
            <w:pPr>
              <w:jc w:val="center"/>
            </w:pPr>
            <w:r>
              <w:rPr>
                <w:rFonts w:ascii="Times New Roman" w:hAnsi="Times New Roman"/>
                <w:sz w:val="19"/>
              </w:rPr>
            </w:r>
            <w:r>
              <w:rPr>
                <w:rFonts w:ascii="Times New Roman" w:hAnsi="Times New Roman"/>
                <w:sz w:val="19"/>
              </w:rPr>
              <w:t>52.57%</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1.3688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5.4115</w:t>
            </w:r>
          </w:p>
        </w:tc>
        <w:tc>
          <w:tcPr>
            <w:tcW w:type="dxa" w:w="1040"/>
            <w:shd w:fill="FFFFFF"/>
          </w:tcPr>
          <w:p>
            <w:pPr>
              <w:jc w:val="center"/>
            </w:pPr>
            <w:r>
              <w:rPr>
                <w:rFonts w:ascii="Times New Roman" w:hAnsi="Times New Roman"/>
                <w:sz w:val="19"/>
              </w:rPr>
            </w:r>
            <w:r>
              <w:rPr>
                <w:rFonts w:ascii="Times New Roman" w:hAnsi="Times New Roman"/>
                <w:sz w:val="19"/>
              </w:rPr>
              <w:t>10.3617</w:t>
            </w:r>
          </w:p>
        </w:tc>
        <w:tc>
          <w:tcPr>
            <w:tcW w:type="dxa" w:w="1040"/>
            <w:shd w:fill="FFFFFF"/>
          </w:tcPr>
          <w:p>
            <w:pPr>
              <w:jc w:val="center"/>
            </w:pPr>
            <w:r>
              <w:rPr>
                <w:rFonts w:ascii="Times New Roman" w:hAnsi="Times New Roman"/>
                <w:sz w:val="19"/>
              </w:rPr>
            </w:r>
            <w:r>
              <w:rPr>
                <w:rFonts w:ascii="Times New Roman" w:hAnsi="Times New Roman"/>
                <w:sz w:val="19"/>
              </w:rPr>
              <w:t>5.37%</w:t>
            </w:r>
          </w:p>
        </w:tc>
        <w:tc>
          <w:tcPr>
            <w:tcW w:type="dxa" w:w="1040"/>
            <w:shd w:fill="FFFFFF"/>
          </w:tcPr>
          <w:p>
            <w:pPr>
              <w:jc w:val="center"/>
            </w:pPr>
            <w:r>
              <w:rPr>
                <w:rFonts w:ascii="Times New Roman" w:hAnsi="Times New Roman"/>
                <w:sz w:val="19"/>
              </w:rPr>
            </w:r>
            <w:r>
              <w:rPr>
                <w:rFonts w:ascii="Times New Roman" w:hAnsi="Times New Roman"/>
                <w:sz w:val="19"/>
              </w:rPr>
              <w:t>0.7262</w:t>
            </w:r>
          </w:p>
        </w:tc>
        <w:tc>
          <w:tcPr>
            <w:tcW w:type="dxa" w:w="1040"/>
            <w:shd w:fill="FFFFFF"/>
          </w:tcPr>
          <w:p>
            <w:pPr>
              <w:jc w:val="center"/>
            </w:pPr>
            <w:r>
              <w:rPr>
                <w:rFonts w:ascii="Times New Roman" w:hAnsi="Times New Roman"/>
                <w:sz w:val="19"/>
              </w:rPr>
            </w:r>
            <w:r>
              <w:rPr>
                <w:rFonts w:ascii="Times New Roman" w:hAnsi="Times New Roman"/>
                <w:sz w:val="19"/>
              </w:rPr>
              <w:t>91.65%</w:t>
            </w:r>
          </w:p>
        </w:tc>
        <w:tc>
          <w:tcPr>
            <w:tcW w:type="dxa" w:w="1040"/>
            <w:shd w:fill="FFFFFF"/>
          </w:tcPr>
          <w:p>
            <w:pPr>
              <w:jc w:val="center"/>
            </w:pPr>
            <w:r>
              <w:rPr>
                <w:rFonts w:ascii="Times New Roman" w:hAnsi="Times New Roman"/>
                <w:sz w:val="19"/>
              </w:rPr>
            </w:r>
            <w:r>
              <w:rPr>
                <w:rFonts w:ascii="Times New Roman" w:hAnsi="Times New Roman"/>
                <w:sz w:val="19"/>
              </w:rPr>
              <w:t>3.9621</w:t>
            </w:r>
          </w:p>
        </w:tc>
        <w:tc>
          <w:tcPr>
            <w:tcW w:type="dxa" w:w="1040"/>
            <w:shd w:fill="FFFFFF"/>
          </w:tcPr>
          <w:p>
            <w:pPr>
              <w:jc w:val="center"/>
            </w:pPr>
            <w:r>
              <w:rPr>
                <w:rFonts w:ascii="Times New Roman" w:hAnsi="Times New Roman"/>
                <w:sz w:val="19"/>
              </w:rPr>
            </w:r>
            <w:r>
              <w:rPr>
                <w:rFonts w:ascii="Times New Roman" w:hAnsi="Times New Roman"/>
                <w:sz w:val="19"/>
              </w:rPr>
              <w:t>1.8934</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5.8312</w:t>
            </w:r>
          </w:p>
        </w:tc>
        <w:tc>
          <w:tcPr>
            <w:tcW w:type="dxa" w:w="1040"/>
            <w:shd w:fill="FFFFFF"/>
          </w:tcPr>
          <w:p>
            <w:pPr>
              <w:jc w:val="center"/>
            </w:pPr>
            <w:r>
              <w:rPr>
                <w:rFonts w:ascii="Times New Roman" w:hAnsi="Times New Roman"/>
                <w:sz w:val="19"/>
              </w:rPr>
            </w:r>
            <w:r>
              <w:rPr>
                <w:rFonts w:ascii="Times New Roman" w:hAnsi="Times New Roman"/>
                <w:sz w:val="19"/>
              </w:rPr>
              <w:t>11.0895</w:t>
            </w:r>
          </w:p>
        </w:tc>
        <w:tc>
          <w:tcPr>
            <w:tcW w:type="dxa" w:w="1040"/>
            <w:shd w:fill="FFFFFF"/>
          </w:tcPr>
          <w:p>
            <w:pPr>
              <w:jc w:val="center"/>
            </w:pPr>
            <w:r>
              <w:rPr>
                <w:rFonts w:ascii="Times New Roman" w:hAnsi="Times New Roman"/>
                <w:sz w:val="19"/>
              </w:rPr>
            </w:r>
            <w:r>
              <w:rPr>
                <w:rFonts w:ascii="Times New Roman" w:hAnsi="Times New Roman"/>
                <w:sz w:val="19"/>
              </w:rPr>
              <w:t>5.68%</w:t>
            </w:r>
          </w:p>
        </w:tc>
        <w:tc>
          <w:tcPr>
            <w:tcW w:type="dxa" w:w="1040"/>
            <w:shd w:fill="FFFFFF"/>
          </w:tcPr>
          <w:p>
            <w:pPr>
              <w:jc w:val="center"/>
            </w:pPr>
            <w:r>
              <w:rPr>
                <w:rFonts w:ascii="Times New Roman" w:hAnsi="Times New Roman"/>
                <w:sz w:val="19"/>
              </w:rPr>
            </w:r>
            <w:r>
              <w:rPr>
                <w:rFonts w:ascii="Times New Roman" w:hAnsi="Times New Roman"/>
                <w:sz w:val="19"/>
              </w:rPr>
              <w:t>0.6965</w:t>
            </w:r>
          </w:p>
        </w:tc>
        <w:tc>
          <w:tcPr>
            <w:tcW w:type="dxa" w:w="1040"/>
            <w:shd w:fill="FFFFFF"/>
          </w:tcPr>
          <w:p>
            <w:pPr>
              <w:jc w:val="center"/>
            </w:pPr>
            <w:r>
              <w:rPr>
                <w:rFonts w:ascii="Times New Roman" w:hAnsi="Times New Roman"/>
                <w:sz w:val="19"/>
              </w:rPr>
            </w:r>
            <w:r>
              <w:rPr>
                <w:rFonts w:ascii="Times New Roman" w:hAnsi="Times New Roman"/>
                <w:sz w:val="19"/>
              </w:rPr>
              <w:t>48.66%</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1.9616</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6.1280</w:t>
            </w:r>
          </w:p>
        </w:tc>
        <w:tc>
          <w:tcPr>
            <w:tcW w:type="dxa" w:w="1040"/>
            <w:shd w:fill="FFFFFF"/>
          </w:tcPr>
          <w:p>
            <w:pPr>
              <w:jc w:val="center"/>
            </w:pPr>
            <w:r>
              <w:rPr>
                <w:rFonts w:ascii="Times New Roman" w:hAnsi="Times New Roman"/>
                <w:sz w:val="19"/>
              </w:rPr>
            </w:r>
            <w:r>
              <w:rPr>
                <w:rFonts w:ascii="Times New Roman" w:hAnsi="Times New Roman"/>
                <w:sz w:val="19"/>
              </w:rPr>
              <w:t>11.4250</w:t>
            </w:r>
          </w:p>
        </w:tc>
        <w:tc>
          <w:tcPr>
            <w:tcW w:type="dxa" w:w="1040"/>
            <w:shd w:fill="FFFFFF"/>
          </w:tcPr>
          <w:p>
            <w:pPr>
              <w:jc w:val="center"/>
            </w:pPr>
            <w:r>
              <w:rPr>
                <w:rFonts w:ascii="Times New Roman" w:hAnsi="Times New Roman"/>
                <w:sz w:val="19"/>
              </w:rPr>
            </w:r>
            <w:r>
              <w:rPr>
                <w:rFonts w:ascii="Times New Roman" w:hAnsi="Times New Roman"/>
                <w:sz w:val="19"/>
              </w:rPr>
              <w:t>5.99%</w:t>
            </w:r>
          </w:p>
        </w:tc>
        <w:tc>
          <w:tcPr>
            <w:tcW w:type="dxa" w:w="1040"/>
            <w:shd w:fill="FFFFFF"/>
          </w:tcPr>
          <w:p>
            <w:pPr>
              <w:jc w:val="center"/>
            </w:pPr>
            <w:r>
              <w:rPr>
                <w:rFonts w:ascii="Times New Roman" w:hAnsi="Times New Roman"/>
                <w:sz w:val="19"/>
              </w:rPr>
            </w:r>
            <w:r>
              <w:rPr>
                <w:rFonts w:ascii="Times New Roman" w:hAnsi="Times New Roman"/>
                <w:sz w:val="19"/>
              </w:rPr>
              <w:t>0.6779</w:t>
            </w:r>
          </w:p>
        </w:tc>
        <w:tc>
          <w:tcPr>
            <w:tcW w:type="dxa" w:w="1040"/>
            <w:shd w:fill="FFFFFF"/>
          </w:tcPr>
          <w:p>
            <w:pPr>
              <w:jc w:val="center"/>
            </w:pPr>
            <w:r>
              <w:rPr>
                <w:rFonts w:ascii="Times New Roman" w:hAnsi="Times New Roman"/>
                <w:sz w:val="19"/>
              </w:rPr>
            </w:r>
            <w:r>
              <w:rPr>
                <w:rFonts w:ascii="Times New Roman" w:hAnsi="Times New Roman"/>
                <w:sz w:val="19"/>
              </w:rPr>
              <w:t>44.15%</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2.0615</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7.1888</w:t>
            </w:r>
          </w:p>
        </w:tc>
        <w:tc>
          <w:tcPr>
            <w:tcW w:type="dxa" w:w="1040"/>
            <w:shd w:fill="FFFFFF"/>
          </w:tcPr>
          <w:p>
            <w:pPr>
              <w:jc w:val="center"/>
            </w:pPr>
            <w:r>
              <w:rPr>
                <w:rFonts w:ascii="Times New Roman" w:hAnsi="Times New Roman"/>
                <w:sz w:val="19"/>
              </w:rPr>
            </w:r>
            <w:r>
              <w:rPr>
                <w:rFonts w:ascii="Times New Roman" w:hAnsi="Times New Roman"/>
                <w:sz w:val="19"/>
              </w:rPr>
              <w:t>12.6175</w:t>
            </w:r>
          </w:p>
        </w:tc>
        <w:tc>
          <w:tcPr>
            <w:tcW w:type="dxa" w:w="1040"/>
            <w:shd w:fill="FFFFFF"/>
          </w:tcPr>
          <w:p>
            <w:pPr>
              <w:jc w:val="center"/>
            </w:pPr>
            <w:r>
              <w:rPr>
                <w:rFonts w:ascii="Times New Roman" w:hAnsi="Times New Roman"/>
                <w:sz w:val="19"/>
              </w:rPr>
            </w:r>
            <w:r>
              <w:rPr>
                <w:rFonts w:ascii="Times New Roman" w:hAnsi="Times New Roman"/>
                <w:sz w:val="19"/>
              </w:rPr>
              <w:t>7.05%</w:t>
            </w:r>
          </w:p>
        </w:tc>
        <w:tc>
          <w:tcPr>
            <w:tcW w:type="dxa" w:w="1040"/>
            <w:shd w:fill="FFFFFF"/>
          </w:tcPr>
          <w:p>
            <w:pPr>
              <w:jc w:val="center"/>
            </w:pPr>
            <w:r>
              <w:rPr>
                <w:rFonts w:ascii="Times New Roman" w:hAnsi="Times New Roman"/>
                <w:sz w:val="19"/>
              </w:rPr>
            </w:r>
            <w:r>
              <w:rPr>
                <w:rFonts w:ascii="Times New Roman" w:hAnsi="Times New Roman"/>
                <w:sz w:val="19"/>
              </w:rPr>
              <w:t>0.6072</w:t>
            </w:r>
          </w:p>
        </w:tc>
        <w:tc>
          <w:tcPr>
            <w:tcW w:type="dxa" w:w="1040"/>
            <w:shd w:fill="FFFFFF"/>
          </w:tcPr>
          <w:p>
            <w:pPr>
              <w:jc w:val="center"/>
            </w:pPr>
            <w:r>
              <w:rPr>
                <w:rFonts w:ascii="Times New Roman" w:hAnsi="Times New Roman"/>
                <w:sz w:val="19"/>
              </w:rPr>
            </w:r>
            <w:r>
              <w:rPr>
                <w:rFonts w:ascii="Times New Roman" w:hAnsi="Times New Roman"/>
                <w:sz w:val="19"/>
              </w:rPr>
              <w:t>46.49%</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2.4183</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6.5672</w:t>
            </w:r>
          </w:p>
        </w:tc>
        <w:tc>
          <w:tcPr>
            <w:tcW w:type="dxa" w:w="1040"/>
            <w:shd w:fill="FFFFFF"/>
          </w:tcPr>
          <w:p>
            <w:pPr>
              <w:jc w:val="center"/>
            </w:pPr>
            <w:r>
              <w:rPr>
                <w:rFonts w:ascii="Times New Roman" w:hAnsi="Times New Roman"/>
                <w:sz w:val="19"/>
              </w:rPr>
            </w:r>
            <w:r>
              <w:rPr>
                <w:rFonts w:ascii="Times New Roman" w:hAnsi="Times New Roman"/>
                <w:sz w:val="19"/>
              </w:rPr>
              <w:t>12.5417</w:t>
            </w:r>
          </w:p>
        </w:tc>
        <w:tc>
          <w:tcPr>
            <w:tcW w:type="dxa" w:w="1040"/>
            <w:shd w:fill="FFFFFF"/>
          </w:tcPr>
          <w:p>
            <w:pPr>
              <w:jc w:val="center"/>
            </w:pPr>
            <w:r>
              <w:rPr>
                <w:rFonts w:ascii="Times New Roman" w:hAnsi="Times New Roman"/>
                <w:sz w:val="19"/>
              </w:rPr>
            </w:r>
            <w:r>
              <w:rPr>
                <w:rFonts w:ascii="Times New Roman" w:hAnsi="Times New Roman"/>
                <w:sz w:val="19"/>
              </w:rPr>
              <w:t>6.24%</w:t>
            </w:r>
          </w:p>
        </w:tc>
        <w:tc>
          <w:tcPr>
            <w:tcW w:type="dxa" w:w="1040"/>
            <w:shd w:fill="FFFFFF"/>
          </w:tcPr>
          <w:p>
            <w:pPr>
              <w:jc w:val="center"/>
            </w:pPr>
            <w:r>
              <w:rPr>
                <w:rFonts w:ascii="Times New Roman" w:hAnsi="Times New Roman"/>
                <w:sz w:val="19"/>
              </w:rPr>
            </w:r>
            <w:r>
              <w:rPr>
                <w:rFonts w:ascii="Times New Roman" w:hAnsi="Times New Roman"/>
                <w:sz w:val="19"/>
              </w:rPr>
              <w:t>0.6119</w:t>
            </w:r>
          </w:p>
        </w:tc>
        <w:tc>
          <w:tcPr>
            <w:tcW w:type="dxa" w:w="1040"/>
            <w:shd w:fill="FFFFFF"/>
          </w:tcPr>
          <w:p>
            <w:pPr>
              <w:jc w:val="center"/>
            </w:pPr>
            <w:r>
              <w:rPr>
                <w:rFonts w:ascii="Times New Roman" w:hAnsi="Times New Roman"/>
                <w:sz w:val="19"/>
              </w:rPr>
            </w:r>
            <w:r>
              <w:rPr>
                <w:rFonts w:ascii="Times New Roman" w:hAnsi="Times New Roman"/>
                <w:sz w:val="19"/>
              </w:rPr>
              <w:t>48.66%</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2.2092</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BiMamba</w:t>
            </w:r>
          </w:p>
        </w:tc>
        <w:tc>
          <w:tcPr>
            <w:tcW w:type="dxa" w:w="1040"/>
            <w:shd w:fill="FFFFFF"/>
          </w:tcPr>
          <w:p>
            <w:pPr>
              <w:jc w:val="center"/>
            </w:pPr>
            <w:r>
              <w:rPr>
                <w:rFonts w:ascii="Times New Roman" w:hAnsi="Times New Roman"/>
                <w:sz w:val="19"/>
              </w:rPr>
            </w:r>
            <w:r>
              <w:rPr>
                <w:rFonts w:ascii="Times New Roman" w:hAnsi="Times New Roman"/>
                <w:sz w:val="19"/>
              </w:rPr>
              <w:t>6.6974</w:t>
            </w:r>
          </w:p>
        </w:tc>
        <w:tc>
          <w:tcPr>
            <w:tcW w:type="dxa" w:w="1040"/>
            <w:shd w:fill="FFFFFF"/>
          </w:tcPr>
          <w:p>
            <w:pPr>
              <w:jc w:val="center"/>
            </w:pPr>
            <w:r>
              <w:rPr>
                <w:rFonts w:ascii="Times New Roman" w:hAnsi="Times New Roman"/>
                <w:sz w:val="19"/>
              </w:rPr>
            </w:r>
            <w:r>
              <w:rPr>
                <w:rFonts w:ascii="Times New Roman" w:hAnsi="Times New Roman"/>
                <w:sz w:val="19"/>
              </w:rPr>
              <w:t>12.1714</w:t>
            </w:r>
          </w:p>
        </w:tc>
        <w:tc>
          <w:tcPr>
            <w:tcW w:type="dxa" w:w="1040"/>
            <w:shd w:fill="FFFFFF"/>
          </w:tcPr>
          <w:p>
            <w:pPr>
              <w:jc w:val="center"/>
            </w:pPr>
            <w:r>
              <w:rPr>
                <w:rFonts w:ascii="Times New Roman" w:hAnsi="Times New Roman"/>
                <w:sz w:val="19"/>
              </w:rPr>
            </w:r>
            <w:r>
              <w:rPr>
                <w:rFonts w:ascii="Times New Roman" w:hAnsi="Times New Roman"/>
                <w:sz w:val="19"/>
              </w:rPr>
              <w:t>6.43%</w:t>
            </w:r>
          </w:p>
        </w:tc>
        <w:tc>
          <w:tcPr>
            <w:tcW w:type="dxa" w:w="1040"/>
            <w:shd w:fill="FFFFFF"/>
          </w:tcPr>
          <w:p>
            <w:pPr>
              <w:jc w:val="center"/>
            </w:pPr>
            <w:r>
              <w:rPr>
                <w:rFonts w:ascii="Times New Roman" w:hAnsi="Times New Roman"/>
                <w:sz w:val="19"/>
              </w:rPr>
            </w:r>
            <w:r>
              <w:rPr>
                <w:rFonts w:ascii="Times New Roman" w:hAnsi="Times New Roman"/>
                <w:sz w:val="19"/>
              </w:rPr>
              <w:t>0.6344</w:t>
            </w:r>
          </w:p>
        </w:tc>
        <w:tc>
          <w:tcPr>
            <w:tcW w:type="dxa" w:w="1040"/>
            <w:shd w:fill="FFFFFF"/>
          </w:tcPr>
          <w:p>
            <w:pPr>
              <w:jc w:val="center"/>
            </w:pPr>
            <w:r>
              <w:rPr>
                <w:rFonts w:ascii="Times New Roman" w:hAnsi="Times New Roman"/>
                <w:sz w:val="19"/>
              </w:rPr>
            </w:r>
            <w:r>
              <w:rPr>
                <w:rFonts w:ascii="Times New Roman" w:hAnsi="Times New Roman"/>
                <w:sz w:val="19"/>
              </w:rPr>
              <w:t>40.47%</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2.2530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5.9577</w:t>
            </w:r>
          </w:p>
        </w:tc>
        <w:tc>
          <w:tcPr>
            <w:tcW w:type="dxa" w:w="1040"/>
            <w:shd w:fill="FFFFFF"/>
          </w:tcPr>
          <w:p>
            <w:pPr>
              <w:jc w:val="center"/>
            </w:pPr>
            <w:r>
              <w:rPr>
                <w:rFonts w:ascii="Times New Roman" w:hAnsi="Times New Roman"/>
                <w:sz w:val="19"/>
              </w:rPr>
            </w:r>
            <w:r>
              <w:rPr>
                <w:rFonts w:ascii="Times New Roman" w:hAnsi="Times New Roman"/>
                <w:sz w:val="19"/>
              </w:rPr>
              <w:t>11.3518</w:t>
            </w:r>
          </w:p>
        </w:tc>
        <w:tc>
          <w:tcPr>
            <w:tcW w:type="dxa" w:w="1040"/>
            <w:shd w:fill="FFFFFF"/>
          </w:tcPr>
          <w:p>
            <w:pPr>
              <w:jc w:val="center"/>
            </w:pPr>
            <w:r>
              <w:rPr>
                <w:rFonts w:ascii="Times New Roman" w:hAnsi="Times New Roman"/>
                <w:sz w:val="19"/>
              </w:rPr>
            </w:r>
            <w:r>
              <w:rPr>
                <w:rFonts w:ascii="Times New Roman" w:hAnsi="Times New Roman"/>
                <w:sz w:val="19"/>
              </w:rPr>
              <w:t>5.82%</w:t>
            </w:r>
          </w:p>
        </w:tc>
        <w:tc>
          <w:tcPr>
            <w:tcW w:type="dxa" w:w="1040"/>
            <w:shd w:fill="FFFFFF"/>
          </w:tcPr>
          <w:p>
            <w:pPr>
              <w:jc w:val="center"/>
            </w:pPr>
            <w:r>
              <w:rPr>
                <w:rFonts w:ascii="Times New Roman" w:hAnsi="Times New Roman"/>
                <w:sz w:val="19"/>
              </w:rPr>
            </w:r>
            <w:r>
              <w:rPr>
                <w:rFonts w:ascii="Times New Roman" w:hAnsi="Times New Roman"/>
                <w:sz w:val="19"/>
              </w:rPr>
              <w:t>0.6820</w:t>
            </w:r>
          </w:p>
        </w:tc>
        <w:tc>
          <w:tcPr>
            <w:tcW w:type="dxa" w:w="1040"/>
            <w:shd w:fill="FFFFFF"/>
          </w:tcPr>
          <w:p>
            <w:pPr>
              <w:jc w:val="center"/>
            </w:pPr>
            <w:r>
              <w:rPr>
                <w:rFonts w:ascii="Times New Roman" w:hAnsi="Times New Roman"/>
                <w:sz w:val="19"/>
              </w:rPr>
            </w:r>
            <w:r>
              <w:rPr>
                <w:rFonts w:ascii="Times New Roman" w:hAnsi="Times New Roman"/>
                <w:sz w:val="19"/>
              </w:rPr>
              <w:t>44.48%</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2.0042</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4.8470</w:t>
            </w:r>
          </w:p>
        </w:tc>
        <w:tc>
          <w:tcPr>
            <w:tcW w:type="dxa" w:w="1040"/>
            <w:shd w:fill="FFFFFF"/>
          </w:tcPr>
          <w:p>
            <w:pPr>
              <w:jc w:val="center"/>
            </w:pPr>
            <w:r>
              <w:rPr>
                <w:rFonts w:ascii="Times New Roman" w:hAnsi="Times New Roman"/>
                <w:sz w:val="19"/>
              </w:rPr>
            </w:r>
            <w:r>
              <w:rPr>
                <w:rFonts w:ascii="Times New Roman" w:hAnsi="Times New Roman"/>
                <w:sz w:val="19"/>
              </w:rPr>
              <w:t>10.4474</w:t>
            </w:r>
          </w:p>
        </w:tc>
        <w:tc>
          <w:tcPr>
            <w:tcW w:type="dxa" w:w="1040"/>
            <w:shd w:fill="FFFFFF"/>
          </w:tcPr>
          <w:p>
            <w:pPr>
              <w:jc w:val="center"/>
            </w:pPr>
            <w:r>
              <w:rPr>
                <w:rFonts w:ascii="Times New Roman" w:hAnsi="Times New Roman"/>
                <w:sz w:val="19"/>
              </w:rPr>
            </w:r>
            <w:r>
              <w:rPr>
                <w:rFonts w:ascii="Times New Roman" w:hAnsi="Times New Roman"/>
                <w:sz w:val="19"/>
              </w:rPr>
              <w:t>5.11%</w:t>
            </w:r>
          </w:p>
        </w:tc>
        <w:tc>
          <w:tcPr>
            <w:tcW w:type="dxa" w:w="1040"/>
            <w:shd w:fill="FFFFFF"/>
          </w:tcPr>
          <w:p>
            <w:pPr>
              <w:jc w:val="center"/>
            </w:pPr>
            <w:r>
              <w:rPr>
                <w:rFonts w:ascii="Times New Roman" w:hAnsi="Times New Roman"/>
                <w:sz w:val="19"/>
              </w:rPr>
            </w:r>
            <w:r>
              <w:rPr>
                <w:rFonts w:ascii="Times New Roman" w:hAnsi="Times New Roman"/>
                <w:sz w:val="19"/>
              </w:rPr>
              <w:t>0.1552</w:t>
            </w:r>
          </w:p>
        </w:tc>
        <w:tc>
          <w:tcPr>
            <w:tcW w:type="dxa" w:w="1040"/>
            <w:shd w:fill="FFFFFF"/>
          </w:tcPr>
          <w:p>
            <w:pPr>
              <w:jc w:val="center"/>
            </w:pPr>
            <w:r>
              <w:rPr>
                <w:rFonts w:ascii="Times New Roman" w:hAnsi="Times New Roman"/>
                <w:sz w:val="19"/>
              </w:rPr>
            </w:r>
            <w:r>
              <w:rPr>
                <w:rFonts w:ascii="Times New Roman" w:hAnsi="Times New Roman"/>
                <w:sz w:val="19"/>
              </w:rPr>
              <w:t>27.95%</w:t>
            </w:r>
          </w:p>
        </w:tc>
        <w:tc>
          <w:tcPr>
            <w:tcW w:type="dxa" w:w="1040"/>
            <w:shd w:fill="FFFFFF"/>
          </w:tcPr>
          <w:p>
            <w:pPr>
              <w:jc w:val="center"/>
            </w:pPr>
            <w:r>
              <w:rPr>
                <w:rFonts w:ascii="Times New Roman" w:hAnsi="Times New Roman"/>
                <w:sz w:val="19"/>
              </w:rPr>
            </w:r>
            <w:r>
              <w:rPr>
                <w:rFonts w:ascii="Times New Roman" w:hAnsi="Times New Roman"/>
                <w:sz w:val="19"/>
              </w:rPr>
              <w:t>4.0077</w:t>
            </w:r>
          </w:p>
        </w:tc>
        <w:tc>
          <w:tcPr>
            <w:tcW w:type="dxa" w:w="1040"/>
            <w:shd w:fill="FFFFFF"/>
          </w:tcPr>
          <w:p>
            <w:pPr>
              <w:jc w:val="center"/>
            </w:pPr>
            <w:r>
              <w:rPr>
                <w:rFonts w:ascii="Times New Roman" w:hAnsi="Times New Roman"/>
                <w:sz w:val="19"/>
              </w:rPr>
            </w:r>
            <w:r>
              <w:rPr>
                <w:rFonts w:ascii="Times New Roman" w:hAnsi="Times New Roman"/>
                <w:sz w:val="19"/>
              </w:rPr>
              <w:t>4.1982</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7.3983</w:t>
            </w:r>
          </w:p>
        </w:tc>
        <w:tc>
          <w:tcPr>
            <w:tcW w:type="dxa" w:w="1040"/>
            <w:shd w:fill="FFFFFF"/>
          </w:tcPr>
          <w:p>
            <w:pPr>
              <w:jc w:val="center"/>
            </w:pPr>
            <w:r>
              <w:rPr>
                <w:rFonts w:ascii="Times New Roman" w:hAnsi="Times New Roman"/>
                <w:sz w:val="19"/>
              </w:rPr>
            </w:r>
            <w:r>
              <w:rPr>
                <w:rFonts w:ascii="Times New Roman" w:hAnsi="Times New Roman"/>
                <w:sz w:val="19"/>
              </w:rPr>
              <w:t>14.1515</w:t>
            </w:r>
          </w:p>
        </w:tc>
        <w:tc>
          <w:tcPr>
            <w:tcW w:type="dxa" w:w="1040"/>
            <w:shd w:fill="FFFFFF"/>
          </w:tcPr>
          <w:p>
            <w:pPr>
              <w:jc w:val="center"/>
            </w:pPr>
            <w:r>
              <w:rPr>
                <w:rFonts w:ascii="Times New Roman" w:hAnsi="Times New Roman"/>
                <w:sz w:val="19"/>
              </w:rPr>
            </w:r>
            <w:r>
              <w:rPr>
                <w:rFonts w:ascii="Times New Roman" w:hAnsi="Times New Roman"/>
                <w:sz w:val="19"/>
              </w:rPr>
              <w:t>7.64%</w:t>
            </w:r>
          </w:p>
        </w:tc>
        <w:tc>
          <w:tcPr>
            <w:tcW w:type="dxa" w:w="1040"/>
            <w:shd w:fill="FFFFFF"/>
          </w:tcPr>
          <w:p>
            <w:pPr>
              <w:jc w:val="center"/>
            </w:pPr>
            <w:r>
              <w:rPr>
                <w:rFonts w:ascii="Times New Roman" w:hAnsi="Times New Roman"/>
                <w:sz w:val="19"/>
              </w:rPr>
            </w:r>
            <w:r>
              <w:rPr>
                <w:rFonts w:ascii="Times New Roman" w:hAnsi="Times New Roman"/>
                <w:sz w:val="19"/>
              </w:rPr>
              <w:t>-0.1771</w:t>
            </w:r>
          </w:p>
        </w:tc>
        <w:tc>
          <w:tcPr>
            <w:tcW w:type="dxa" w:w="1040"/>
            <w:shd w:fill="FFFFFF"/>
          </w:tcPr>
          <w:p>
            <w:pPr>
              <w:jc w:val="center"/>
            </w:pPr>
            <w:r>
              <w:rPr>
                <w:rFonts w:ascii="Times New Roman" w:hAnsi="Times New Roman"/>
                <w:sz w:val="19"/>
              </w:rPr>
            </w:r>
            <w:r>
              <w:rPr>
                <w:rFonts w:ascii="Times New Roman" w:hAnsi="Times New Roman"/>
                <w:sz w:val="19"/>
              </w:rPr>
              <w:t>47.86%</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2.1578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6.9327</w:t>
            </w:r>
          </w:p>
        </w:tc>
        <w:tc>
          <w:tcPr>
            <w:tcW w:type="dxa" w:w="1040"/>
            <w:shd w:fill="FFFFFF"/>
          </w:tcPr>
          <w:p>
            <w:pPr>
              <w:jc w:val="center"/>
            </w:pPr>
            <w:r>
              <w:rPr>
                <w:rFonts w:ascii="Times New Roman" w:hAnsi="Times New Roman"/>
                <w:sz w:val="19"/>
              </w:rPr>
            </w:r>
            <w:r>
              <w:rPr>
                <w:rFonts w:ascii="Times New Roman" w:hAnsi="Times New Roman"/>
                <w:sz w:val="19"/>
              </w:rPr>
              <w:t>13.6722</w:t>
            </w:r>
          </w:p>
        </w:tc>
        <w:tc>
          <w:tcPr>
            <w:tcW w:type="dxa" w:w="1040"/>
            <w:shd w:fill="FFFFFF"/>
          </w:tcPr>
          <w:p>
            <w:pPr>
              <w:jc w:val="center"/>
            </w:pPr>
            <w:r>
              <w:rPr>
                <w:rFonts w:ascii="Times New Roman" w:hAnsi="Times New Roman"/>
                <w:sz w:val="19"/>
              </w:rPr>
            </w:r>
            <w:r>
              <w:rPr>
                <w:rFonts w:ascii="Times New Roman" w:hAnsi="Times New Roman"/>
                <w:sz w:val="19"/>
              </w:rPr>
              <w:t>7.15%</w:t>
            </w:r>
          </w:p>
        </w:tc>
        <w:tc>
          <w:tcPr>
            <w:tcW w:type="dxa" w:w="1040"/>
            <w:shd w:fill="FFFFFF"/>
          </w:tcPr>
          <w:p>
            <w:pPr>
              <w:jc w:val="center"/>
            </w:pPr>
            <w:r>
              <w:rPr>
                <w:rFonts w:ascii="Times New Roman" w:hAnsi="Times New Roman"/>
                <w:sz w:val="19"/>
              </w:rPr>
            </w:r>
            <w:r>
              <w:rPr>
                <w:rFonts w:ascii="Times New Roman" w:hAnsi="Times New Roman"/>
                <w:sz w:val="19"/>
              </w:rPr>
              <w:t>-0.0987</w:t>
            </w:r>
          </w:p>
        </w:tc>
        <w:tc>
          <w:tcPr>
            <w:tcW w:type="dxa" w:w="1040"/>
            <w:shd w:fill="FFFFFF"/>
          </w:tcPr>
          <w:p>
            <w:pPr>
              <w:jc w:val="center"/>
            </w:pPr>
            <w:r>
              <w:rPr>
                <w:rFonts w:ascii="Times New Roman" w:hAnsi="Times New Roman"/>
                <w:sz w:val="19"/>
              </w:rPr>
            </w:r>
            <w:r>
              <w:rPr>
                <w:rFonts w:ascii="Times New Roman" w:hAnsi="Times New Roman"/>
                <w:sz w:val="19"/>
              </w:rPr>
              <w:t>47.41%</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2.0220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8.7212</w:t>
            </w:r>
          </w:p>
        </w:tc>
        <w:tc>
          <w:tcPr>
            <w:tcW w:type="dxa" w:w="1040"/>
            <w:shd w:fill="FFFFFF"/>
          </w:tcPr>
          <w:p>
            <w:pPr>
              <w:jc w:val="center"/>
            </w:pPr>
            <w:r>
              <w:rPr>
                <w:rFonts w:ascii="Times New Roman" w:hAnsi="Times New Roman"/>
                <w:sz w:val="19"/>
              </w:rPr>
            </w:r>
            <w:r>
              <w:rPr>
                <w:rFonts w:ascii="Times New Roman" w:hAnsi="Times New Roman"/>
                <w:sz w:val="19"/>
              </w:rPr>
              <w:t>16.0547</w:t>
            </w:r>
          </w:p>
        </w:tc>
        <w:tc>
          <w:tcPr>
            <w:tcW w:type="dxa" w:w="1040"/>
            <w:shd w:fill="FFFFFF"/>
          </w:tcPr>
          <w:p>
            <w:pPr>
              <w:jc w:val="center"/>
            </w:pPr>
            <w:r>
              <w:rPr>
                <w:rFonts w:ascii="Times New Roman" w:hAnsi="Times New Roman"/>
                <w:sz w:val="19"/>
              </w:rPr>
            </w:r>
            <w:r>
              <w:rPr>
                <w:rFonts w:ascii="Times New Roman" w:hAnsi="Times New Roman"/>
                <w:sz w:val="19"/>
              </w:rPr>
              <w:t>9.04%</w:t>
            </w:r>
          </w:p>
        </w:tc>
        <w:tc>
          <w:tcPr>
            <w:tcW w:type="dxa" w:w="1040"/>
            <w:shd w:fill="FFFFFF"/>
          </w:tcPr>
          <w:p>
            <w:pPr>
              <w:jc w:val="center"/>
            </w:pPr>
            <w:r>
              <w:rPr>
                <w:rFonts w:ascii="Times New Roman" w:hAnsi="Times New Roman"/>
                <w:sz w:val="19"/>
              </w:rPr>
            </w:r>
            <w:r>
              <w:rPr>
                <w:rFonts w:ascii="Times New Roman" w:hAnsi="Times New Roman"/>
                <w:sz w:val="19"/>
              </w:rPr>
              <w:t>-0.5150</w:t>
            </w:r>
          </w:p>
        </w:tc>
        <w:tc>
          <w:tcPr>
            <w:tcW w:type="dxa" w:w="1040"/>
            <w:shd w:fill="FFFFFF"/>
          </w:tcPr>
          <w:p>
            <w:pPr>
              <w:jc w:val="center"/>
            </w:pPr>
            <w:r>
              <w:rPr>
                <w:rFonts w:ascii="Times New Roman" w:hAnsi="Times New Roman"/>
                <w:sz w:val="19"/>
              </w:rPr>
            </w:r>
            <w:r>
              <w:rPr>
                <w:rFonts w:ascii="Times New Roman" w:hAnsi="Times New Roman"/>
                <w:sz w:val="19"/>
              </w:rPr>
              <w:t>46.28%</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2.5437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6.9707</w:t>
            </w:r>
          </w:p>
        </w:tc>
        <w:tc>
          <w:tcPr>
            <w:tcW w:type="dxa" w:w="1040"/>
            <w:shd w:fill="FFFFFF"/>
          </w:tcPr>
          <w:p>
            <w:pPr>
              <w:jc w:val="center"/>
            </w:pPr>
            <w:r>
              <w:rPr>
                <w:rFonts w:ascii="Times New Roman" w:hAnsi="Times New Roman"/>
                <w:sz w:val="19"/>
              </w:rPr>
            </w:r>
            <w:r>
              <w:rPr>
                <w:rFonts w:ascii="Times New Roman" w:hAnsi="Times New Roman"/>
                <w:sz w:val="19"/>
              </w:rPr>
              <w:t>13.7963</w:t>
            </w:r>
          </w:p>
        </w:tc>
        <w:tc>
          <w:tcPr>
            <w:tcW w:type="dxa" w:w="1040"/>
            <w:shd w:fill="FFFFFF"/>
          </w:tcPr>
          <w:p>
            <w:pPr>
              <w:jc w:val="center"/>
            </w:pPr>
            <w:r>
              <w:rPr>
                <w:rFonts w:ascii="Times New Roman" w:hAnsi="Times New Roman"/>
                <w:sz w:val="19"/>
              </w:rPr>
            </w:r>
            <w:r>
              <w:rPr>
                <w:rFonts w:ascii="Times New Roman" w:hAnsi="Times New Roman"/>
                <w:sz w:val="19"/>
              </w:rPr>
              <w:t>7.13%</w:t>
            </w:r>
          </w:p>
        </w:tc>
        <w:tc>
          <w:tcPr>
            <w:tcW w:type="dxa" w:w="1040"/>
            <w:shd w:fill="FFFFFF"/>
          </w:tcPr>
          <w:p>
            <w:pPr>
              <w:jc w:val="center"/>
            </w:pPr>
            <w:r>
              <w:rPr>
                <w:rFonts w:ascii="Times New Roman" w:hAnsi="Times New Roman"/>
                <w:sz w:val="19"/>
              </w:rPr>
            </w:r>
            <w:r>
              <w:rPr>
                <w:rFonts w:ascii="Times New Roman" w:hAnsi="Times New Roman"/>
                <w:sz w:val="19"/>
              </w:rPr>
              <w:t>-0.1187</w:t>
            </w:r>
          </w:p>
        </w:tc>
        <w:tc>
          <w:tcPr>
            <w:tcW w:type="dxa" w:w="1040"/>
            <w:shd w:fill="FFFFFF"/>
          </w:tcPr>
          <w:p>
            <w:pPr>
              <w:jc w:val="center"/>
            </w:pPr>
            <w:r>
              <w:rPr>
                <w:rFonts w:ascii="Times New Roman" w:hAnsi="Times New Roman"/>
                <w:sz w:val="19"/>
              </w:rPr>
            </w:r>
            <w:r>
              <w:rPr>
                <w:rFonts w:ascii="Times New Roman" w:hAnsi="Times New Roman"/>
                <w:sz w:val="19"/>
              </w:rPr>
              <w:t>46.63%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2.0331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BiMamba</w:t>
            </w:r>
          </w:p>
        </w:tc>
        <w:tc>
          <w:tcPr>
            <w:tcW w:type="dxa" w:w="1040"/>
            <w:shd w:fill="FFFFFF"/>
          </w:tcPr>
          <w:p>
            <w:pPr>
              <w:jc w:val="center"/>
            </w:pPr>
            <w:r>
              <w:rPr>
                <w:rFonts w:ascii="Times New Roman" w:hAnsi="Times New Roman"/>
                <w:sz w:val="19"/>
              </w:rPr>
            </w:r>
            <w:r>
              <w:rPr>
                <w:rFonts w:ascii="Times New Roman" w:hAnsi="Times New Roman"/>
                <w:sz w:val="19"/>
              </w:rPr>
              <w:t>7.5070</w:t>
            </w:r>
          </w:p>
        </w:tc>
        <w:tc>
          <w:tcPr>
            <w:tcW w:type="dxa" w:w="1040"/>
            <w:shd w:fill="FFFFFF"/>
          </w:tcPr>
          <w:p>
            <w:pPr>
              <w:jc w:val="center"/>
            </w:pPr>
            <w:r>
              <w:rPr>
                <w:rFonts w:ascii="Times New Roman" w:hAnsi="Times New Roman"/>
                <w:sz w:val="19"/>
              </w:rPr>
            </w:r>
            <w:r>
              <w:rPr>
                <w:rFonts w:ascii="Times New Roman" w:hAnsi="Times New Roman"/>
                <w:sz w:val="19"/>
              </w:rPr>
              <w:t>14.4158</w:t>
            </w:r>
          </w:p>
        </w:tc>
        <w:tc>
          <w:tcPr>
            <w:tcW w:type="dxa" w:w="1040"/>
            <w:shd w:fill="FFFFFF"/>
          </w:tcPr>
          <w:p>
            <w:pPr>
              <w:jc w:val="center"/>
            </w:pPr>
            <w:r>
              <w:rPr>
                <w:rFonts w:ascii="Times New Roman" w:hAnsi="Times New Roman"/>
                <w:sz w:val="19"/>
              </w:rPr>
            </w:r>
            <w:r>
              <w:rPr>
                <w:rFonts w:ascii="Times New Roman" w:hAnsi="Times New Roman"/>
                <w:sz w:val="19"/>
              </w:rPr>
              <w:t>7.71%</w:t>
            </w:r>
          </w:p>
        </w:tc>
        <w:tc>
          <w:tcPr>
            <w:tcW w:type="dxa" w:w="1040"/>
            <w:shd w:fill="FFFFFF"/>
          </w:tcPr>
          <w:p>
            <w:pPr>
              <w:jc w:val="center"/>
            </w:pPr>
            <w:r>
              <w:rPr>
                <w:rFonts w:ascii="Times New Roman" w:hAnsi="Times New Roman"/>
                <w:sz w:val="19"/>
              </w:rPr>
            </w:r>
            <w:r>
              <w:rPr>
                <w:rFonts w:ascii="Times New Roman" w:hAnsi="Times New Roman"/>
                <w:sz w:val="19"/>
              </w:rPr>
              <w:t>-0.2215</w:t>
            </w:r>
          </w:p>
        </w:tc>
        <w:tc>
          <w:tcPr>
            <w:tcW w:type="dxa" w:w="1040"/>
            <w:shd w:fill="FFFFFF"/>
          </w:tcPr>
          <w:p>
            <w:pPr>
              <w:jc w:val="center"/>
            </w:pPr>
            <w:r>
              <w:rPr>
                <w:rFonts w:ascii="Times New Roman" w:hAnsi="Times New Roman"/>
                <w:sz w:val="19"/>
              </w:rPr>
            </w:r>
            <w:r>
              <w:rPr>
                <w:rFonts w:ascii="Times New Roman" w:hAnsi="Times New Roman"/>
                <w:sz w:val="19"/>
              </w:rPr>
              <w:t>48.90%</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2.1895</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6.9722</w:t>
            </w:r>
          </w:p>
        </w:tc>
        <w:tc>
          <w:tcPr>
            <w:tcW w:type="dxa" w:w="1040"/>
            <w:shd w:fill="FFFFFF"/>
          </w:tcPr>
          <w:p>
            <w:pPr>
              <w:jc w:val="center"/>
            </w:pPr>
            <w:r>
              <w:rPr>
                <w:rFonts w:ascii="Times New Roman" w:hAnsi="Times New Roman"/>
                <w:sz w:val="19"/>
              </w:rPr>
            </w:r>
            <w:r>
              <w:rPr>
                <w:rFonts w:ascii="Times New Roman" w:hAnsi="Times New Roman"/>
                <w:sz w:val="19"/>
              </w:rPr>
              <w:t>13.8894</w:t>
            </w:r>
          </w:p>
        </w:tc>
        <w:tc>
          <w:tcPr>
            <w:tcW w:type="dxa" w:w="1040"/>
            <w:shd w:fill="FFFFFF"/>
          </w:tcPr>
          <w:p>
            <w:pPr>
              <w:jc w:val="center"/>
            </w:pPr>
            <w:r>
              <w:rPr>
                <w:rFonts w:ascii="Times New Roman" w:hAnsi="Times New Roman"/>
                <w:sz w:val="19"/>
              </w:rPr>
            </w:r>
            <w:r>
              <w:rPr>
                <w:rFonts w:ascii="Times New Roman" w:hAnsi="Times New Roman"/>
                <w:sz w:val="19"/>
              </w:rPr>
              <w:t>7.21%</w:t>
            </w:r>
          </w:p>
        </w:tc>
        <w:tc>
          <w:tcPr>
            <w:tcW w:type="dxa" w:w="1040"/>
            <w:shd w:fill="FFFFFF"/>
          </w:tcPr>
          <w:p>
            <w:pPr>
              <w:jc w:val="center"/>
            </w:pPr>
            <w:r>
              <w:rPr>
                <w:rFonts w:ascii="Times New Roman" w:hAnsi="Times New Roman"/>
                <w:sz w:val="19"/>
              </w:rPr>
            </w:r>
            <w:r>
              <w:rPr>
                <w:rFonts w:ascii="Times New Roman" w:hAnsi="Times New Roman"/>
                <w:sz w:val="19"/>
              </w:rPr>
              <w:t>-0.1339</w:t>
            </w:r>
          </w:p>
        </w:tc>
        <w:tc>
          <w:tcPr>
            <w:tcW w:type="dxa" w:w="1040"/>
            <w:shd w:fill="FFFFFF"/>
          </w:tcPr>
          <w:p>
            <w:pPr>
              <w:jc w:val="center"/>
            </w:pPr>
            <w:r>
              <w:rPr>
                <w:rFonts w:ascii="Times New Roman" w:hAnsi="Times New Roman"/>
                <w:sz w:val="19"/>
              </w:rPr>
            </w:r>
            <w:r>
              <w:rPr>
                <w:rFonts w:ascii="Times New Roman" w:hAnsi="Times New Roman"/>
                <w:sz w:val="19"/>
              </w:rPr>
              <w:t>46.16%</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2.0335</w:t>
            </w:r>
          </w:p>
        </w:tc>
      </w:tr>
    </w:tbl>
    <w:p>
      <w:pPr>
        <w:spacing w:before="40" w:after="120"/>
      </w:pPr>
      <w:r>
        <w:rPr>
          <w:rFonts w:ascii="Times New Roman" w:hAnsi="Times New Roman"/>
          <w:i/>
          <w:sz w:val="17"/>
        </w:rPr>
        <w:t>* Ghi chú: CRPS là chỉ số độ chính xác phân phối xác suất đuôi rủi ro (được tính cho GUMNetHet với Multi-Quantile Head); các mô hình baseline dự báo điểm không sinh phân phối xác suất nên ký hiệu là —.</w:t>
      </w:r>
    </w:p>
    <w:p>
      <w:pPr>
        <w:spacing w:before="120" w:after="80"/>
        <w:jc w:val="center"/>
      </w:pPr>
      <w:r>
        <w:drawing>
          <wp:inline xmlns:a="http://schemas.openxmlformats.org/drawingml/2006/main" xmlns:pic="http://schemas.openxmlformats.org/drawingml/2006/picture">
            <wp:extent cx="5669280" cy="3629971"/>
            <wp:docPr id="3" name="Picture 3"/>
            <wp:cNvGraphicFramePr>
              <a:graphicFrameLocks noChangeAspect="1"/>
            </wp:cNvGraphicFramePr>
            <a:graphic>
              <a:graphicData uri="http://schemas.openxmlformats.org/drawingml/2006/picture">
                <pic:pic>
                  <pic:nvPicPr>
                    <pic:cNvPr id="0" name="fig3_multi_horizon_curves.png"/>
                    <pic:cNvPicPr/>
                  </pic:nvPicPr>
                  <pic:blipFill>
                    <a:blip r:embed="rId12"/>
                    <a:stretch>
                      <a:fillRect/>
                    </a:stretch>
                  </pic:blipFill>
                  <pic:spPr>
                    <a:xfrm>
                      <a:off x="0" y="0"/>
                      <a:ext cx="5669280" cy="3629971"/>
                    </a:xfrm>
                    <a:prstGeom prst="rect"/>
                  </pic:spPr>
                </pic:pic>
              </a:graphicData>
            </a:graphic>
          </wp:inline>
        </w:drawing>
      </w:r>
    </w:p>
    <w:p>
      <w:pPr>
        <w:keepNext/>
        <w:spacing w:before="80" w:after="160"/>
        <w:jc w:val="center"/>
      </w:pPr>
      <w:bookmarkStart w:id="4003" w:name="fig_3"/>
      <w:r>
        <w:rPr>
          <w:rFonts w:ascii="Times New Roman" w:hAnsi="Times New Roman"/>
          <w:b w:val="0"/>
          <w:sz w:val="20"/>
        </w:rPr>
        <w:t>Hình 3. Đường cong hiệu năng đa chu kỳ (MAE, RMSE, MAPE, R², CRPS) so sánh GUMNetHet với các mô hình đối chuẩn (Seed 42).</w:t>
      </w:r>
      <w:bookmarkEnd w:id="4003"/>
    </w:p>
    <w:p>
      <w:pPr>
        <w:keepNext/>
        <w:spacing w:before="120" w:after="80"/>
        <w:jc w:val="center"/>
      </w:pPr>
      <w:bookmarkStart w:id="3006" w:name="tbl_6"/>
      <w:r>
        <w:rPr>
          <w:rFonts w:ascii="Times New Roman" w:hAnsi="Times New Roman"/>
          <w:b w:val="0"/>
          <w:sz w:val="20"/>
        </w:rPr>
        <w:t>Bảng 6. Bảng so sánh hiệu năng thực nghiệm cho Dầu (DAU/DO 0.001%) qua các chu kỳ H1 đến H60 (Seed 42).</w:t>
      </w:r>
      <w:bookmarkEnd w:id="3006"/>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shd w:fill="FFFFFF"/>
          </w:tcPr>
          <w:p>
            <w:pPr>
              <w:jc w:val="center"/>
            </w:pPr>
            <w:r>
              <w:rPr>
                <w:rFonts w:ascii="Times New Roman" w:hAnsi="Times New Roman"/>
                <w:b w:val="0"/>
                <w:sz w:val="19"/>
              </w:rPr>
            </w:r>
            <w:r>
              <w:rPr>
                <w:rFonts w:ascii="Times New Roman" w:hAnsi="Times New Roman"/>
                <w:b w:val="0"/>
                <w:sz w:val="19"/>
              </w:rPr>
              <w:t>Chu kỳ</w:t>
            </w:r>
          </w:p>
        </w:tc>
        <w:tc>
          <w:tcPr>
            <w:tcW w:type="dxa" w:w="1040"/>
            <w:shd w:fill="FFFFFF"/>
          </w:tcPr>
          <w:p>
            <w:pPr>
              <w:jc w:val="center"/>
            </w:pPr>
            <w:r>
              <w:rPr>
                <w:rFonts w:ascii="Times New Roman" w:hAnsi="Times New Roman"/>
                <w:b w:val="0"/>
                <w:sz w:val="19"/>
              </w:rPr>
            </w:r>
            <w:r>
              <w:rPr>
                <w:rFonts w:ascii="Times New Roman" w:hAnsi="Times New Roman"/>
                <w:b w:val="0"/>
                <w:sz w:val="19"/>
              </w:rPr>
              <w:t>Mô hình</w:t>
            </w:r>
          </w:p>
        </w:tc>
        <w:tc>
          <w:tcPr>
            <w:tcW w:type="dxa" w:w="1040"/>
            <w:shd w:fill="FFFFFF"/>
          </w:tcPr>
          <w:p>
            <w:pPr>
              <w:jc w:val="center"/>
            </w:pPr>
            <w:r>
              <w:rPr>
                <w:rFonts w:ascii="Times New Roman" w:hAnsi="Times New Roman"/>
                <w:b w:val="0"/>
                <w:sz w:val="19"/>
              </w:rPr>
            </w:r>
            <w:r>
              <w:rPr>
                <w:rFonts w:ascii="Times New Roman" w:hAnsi="Times New Roman"/>
                <w:b w:val="0"/>
                <w:sz w:val="19"/>
              </w:rPr>
              <w:t>MAE (USD/thùng)</w:t>
            </w:r>
          </w:p>
        </w:tc>
        <w:tc>
          <w:tcPr>
            <w:tcW w:type="dxa" w:w="1040"/>
            <w:shd w:fill="FFFFFF"/>
          </w:tcPr>
          <w:p>
            <w:pPr>
              <w:jc w:val="center"/>
            </w:pPr>
            <w:r>
              <w:rPr>
                <w:rFonts w:ascii="Times New Roman" w:hAnsi="Times New Roman"/>
                <w:b w:val="0"/>
                <w:sz w:val="19"/>
              </w:rPr>
            </w:r>
            <w:r>
              <w:rPr>
                <w:rFonts w:ascii="Times New Roman" w:hAnsi="Times New Roman"/>
                <w:b w:val="0"/>
                <w:sz w:val="19"/>
              </w:rPr>
              <w:t>RMSE (USD/thùng)</w:t>
            </w:r>
          </w:p>
        </w:tc>
        <w:tc>
          <w:tcPr>
            <w:tcW w:type="dxa" w:w="1040"/>
            <w:shd w:fill="FFFFFF"/>
          </w:tcPr>
          <w:p>
            <w:pPr>
              <w:jc w:val="center"/>
            </w:pPr>
            <w:r>
              <w:rPr>
                <w:rFonts w:ascii="Times New Roman" w:hAnsi="Times New Roman"/>
                <w:b w:val="0"/>
                <w:sz w:val="19"/>
              </w:rPr>
            </w:r>
            <w:r>
              <w:rPr>
                <w:rFonts w:ascii="Times New Roman" w:hAnsi="Times New Roman"/>
                <w:b w:val="0"/>
                <w:sz w:val="19"/>
              </w:rPr>
              <w:t>MAPE (%)</w:t>
            </w:r>
          </w:p>
        </w:tc>
        <w:tc>
          <w:tcPr>
            <w:tcW w:type="dxa" w:w="1040"/>
            <w:shd w:fill="FFFFFF"/>
          </w:tcPr>
          <w:p>
            <w:pPr>
              <w:jc w:val="center"/>
            </w:pPr>
            <w:r>
              <w:rPr>
                <w:rFonts w:ascii="Times New Roman" w:hAnsi="Times New Roman"/>
                <w:b w:val="0"/>
                <w:sz w:val="19"/>
              </w:rPr>
            </w:r>
            <w:r>
              <w:rPr>
                <w:rFonts w:ascii="Times New Roman" w:hAnsi="Times New Roman"/>
                <w:b w:val="0"/>
                <w:sz w:val="19"/>
              </w:rPr>
              <w:t>Hệ số R²</w:t>
            </w:r>
          </w:p>
        </w:tc>
        <w:tc>
          <w:tcPr>
            <w:tcW w:type="dxa" w:w="1040"/>
            <w:shd w:fill="FFFFFF"/>
          </w:tcPr>
          <w:p>
            <w:pPr>
              <w:jc w:val="center"/>
            </w:pPr>
            <w:r>
              <w:rPr>
                <w:rFonts w:ascii="Times New Roman" w:hAnsi="Times New Roman"/>
                <w:b w:val="0"/>
                <w:sz w:val="19"/>
              </w:rPr>
            </w:r>
            <w:r>
              <w:rPr>
                <w:rFonts w:ascii="Times New Roman" w:hAnsi="Times New Roman"/>
                <w:b w:val="0"/>
                <w:sz w:val="19"/>
              </w:rPr>
              <w:t>Độ chính xác hướng DA (%)</w:t>
            </w:r>
          </w:p>
        </w:tc>
        <w:tc>
          <w:tcPr>
            <w:tcW w:type="dxa" w:w="1040"/>
            <w:shd w:fill="FFFFFF"/>
          </w:tcPr>
          <w:p>
            <w:pPr>
              <w:jc w:val="center"/>
            </w:pPr>
            <w:r>
              <w:rPr>
                <w:rFonts w:ascii="Times New Roman" w:hAnsi="Times New Roman"/>
                <w:b w:val="0"/>
                <w:sz w:val="19"/>
              </w:rPr>
            </w:r>
            <w:r>
              <w:rPr>
                <w:rFonts w:ascii="Times New Roman" w:hAnsi="Times New Roman"/>
                <w:b w:val="0"/>
                <w:sz w:val="19"/>
              </w:rPr>
              <w:t>CRPS (Xác suất đuôi)</w:t>
            </w:r>
          </w:p>
        </w:tc>
        <w:tc>
          <w:tcPr>
            <w:tcW w:type="dxa" w:w="1040"/>
            <w:shd w:fill="FFFFFF"/>
          </w:tcPr>
          <w:p>
            <w:pPr>
              <w:jc w:val="center"/>
            </w:pPr>
            <w:r>
              <w:rPr>
                <w:rFonts w:ascii="Times New Roman" w:hAnsi="Times New Roman"/>
                <w:b w:val="0"/>
                <w:sz w:val="19"/>
              </w:rPr>
            </w:r>
            <w:r>
              <w:rPr>
                <w:rFonts w:ascii="Times New Roman" w:hAnsi="Times New Roman"/>
                <w:b w:val="0"/>
                <w:sz w:val="19"/>
              </w:rPr>
              <w:t>MASE</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5.6023</w:t>
            </w:r>
          </w:p>
        </w:tc>
        <w:tc>
          <w:tcPr>
            <w:tcW w:type="dxa" w:w="1040"/>
            <w:shd w:fill="FFFFFF"/>
          </w:tcPr>
          <w:p>
            <w:pPr>
              <w:jc w:val="center"/>
            </w:pPr>
            <w:r>
              <w:rPr>
                <w:rFonts w:ascii="Times New Roman" w:hAnsi="Times New Roman"/>
                <w:sz w:val="19"/>
              </w:rPr>
            </w:r>
            <w:r>
              <w:rPr>
                <w:rFonts w:ascii="Times New Roman" w:hAnsi="Times New Roman"/>
                <w:sz w:val="19"/>
              </w:rPr>
              <w:t>11.3820</w:t>
            </w:r>
          </w:p>
        </w:tc>
        <w:tc>
          <w:tcPr>
            <w:tcW w:type="dxa" w:w="1040"/>
            <w:shd w:fill="FFFFFF"/>
          </w:tcPr>
          <w:p>
            <w:pPr>
              <w:jc w:val="center"/>
            </w:pPr>
            <w:r>
              <w:rPr>
                <w:rFonts w:ascii="Times New Roman" w:hAnsi="Times New Roman"/>
                <w:sz w:val="19"/>
              </w:rPr>
            </w:r>
            <w:r>
              <w:rPr>
                <w:rFonts w:ascii="Times New Roman" w:hAnsi="Times New Roman"/>
                <w:sz w:val="19"/>
              </w:rPr>
              <w:t>3.24%</w:t>
            </w:r>
          </w:p>
        </w:tc>
        <w:tc>
          <w:tcPr>
            <w:tcW w:type="dxa" w:w="1040"/>
            <w:shd w:fill="FFFFFF"/>
          </w:tcPr>
          <w:p>
            <w:pPr>
              <w:jc w:val="center"/>
            </w:pPr>
            <w:r>
              <w:rPr>
                <w:rFonts w:ascii="Times New Roman" w:hAnsi="Times New Roman"/>
                <w:sz w:val="19"/>
              </w:rPr>
            </w:r>
            <w:r>
              <w:rPr>
                <w:rFonts w:ascii="Times New Roman" w:hAnsi="Times New Roman"/>
                <w:sz w:val="19"/>
              </w:rPr>
              <w:t>0.9622</w:t>
            </w:r>
          </w:p>
        </w:tc>
        <w:tc>
          <w:tcPr>
            <w:tcW w:type="dxa" w:w="1040"/>
            <w:shd w:fill="FFFFFF"/>
          </w:tcPr>
          <w:p>
            <w:pPr>
              <w:jc w:val="center"/>
            </w:pPr>
            <w:r>
              <w:rPr>
                <w:rFonts w:ascii="Times New Roman" w:hAnsi="Times New Roman"/>
                <w:sz w:val="19"/>
              </w:rPr>
            </w:r>
            <w:r>
              <w:rPr>
                <w:rFonts w:ascii="Times New Roman" w:hAnsi="Times New Roman"/>
                <w:sz w:val="19"/>
              </w:rPr>
              <w:t>84.92%</w:t>
            </w:r>
          </w:p>
        </w:tc>
        <w:tc>
          <w:tcPr>
            <w:tcW w:type="dxa" w:w="1040"/>
            <w:shd w:fill="FFFFFF"/>
          </w:tcPr>
          <w:p>
            <w:pPr>
              <w:jc w:val="center"/>
            </w:pPr>
            <w:r>
              <w:rPr>
                <w:rFonts w:ascii="Times New Roman" w:hAnsi="Times New Roman"/>
                <w:sz w:val="19"/>
              </w:rPr>
            </w:r>
            <w:r>
              <w:rPr>
                <w:rFonts w:ascii="Times New Roman" w:hAnsi="Times New Roman"/>
                <w:sz w:val="19"/>
              </w:rPr>
              <w:t>4.7772</w:t>
            </w:r>
          </w:p>
        </w:tc>
        <w:tc>
          <w:tcPr>
            <w:tcW w:type="dxa" w:w="1040"/>
            <w:shd w:fill="FFFFFF"/>
          </w:tcPr>
          <w:p>
            <w:pPr>
              <w:jc w:val="center"/>
            </w:pPr>
            <w:r>
              <w:rPr>
                <w:rFonts w:ascii="Times New Roman" w:hAnsi="Times New Roman"/>
                <w:sz w:val="19"/>
              </w:rPr>
            </w:r>
            <w:r>
              <w:rPr>
                <w:rFonts w:ascii="Times New Roman" w:hAnsi="Times New Roman"/>
                <w:sz w:val="19"/>
              </w:rPr>
              <w:t>0.9842</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6.1468</w:t>
            </w:r>
          </w:p>
        </w:tc>
        <w:tc>
          <w:tcPr>
            <w:tcW w:type="dxa" w:w="1040"/>
            <w:shd w:fill="FFFFFF"/>
          </w:tcPr>
          <w:p>
            <w:pPr>
              <w:jc w:val="center"/>
            </w:pPr>
            <w:r>
              <w:rPr>
                <w:rFonts w:ascii="Times New Roman" w:hAnsi="Times New Roman"/>
                <w:sz w:val="19"/>
              </w:rPr>
            </w:r>
            <w:r>
              <w:rPr>
                <w:rFonts w:ascii="Times New Roman" w:hAnsi="Times New Roman"/>
                <w:sz w:val="19"/>
              </w:rPr>
              <w:t>11.8728</w:t>
            </w:r>
          </w:p>
        </w:tc>
        <w:tc>
          <w:tcPr>
            <w:tcW w:type="dxa" w:w="1040"/>
            <w:shd w:fill="FFFFFF"/>
          </w:tcPr>
          <w:p>
            <w:pPr>
              <w:jc w:val="center"/>
            </w:pPr>
            <w:r>
              <w:rPr>
                <w:rFonts w:ascii="Times New Roman" w:hAnsi="Times New Roman"/>
                <w:sz w:val="19"/>
              </w:rPr>
            </w:r>
            <w:r>
              <w:rPr>
                <w:rFonts w:ascii="Times New Roman" w:hAnsi="Times New Roman"/>
                <w:sz w:val="19"/>
              </w:rPr>
              <w:t>3.58%</w:t>
            </w:r>
          </w:p>
        </w:tc>
        <w:tc>
          <w:tcPr>
            <w:tcW w:type="dxa" w:w="1040"/>
            <w:shd w:fill="FFFFFF"/>
          </w:tcPr>
          <w:p>
            <w:pPr>
              <w:jc w:val="center"/>
            </w:pPr>
            <w:r>
              <w:rPr>
                <w:rFonts w:ascii="Times New Roman" w:hAnsi="Times New Roman"/>
                <w:sz w:val="19"/>
              </w:rPr>
            </w:r>
            <w:r>
              <w:rPr>
                <w:rFonts w:ascii="Times New Roman" w:hAnsi="Times New Roman"/>
                <w:sz w:val="19"/>
              </w:rPr>
              <w:t>0.9588</w:t>
            </w:r>
          </w:p>
        </w:tc>
        <w:tc>
          <w:tcPr>
            <w:tcW w:type="dxa" w:w="1040"/>
            <w:shd w:fill="FFFFFF"/>
          </w:tcPr>
          <w:p>
            <w:pPr>
              <w:jc w:val="center"/>
            </w:pPr>
            <w:r>
              <w:rPr>
                <w:rFonts w:ascii="Times New Roman" w:hAnsi="Times New Roman"/>
                <w:sz w:val="19"/>
              </w:rPr>
            </w:r>
            <w:r>
              <w:rPr>
                <w:rFonts w:ascii="Times New Roman" w:hAnsi="Times New Roman"/>
                <w:sz w:val="19"/>
              </w:rPr>
              <w:t>62.12%</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1.0798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6.1601</w:t>
            </w:r>
          </w:p>
        </w:tc>
        <w:tc>
          <w:tcPr>
            <w:tcW w:type="dxa" w:w="1040"/>
            <w:shd w:fill="FFFFFF"/>
          </w:tcPr>
          <w:p>
            <w:pPr>
              <w:jc w:val="center"/>
            </w:pPr>
            <w:r>
              <w:rPr>
                <w:rFonts w:ascii="Times New Roman" w:hAnsi="Times New Roman"/>
                <w:sz w:val="19"/>
              </w:rPr>
            </w:r>
            <w:r>
              <w:rPr>
                <w:rFonts w:ascii="Times New Roman" w:hAnsi="Times New Roman"/>
                <w:sz w:val="19"/>
              </w:rPr>
              <w:t>12.0048</w:t>
            </w:r>
          </w:p>
        </w:tc>
        <w:tc>
          <w:tcPr>
            <w:tcW w:type="dxa" w:w="1040"/>
            <w:shd w:fill="FFFFFF"/>
          </w:tcPr>
          <w:p>
            <w:pPr>
              <w:jc w:val="center"/>
            </w:pPr>
            <w:r>
              <w:rPr>
                <w:rFonts w:ascii="Times New Roman" w:hAnsi="Times New Roman"/>
                <w:sz w:val="19"/>
              </w:rPr>
            </w:r>
            <w:r>
              <w:rPr>
                <w:rFonts w:ascii="Times New Roman" w:hAnsi="Times New Roman"/>
                <w:sz w:val="19"/>
              </w:rPr>
              <w:t>3.60%</w:t>
            </w:r>
          </w:p>
        </w:tc>
        <w:tc>
          <w:tcPr>
            <w:tcW w:type="dxa" w:w="1040"/>
            <w:shd w:fill="FFFFFF"/>
          </w:tcPr>
          <w:p>
            <w:pPr>
              <w:jc w:val="center"/>
            </w:pPr>
            <w:r>
              <w:rPr>
                <w:rFonts w:ascii="Times New Roman" w:hAnsi="Times New Roman"/>
                <w:sz w:val="19"/>
              </w:rPr>
            </w:r>
            <w:r>
              <w:rPr>
                <w:rFonts w:ascii="Times New Roman" w:hAnsi="Times New Roman"/>
                <w:sz w:val="19"/>
              </w:rPr>
              <w:t>0.9579</w:t>
            </w:r>
          </w:p>
        </w:tc>
        <w:tc>
          <w:tcPr>
            <w:tcW w:type="dxa" w:w="1040"/>
            <w:shd w:fill="FFFFFF"/>
          </w:tcPr>
          <w:p>
            <w:pPr>
              <w:jc w:val="center"/>
            </w:pPr>
            <w:r>
              <w:rPr>
                <w:rFonts w:ascii="Times New Roman" w:hAnsi="Times New Roman"/>
                <w:sz w:val="19"/>
              </w:rPr>
            </w:r>
            <w:r>
              <w:rPr>
                <w:rFonts w:ascii="Times New Roman" w:hAnsi="Times New Roman"/>
                <w:sz w:val="19"/>
              </w:rPr>
              <w:t>57.07%</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1.0822</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6.0768</w:t>
            </w:r>
          </w:p>
        </w:tc>
        <w:tc>
          <w:tcPr>
            <w:tcW w:type="dxa" w:w="1040"/>
            <w:shd w:fill="FFFFFF"/>
          </w:tcPr>
          <w:p>
            <w:pPr>
              <w:jc w:val="center"/>
            </w:pPr>
            <w:r>
              <w:rPr>
                <w:rFonts w:ascii="Times New Roman" w:hAnsi="Times New Roman"/>
                <w:sz w:val="19"/>
              </w:rPr>
            </w:r>
            <w:r>
              <w:rPr>
                <w:rFonts w:ascii="Times New Roman" w:hAnsi="Times New Roman"/>
                <w:sz w:val="19"/>
              </w:rPr>
              <w:t>11.8132</w:t>
            </w:r>
          </w:p>
        </w:tc>
        <w:tc>
          <w:tcPr>
            <w:tcW w:type="dxa" w:w="1040"/>
            <w:shd w:fill="FFFFFF"/>
          </w:tcPr>
          <w:p>
            <w:pPr>
              <w:jc w:val="center"/>
            </w:pPr>
            <w:r>
              <w:rPr>
                <w:rFonts w:ascii="Times New Roman" w:hAnsi="Times New Roman"/>
                <w:sz w:val="19"/>
              </w:rPr>
            </w:r>
            <w:r>
              <w:rPr>
                <w:rFonts w:ascii="Times New Roman" w:hAnsi="Times New Roman"/>
                <w:sz w:val="19"/>
              </w:rPr>
              <w:t>3.54%</w:t>
            </w:r>
          </w:p>
        </w:tc>
        <w:tc>
          <w:tcPr>
            <w:tcW w:type="dxa" w:w="1040"/>
            <w:shd w:fill="FFFFFF"/>
          </w:tcPr>
          <w:p>
            <w:pPr>
              <w:jc w:val="center"/>
            </w:pPr>
            <w:r>
              <w:rPr>
                <w:rFonts w:ascii="Times New Roman" w:hAnsi="Times New Roman"/>
                <w:sz w:val="19"/>
              </w:rPr>
            </w:r>
            <w:r>
              <w:rPr>
                <w:rFonts w:ascii="Times New Roman" w:hAnsi="Times New Roman"/>
                <w:sz w:val="19"/>
              </w:rPr>
              <w:t>0.9593</w:t>
            </w:r>
          </w:p>
        </w:tc>
        <w:tc>
          <w:tcPr>
            <w:tcW w:type="dxa" w:w="1040"/>
            <w:shd w:fill="FFFFFF"/>
          </w:tcPr>
          <w:p>
            <w:pPr>
              <w:jc w:val="center"/>
            </w:pPr>
            <w:r>
              <w:rPr>
                <w:rFonts w:ascii="Times New Roman" w:hAnsi="Times New Roman"/>
                <w:sz w:val="19"/>
              </w:rPr>
            </w:r>
            <w:r>
              <w:rPr>
                <w:rFonts w:ascii="Times New Roman" w:hAnsi="Times New Roman"/>
                <w:sz w:val="19"/>
              </w:rPr>
              <w:t>58.08%</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1.0676</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6.0346</w:t>
            </w:r>
          </w:p>
        </w:tc>
        <w:tc>
          <w:tcPr>
            <w:tcW w:type="dxa" w:w="1040"/>
            <w:shd w:fill="FFFFFF"/>
          </w:tcPr>
          <w:p>
            <w:pPr>
              <w:jc w:val="center"/>
            </w:pPr>
            <w:r>
              <w:rPr>
                <w:rFonts w:ascii="Times New Roman" w:hAnsi="Times New Roman"/>
                <w:sz w:val="19"/>
              </w:rPr>
            </w:r>
            <w:r>
              <w:rPr>
                <w:rFonts w:ascii="Times New Roman" w:hAnsi="Times New Roman"/>
                <w:sz w:val="19"/>
              </w:rPr>
              <w:t>11.6526</w:t>
            </w:r>
          </w:p>
        </w:tc>
        <w:tc>
          <w:tcPr>
            <w:tcW w:type="dxa" w:w="1040"/>
            <w:shd w:fill="FFFFFF"/>
          </w:tcPr>
          <w:p>
            <w:pPr>
              <w:jc w:val="center"/>
            </w:pPr>
            <w:r>
              <w:rPr>
                <w:rFonts w:ascii="Times New Roman" w:hAnsi="Times New Roman"/>
                <w:sz w:val="19"/>
              </w:rPr>
            </w:r>
            <w:r>
              <w:rPr>
                <w:rFonts w:ascii="Times New Roman" w:hAnsi="Times New Roman"/>
                <w:sz w:val="19"/>
              </w:rPr>
              <w:t>3.51%</w:t>
            </w:r>
          </w:p>
        </w:tc>
        <w:tc>
          <w:tcPr>
            <w:tcW w:type="dxa" w:w="1040"/>
            <w:shd w:fill="FFFFFF"/>
          </w:tcPr>
          <w:p>
            <w:pPr>
              <w:jc w:val="center"/>
            </w:pPr>
            <w:r>
              <w:rPr>
                <w:rFonts w:ascii="Times New Roman" w:hAnsi="Times New Roman"/>
                <w:sz w:val="19"/>
              </w:rPr>
            </w:r>
            <w:r>
              <w:rPr>
                <w:rFonts w:ascii="Times New Roman" w:hAnsi="Times New Roman"/>
                <w:sz w:val="19"/>
              </w:rPr>
              <w:t>0.9604</w:t>
            </w:r>
          </w:p>
        </w:tc>
        <w:tc>
          <w:tcPr>
            <w:tcW w:type="dxa" w:w="1040"/>
            <w:shd w:fill="FFFFFF"/>
          </w:tcPr>
          <w:p>
            <w:pPr>
              <w:jc w:val="center"/>
            </w:pPr>
            <w:r>
              <w:rPr>
                <w:rFonts w:ascii="Times New Roman" w:hAnsi="Times New Roman"/>
                <w:sz w:val="19"/>
              </w:rPr>
            </w:r>
            <w:r>
              <w:rPr>
                <w:rFonts w:ascii="Times New Roman" w:hAnsi="Times New Roman"/>
                <w:sz w:val="19"/>
              </w:rPr>
              <w:t>55.05%</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1.0601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6.1218</w:t>
            </w:r>
          </w:p>
        </w:tc>
        <w:tc>
          <w:tcPr>
            <w:tcW w:type="dxa" w:w="1040"/>
            <w:shd w:fill="FFFFFF"/>
          </w:tcPr>
          <w:p>
            <w:pPr>
              <w:jc w:val="center"/>
            </w:pPr>
            <w:r>
              <w:rPr>
                <w:rFonts w:ascii="Times New Roman" w:hAnsi="Times New Roman"/>
                <w:sz w:val="19"/>
              </w:rPr>
            </w:r>
            <w:r>
              <w:rPr>
                <w:rFonts w:ascii="Times New Roman" w:hAnsi="Times New Roman"/>
                <w:sz w:val="19"/>
              </w:rPr>
              <w:t>11.7740</w:t>
            </w:r>
          </w:p>
        </w:tc>
        <w:tc>
          <w:tcPr>
            <w:tcW w:type="dxa" w:w="1040"/>
            <w:shd w:fill="FFFFFF"/>
          </w:tcPr>
          <w:p>
            <w:pPr>
              <w:jc w:val="center"/>
            </w:pPr>
            <w:r>
              <w:rPr>
                <w:rFonts w:ascii="Times New Roman" w:hAnsi="Times New Roman"/>
                <w:sz w:val="19"/>
              </w:rPr>
            </w:r>
            <w:r>
              <w:rPr>
                <w:rFonts w:ascii="Times New Roman" w:hAnsi="Times New Roman"/>
                <w:sz w:val="19"/>
              </w:rPr>
              <w:t>3.54%</w:t>
            </w:r>
          </w:p>
        </w:tc>
        <w:tc>
          <w:tcPr>
            <w:tcW w:type="dxa" w:w="1040"/>
            <w:shd w:fill="FFFFFF"/>
          </w:tcPr>
          <w:p>
            <w:pPr>
              <w:jc w:val="center"/>
            </w:pPr>
            <w:r>
              <w:rPr>
                <w:rFonts w:ascii="Times New Roman" w:hAnsi="Times New Roman"/>
                <w:sz w:val="19"/>
              </w:rPr>
            </w:r>
            <w:r>
              <w:rPr>
                <w:rFonts w:ascii="Times New Roman" w:hAnsi="Times New Roman"/>
                <w:sz w:val="19"/>
              </w:rPr>
              <w:t>0.9595</w:t>
            </w:r>
          </w:p>
        </w:tc>
        <w:tc>
          <w:tcPr>
            <w:tcW w:type="dxa" w:w="1040"/>
            <w:shd w:fill="FFFFFF"/>
          </w:tcPr>
          <w:p>
            <w:pPr>
              <w:jc w:val="center"/>
            </w:pPr>
            <w:r>
              <w:rPr>
                <w:rFonts w:ascii="Times New Roman" w:hAnsi="Times New Roman"/>
                <w:sz w:val="19"/>
              </w:rPr>
            </w:r>
            <w:r>
              <w:rPr>
                <w:rFonts w:ascii="Times New Roman" w:hAnsi="Times New Roman"/>
                <w:sz w:val="19"/>
              </w:rPr>
              <w:t>60.10%</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1.0755</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8.8536</w:t>
            </w:r>
          </w:p>
        </w:tc>
        <w:tc>
          <w:tcPr>
            <w:tcW w:type="dxa" w:w="1040"/>
            <w:shd w:fill="FFFFFF"/>
          </w:tcPr>
          <w:p>
            <w:pPr>
              <w:jc w:val="center"/>
            </w:pPr>
            <w:r>
              <w:rPr>
                <w:rFonts w:ascii="Times New Roman" w:hAnsi="Times New Roman"/>
                <w:sz w:val="19"/>
              </w:rPr>
            </w:r>
            <w:r>
              <w:rPr>
                <w:rFonts w:ascii="Times New Roman" w:hAnsi="Times New Roman"/>
                <w:sz w:val="19"/>
              </w:rPr>
              <w:t>17.0380</w:t>
            </w:r>
          </w:p>
        </w:tc>
        <w:tc>
          <w:tcPr>
            <w:tcW w:type="dxa" w:w="1040"/>
            <w:shd w:fill="FFFFFF"/>
          </w:tcPr>
          <w:p>
            <w:pPr>
              <w:jc w:val="center"/>
            </w:pPr>
            <w:r>
              <w:rPr>
                <w:rFonts w:ascii="Times New Roman" w:hAnsi="Times New Roman"/>
                <w:sz w:val="19"/>
              </w:rPr>
            </w:r>
            <w:r>
              <w:rPr>
                <w:rFonts w:ascii="Times New Roman" w:hAnsi="Times New Roman"/>
                <w:sz w:val="19"/>
              </w:rPr>
              <w:t>5.35%</w:t>
            </w:r>
          </w:p>
        </w:tc>
        <w:tc>
          <w:tcPr>
            <w:tcW w:type="dxa" w:w="1040"/>
            <w:shd w:fill="FFFFFF"/>
          </w:tcPr>
          <w:p>
            <w:pPr>
              <w:jc w:val="center"/>
            </w:pPr>
            <w:r>
              <w:rPr>
                <w:rFonts w:ascii="Times New Roman" w:hAnsi="Times New Roman"/>
                <w:sz w:val="19"/>
              </w:rPr>
            </w:r>
            <w:r>
              <w:rPr>
                <w:rFonts w:ascii="Times New Roman" w:hAnsi="Times New Roman"/>
                <w:sz w:val="19"/>
              </w:rPr>
              <w:t>0.9156</w:t>
            </w:r>
          </w:p>
        </w:tc>
        <w:tc>
          <w:tcPr>
            <w:tcW w:type="dxa" w:w="1040"/>
            <w:shd w:fill="FFFFFF"/>
          </w:tcPr>
          <w:p>
            <w:pPr>
              <w:jc w:val="center"/>
            </w:pPr>
            <w:r>
              <w:rPr>
                <w:rFonts w:ascii="Times New Roman" w:hAnsi="Times New Roman"/>
                <w:sz w:val="19"/>
              </w:rPr>
            </w:r>
            <w:r>
              <w:rPr>
                <w:rFonts w:ascii="Times New Roman" w:hAnsi="Times New Roman"/>
                <w:sz w:val="19"/>
              </w:rPr>
              <w:t>76.65%</w:t>
            </w:r>
          </w:p>
        </w:tc>
        <w:tc>
          <w:tcPr>
            <w:tcW w:type="dxa" w:w="1040"/>
            <w:shd w:fill="FFFFFF"/>
          </w:tcPr>
          <w:p>
            <w:pPr>
              <w:jc w:val="center"/>
            </w:pPr>
            <w:r>
              <w:rPr>
                <w:rFonts w:ascii="Times New Roman" w:hAnsi="Times New Roman"/>
                <w:sz w:val="19"/>
              </w:rPr>
            </w:r>
            <w:r>
              <w:rPr>
                <w:rFonts w:ascii="Times New Roman" w:hAnsi="Times New Roman"/>
                <w:sz w:val="19"/>
              </w:rPr>
              <w:t>6.7243</w:t>
            </w:r>
          </w:p>
        </w:tc>
        <w:tc>
          <w:tcPr>
            <w:tcW w:type="dxa" w:w="1040"/>
            <w:shd w:fill="FFFFFF"/>
          </w:tcPr>
          <w:p>
            <w:pPr>
              <w:jc w:val="center"/>
            </w:pPr>
            <w:r>
              <w:rPr>
                <w:rFonts w:ascii="Times New Roman" w:hAnsi="Times New Roman"/>
                <w:sz w:val="19"/>
              </w:rPr>
            </w:r>
            <w:r>
              <w:rPr>
                <w:rFonts w:ascii="Times New Roman" w:hAnsi="Times New Roman"/>
                <w:sz w:val="19"/>
              </w:rPr>
              <w:t>1.5893</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9.0363</w:t>
            </w:r>
          </w:p>
        </w:tc>
        <w:tc>
          <w:tcPr>
            <w:tcW w:type="dxa" w:w="1040"/>
            <w:shd w:fill="FFFFFF"/>
          </w:tcPr>
          <w:p>
            <w:pPr>
              <w:jc w:val="center"/>
            </w:pPr>
            <w:r>
              <w:rPr>
                <w:rFonts w:ascii="Times New Roman" w:hAnsi="Times New Roman"/>
                <w:sz w:val="19"/>
              </w:rPr>
            </w:r>
            <w:r>
              <w:rPr>
                <w:rFonts w:ascii="Times New Roman" w:hAnsi="Times New Roman"/>
                <w:sz w:val="19"/>
              </w:rPr>
              <w:t>17.6157</w:t>
            </w:r>
          </w:p>
        </w:tc>
        <w:tc>
          <w:tcPr>
            <w:tcW w:type="dxa" w:w="1040"/>
            <w:shd w:fill="FFFFFF"/>
          </w:tcPr>
          <w:p>
            <w:pPr>
              <w:jc w:val="center"/>
            </w:pPr>
            <w:r>
              <w:rPr>
                <w:rFonts w:ascii="Times New Roman" w:hAnsi="Times New Roman"/>
                <w:sz w:val="19"/>
              </w:rPr>
            </w:r>
            <w:r>
              <w:rPr>
                <w:rFonts w:ascii="Times New Roman" w:hAnsi="Times New Roman"/>
                <w:sz w:val="19"/>
              </w:rPr>
              <w:t>5.36%</w:t>
            </w:r>
          </w:p>
        </w:tc>
        <w:tc>
          <w:tcPr>
            <w:tcW w:type="dxa" w:w="1040"/>
            <w:shd w:fill="FFFFFF"/>
          </w:tcPr>
          <w:p>
            <w:pPr>
              <w:jc w:val="center"/>
            </w:pPr>
            <w:r>
              <w:rPr>
                <w:rFonts w:ascii="Times New Roman" w:hAnsi="Times New Roman"/>
                <w:sz w:val="19"/>
              </w:rPr>
            </w:r>
            <w:r>
              <w:rPr>
                <w:rFonts w:ascii="Times New Roman" w:hAnsi="Times New Roman"/>
                <w:sz w:val="19"/>
              </w:rPr>
              <w:t>0.9098</w:t>
            </w:r>
          </w:p>
        </w:tc>
        <w:tc>
          <w:tcPr>
            <w:tcW w:type="dxa" w:w="1040"/>
            <w:shd w:fill="FFFFFF"/>
          </w:tcPr>
          <w:p>
            <w:pPr>
              <w:jc w:val="center"/>
            </w:pPr>
            <w:r>
              <w:rPr>
                <w:rFonts w:ascii="Times New Roman" w:hAnsi="Times New Roman"/>
                <w:sz w:val="19"/>
              </w:rPr>
            </w:r>
            <w:r>
              <w:rPr>
                <w:rFonts w:ascii="Times New Roman" w:hAnsi="Times New Roman"/>
                <w:sz w:val="19"/>
              </w:rPr>
              <w:t>48.47%</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1.6221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10.0366</w:t>
            </w:r>
          </w:p>
        </w:tc>
        <w:tc>
          <w:tcPr>
            <w:tcW w:type="dxa" w:w="1040"/>
            <w:shd w:fill="FFFFFF"/>
          </w:tcPr>
          <w:p>
            <w:pPr>
              <w:jc w:val="center"/>
            </w:pPr>
            <w:r>
              <w:rPr>
                <w:rFonts w:ascii="Times New Roman" w:hAnsi="Times New Roman"/>
                <w:sz w:val="19"/>
              </w:rPr>
            </w:r>
            <w:r>
              <w:rPr>
                <w:rFonts w:ascii="Times New Roman" w:hAnsi="Times New Roman"/>
                <w:sz w:val="19"/>
              </w:rPr>
              <w:t>19.3143</w:t>
            </w:r>
          </w:p>
        </w:tc>
        <w:tc>
          <w:tcPr>
            <w:tcW w:type="dxa" w:w="1040"/>
            <w:shd w:fill="FFFFFF"/>
          </w:tcPr>
          <w:p>
            <w:pPr>
              <w:jc w:val="center"/>
            </w:pPr>
            <w:r>
              <w:rPr>
                <w:rFonts w:ascii="Times New Roman" w:hAnsi="Times New Roman"/>
                <w:sz w:val="19"/>
              </w:rPr>
            </w:r>
            <w:r>
              <w:rPr>
                <w:rFonts w:ascii="Times New Roman" w:hAnsi="Times New Roman"/>
                <w:sz w:val="19"/>
              </w:rPr>
              <w:t>5.98%</w:t>
            </w:r>
          </w:p>
        </w:tc>
        <w:tc>
          <w:tcPr>
            <w:tcW w:type="dxa" w:w="1040"/>
            <w:shd w:fill="FFFFFF"/>
          </w:tcPr>
          <w:p>
            <w:pPr>
              <w:jc w:val="center"/>
            </w:pPr>
            <w:r>
              <w:rPr>
                <w:rFonts w:ascii="Times New Roman" w:hAnsi="Times New Roman"/>
                <w:sz w:val="19"/>
              </w:rPr>
            </w:r>
            <w:r>
              <w:rPr>
                <w:rFonts w:ascii="Times New Roman" w:hAnsi="Times New Roman"/>
                <w:sz w:val="19"/>
              </w:rPr>
              <w:t>0.8916</w:t>
            </w:r>
          </w:p>
        </w:tc>
        <w:tc>
          <w:tcPr>
            <w:tcW w:type="dxa" w:w="1040"/>
            <w:shd w:fill="FFFFFF"/>
          </w:tcPr>
          <w:p>
            <w:pPr>
              <w:jc w:val="center"/>
            </w:pPr>
            <w:r>
              <w:rPr>
                <w:rFonts w:ascii="Times New Roman" w:hAnsi="Times New Roman"/>
                <w:sz w:val="19"/>
              </w:rPr>
            </w:r>
            <w:r>
              <w:rPr>
                <w:rFonts w:ascii="Times New Roman" w:hAnsi="Times New Roman"/>
                <w:sz w:val="19"/>
              </w:rPr>
              <w:t>46.43%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1.8016</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9.5007</w:t>
            </w:r>
          </w:p>
        </w:tc>
        <w:tc>
          <w:tcPr>
            <w:tcW w:type="dxa" w:w="1040"/>
            <w:shd w:fill="FFFFFF"/>
          </w:tcPr>
          <w:p>
            <w:pPr>
              <w:jc w:val="center"/>
            </w:pPr>
            <w:r>
              <w:rPr>
                <w:rFonts w:ascii="Times New Roman" w:hAnsi="Times New Roman"/>
                <w:sz w:val="19"/>
              </w:rPr>
            </w:r>
            <w:r>
              <w:rPr>
                <w:rFonts w:ascii="Times New Roman" w:hAnsi="Times New Roman"/>
                <w:sz w:val="19"/>
              </w:rPr>
              <w:t>17.9989</w:t>
            </w:r>
          </w:p>
        </w:tc>
        <w:tc>
          <w:tcPr>
            <w:tcW w:type="dxa" w:w="1040"/>
            <w:shd w:fill="FFFFFF"/>
          </w:tcPr>
          <w:p>
            <w:pPr>
              <w:jc w:val="center"/>
            </w:pPr>
            <w:r>
              <w:rPr>
                <w:rFonts w:ascii="Times New Roman" w:hAnsi="Times New Roman"/>
                <w:sz w:val="19"/>
              </w:rPr>
            </w:r>
            <w:r>
              <w:rPr>
                <w:rFonts w:ascii="Times New Roman" w:hAnsi="Times New Roman"/>
                <w:sz w:val="19"/>
              </w:rPr>
              <w:t>5.69%</w:t>
            </w:r>
          </w:p>
        </w:tc>
        <w:tc>
          <w:tcPr>
            <w:tcW w:type="dxa" w:w="1040"/>
            <w:shd w:fill="FFFFFF"/>
          </w:tcPr>
          <w:p>
            <w:pPr>
              <w:jc w:val="center"/>
            </w:pPr>
            <w:r>
              <w:rPr>
                <w:rFonts w:ascii="Times New Roman" w:hAnsi="Times New Roman"/>
                <w:sz w:val="19"/>
              </w:rPr>
            </w:r>
            <w:r>
              <w:rPr>
                <w:rFonts w:ascii="Times New Roman" w:hAnsi="Times New Roman"/>
                <w:sz w:val="19"/>
              </w:rPr>
              <w:t>0.9058</w:t>
            </w:r>
          </w:p>
        </w:tc>
        <w:tc>
          <w:tcPr>
            <w:tcW w:type="dxa" w:w="1040"/>
            <w:shd w:fill="FFFFFF"/>
          </w:tcPr>
          <w:p>
            <w:pPr>
              <w:jc w:val="center"/>
            </w:pPr>
            <w:r>
              <w:rPr>
                <w:rFonts w:ascii="Times New Roman" w:hAnsi="Times New Roman"/>
                <w:sz w:val="19"/>
              </w:rPr>
            </w:r>
            <w:r>
              <w:rPr>
                <w:rFonts w:ascii="Times New Roman" w:hAnsi="Times New Roman"/>
                <w:sz w:val="19"/>
              </w:rPr>
              <w:t>47.45%</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1.7054</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9.7697</w:t>
            </w:r>
          </w:p>
        </w:tc>
        <w:tc>
          <w:tcPr>
            <w:tcW w:type="dxa" w:w="1040"/>
            <w:shd w:fill="FFFFFF"/>
          </w:tcPr>
          <w:p>
            <w:pPr>
              <w:jc w:val="center"/>
            </w:pPr>
            <w:r>
              <w:rPr>
                <w:rFonts w:ascii="Times New Roman" w:hAnsi="Times New Roman"/>
                <w:sz w:val="19"/>
              </w:rPr>
            </w:r>
            <w:r>
              <w:rPr>
                <w:rFonts w:ascii="Times New Roman" w:hAnsi="Times New Roman"/>
                <w:sz w:val="19"/>
              </w:rPr>
              <w:t>18.8569</w:t>
            </w:r>
          </w:p>
        </w:tc>
        <w:tc>
          <w:tcPr>
            <w:tcW w:type="dxa" w:w="1040"/>
            <w:shd w:fill="FFFFFF"/>
          </w:tcPr>
          <w:p>
            <w:pPr>
              <w:jc w:val="center"/>
            </w:pPr>
            <w:r>
              <w:rPr>
                <w:rFonts w:ascii="Times New Roman" w:hAnsi="Times New Roman"/>
                <w:sz w:val="19"/>
              </w:rPr>
            </w:r>
            <w:r>
              <w:rPr>
                <w:rFonts w:ascii="Times New Roman" w:hAnsi="Times New Roman"/>
                <w:sz w:val="19"/>
              </w:rPr>
              <w:t>5.86%</w:t>
            </w:r>
          </w:p>
        </w:tc>
        <w:tc>
          <w:tcPr>
            <w:tcW w:type="dxa" w:w="1040"/>
            <w:shd w:fill="FFFFFF"/>
          </w:tcPr>
          <w:p>
            <w:pPr>
              <w:jc w:val="center"/>
            </w:pPr>
            <w:r>
              <w:rPr>
                <w:rFonts w:ascii="Times New Roman" w:hAnsi="Times New Roman"/>
                <w:sz w:val="19"/>
              </w:rPr>
            </w:r>
            <w:r>
              <w:rPr>
                <w:rFonts w:ascii="Times New Roman" w:hAnsi="Times New Roman"/>
                <w:sz w:val="19"/>
              </w:rPr>
              <w:t>0.8967</w:t>
            </w:r>
          </w:p>
        </w:tc>
        <w:tc>
          <w:tcPr>
            <w:tcW w:type="dxa" w:w="1040"/>
            <w:shd w:fill="FFFFFF"/>
          </w:tcPr>
          <w:p>
            <w:pPr>
              <w:jc w:val="center"/>
            </w:pPr>
            <w:r>
              <w:rPr>
                <w:rFonts w:ascii="Times New Roman" w:hAnsi="Times New Roman"/>
                <w:sz w:val="19"/>
              </w:rPr>
            </w:r>
            <w:r>
              <w:rPr>
                <w:rFonts w:ascii="Times New Roman" w:hAnsi="Times New Roman"/>
                <w:sz w:val="19"/>
              </w:rPr>
              <w:t>44.90%</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1.7537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H3</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9.4605</w:t>
            </w:r>
          </w:p>
        </w:tc>
        <w:tc>
          <w:tcPr>
            <w:tcW w:type="dxa" w:w="1040"/>
            <w:shd w:fill="FFFFFF"/>
          </w:tcPr>
          <w:p>
            <w:pPr>
              <w:jc w:val="center"/>
            </w:pPr>
            <w:r>
              <w:rPr>
                <w:rFonts w:ascii="Times New Roman" w:hAnsi="Times New Roman"/>
                <w:sz w:val="19"/>
              </w:rPr>
            </w:r>
            <w:r>
              <w:rPr>
                <w:rFonts w:ascii="Times New Roman" w:hAnsi="Times New Roman"/>
                <w:sz w:val="19"/>
              </w:rPr>
              <w:t>18.4546</w:t>
            </w:r>
          </w:p>
        </w:tc>
        <w:tc>
          <w:tcPr>
            <w:tcW w:type="dxa" w:w="1040"/>
            <w:shd w:fill="FFFFFF"/>
          </w:tcPr>
          <w:p>
            <w:pPr>
              <w:jc w:val="center"/>
            </w:pPr>
            <w:r>
              <w:rPr>
                <w:rFonts w:ascii="Times New Roman" w:hAnsi="Times New Roman"/>
                <w:sz w:val="19"/>
              </w:rPr>
            </w:r>
            <w:r>
              <w:rPr>
                <w:rFonts w:ascii="Times New Roman" w:hAnsi="Times New Roman"/>
                <w:sz w:val="19"/>
              </w:rPr>
              <w:t>5.61%</w:t>
            </w:r>
          </w:p>
        </w:tc>
        <w:tc>
          <w:tcPr>
            <w:tcW w:type="dxa" w:w="1040"/>
            <w:shd w:fill="FFFFFF"/>
          </w:tcPr>
          <w:p>
            <w:pPr>
              <w:jc w:val="center"/>
            </w:pPr>
            <w:r>
              <w:rPr>
                <w:rFonts w:ascii="Times New Roman" w:hAnsi="Times New Roman"/>
                <w:sz w:val="19"/>
              </w:rPr>
            </w:r>
            <w:r>
              <w:rPr>
                <w:rFonts w:ascii="Times New Roman" w:hAnsi="Times New Roman"/>
                <w:sz w:val="19"/>
              </w:rPr>
              <w:t>0.9010</w:t>
            </w:r>
          </w:p>
        </w:tc>
        <w:tc>
          <w:tcPr>
            <w:tcW w:type="dxa" w:w="1040"/>
            <w:shd w:fill="FFFFFF"/>
          </w:tcPr>
          <w:p>
            <w:pPr>
              <w:jc w:val="center"/>
            </w:pPr>
            <w:r>
              <w:rPr>
                <w:rFonts w:ascii="Times New Roman" w:hAnsi="Times New Roman"/>
                <w:sz w:val="19"/>
              </w:rPr>
            </w:r>
            <w:r>
              <w:rPr>
                <w:rFonts w:ascii="Times New Roman" w:hAnsi="Times New Roman"/>
                <w:sz w:val="19"/>
              </w:rPr>
              <w:t>45.92%</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1.6982</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9.2159</w:t>
            </w:r>
          </w:p>
        </w:tc>
        <w:tc>
          <w:tcPr>
            <w:tcW w:type="dxa" w:w="1040"/>
            <w:shd w:fill="FFFFFF"/>
          </w:tcPr>
          <w:p>
            <w:pPr>
              <w:jc w:val="center"/>
            </w:pPr>
            <w:r>
              <w:rPr>
                <w:rFonts w:ascii="Times New Roman" w:hAnsi="Times New Roman"/>
                <w:sz w:val="19"/>
              </w:rPr>
            </w:r>
            <w:r>
              <w:rPr>
                <w:rFonts w:ascii="Times New Roman" w:hAnsi="Times New Roman"/>
                <w:sz w:val="19"/>
              </w:rPr>
              <w:t>16.2954</w:t>
            </w:r>
          </w:p>
        </w:tc>
        <w:tc>
          <w:tcPr>
            <w:tcW w:type="dxa" w:w="1040"/>
            <w:shd w:fill="FFFFFF"/>
          </w:tcPr>
          <w:p>
            <w:pPr>
              <w:jc w:val="center"/>
            </w:pPr>
            <w:r>
              <w:rPr>
                <w:rFonts w:ascii="Times New Roman" w:hAnsi="Times New Roman"/>
                <w:sz w:val="19"/>
              </w:rPr>
            </w:r>
            <w:r>
              <w:rPr>
                <w:rFonts w:ascii="Times New Roman" w:hAnsi="Times New Roman"/>
                <w:sz w:val="19"/>
              </w:rPr>
              <w:t>5.65%</w:t>
            </w:r>
          </w:p>
        </w:tc>
        <w:tc>
          <w:tcPr>
            <w:tcW w:type="dxa" w:w="1040"/>
            <w:shd w:fill="FFFFFF"/>
          </w:tcPr>
          <w:p>
            <w:pPr>
              <w:jc w:val="center"/>
            </w:pPr>
            <w:r>
              <w:rPr>
                <w:rFonts w:ascii="Times New Roman" w:hAnsi="Times New Roman"/>
                <w:sz w:val="19"/>
              </w:rPr>
            </w:r>
            <w:r>
              <w:rPr>
                <w:rFonts w:ascii="Times New Roman" w:hAnsi="Times New Roman"/>
                <w:sz w:val="19"/>
              </w:rPr>
              <w:t>0.9225</w:t>
            </w:r>
          </w:p>
        </w:tc>
        <w:tc>
          <w:tcPr>
            <w:tcW w:type="dxa" w:w="1040"/>
            <w:shd w:fill="FFFFFF"/>
          </w:tcPr>
          <w:p>
            <w:pPr>
              <w:jc w:val="center"/>
            </w:pPr>
            <w:r>
              <w:rPr>
                <w:rFonts w:ascii="Times New Roman" w:hAnsi="Times New Roman"/>
                <w:sz w:val="19"/>
              </w:rPr>
            </w:r>
            <w:r>
              <w:rPr>
                <w:rFonts w:ascii="Times New Roman" w:hAnsi="Times New Roman"/>
                <w:sz w:val="19"/>
              </w:rPr>
              <w:t>76.88%</w:t>
            </w:r>
          </w:p>
        </w:tc>
        <w:tc>
          <w:tcPr>
            <w:tcW w:type="dxa" w:w="1040"/>
            <w:shd w:fill="FFFFFF"/>
          </w:tcPr>
          <w:p>
            <w:pPr>
              <w:jc w:val="center"/>
            </w:pPr>
            <w:r>
              <w:rPr>
                <w:rFonts w:ascii="Times New Roman" w:hAnsi="Times New Roman"/>
                <w:sz w:val="19"/>
              </w:rPr>
            </w:r>
            <w:r>
              <w:rPr>
                <w:rFonts w:ascii="Times New Roman" w:hAnsi="Times New Roman"/>
                <w:sz w:val="19"/>
              </w:rPr>
              <w:t>6.2031</w:t>
            </w:r>
          </w:p>
        </w:tc>
        <w:tc>
          <w:tcPr>
            <w:tcW w:type="dxa" w:w="1040"/>
            <w:shd w:fill="FFFFFF"/>
          </w:tcPr>
          <w:p>
            <w:pPr>
              <w:jc w:val="center"/>
            </w:pPr>
            <w:r>
              <w:rPr>
                <w:rFonts w:ascii="Times New Roman" w:hAnsi="Times New Roman"/>
                <w:sz w:val="19"/>
              </w:rPr>
            </w:r>
            <w:r>
              <w:rPr>
                <w:rFonts w:ascii="Times New Roman" w:hAnsi="Times New Roman"/>
                <w:sz w:val="19"/>
              </w:rPr>
              <w:t>1.6190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10.6900</w:t>
            </w:r>
          </w:p>
        </w:tc>
        <w:tc>
          <w:tcPr>
            <w:tcW w:type="dxa" w:w="1040"/>
            <w:shd w:fill="FFFFFF"/>
          </w:tcPr>
          <w:p>
            <w:pPr>
              <w:jc w:val="center"/>
            </w:pPr>
            <w:r>
              <w:rPr>
                <w:rFonts w:ascii="Times New Roman" w:hAnsi="Times New Roman"/>
                <w:sz w:val="19"/>
              </w:rPr>
            </w:r>
            <w:r>
              <w:rPr>
                <w:rFonts w:ascii="Times New Roman" w:hAnsi="Times New Roman"/>
                <w:sz w:val="19"/>
              </w:rPr>
              <w:t>18.1687</w:t>
            </w:r>
          </w:p>
        </w:tc>
        <w:tc>
          <w:tcPr>
            <w:tcW w:type="dxa" w:w="1040"/>
            <w:shd w:fill="FFFFFF"/>
          </w:tcPr>
          <w:p>
            <w:pPr>
              <w:jc w:val="center"/>
            </w:pPr>
            <w:r>
              <w:rPr>
                <w:rFonts w:ascii="Times New Roman" w:hAnsi="Times New Roman"/>
                <w:sz w:val="19"/>
              </w:rPr>
            </w:r>
            <w:r>
              <w:rPr>
                <w:rFonts w:ascii="Times New Roman" w:hAnsi="Times New Roman"/>
                <w:sz w:val="19"/>
              </w:rPr>
              <w:t>6.25%</w:t>
            </w:r>
          </w:p>
        </w:tc>
        <w:tc>
          <w:tcPr>
            <w:tcW w:type="dxa" w:w="1040"/>
            <w:shd w:fill="FFFFFF"/>
          </w:tcPr>
          <w:p>
            <w:pPr>
              <w:jc w:val="center"/>
            </w:pPr>
            <w:r>
              <w:rPr>
                <w:rFonts w:ascii="Times New Roman" w:hAnsi="Times New Roman"/>
                <w:sz w:val="19"/>
              </w:rPr>
            </w:r>
            <w:r>
              <w:rPr>
                <w:rFonts w:ascii="Times New Roman" w:hAnsi="Times New Roman"/>
                <w:sz w:val="19"/>
              </w:rPr>
              <w:t>0.9036</w:t>
            </w:r>
          </w:p>
        </w:tc>
        <w:tc>
          <w:tcPr>
            <w:tcW w:type="dxa" w:w="1040"/>
            <w:shd w:fill="FFFFFF"/>
          </w:tcPr>
          <w:p>
            <w:pPr>
              <w:jc w:val="center"/>
            </w:pPr>
            <w:r>
              <w:rPr>
                <w:rFonts w:ascii="Times New Roman" w:hAnsi="Times New Roman"/>
                <w:sz w:val="19"/>
              </w:rPr>
            </w:r>
            <w:r>
              <w:rPr>
                <w:rFonts w:ascii="Times New Roman" w:hAnsi="Times New Roman"/>
                <w:sz w:val="19"/>
              </w:rPr>
              <w:t>52.02%</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1.8780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10.0784</w:t>
            </w:r>
          </w:p>
        </w:tc>
        <w:tc>
          <w:tcPr>
            <w:tcW w:type="dxa" w:w="1040"/>
            <w:shd w:fill="FFFFFF"/>
          </w:tcPr>
          <w:p>
            <w:pPr>
              <w:jc w:val="center"/>
            </w:pPr>
            <w:r>
              <w:rPr>
                <w:rFonts w:ascii="Times New Roman" w:hAnsi="Times New Roman"/>
                <w:sz w:val="19"/>
              </w:rPr>
            </w:r>
            <w:r>
              <w:rPr>
                <w:rFonts w:ascii="Times New Roman" w:hAnsi="Times New Roman"/>
                <w:sz w:val="19"/>
              </w:rPr>
              <w:t>17.0064</w:t>
            </w:r>
          </w:p>
        </w:tc>
        <w:tc>
          <w:tcPr>
            <w:tcW w:type="dxa" w:w="1040"/>
            <w:shd w:fill="FFFFFF"/>
          </w:tcPr>
          <w:p>
            <w:pPr>
              <w:jc w:val="center"/>
            </w:pPr>
            <w:r>
              <w:rPr>
                <w:rFonts w:ascii="Times New Roman" w:hAnsi="Times New Roman"/>
                <w:sz w:val="19"/>
              </w:rPr>
            </w:r>
            <w:r>
              <w:rPr>
                <w:rFonts w:ascii="Times New Roman" w:hAnsi="Times New Roman"/>
                <w:sz w:val="19"/>
              </w:rPr>
              <w:t>6.14%</w:t>
            </w:r>
          </w:p>
        </w:tc>
        <w:tc>
          <w:tcPr>
            <w:tcW w:type="dxa" w:w="1040"/>
            <w:shd w:fill="FFFFFF"/>
          </w:tcPr>
          <w:p>
            <w:pPr>
              <w:jc w:val="center"/>
            </w:pPr>
            <w:r>
              <w:rPr>
                <w:rFonts w:ascii="Times New Roman" w:hAnsi="Times New Roman"/>
                <w:sz w:val="19"/>
              </w:rPr>
            </w:r>
            <w:r>
              <w:rPr>
                <w:rFonts w:ascii="Times New Roman" w:hAnsi="Times New Roman"/>
                <w:sz w:val="19"/>
              </w:rPr>
              <w:t>0.9156</w:t>
            </w:r>
          </w:p>
        </w:tc>
        <w:tc>
          <w:tcPr>
            <w:tcW w:type="dxa" w:w="1040"/>
            <w:shd w:fill="FFFFFF"/>
          </w:tcPr>
          <w:p>
            <w:pPr>
              <w:jc w:val="center"/>
            </w:pPr>
            <w:r>
              <w:rPr>
                <w:rFonts w:ascii="Times New Roman" w:hAnsi="Times New Roman"/>
                <w:sz w:val="19"/>
              </w:rPr>
            </w:r>
            <w:r>
              <w:rPr>
                <w:rFonts w:ascii="Times New Roman" w:hAnsi="Times New Roman"/>
                <w:sz w:val="19"/>
              </w:rPr>
              <w:t>52.53%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1.7705</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11.5665</w:t>
            </w:r>
          </w:p>
        </w:tc>
        <w:tc>
          <w:tcPr>
            <w:tcW w:type="dxa" w:w="1040"/>
            <w:shd w:fill="FFFFFF"/>
          </w:tcPr>
          <w:p>
            <w:pPr>
              <w:jc w:val="center"/>
            </w:pPr>
            <w:r>
              <w:rPr>
                <w:rFonts w:ascii="Times New Roman" w:hAnsi="Times New Roman"/>
                <w:sz w:val="19"/>
              </w:rPr>
            </w:r>
            <w:r>
              <w:rPr>
                <w:rFonts w:ascii="Times New Roman" w:hAnsi="Times New Roman"/>
                <w:sz w:val="19"/>
              </w:rPr>
              <w:t>19.6444</w:t>
            </w:r>
          </w:p>
        </w:tc>
        <w:tc>
          <w:tcPr>
            <w:tcW w:type="dxa" w:w="1040"/>
            <w:shd w:fill="FFFFFF"/>
          </w:tcPr>
          <w:p>
            <w:pPr>
              <w:jc w:val="center"/>
            </w:pPr>
            <w:r>
              <w:rPr>
                <w:rFonts w:ascii="Times New Roman" w:hAnsi="Times New Roman"/>
                <w:sz w:val="19"/>
              </w:rPr>
            </w:r>
            <w:r>
              <w:rPr>
                <w:rFonts w:ascii="Times New Roman" w:hAnsi="Times New Roman"/>
                <w:sz w:val="19"/>
              </w:rPr>
              <w:t>6.87%</w:t>
            </w:r>
          </w:p>
        </w:tc>
        <w:tc>
          <w:tcPr>
            <w:tcW w:type="dxa" w:w="1040"/>
            <w:shd w:fill="FFFFFF"/>
          </w:tcPr>
          <w:p>
            <w:pPr>
              <w:jc w:val="center"/>
            </w:pPr>
            <w:r>
              <w:rPr>
                <w:rFonts w:ascii="Times New Roman" w:hAnsi="Times New Roman"/>
                <w:sz w:val="19"/>
              </w:rPr>
            </w:r>
            <w:r>
              <w:rPr>
                <w:rFonts w:ascii="Times New Roman" w:hAnsi="Times New Roman"/>
                <w:sz w:val="19"/>
              </w:rPr>
              <w:t>0.8873</w:t>
            </w:r>
          </w:p>
        </w:tc>
        <w:tc>
          <w:tcPr>
            <w:tcW w:type="dxa" w:w="1040"/>
            <w:shd w:fill="FFFFFF"/>
          </w:tcPr>
          <w:p>
            <w:pPr>
              <w:jc w:val="center"/>
            </w:pPr>
            <w:r>
              <w:rPr>
                <w:rFonts w:ascii="Times New Roman" w:hAnsi="Times New Roman"/>
                <w:sz w:val="19"/>
              </w:rPr>
            </w:r>
            <w:r>
              <w:rPr>
                <w:rFonts w:ascii="Times New Roman" w:hAnsi="Times New Roman"/>
                <w:sz w:val="19"/>
              </w:rPr>
              <w:t>47.98%</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2.0320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11.4410</w:t>
            </w:r>
          </w:p>
        </w:tc>
        <w:tc>
          <w:tcPr>
            <w:tcW w:type="dxa" w:w="1040"/>
            <w:shd w:fill="FFFFFF"/>
          </w:tcPr>
          <w:p>
            <w:pPr>
              <w:jc w:val="center"/>
            </w:pPr>
            <w:r>
              <w:rPr>
                <w:rFonts w:ascii="Times New Roman" w:hAnsi="Times New Roman"/>
                <w:sz w:val="19"/>
              </w:rPr>
            </w:r>
            <w:r>
              <w:rPr>
                <w:rFonts w:ascii="Times New Roman" w:hAnsi="Times New Roman"/>
                <w:sz w:val="19"/>
              </w:rPr>
              <w:t>19.0864</w:t>
            </w:r>
          </w:p>
        </w:tc>
        <w:tc>
          <w:tcPr>
            <w:tcW w:type="dxa" w:w="1040"/>
            <w:shd w:fill="FFFFFF"/>
          </w:tcPr>
          <w:p>
            <w:pPr>
              <w:jc w:val="center"/>
            </w:pPr>
            <w:r>
              <w:rPr>
                <w:rFonts w:ascii="Times New Roman" w:hAnsi="Times New Roman"/>
                <w:sz w:val="19"/>
              </w:rPr>
            </w:r>
            <w:r>
              <w:rPr>
                <w:rFonts w:ascii="Times New Roman" w:hAnsi="Times New Roman"/>
                <w:sz w:val="19"/>
              </w:rPr>
              <w:t>6.83%</w:t>
            </w:r>
          </w:p>
        </w:tc>
        <w:tc>
          <w:tcPr>
            <w:tcW w:type="dxa" w:w="1040"/>
            <w:shd w:fill="FFFFFF"/>
          </w:tcPr>
          <w:p>
            <w:pPr>
              <w:jc w:val="center"/>
            </w:pPr>
            <w:r>
              <w:rPr>
                <w:rFonts w:ascii="Times New Roman" w:hAnsi="Times New Roman"/>
                <w:sz w:val="19"/>
              </w:rPr>
            </w:r>
            <w:r>
              <w:rPr>
                <w:rFonts w:ascii="Times New Roman" w:hAnsi="Times New Roman"/>
                <w:sz w:val="19"/>
              </w:rPr>
              <w:t>0.8936</w:t>
            </w:r>
          </w:p>
        </w:tc>
        <w:tc>
          <w:tcPr>
            <w:tcW w:type="dxa" w:w="1040"/>
            <w:shd w:fill="FFFFFF"/>
          </w:tcPr>
          <w:p>
            <w:pPr>
              <w:jc w:val="center"/>
            </w:pPr>
            <w:r>
              <w:rPr>
                <w:rFonts w:ascii="Times New Roman" w:hAnsi="Times New Roman"/>
                <w:sz w:val="19"/>
              </w:rPr>
            </w:r>
            <w:r>
              <w:rPr>
                <w:rFonts w:ascii="Times New Roman" w:hAnsi="Times New Roman"/>
                <w:sz w:val="19"/>
              </w:rPr>
              <w:t>41.41%</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2.0099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H5</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10.5636</w:t>
            </w:r>
          </w:p>
        </w:tc>
        <w:tc>
          <w:tcPr>
            <w:tcW w:type="dxa" w:w="1040"/>
            <w:shd w:fill="FFFFFF"/>
          </w:tcPr>
          <w:p>
            <w:pPr>
              <w:jc w:val="center"/>
            </w:pPr>
            <w:r>
              <w:rPr>
                <w:rFonts w:ascii="Times New Roman" w:hAnsi="Times New Roman"/>
                <w:sz w:val="19"/>
              </w:rPr>
            </w:r>
            <w:r>
              <w:rPr>
                <w:rFonts w:ascii="Times New Roman" w:hAnsi="Times New Roman"/>
                <w:sz w:val="19"/>
              </w:rPr>
              <w:t>17.5114</w:t>
            </w:r>
          </w:p>
        </w:tc>
        <w:tc>
          <w:tcPr>
            <w:tcW w:type="dxa" w:w="1040"/>
            <w:shd w:fill="FFFFFF"/>
          </w:tcPr>
          <w:p>
            <w:pPr>
              <w:jc w:val="center"/>
            </w:pPr>
            <w:r>
              <w:rPr>
                <w:rFonts w:ascii="Times New Roman" w:hAnsi="Times New Roman"/>
                <w:sz w:val="19"/>
              </w:rPr>
            </w:r>
            <w:r>
              <w:rPr>
                <w:rFonts w:ascii="Times New Roman" w:hAnsi="Times New Roman"/>
                <w:sz w:val="19"/>
              </w:rPr>
              <w:t>6.27%</w:t>
            </w:r>
          </w:p>
        </w:tc>
        <w:tc>
          <w:tcPr>
            <w:tcW w:type="dxa" w:w="1040"/>
            <w:shd w:fill="FFFFFF"/>
          </w:tcPr>
          <w:p>
            <w:pPr>
              <w:jc w:val="center"/>
            </w:pPr>
            <w:r>
              <w:rPr>
                <w:rFonts w:ascii="Times New Roman" w:hAnsi="Times New Roman"/>
                <w:sz w:val="19"/>
              </w:rPr>
            </w:r>
            <w:r>
              <w:rPr>
                <w:rFonts w:ascii="Times New Roman" w:hAnsi="Times New Roman"/>
                <w:sz w:val="19"/>
              </w:rPr>
              <w:t>0.9105</w:t>
            </w:r>
          </w:p>
        </w:tc>
        <w:tc>
          <w:tcPr>
            <w:tcW w:type="dxa" w:w="1040"/>
            <w:shd w:fill="FFFFFF"/>
          </w:tcPr>
          <w:p>
            <w:pPr>
              <w:jc w:val="center"/>
            </w:pPr>
            <w:r>
              <w:rPr>
                <w:rFonts w:ascii="Times New Roman" w:hAnsi="Times New Roman"/>
                <w:sz w:val="19"/>
              </w:rPr>
            </w:r>
            <w:r>
              <w:rPr>
                <w:rFonts w:ascii="Times New Roman" w:hAnsi="Times New Roman"/>
                <w:sz w:val="19"/>
              </w:rPr>
              <w:t>53.54%</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1.8558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9.6578</w:t>
            </w:r>
          </w:p>
        </w:tc>
        <w:tc>
          <w:tcPr>
            <w:tcW w:type="dxa" w:w="1040"/>
            <w:shd w:fill="FFFFFF"/>
          </w:tcPr>
          <w:p>
            <w:pPr>
              <w:jc w:val="center"/>
            </w:pPr>
            <w:r>
              <w:rPr>
                <w:rFonts w:ascii="Times New Roman" w:hAnsi="Times New Roman"/>
                <w:sz w:val="19"/>
              </w:rPr>
            </w:r>
            <w:r>
              <w:rPr>
                <w:rFonts w:ascii="Times New Roman" w:hAnsi="Times New Roman"/>
                <w:sz w:val="19"/>
              </w:rPr>
              <w:t>18.3317</w:t>
            </w:r>
          </w:p>
        </w:tc>
        <w:tc>
          <w:tcPr>
            <w:tcW w:type="dxa" w:w="1040"/>
            <w:shd w:fill="FFFFFF"/>
          </w:tcPr>
          <w:p>
            <w:pPr>
              <w:jc w:val="center"/>
            </w:pPr>
            <w:r>
              <w:rPr>
                <w:rFonts w:ascii="Times New Roman" w:hAnsi="Times New Roman"/>
                <w:sz w:val="19"/>
              </w:rPr>
            </w:r>
            <w:r>
              <w:rPr>
                <w:rFonts w:ascii="Times New Roman" w:hAnsi="Times New Roman"/>
                <w:sz w:val="19"/>
              </w:rPr>
              <w:t>6.46%</w:t>
            </w:r>
          </w:p>
        </w:tc>
        <w:tc>
          <w:tcPr>
            <w:tcW w:type="dxa" w:w="1040"/>
            <w:shd w:fill="FFFFFF"/>
          </w:tcPr>
          <w:p>
            <w:pPr>
              <w:jc w:val="center"/>
            </w:pPr>
            <w:r>
              <w:rPr>
                <w:rFonts w:ascii="Times New Roman" w:hAnsi="Times New Roman"/>
                <w:sz w:val="19"/>
              </w:rPr>
            </w:r>
            <w:r>
              <w:rPr>
                <w:rFonts w:ascii="Times New Roman" w:hAnsi="Times New Roman"/>
                <w:sz w:val="19"/>
              </w:rPr>
              <w:t>0.8733</w:t>
            </w:r>
          </w:p>
        </w:tc>
        <w:tc>
          <w:tcPr>
            <w:tcW w:type="dxa" w:w="1040"/>
            <w:shd w:fill="FFFFFF"/>
          </w:tcPr>
          <w:p>
            <w:pPr>
              <w:jc w:val="center"/>
            </w:pPr>
            <w:r>
              <w:rPr>
                <w:rFonts w:ascii="Times New Roman" w:hAnsi="Times New Roman"/>
                <w:sz w:val="19"/>
              </w:rPr>
            </w:r>
            <w:r>
              <w:rPr>
                <w:rFonts w:ascii="Times New Roman" w:hAnsi="Times New Roman"/>
                <w:sz w:val="19"/>
              </w:rPr>
              <w:t>83.28%</w:t>
            </w:r>
          </w:p>
        </w:tc>
        <w:tc>
          <w:tcPr>
            <w:tcW w:type="dxa" w:w="1040"/>
            <w:shd w:fill="FFFFFF"/>
          </w:tcPr>
          <w:p>
            <w:pPr>
              <w:jc w:val="center"/>
            </w:pPr>
            <w:r>
              <w:rPr>
                <w:rFonts w:ascii="Times New Roman" w:hAnsi="Times New Roman"/>
                <w:sz w:val="19"/>
              </w:rPr>
            </w:r>
            <w:r>
              <w:rPr>
                <w:rFonts w:ascii="Times New Roman" w:hAnsi="Times New Roman"/>
                <w:sz w:val="19"/>
              </w:rPr>
              <w:t>6.9283</w:t>
            </w:r>
          </w:p>
        </w:tc>
        <w:tc>
          <w:tcPr>
            <w:tcW w:type="dxa" w:w="1040"/>
            <w:shd w:fill="FFFFFF"/>
          </w:tcPr>
          <w:p>
            <w:pPr>
              <w:jc w:val="center"/>
            </w:pPr>
            <w:r>
              <w:rPr>
                <w:rFonts w:ascii="Times New Roman" w:hAnsi="Times New Roman"/>
                <w:sz w:val="19"/>
              </w:rPr>
            </w:r>
            <w:r>
              <w:rPr>
                <w:rFonts w:ascii="Times New Roman" w:hAnsi="Times New Roman"/>
                <w:sz w:val="19"/>
              </w:rPr>
              <w:t>2.3617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11.0491</w:t>
            </w:r>
          </w:p>
        </w:tc>
        <w:tc>
          <w:tcPr>
            <w:tcW w:type="dxa" w:w="1040"/>
            <w:shd w:fill="FFFFFF"/>
          </w:tcPr>
          <w:p>
            <w:pPr>
              <w:jc w:val="center"/>
            </w:pPr>
            <w:r>
              <w:rPr>
                <w:rFonts w:ascii="Times New Roman" w:hAnsi="Times New Roman"/>
                <w:sz w:val="19"/>
              </w:rPr>
            </w:r>
            <w:r>
              <w:rPr>
                <w:rFonts w:ascii="Times New Roman" w:hAnsi="Times New Roman"/>
                <w:sz w:val="19"/>
              </w:rPr>
              <w:t>21.2867</w:t>
            </w:r>
          </w:p>
        </w:tc>
        <w:tc>
          <w:tcPr>
            <w:tcW w:type="dxa" w:w="1040"/>
            <w:shd w:fill="FFFFFF"/>
          </w:tcPr>
          <w:p>
            <w:pPr>
              <w:jc w:val="center"/>
            </w:pPr>
            <w:r>
              <w:rPr>
                <w:rFonts w:ascii="Times New Roman" w:hAnsi="Times New Roman"/>
                <w:sz w:val="19"/>
              </w:rPr>
            </w:r>
            <w:r>
              <w:rPr>
                <w:rFonts w:ascii="Times New Roman" w:hAnsi="Times New Roman"/>
                <w:sz w:val="19"/>
              </w:rPr>
              <w:t>7.22%</w:t>
            </w:r>
          </w:p>
        </w:tc>
        <w:tc>
          <w:tcPr>
            <w:tcW w:type="dxa" w:w="1040"/>
            <w:shd w:fill="FFFFFF"/>
          </w:tcPr>
          <w:p>
            <w:pPr>
              <w:jc w:val="center"/>
            </w:pPr>
            <w:r>
              <w:rPr>
                <w:rFonts w:ascii="Times New Roman" w:hAnsi="Times New Roman"/>
                <w:sz w:val="19"/>
              </w:rPr>
            </w:r>
            <w:r>
              <w:rPr>
                <w:rFonts w:ascii="Times New Roman" w:hAnsi="Times New Roman"/>
                <w:sz w:val="19"/>
              </w:rPr>
              <w:t>0.8292</w:t>
            </w:r>
          </w:p>
        </w:tc>
        <w:tc>
          <w:tcPr>
            <w:tcW w:type="dxa" w:w="1040"/>
            <w:shd w:fill="FFFFFF"/>
          </w:tcPr>
          <w:p>
            <w:pPr>
              <w:jc w:val="center"/>
            </w:pPr>
            <w:r>
              <w:rPr>
                <w:rFonts w:ascii="Times New Roman" w:hAnsi="Times New Roman"/>
                <w:sz w:val="19"/>
              </w:rPr>
            </w:r>
            <w:r>
              <w:rPr>
                <w:rFonts w:ascii="Times New Roman" w:hAnsi="Times New Roman"/>
                <w:sz w:val="19"/>
              </w:rPr>
              <w:t>50.68%</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2.7019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11.0220</w:t>
            </w:r>
          </w:p>
        </w:tc>
        <w:tc>
          <w:tcPr>
            <w:tcW w:type="dxa" w:w="1040"/>
            <w:shd w:fill="FFFFFF"/>
          </w:tcPr>
          <w:p>
            <w:pPr>
              <w:jc w:val="center"/>
            </w:pPr>
            <w:r>
              <w:rPr>
                <w:rFonts w:ascii="Times New Roman" w:hAnsi="Times New Roman"/>
                <w:sz w:val="19"/>
              </w:rPr>
            </w:r>
            <w:r>
              <w:rPr>
                <w:rFonts w:ascii="Times New Roman" w:hAnsi="Times New Roman"/>
                <w:sz w:val="19"/>
              </w:rPr>
              <w:t>22.1113</w:t>
            </w:r>
          </w:p>
        </w:tc>
        <w:tc>
          <w:tcPr>
            <w:tcW w:type="dxa" w:w="1040"/>
            <w:shd w:fill="FFFFFF"/>
          </w:tcPr>
          <w:p>
            <w:pPr>
              <w:jc w:val="center"/>
            </w:pPr>
            <w:r>
              <w:rPr>
                <w:rFonts w:ascii="Times New Roman" w:hAnsi="Times New Roman"/>
                <w:sz w:val="19"/>
              </w:rPr>
            </w:r>
            <w:r>
              <w:rPr>
                <w:rFonts w:ascii="Times New Roman" w:hAnsi="Times New Roman"/>
                <w:sz w:val="19"/>
              </w:rPr>
              <w:t>7.28%</w:t>
            </w:r>
          </w:p>
        </w:tc>
        <w:tc>
          <w:tcPr>
            <w:tcW w:type="dxa" w:w="1040"/>
            <w:shd w:fill="FFFFFF"/>
          </w:tcPr>
          <w:p>
            <w:pPr>
              <w:jc w:val="center"/>
            </w:pPr>
            <w:r>
              <w:rPr>
                <w:rFonts w:ascii="Times New Roman" w:hAnsi="Times New Roman"/>
                <w:sz w:val="19"/>
              </w:rPr>
            </w:r>
            <w:r>
              <w:rPr>
                <w:rFonts w:ascii="Times New Roman" w:hAnsi="Times New Roman"/>
                <w:sz w:val="19"/>
              </w:rPr>
              <w:t>0.8157</w:t>
            </w:r>
          </w:p>
        </w:tc>
        <w:tc>
          <w:tcPr>
            <w:tcW w:type="dxa" w:w="1040"/>
            <w:shd w:fill="FFFFFF"/>
          </w:tcPr>
          <w:p>
            <w:pPr>
              <w:jc w:val="center"/>
            </w:pPr>
            <w:r>
              <w:rPr>
                <w:rFonts w:ascii="Times New Roman" w:hAnsi="Times New Roman"/>
                <w:sz w:val="19"/>
              </w:rPr>
            </w:r>
            <w:r>
              <w:rPr>
                <w:rFonts w:ascii="Times New Roman" w:hAnsi="Times New Roman"/>
                <w:sz w:val="19"/>
              </w:rPr>
              <w:t>57.88%</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2.6953</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11.7217</w:t>
            </w:r>
          </w:p>
        </w:tc>
        <w:tc>
          <w:tcPr>
            <w:tcW w:type="dxa" w:w="1040"/>
            <w:shd w:fill="FFFFFF"/>
          </w:tcPr>
          <w:p>
            <w:pPr>
              <w:jc w:val="center"/>
            </w:pPr>
            <w:r>
              <w:rPr>
                <w:rFonts w:ascii="Times New Roman" w:hAnsi="Times New Roman"/>
                <w:sz w:val="19"/>
              </w:rPr>
            </w:r>
            <w:r>
              <w:rPr>
                <w:rFonts w:ascii="Times New Roman" w:hAnsi="Times New Roman"/>
                <w:sz w:val="19"/>
              </w:rPr>
              <w:t>23.1415</w:t>
            </w:r>
          </w:p>
        </w:tc>
        <w:tc>
          <w:tcPr>
            <w:tcW w:type="dxa" w:w="1040"/>
            <w:shd w:fill="FFFFFF"/>
          </w:tcPr>
          <w:p>
            <w:pPr>
              <w:jc w:val="center"/>
            </w:pPr>
            <w:r>
              <w:rPr>
                <w:rFonts w:ascii="Times New Roman" w:hAnsi="Times New Roman"/>
                <w:sz w:val="19"/>
              </w:rPr>
            </w:r>
            <w:r>
              <w:rPr>
                <w:rFonts w:ascii="Times New Roman" w:hAnsi="Times New Roman"/>
                <w:sz w:val="19"/>
              </w:rPr>
              <w:t>7.70%</w:t>
            </w:r>
          </w:p>
        </w:tc>
        <w:tc>
          <w:tcPr>
            <w:tcW w:type="dxa" w:w="1040"/>
            <w:shd w:fill="FFFFFF"/>
          </w:tcPr>
          <w:p>
            <w:pPr>
              <w:jc w:val="center"/>
            </w:pPr>
            <w:r>
              <w:rPr>
                <w:rFonts w:ascii="Times New Roman" w:hAnsi="Times New Roman"/>
                <w:sz w:val="19"/>
              </w:rPr>
            </w:r>
            <w:r>
              <w:rPr>
                <w:rFonts w:ascii="Times New Roman" w:hAnsi="Times New Roman"/>
                <w:sz w:val="19"/>
              </w:rPr>
              <w:t>0.7981</w:t>
            </w:r>
          </w:p>
        </w:tc>
        <w:tc>
          <w:tcPr>
            <w:tcW w:type="dxa" w:w="1040"/>
            <w:shd w:fill="FFFFFF"/>
          </w:tcPr>
          <w:p>
            <w:pPr>
              <w:jc w:val="center"/>
            </w:pPr>
            <w:r>
              <w:rPr>
                <w:rFonts w:ascii="Times New Roman" w:hAnsi="Times New Roman"/>
                <w:sz w:val="19"/>
              </w:rPr>
            </w:r>
            <w:r>
              <w:rPr>
                <w:rFonts w:ascii="Times New Roman" w:hAnsi="Times New Roman"/>
                <w:sz w:val="19"/>
              </w:rPr>
              <w:t>51.37%</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2.8664</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10.3087</w:t>
            </w:r>
          </w:p>
        </w:tc>
        <w:tc>
          <w:tcPr>
            <w:tcW w:type="dxa" w:w="1040"/>
            <w:shd w:fill="FFFFFF"/>
          </w:tcPr>
          <w:p>
            <w:pPr>
              <w:jc w:val="center"/>
            </w:pPr>
            <w:r>
              <w:rPr>
                <w:rFonts w:ascii="Times New Roman" w:hAnsi="Times New Roman"/>
                <w:sz w:val="19"/>
              </w:rPr>
            </w:r>
            <w:r>
              <w:rPr>
                <w:rFonts w:ascii="Times New Roman" w:hAnsi="Times New Roman"/>
                <w:sz w:val="19"/>
              </w:rPr>
              <w:t>20.3122</w:t>
            </w:r>
          </w:p>
        </w:tc>
        <w:tc>
          <w:tcPr>
            <w:tcW w:type="dxa" w:w="1040"/>
            <w:shd w:fill="FFFFFF"/>
          </w:tcPr>
          <w:p>
            <w:pPr>
              <w:jc w:val="center"/>
            </w:pPr>
            <w:r>
              <w:rPr>
                <w:rFonts w:ascii="Times New Roman" w:hAnsi="Times New Roman"/>
                <w:sz w:val="19"/>
              </w:rPr>
            </w:r>
            <w:r>
              <w:rPr>
                <w:rFonts w:ascii="Times New Roman" w:hAnsi="Times New Roman"/>
                <w:sz w:val="19"/>
              </w:rPr>
              <w:t>6.79%</w:t>
            </w:r>
          </w:p>
        </w:tc>
        <w:tc>
          <w:tcPr>
            <w:tcW w:type="dxa" w:w="1040"/>
            <w:shd w:fill="FFFFFF"/>
          </w:tcPr>
          <w:p>
            <w:pPr>
              <w:jc w:val="center"/>
            </w:pPr>
            <w:r>
              <w:rPr>
                <w:rFonts w:ascii="Times New Roman" w:hAnsi="Times New Roman"/>
                <w:sz w:val="19"/>
              </w:rPr>
            </w:r>
            <w:r>
              <w:rPr>
                <w:rFonts w:ascii="Times New Roman" w:hAnsi="Times New Roman"/>
                <w:sz w:val="19"/>
              </w:rPr>
              <w:t>0.8444</w:t>
            </w:r>
          </w:p>
        </w:tc>
        <w:tc>
          <w:tcPr>
            <w:tcW w:type="dxa" w:w="1040"/>
            <w:shd w:fill="FFFFFF"/>
          </w:tcPr>
          <w:p>
            <w:pPr>
              <w:jc w:val="center"/>
            </w:pPr>
            <w:r>
              <w:rPr>
                <w:rFonts w:ascii="Times New Roman" w:hAnsi="Times New Roman"/>
                <w:sz w:val="19"/>
              </w:rPr>
            </w:r>
            <w:r>
              <w:rPr>
                <w:rFonts w:ascii="Times New Roman" w:hAnsi="Times New Roman"/>
                <w:sz w:val="19"/>
              </w:rPr>
              <w:t>47.26%</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2.5209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H7</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11.4008</w:t>
            </w:r>
          </w:p>
        </w:tc>
        <w:tc>
          <w:tcPr>
            <w:tcW w:type="dxa" w:w="1040"/>
            <w:shd w:fill="FFFFFF"/>
          </w:tcPr>
          <w:p>
            <w:pPr>
              <w:jc w:val="center"/>
            </w:pPr>
            <w:r>
              <w:rPr>
                <w:rFonts w:ascii="Times New Roman" w:hAnsi="Times New Roman"/>
                <w:sz w:val="19"/>
              </w:rPr>
            </w:r>
            <w:r>
              <w:rPr>
                <w:rFonts w:ascii="Times New Roman" w:hAnsi="Times New Roman"/>
                <w:sz w:val="19"/>
              </w:rPr>
              <w:t>23.0828</w:t>
            </w:r>
          </w:p>
        </w:tc>
        <w:tc>
          <w:tcPr>
            <w:tcW w:type="dxa" w:w="1040"/>
            <w:shd w:fill="FFFFFF"/>
          </w:tcPr>
          <w:p>
            <w:pPr>
              <w:jc w:val="center"/>
            </w:pPr>
            <w:r>
              <w:rPr>
                <w:rFonts w:ascii="Times New Roman" w:hAnsi="Times New Roman"/>
                <w:sz w:val="19"/>
              </w:rPr>
            </w:r>
            <w:r>
              <w:rPr>
                <w:rFonts w:ascii="Times New Roman" w:hAnsi="Times New Roman"/>
                <w:sz w:val="19"/>
              </w:rPr>
              <w:t>7.46%</w:t>
            </w:r>
          </w:p>
        </w:tc>
        <w:tc>
          <w:tcPr>
            <w:tcW w:type="dxa" w:w="1040"/>
            <w:shd w:fill="FFFFFF"/>
          </w:tcPr>
          <w:p>
            <w:pPr>
              <w:jc w:val="center"/>
            </w:pPr>
            <w:r>
              <w:rPr>
                <w:rFonts w:ascii="Times New Roman" w:hAnsi="Times New Roman"/>
                <w:sz w:val="19"/>
              </w:rPr>
            </w:r>
            <w:r>
              <w:rPr>
                <w:rFonts w:ascii="Times New Roman" w:hAnsi="Times New Roman"/>
                <w:sz w:val="19"/>
              </w:rPr>
              <w:t>0.7991</w:t>
            </w:r>
          </w:p>
        </w:tc>
        <w:tc>
          <w:tcPr>
            <w:tcW w:type="dxa" w:w="1040"/>
            <w:shd w:fill="FFFFFF"/>
          </w:tcPr>
          <w:p>
            <w:pPr>
              <w:jc w:val="center"/>
            </w:pPr>
            <w:r>
              <w:rPr>
                <w:rFonts w:ascii="Times New Roman" w:hAnsi="Times New Roman"/>
                <w:sz w:val="19"/>
              </w:rPr>
            </w:r>
            <w:r>
              <w:rPr>
                <w:rFonts w:ascii="Times New Roman" w:hAnsi="Times New Roman"/>
                <w:sz w:val="19"/>
              </w:rPr>
              <w:t>54.79%</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2.7879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9.1926</w:t>
            </w:r>
          </w:p>
        </w:tc>
        <w:tc>
          <w:tcPr>
            <w:tcW w:type="dxa" w:w="1040"/>
            <w:shd w:fill="FFFFFF"/>
          </w:tcPr>
          <w:p>
            <w:pPr>
              <w:jc w:val="center"/>
            </w:pPr>
            <w:r>
              <w:rPr>
                <w:rFonts w:ascii="Times New Roman" w:hAnsi="Times New Roman"/>
                <w:sz w:val="19"/>
              </w:rPr>
            </w:r>
            <w:r>
              <w:rPr>
                <w:rFonts w:ascii="Times New Roman" w:hAnsi="Times New Roman"/>
                <w:sz w:val="19"/>
              </w:rPr>
              <w:t>18.3690</w:t>
            </w:r>
          </w:p>
        </w:tc>
        <w:tc>
          <w:tcPr>
            <w:tcW w:type="dxa" w:w="1040"/>
            <w:shd w:fill="FFFFFF"/>
          </w:tcPr>
          <w:p>
            <w:pPr>
              <w:jc w:val="center"/>
            </w:pPr>
            <w:r>
              <w:rPr>
                <w:rFonts w:ascii="Times New Roman" w:hAnsi="Times New Roman"/>
                <w:sz w:val="19"/>
              </w:rPr>
            </w:r>
            <w:r>
              <w:rPr>
                <w:rFonts w:ascii="Times New Roman" w:hAnsi="Times New Roman"/>
                <w:sz w:val="19"/>
              </w:rPr>
              <w:t>6.16%</w:t>
            </w:r>
          </w:p>
        </w:tc>
        <w:tc>
          <w:tcPr>
            <w:tcW w:type="dxa" w:w="1040"/>
            <w:shd w:fill="FFFFFF"/>
          </w:tcPr>
          <w:p>
            <w:pPr>
              <w:jc w:val="center"/>
            </w:pPr>
            <w:r>
              <w:rPr>
                <w:rFonts w:ascii="Times New Roman" w:hAnsi="Times New Roman"/>
                <w:sz w:val="19"/>
              </w:rPr>
            </w:r>
            <w:r>
              <w:rPr>
                <w:rFonts w:ascii="Times New Roman" w:hAnsi="Times New Roman"/>
                <w:sz w:val="19"/>
              </w:rPr>
              <w:t>0.8433</w:t>
            </w:r>
          </w:p>
        </w:tc>
        <w:tc>
          <w:tcPr>
            <w:tcW w:type="dxa" w:w="1040"/>
            <w:shd w:fill="FFFFFF"/>
          </w:tcPr>
          <w:p>
            <w:pPr>
              <w:jc w:val="center"/>
            </w:pPr>
            <w:r>
              <w:rPr>
                <w:rFonts w:ascii="Times New Roman" w:hAnsi="Times New Roman"/>
                <w:sz w:val="19"/>
              </w:rPr>
            </w:r>
            <w:r>
              <w:rPr>
                <w:rFonts w:ascii="Times New Roman" w:hAnsi="Times New Roman"/>
                <w:sz w:val="19"/>
              </w:rPr>
              <w:t>32.29%</w:t>
            </w:r>
          </w:p>
        </w:tc>
        <w:tc>
          <w:tcPr>
            <w:tcW w:type="dxa" w:w="1040"/>
            <w:shd w:fill="FFFFFF"/>
          </w:tcPr>
          <w:p>
            <w:pPr>
              <w:jc w:val="center"/>
            </w:pPr>
            <w:r>
              <w:rPr>
                <w:rFonts w:ascii="Times New Roman" w:hAnsi="Times New Roman"/>
                <w:sz w:val="19"/>
              </w:rPr>
            </w:r>
            <w:r>
              <w:rPr>
                <w:rFonts w:ascii="Times New Roman" w:hAnsi="Times New Roman"/>
                <w:sz w:val="19"/>
              </w:rPr>
              <w:t>6.4837</w:t>
            </w:r>
          </w:p>
        </w:tc>
        <w:tc>
          <w:tcPr>
            <w:tcW w:type="dxa" w:w="1040"/>
            <w:shd w:fill="FFFFFF"/>
          </w:tcPr>
          <w:p>
            <w:pPr>
              <w:jc w:val="center"/>
            </w:pPr>
            <w:r>
              <w:rPr>
                <w:rFonts w:ascii="Times New Roman" w:hAnsi="Times New Roman"/>
                <w:sz w:val="19"/>
              </w:rPr>
            </w:r>
            <w:r>
              <w:rPr>
                <w:rFonts w:ascii="Times New Roman" w:hAnsi="Times New Roman"/>
                <w:sz w:val="19"/>
              </w:rPr>
              <w:t>5.1250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9.7691</w:t>
            </w:r>
          </w:p>
        </w:tc>
        <w:tc>
          <w:tcPr>
            <w:tcW w:type="dxa" w:w="1040"/>
            <w:shd w:fill="FFFFFF"/>
          </w:tcPr>
          <w:p>
            <w:pPr>
              <w:jc w:val="center"/>
            </w:pPr>
            <w:r>
              <w:rPr>
                <w:rFonts w:ascii="Times New Roman" w:hAnsi="Times New Roman"/>
                <w:sz w:val="19"/>
              </w:rPr>
            </w:r>
            <w:r>
              <w:rPr>
                <w:rFonts w:ascii="Times New Roman" w:hAnsi="Times New Roman"/>
                <w:sz w:val="19"/>
              </w:rPr>
              <w:t>19.9689</w:t>
            </w:r>
          </w:p>
        </w:tc>
        <w:tc>
          <w:tcPr>
            <w:tcW w:type="dxa" w:w="1040"/>
            <w:shd w:fill="FFFFFF"/>
          </w:tcPr>
          <w:p>
            <w:pPr>
              <w:jc w:val="center"/>
            </w:pPr>
            <w:r>
              <w:rPr>
                <w:rFonts w:ascii="Times New Roman" w:hAnsi="Times New Roman"/>
                <w:sz w:val="19"/>
              </w:rPr>
            </w:r>
            <w:r>
              <w:rPr>
                <w:rFonts w:ascii="Times New Roman" w:hAnsi="Times New Roman"/>
                <w:sz w:val="19"/>
              </w:rPr>
              <w:t>6.54%</w:t>
            </w:r>
          </w:p>
        </w:tc>
        <w:tc>
          <w:tcPr>
            <w:tcW w:type="dxa" w:w="1040"/>
            <w:shd w:fill="FFFFFF"/>
          </w:tcPr>
          <w:p>
            <w:pPr>
              <w:jc w:val="center"/>
            </w:pPr>
            <w:r>
              <w:rPr>
                <w:rFonts w:ascii="Times New Roman" w:hAnsi="Times New Roman"/>
                <w:sz w:val="19"/>
              </w:rPr>
            </w:r>
            <w:r>
              <w:rPr>
                <w:rFonts w:ascii="Times New Roman" w:hAnsi="Times New Roman"/>
                <w:sz w:val="19"/>
              </w:rPr>
              <w:t>0.8145</w:t>
            </w:r>
          </w:p>
        </w:tc>
        <w:tc>
          <w:tcPr>
            <w:tcW w:type="dxa" w:w="1040"/>
            <w:shd w:fill="FFFFFF"/>
          </w:tcPr>
          <w:p>
            <w:pPr>
              <w:jc w:val="center"/>
            </w:pPr>
            <w:r>
              <w:rPr>
                <w:rFonts w:ascii="Times New Roman" w:hAnsi="Times New Roman"/>
                <w:sz w:val="19"/>
              </w:rPr>
            </w:r>
            <w:r>
              <w:rPr>
                <w:rFonts w:ascii="Times New Roman" w:hAnsi="Times New Roman"/>
                <w:sz w:val="19"/>
              </w:rPr>
              <w:t>47.30%</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2.7568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9.8507</w:t>
            </w:r>
          </w:p>
        </w:tc>
        <w:tc>
          <w:tcPr>
            <w:tcW w:type="dxa" w:w="1040"/>
            <w:shd w:fill="FFFFFF"/>
          </w:tcPr>
          <w:p>
            <w:pPr>
              <w:jc w:val="center"/>
            </w:pPr>
            <w:r>
              <w:rPr>
                <w:rFonts w:ascii="Times New Roman" w:hAnsi="Times New Roman"/>
                <w:sz w:val="19"/>
              </w:rPr>
            </w:r>
            <w:r>
              <w:rPr>
                <w:rFonts w:ascii="Times New Roman" w:hAnsi="Times New Roman"/>
                <w:sz w:val="19"/>
              </w:rPr>
              <w:t>20.6902</w:t>
            </w:r>
          </w:p>
        </w:tc>
        <w:tc>
          <w:tcPr>
            <w:tcW w:type="dxa" w:w="1040"/>
            <w:shd w:fill="FFFFFF"/>
          </w:tcPr>
          <w:p>
            <w:pPr>
              <w:jc w:val="center"/>
            </w:pPr>
            <w:r>
              <w:rPr>
                <w:rFonts w:ascii="Times New Roman" w:hAnsi="Times New Roman"/>
                <w:sz w:val="19"/>
              </w:rPr>
            </w:r>
            <w:r>
              <w:rPr>
                <w:rFonts w:ascii="Times New Roman" w:hAnsi="Times New Roman"/>
                <w:sz w:val="19"/>
              </w:rPr>
              <w:t>6.55%</w:t>
            </w:r>
          </w:p>
        </w:tc>
        <w:tc>
          <w:tcPr>
            <w:tcW w:type="dxa" w:w="1040"/>
            <w:shd w:fill="FFFFFF"/>
          </w:tcPr>
          <w:p>
            <w:pPr>
              <w:jc w:val="center"/>
            </w:pPr>
            <w:r>
              <w:rPr>
                <w:rFonts w:ascii="Times New Roman" w:hAnsi="Times New Roman"/>
                <w:sz w:val="19"/>
              </w:rPr>
            </w:r>
            <w:r>
              <w:rPr>
                <w:rFonts w:ascii="Times New Roman" w:hAnsi="Times New Roman"/>
                <w:sz w:val="19"/>
              </w:rPr>
              <w:t>0.8008</w:t>
            </w:r>
          </w:p>
        </w:tc>
        <w:tc>
          <w:tcPr>
            <w:tcW w:type="dxa" w:w="1040"/>
            <w:shd w:fill="FFFFFF"/>
          </w:tcPr>
          <w:p>
            <w:pPr>
              <w:jc w:val="center"/>
            </w:pPr>
            <w:r>
              <w:rPr>
                <w:rFonts w:ascii="Times New Roman" w:hAnsi="Times New Roman"/>
                <w:sz w:val="19"/>
              </w:rPr>
            </w:r>
            <w:r>
              <w:rPr>
                <w:rFonts w:ascii="Times New Roman" w:hAnsi="Times New Roman"/>
                <w:sz w:val="19"/>
              </w:rPr>
              <w:t>47.43%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2.7798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9.6920</w:t>
            </w:r>
          </w:p>
        </w:tc>
        <w:tc>
          <w:tcPr>
            <w:tcW w:type="dxa" w:w="1040"/>
            <w:shd w:fill="FFFFFF"/>
          </w:tcPr>
          <w:p>
            <w:pPr>
              <w:jc w:val="center"/>
            </w:pPr>
            <w:r>
              <w:rPr>
                <w:rFonts w:ascii="Times New Roman" w:hAnsi="Times New Roman"/>
                <w:sz w:val="19"/>
              </w:rPr>
            </w:r>
            <w:r>
              <w:rPr>
                <w:rFonts w:ascii="Times New Roman" w:hAnsi="Times New Roman"/>
                <w:sz w:val="19"/>
              </w:rPr>
              <w:t>19.9194</w:t>
            </w:r>
          </w:p>
        </w:tc>
        <w:tc>
          <w:tcPr>
            <w:tcW w:type="dxa" w:w="1040"/>
            <w:shd w:fill="FFFFFF"/>
          </w:tcPr>
          <w:p>
            <w:pPr>
              <w:jc w:val="center"/>
            </w:pPr>
            <w:r>
              <w:rPr>
                <w:rFonts w:ascii="Times New Roman" w:hAnsi="Times New Roman"/>
                <w:sz w:val="19"/>
              </w:rPr>
            </w:r>
            <w:r>
              <w:rPr>
                <w:rFonts w:ascii="Times New Roman" w:hAnsi="Times New Roman"/>
                <w:sz w:val="19"/>
              </w:rPr>
              <w:t>6.57%</w:t>
            </w:r>
          </w:p>
        </w:tc>
        <w:tc>
          <w:tcPr>
            <w:tcW w:type="dxa" w:w="1040"/>
            <w:shd w:fill="FFFFFF"/>
          </w:tcPr>
          <w:p>
            <w:pPr>
              <w:jc w:val="center"/>
            </w:pPr>
            <w:r>
              <w:rPr>
                <w:rFonts w:ascii="Times New Roman" w:hAnsi="Times New Roman"/>
                <w:sz w:val="19"/>
              </w:rPr>
            </w:r>
            <w:r>
              <w:rPr>
                <w:rFonts w:ascii="Times New Roman" w:hAnsi="Times New Roman"/>
                <w:sz w:val="19"/>
              </w:rPr>
              <w:t>0.8154</w:t>
            </w:r>
          </w:p>
        </w:tc>
        <w:tc>
          <w:tcPr>
            <w:tcW w:type="dxa" w:w="1040"/>
            <w:shd w:fill="FFFFFF"/>
          </w:tcPr>
          <w:p>
            <w:pPr>
              <w:jc w:val="center"/>
            </w:pPr>
            <w:r>
              <w:rPr>
                <w:rFonts w:ascii="Times New Roman" w:hAnsi="Times New Roman"/>
                <w:sz w:val="19"/>
              </w:rPr>
            </w:r>
            <w:r>
              <w:rPr>
                <w:rFonts w:ascii="Times New Roman" w:hAnsi="Times New Roman"/>
                <w:sz w:val="19"/>
              </w:rPr>
              <w:t>47.04%</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2.7351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9.8931</w:t>
            </w:r>
          </w:p>
        </w:tc>
        <w:tc>
          <w:tcPr>
            <w:tcW w:type="dxa" w:w="1040"/>
            <w:shd w:fill="FFFFFF"/>
          </w:tcPr>
          <w:p>
            <w:pPr>
              <w:jc w:val="center"/>
            </w:pPr>
            <w:r>
              <w:rPr>
                <w:rFonts w:ascii="Times New Roman" w:hAnsi="Times New Roman"/>
                <w:sz w:val="19"/>
              </w:rPr>
            </w:r>
            <w:r>
              <w:rPr>
                <w:rFonts w:ascii="Times New Roman" w:hAnsi="Times New Roman"/>
                <w:sz w:val="19"/>
              </w:rPr>
              <w:t>20.9276</w:t>
            </w:r>
          </w:p>
        </w:tc>
        <w:tc>
          <w:tcPr>
            <w:tcW w:type="dxa" w:w="1040"/>
            <w:shd w:fill="FFFFFF"/>
          </w:tcPr>
          <w:p>
            <w:pPr>
              <w:jc w:val="center"/>
            </w:pPr>
            <w:r>
              <w:rPr>
                <w:rFonts w:ascii="Times New Roman" w:hAnsi="Times New Roman"/>
                <w:sz w:val="19"/>
              </w:rPr>
            </w:r>
            <w:r>
              <w:rPr>
                <w:rFonts w:ascii="Times New Roman" w:hAnsi="Times New Roman"/>
                <w:sz w:val="19"/>
              </w:rPr>
              <w:t>6.54%</w:t>
            </w:r>
          </w:p>
        </w:tc>
        <w:tc>
          <w:tcPr>
            <w:tcW w:type="dxa" w:w="1040"/>
            <w:shd w:fill="FFFFFF"/>
          </w:tcPr>
          <w:p>
            <w:pPr>
              <w:jc w:val="center"/>
            </w:pPr>
            <w:r>
              <w:rPr>
                <w:rFonts w:ascii="Times New Roman" w:hAnsi="Times New Roman"/>
                <w:sz w:val="19"/>
              </w:rPr>
            </w:r>
            <w:r>
              <w:rPr>
                <w:rFonts w:ascii="Times New Roman" w:hAnsi="Times New Roman"/>
                <w:sz w:val="19"/>
              </w:rPr>
              <w:t>0.7962</w:t>
            </w:r>
          </w:p>
        </w:tc>
        <w:tc>
          <w:tcPr>
            <w:tcW w:type="dxa" w:w="1040"/>
            <w:shd w:fill="FFFFFF"/>
          </w:tcPr>
          <w:p>
            <w:pPr>
              <w:jc w:val="center"/>
            </w:pPr>
            <w:r>
              <w:rPr>
                <w:rFonts w:ascii="Times New Roman" w:hAnsi="Times New Roman"/>
                <w:sz w:val="19"/>
              </w:rPr>
            </w:r>
            <w:r>
              <w:rPr>
                <w:rFonts w:ascii="Times New Roman" w:hAnsi="Times New Roman"/>
                <w:sz w:val="19"/>
              </w:rPr>
              <w:t>48.71%</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2.7918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H10</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9.7097</w:t>
            </w:r>
          </w:p>
        </w:tc>
        <w:tc>
          <w:tcPr>
            <w:tcW w:type="dxa" w:w="1040"/>
            <w:shd w:fill="FFFFFF"/>
          </w:tcPr>
          <w:p>
            <w:pPr>
              <w:jc w:val="center"/>
            </w:pPr>
            <w:r>
              <w:rPr>
                <w:rFonts w:ascii="Times New Roman" w:hAnsi="Times New Roman"/>
                <w:sz w:val="19"/>
              </w:rPr>
            </w:r>
            <w:r>
              <w:rPr>
                <w:rFonts w:ascii="Times New Roman" w:hAnsi="Times New Roman"/>
                <w:sz w:val="19"/>
              </w:rPr>
              <w:t>19.8244</w:t>
            </w:r>
          </w:p>
        </w:tc>
        <w:tc>
          <w:tcPr>
            <w:tcW w:type="dxa" w:w="1040"/>
            <w:shd w:fill="FFFFFF"/>
          </w:tcPr>
          <w:p>
            <w:pPr>
              <w:jc w:val="center"/>
            </w:pPr>
            <w:r>
              <w:rPr>
                <w:rFonts w:ascii="Times New Roman" w:hAnsi="Times New Roman"/>
                <w:sz w:val="19"/>
              </w:rPr>
            </w:r>
            <w:r>
              <w:rPr>
                <w:rFonts w:ascii="Times New Roman" w:hAnsi="Times New Roman"/>
                <w:sz w:val="19"/>
              </w:rPr>
              <w:t>6.52%</w:t>
            </w:r>
          </w:p>
        </w:tc>
        <w:tc>
          <w:tcPr>
            <w:tcW w:type="dxa" w:w="1040"/>
            <w:shd w:fill="FFFFFF"/>
          </w:tcPr>
          <w:p>
            <w:pPr>
              <w:jc w:val="center"/>
            </w:pPr>
            <w:r>
              <w:rPr>
                <w:rFonts w:ascii="Times New Roman" w:hAnsi="Times New Roman"/>
                <w:sz w:val="19"/>
              </w:rPr>
            </w:r>
            <w:r>
              <w:rPr>
                <w:rFonts w:ascii="Times New Roman" w:hAnsi="Times New Roman"/>
                <w:sz w:val="19"/>
              </w:rPr>
              <w:t>0.8171</w:t>
            </w:r>
          </w:p>
        </w:tc>
        <w:tc>
          <w:tcPr>
            <w:tcW w:type="dxa" w:w="1040"/>
            <w:shd w:fill="FFFFFF"/>
          </w:tcPr>
          <w:p>
            <w:pPr>
              <w:jc w:val="center"/>
            </w:pPr>
            <w:r>
              <w:rPr>
                <w:rFonts w:ascii="Times New Roman" w:hAnsi="Times New Roman"/>
                <w:sz w:val="19"/>
              </w:rPr>
            </w:r>
            <w:r>
              <w:rPr>
                <w:rFonts w:ascii="Times New Roman" w:hAnsi="Times New Roman"/>
                <w:sz w:val="19"/>
              </w:rPr>
              <w:t>46.53%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2.7401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9.4562</w:t>
            </w:r>
          </w:p>
        </w:tc>
        <w:tc>
          <w:tcPr>
            <w:tcW w:type="dxa" w:w="1040"/>
            <w:shd w:fill="FFFFFF"/>
          </w:tcPr>
          <w:p>
            <w:pPr>
              <w:jc w:val="center"/>
            </w:pPr>
            <w:r>
              <w:rPr>
                <w:rFonts w:ascii="Times New Roman" w:hAnsi="Times New Roman"/>
                <w:sz w:val="19"/>
              </w:rPr>
            </w:r>
            <w:r>
              <w:rPr>
                <w:rFonts w:ascii="Times New Roman" w:hAnsi="Times New Roman"/>
                <w:sz w:val="19"/>
              </w:rPr>
              <w:t>20.7135</w:t>
            </w:r>
          </w:p>
        </w:tc>
        <w:tc>
          <w:tcPr>
            <w:tcW w:type="dxa" w:w="1040"/>
            <w:shd w:fill="FFFFFF"/>
          </w:tcPr>
          <w:p>
            <w:pPr>
              <w:jc w:val="center"/>
            </w:pPr>
            <w:r>
              <w:rPr>
                <w:rFonts w:ascii="Times New Roman" w:hAnsi="Times New Roman"/>
                <w:sz w:val="19"/>
              </w:rPr>
            </w:r>
            <w:r>
              <w:rPr>
                <w:rFonts w:ascii="Times New Roman" w:hAnsi="Times New Roman"/>
                <w:sz w:val="19"/>
              </w:rPr>
              <w:t>6.85%</w:t>
            </w:r>
          </w:p>
        </w:tc>
        <w:tc>
          <w:tcPr>
            <w:tcW w:type="dxa" w:w="1040"/>
            <w:shd w:fill="FFFFFF"/>
          </w:tcPr>
          <w:p>
            <w:pPr>
              <w:jc w:val="center"/>
            </w:pPr>
            <w:r>
              <w:rPr>
                <w:rFonts w:ascii="Times New Roman" w:hAnsi="Times New Roman"/>
                <w:sz w:val="19"/>
              </w:rPr>
            </w:r>
            <w:r>
              <w:rPr>
                <w:rFonts w:ascii="Times New Roman" w:hAnsi="Times New Roman"/>
                <w:sz w:val="19"/>
              </w:rPr>
              <w:t>0.7192</w:t>
            </w:r>
          </w:p>
        </w:tc>
        <w:tc>
          <w:tcPr>
            <w:tcW w:type="dxa" w:w="1040"/>
            <w:shd w:fill="FFFFFF"/>
          </w:tcPr>
          <w:p>
            <w:pPr>
              <w:jc w:val="center"/>
            </w:pPr>
            <w:r>
              <w:rPr>
                <w:rFonts w:ascii="Times New Roman" w:hAnsi="Times New Roman"/>
                <w:sz w:val="19"/>
              </w:rPr>
            </w:r>
            <w:r>
              <w:rPr>
                <w:rFonts w:ascii="Times New Roman" w:hAnsi="Times New Roman"/>
                <w:sz w:val="19"/>
              </w:rPr>
              <w:t>71.11%</w:t>
            </w:r>
          </w:p>
        </w:tc>
        <w:tc>
          <w:tcPr>
            <w:tcW w:type="dxa" w:w="1040"/>
            <w:shd w:fill="FFFFFF"/>
          </w:tcPr>
          <w:p>
            <w:pPr>
              <w:jc w:val="center"/>
            </w:pPr>
            <w:r>
              <w:rPr>
                <w:rFonts w:ascii="Times New Roman" w:hAnsi="Times New Roman"/>
                <w:sz w:val="19"/>
              </w:rPr>
            </w:r>
            <w:r>
              <w:rPr>
                <w:rFonts w:ascii="Times New Roman" w:hAnsi="Times New Roman"/>
                <w:sz w:val="19"/>
              </w:rPr>
              <w:t>7.4624</w:t>
            </w:r>
          </w:p>
        </w:tc>
        <w:tc>
          <w:tcPr>
            <w:tcW w:type="dxa" w:w="1040"/>
            <w:shd w:fill="FFFFFF"/>
          </w:tcPr>
          <w:p>
            <w:pPr>
              <w:jc w:val="center"/>
            </w:pPr>
            <w:r>
              <w:rPr>
                <w:rFonts w:ascii="Times New Roman" w:hAnsi="Times New Roman"/>
                <w:sz w:val="19"/>
              </w:rPr>
            </w:r>
            <w:r>
              <w:rPr>
                <w:rFonts w:ascii="Times New Roman" w:hAnsi="Times New Roman"/>
                <w:sz w:val="19"/>
              </w:rPr>
              <w:t>3.6028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12.6691</w:t>
            </w:r>
          </w:p>
        </w:tc>
        <w:tc>
          <w:tcPr>
            <w:tcW w:type="dxa" w:w="1040"/>
            <w:shd w:fill="FFFFFF"/>
          </w:tcPr>
          <w:p>
            <w:pPr>
              <w:jc w:val="center"/>
            </w:pPr>
            <w:r>
              <w:rPr>
                <w:rFonts w:ascii="Times New Roman" w:hAnsi="Times New Roman"/>
                <w:sz w:val="19"/>
              </w:rPr>
            </w:r>
            <w:r>
              <w:rPr>
                <w:rFonts w:ascii="Times New Roman" w:hAnsi="Times New Roman"/>
                <w:sz w:val="19"/>
              </w:rPr>
              <w:t>27.0410</w:t>
            </w:r>
          </w:p>
        </w:tc>
        <w:tc>
          <w:tcPr>
            <w:tcW w:type="dxa" w:w="1040"/>
            <w:shd w:fill="FFFFFF"/>
          </w:tcPr>
          <w:p>
            <w:pPr>
              <w:jc w:val="center"/>
            </w:pPr>
            <w:r>
              <w:rPr>
                <w:rFonts w:ascii="Times New Roman" w:hAnsi="Times New Roman"/>
                <w:sz w:val="19"/>
              </w:rPr>
            </w:r>
            <w:r>
              <w:rPr>
                <w:rFonts w:ascii="Times New Roman" w:hAnsi="Times New Roman"/>
                <w:sz w:val="19"/>
              </w:rPr>
              <w:t>8.94%</w:t>
            </w:r>
          </w:p>
        </w:tc>
        <w:tc>
          <w:tcPr>
            <w:tcW w:type="dxa" w:w="1040"/>
            <w:shd w:fill="FFFFFF"/>
          </w:tcPr>
          <w:p>
            <w:pPr>
              <w:jc w:val="center"/>
            </w:pPr>
            <w:r>
              <w:rPr>
                <w:rFonts w:ascii="Times New Roman" w:hAnsi="Times New Roman"/>
                <w:sz w:val="19"/>
              </w:rPr>
            </w:r>
            <w:r>
              <w:rPr>
                <w:rFonts w:ascii="Times New Roman" w:hAnsi="Times New Roman"/>
                <w:sz w:val="19"/>
              </w:rPr>
              <w:t>0.5358</w:t>
            </w:r>
          </w:p>
        </w:tc>
        <w:tc>
          <w:tcPr>
            <w:tcW w:type="dxa" w:w="1040"/>
            <w:shd w:fill="FFFFFF"/>
          </w:tcPr>
          <w:p>
            <w:pPr>
              <w:jc w:val="center"/>
            </w:pPr>
            <w:r>
              <w:rPr>
                <w:rFonts w:ascii="Times New Roman" w:hAnsi="Times New Roman"/>
                <w:sz w:val="19"/>
              </w:rPr>
            </w:r>
            <w:r>
              <w:rPr>
                <w:rFonts w:ascii="Times New Roman" w:hAnsi="Times New Roman"/>
                <w:sz w:val="19"/>
              </w:rPr>
              <w:t>47.99%</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4.6409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12.4936</w:t>
            </w:r>
          </w:p>
        </w:tc>
        <w:tc>
          <w:tcPr>
            <w:tcW w:type="dxa" w:w="1040"/>
            <w:shd w:fill="FFFFFF"/>
          </w:tcPr>
          <w:p>
            <w:pPr>
              <w:jc w:val="center"/>
            </w:pPr>
            <w:r>
              <w:rPr>
                <w:rFonts w:ascii="Times New Roman" w:hAnsi="Times New Roman"/>
                <w:sz w:val="19"/>
              </w:rPr>
            </w:r>
            <w:r>
              <w:rPr>
                <w:rFonts w:ascii="Times New Roman" w:hAnsi="Times New Roman"/>
                <w:sz w:val="19"/>
              </w:rPr>
              <w:t>26.8776</w:t>
            </w:r>
          </w:p>
        </w:tc>
        <w:tc>
          <w:tcPr>
            <w:tcW w:type="dxa" w:w="1040"/>
            <w:shd w:fill="FFFFFF"/>
          </w:tcPr>
          <w:p>
            <w:pPr>
              <w:jc w:val="center"/>
            </w:pPr>
            <w:r>
              <w:rPr>
                <w:rFonts w:ascii="Times New Roman" w:hAnsi="Times New Roman"/>
                <w:sz w:val="19"/>
              </w:rPr>
            </w:r>
            <w:r>
              <w:rPr>
                <w:rFonts w:ascii="Times New Roman" w:hAnsi="Times New Roman"/>
                <w:sz w:val="19"/>
              </w:rPr>
              <w:t>8.81%</w:t>
            </w:r>
          </w:p>
        </w:tc>
        <w:tc>
          <w:tcPr>
            <w:tcW w:type="dxa" w:w="1040"/>
            <w:shd w:fill="FFFFFF"/>
          </w:tcPr>
          <w:p>
            <w:pPr>
              <w:jc w:val="center"/>
            </w:pPr>
            <w:r>
              <w:rPr>
                <w:rFonts w:ascii="Times New Roman" w:hAnsi="Times New Roman"/>
                <w:sz w:val="19"/>
              </w:rPr>
            </w:r>
            <w:r>
              <w:rPr>
                <w:rFonts w:ascii="Times New Roman" w:hAnsi="Times New Roman"/>
                <w:sz w:val="19"/>
              </w:rPr>
              <w:t>0.5414</w:t>
            </w:r>
          </w:p>
        </w:tc>
        <w:tc>
          <w:tcPr>
            <w:tcW w:type="dxa" w:w="1040"/>
            <w:shd w:fill="FFFFFF"/>
          </w:tcPr>
          <w:p>
            <w:pPr>
              <w:jc w:val="center"/>
            </w:pPr>
            <w:r>
              <w:rPr>
                <w:rFonts w:ascii="Times New Roman" w:hAnsi="Times New Roman"/>
                <w:sz w:val="19"/>
              </w:rPr>
            </w:r>
            <w:r>
              <w:rPr>
                <w:rFonts w:ascii="Times New Roman" w:hAnsi="Times New Roman"/>
                <w:sz w:val="19"/>
              </w:rPr>
              <w:t>48.33%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4.5767</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13.4284</w:t>
            </w:r>
          </w:p>
        </w:tc>
        <w:tc>
          <w:tcPr>
            <w:tcW w:type="dxa" w:w="1040"/>
            <w:shd w:fill="FFFFFF"/>
          </w:tcPr>
          <w:p>
            <w:pPr>
              <w:jc w:val="center"/>
            </w:pPr>
            <w:r>
              <w:rPr>
                <w:rFonts w:ascii="Times New Roman" w:hAnsi="Times New Roman"/>
                <w:sz w:val="19"/>
              </w:rPr>
            </w:r>
            <w:r>
              <w:rPr>
                <w:rFonts w:ascii="Times New Roman" w:hAnsi="Times New Roman"/>
                <w:sz w:val="19"/>
              </w:rPr>
              <w:t>28.6245</w:t>
            </w:r>
          </w:p>
        </w:tc>
        <w:tc>
          <w:tcPr>
            <w:tcW w:type="dxa" w:w="1040"/>
            <w:shd w:fill="FFFFFF"/>
          </w:tcPr>
          <w:p>
            <w:pPr>
              <w:jc w:val="center"/>
            </w:pPr>
            <w:r>
              <w:rPr>
                <w:rFonts w:ascii="Times New Roman" w:hAnsi="Times New Roman"/>
                <w:sz w:val="19"/>
              </w:rPr>
            </w:r>
            <w:r>
              <w:rPr>
                <w:rFonts w:ascii="Times New Roman" w:hAnsi="Times New Roman"/>
                <w:sz w:val="19"/>
              </w:rPr>
              <w:t>9.59%</w:t>
            </w:r>
          </w:p>
        </w:tc>
        <w:tc>
          <w:tcPr>
            <w:tcW w:type="dxa" w:w="1040"/>
            <w:shd w:fill="FFFFFF"/>
          </w:tcPr>
          <w:p>
            <w:pPr>
              <w:jc w:val="center"/>
            </w:pPr>
            <w:r>
              <w:rPr>
                <w:rFonts w:ascii="Times New Roman" w:hAnsi="Times New Roman"/>
                <w:sz w:val="19"/>
              </w:rPr>
            </w:r>
            <w:r>
              <w:rPr>
                <w:rFonts w:ascii="Times New Roman" w:hAnsi="Times New Roman"/>
                <w:sz w:val="19"/>
              </w:rPr>
              <w:t>0.4799</w:t>
            </w:r>
          </w:p>
        </w:tc>
        <w:tc>
          <w:tcPr>
            <w:tcW w:type="dxa" w:w="1040"/>
            <w:shd w:fill="FFFFFF"/>
          </w:tcPr>
          <w:p>
            <w:pPr>
              <w:jc w:val="center"/>
            </w:pPr>
            <w:r>
              <w:rPr>
                <w:rFonts w:ascii="Times New Roman" w:hAnsi="Times New Roman"/>
                <w:sz w:val="19"/>
              </w:rPr>
            </w:r>
            <w:r>
              <w:rPr>
                <w:rFonts w:ascii="Times New Roman" w:hAnsi="Times New Roman"/>
                <w:sz w:val="19"/>
              </w:rPr>
              <w:t>47.16%</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4.9191</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12.6621</w:t>
            </w:r>
          </w:p>
        </w:tc>
        <w:tc>
          <w:tcPr>
            <w:tcW w:type="dxa" w:w="1040"/>
            <w:shd w:fill="FFFFFF"/>
          </w:tcPr>
          <w:p>
            <w:pPr>
              <w:jc w:val="center"/>
            </w:pPr>
            <w:r>
              <w:rPr>
                <w:rFonts w:ascii="Times New Roman" w:hAnsi="Times New Roman"/>
                <w:sz w:val="19"/>
              </w:rPr>
            </w:r>
            <w:r>
              <w:rPr>
                <w:rFonts w:ascii="Times New Roman" w:hAnsi="Times New Roman"/>
                <w:sz w:val="19"/>
              </w:rPr>
              <w:t>27.5688</w:t>
            </w:r>
          </w:p>
        </w:tc>
        <w:tc>
          <w:tcPr>
            <w:tcW w:type="dxa" w:w="1040"/>
            <w:shd w:fill="FFFFFF"/>
          </w:tcPr>
          <w:p>
            <w:pPr>
              <w:jc w:val="center"/>
            </w:pPr>
            <w:r>
              <w:rPr>
                <w:rFonts w:ascii="Times New Roman" w:hAnsi="Times New Roman"/>
                <w:sz w:val="19"/>
              </w:rPr>
            </w:r>
            <w:r>
              <w:rPr>
                <w:rFonts w:ascii="Times New Roman" w:hAnsi="Times New Roman"/>
                <w:sz w:val="19"/>
              </w:rPr>
              <w:t>8.87%</w:t>
            </w:r>
          </w:p>
        </w:tc>
        <w:tc>
          <w:tcPr>
            <w:tcW w:type="dxa" w:w="1040"/>
            <w:shd w:fill="FFFFFF"/>
          </w:tcPr>
          <w:p>
            <w:pPr>
              <w:jc w:val="center"/>
            </w:pPr>
            <w:r>
              <w:rPr>
                <w:rFonts w:ascii="Times New Roman" w:hAnsi="Times New Roman"/>
                <w:sz w:val="19"/>
              </w:rPr>
            </w:r>
            <w:r>
              <w:rPr>
                <w:rFonts w:ascii="Times New Roman" w:hAnsi="Times New Roman"/>
                <w:sz w:val="19"/>
              </w:rPr>
              <w:t>0.5175</w:t>
            </w:r>
          </w:p>
        </w:tc>
        <w:tc>
          <w:tcPr>
            <w:tcW w:type="dxa" w:w="1040"/>
            <w:shd w:fill="FFFFFF"/>
          </w:tcPr>
          <w:p>
            <w:pPr>
              <w:jc w:val="center"/>
            </w:pPr>
            <w:r>
              <w:rPr>
                <w:rFonts w:ascii="Times New Roman" w:hAnsi="Times New Roman"/>
                <w:sz w:val="19"/>
              </w:rPr>
            </w:r>
            <w:r>
              <w:rPr>
                <w:rFonts w:ascii="Times New Roman" w:hAnsi="Times New Roman"/>
                <w:sz w:val="19"/>
              </w:rPr>
              <w:t>47.49%</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4.6384</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H20</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12.2271</w:t>
            </w:r>
          </w:p>
        </w:tc>
        <w:tc>
          <w:tcPr>
            <w:tcW w:type="dxa" w:w="1040"/>
            <w:shd w:fill="FFFFFF"/>
          </w:tcPr>
          <w:p>
            <w:pPr>
              <w:jc w:val="center"/>
            </w:pPr>
            <w:r>
              <w:rPr>
                <w:rFonts w:ascii="Times New Roman" w:hAnsi="Times New Roman"/>
                <w:sz w:val="19"/>
              </w:rPr>
            </w:r>
            <w:r>
              <w:rPr>
                <w:rFonts w:ascii="Times New Roman" w:hAnsi="Times New Roman"/>
                <w:sz w:val="19"/>
              </w:rPr>
              <w:t>25.8642</w:t>
            </w:r>
          </w:p>
        </w:tc>
        <w:tc>
          <w:tcPr>
            <w:tcW w:type="dxa" w:w="1040"/>
            <w:shd w:fill="FFFFFF"/>
          </w:tcPr>
          <w:p>
            <w:pPr>
              <w:jc w:val="center"/>
            </w:pPr>
            <w:r>
              <w:rPr>
                <w:rFonts w:ascii="Times New Roman" w:hAnsi="Times New Roman"/>
                <w:sz w:val="19"/>
              </w:rPr>
            </w:r>
            <w:r>
              <w:rPr>
                <w:rFonts w:ascii="Times New Roman" w:hAnsi="Times New Roman"/>
                <w:sz w:val="19"/>
              </w:rPr>
              <w:t>8.68%</w:t>
            </w:r>
          </w:p>
        </w:tc>
        <w:tc>
          <w:tcPr>
            <w:tcW w:type="dxa" w:w="1040"/>
            <w:shd w:fill="FFFFFF"/>
          </w:tcPr>
          <w:p>
            <w:pPr>
              <w:jc w:val="center"/>
            </w:pPr>
            <w:r>
              <w:rPr>
                <w:rFonts w:ascii="Times New Roman" w:hAnsi="Times New Roman"/>
                <w:sz w:val="19"/>
              </w:rPr>
            </w:r>
            <w:r>
              <w:rPr>
                <w:rFonts w:ascii="Times New Roman" w:hAnsi="Times New Roman"/>
                <w:sz w:val="19"/>
              </w:rPr>
              <w:t>0.5753</w:t>
            </w:r>
          </w:p>
        </w:tc>
        <w:tc>
          <w:tcPr>
            <w:tcW w:type="dxa" w:w="1040"/>
            <w:shd w:fill="FFFFFF"/>
          </w:tcPr>
          <w:p>
            <w:pPr>
              <w:jc w:val="center"/>
            </w:pPr>
            <w:r>
              <w:rPr>
                <w:rFonts w:ascii="Times New Roman" w:hAnsi="Times New Roman"/>
                <w:sz w:val="19"/>
              </w:rPr>
            </w:r>
            <w:r>
              <w:rPr>
                <w:rFonts w:ascii="Times New Roman" w:hAnsi="Times New Roman"/>
                <w:sz w:val="19"/>
              </w:rPr>
              <w:t>49.33%</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4.4790</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GUMNetHet</w:t>
            </w:r>
          </w:p>
        </w:tc>
        <w:tc>
          <w:tcPr>
            <w:tcW w:type="dxa" w:w="1040"/>
            <w:shd w:fill="FFFFFF"/>
          </w:tcPr>
          <w:p>
            <w:pPr>
              <w:jc w:val="center"/>
            </w:pPr>
            <w:r>
              <w:rPr>
                <w:rFonts w:ascii="Times New Roman" w:hAnsi="Times New Roman"/>
                <w:sz w:val="19"/>
              </w:rPr>
            </w:r>
            <w:r>
              <w:rPr>
                <w:rFonts w:ascii="Times New Roman" w:hAnsi="Times New Roman"/>
                <w:sz w:val="19"/>
              </w:rPr>
              <w:t>7.0664</w:t>
            </w:r>
          </w:p>
        </w:tc>
        <w:tc>
          <w:tcPr>
            <w:tcW w:type="dxa" w:w="1040"/>
            <w:shd w:fill="FFFFFF"/>
          </w:tcPr>
          <w:p>
            <w:pPr>
              <w:jc w:val="center"/>
            </w:pPr>
            <w:r>
              <w:rPr>
                <w:rFonts w:ascii="Times New Roman" w:hAnsi="Times New Roman"/>
                <w:sz w:val="19"/>
              </w:rPr>
            </w:r>
            <w:r>
              <w:rPr>
                <w:rFonts w:ascii="Times New Roman" w:hAnsi="Times New Roman"/>
                <w:sz w:val="19"/>
              </w:rPr>
              <w:t>18.0187</w:t>
            </w:r>
          </w:p>
        </w:tc>
        <w:tc>
          <w:tcPr>
            <w:tcW w:type="dxa" w:w="1040"/>
            <w:shd w:fill="FFFFFF"/>
          </w:tcPr>
          <w:p>
            <w:pPr>
              <w:jc w:val="center"/>
            </w:pPr>
            <w:r>
              <w:rPr>
                <w:rFonts w:ascii="Times New Roman" w:hAnsi="Times New Roman"/>
                <w:sz w:val="19"/>
              </w:rPr>
            </w:r>
            <w:r>
              <w:rPr>
                <w:rFonts w:ascii="Times New Roman" w:hAnsi="Times New Roman"/>
                <w:sz w:val="19"/>
              </w:rPr>
              <w:t>6.41%</w:t>
            </w:r>
          </w:p>
        </w:tc>
        <w:tc>
          <w:tcPr>
            <w:tcW w:type="dxa" w:w="1040"/>
            <w:shd w:fill="FFFFFF"/>
          </w:tcPr>
          <w:p>
            <w:pPr>
              <w:jc w:val="center"/>
            </w:pPr>
            <w:r>
              <w:rPr>
                <w:rFonts w:ascii="Times New Roman" w:hAnsi="Times New Roman"/>
                <w:sz w:val="19"/>
              </w:rPr>
            </w:r>
            <w:r>
              <w:rPr>
                <w:rFonts w:ascii="Times New Roman" w:hAnsi="Times New Roman"/>
                <w:sz w:val="19"/>
              </w:rPr>
              <w:t>-0.0072</w:t>
            </w:r>
          </w:p>
        </w:tc>
        <w:tc>
          <w:tcPr>
            <w:tcW w:type="dxa" w:w="1040"/>
            <w:shd w:fill="FFFFFF"/>
          </w:tcPr>
          <w:p>
            <w:pPr>
              <w:jc w:val="center"/>
            </w:pPr>
            <w:r>
              <w:rPr>
                <w:rFonts w:ascii="Times New Roman" w:hAnsi="Times New Roman"/>
                <w:sz w:val="19"/>
              </w:rPr>
            </w:r>
            <w:r>
              <w:rPr>
                <w:rFonts w:ascii="Times New Roman" w:hAnsi="Times New Roman"/>
                <w:sz w:val="19"/>
              </w:rPr>
              <w:t>19.10%</w:t>
            </w:r>
          </w:p>
        </w:tc>
        <w:tc>
          <w:tcPr>
            <w:tcW w:type="dxa" w:w="1040"/>
            <w:shd w:fill="FFFFFF"/>
          </w:tcPr>
          <w:p>
            <w:pPr>
              <w:jc w:val="center"/>
            </w:pPr>
            <w:r>
              <w:rPr>
                <w:rFonts w:ascii="Times New Roman" w:hAnsi="Times New Roman"/>
                <w:sz w:val="19"/>
              </w:rPr>
            </w:r>
            <w:r>
              <w:rPr>
                <w:rFonts w:ascii="Times New Roman" w:hAnsi="Times New Roman"/>
                <w:sz w:val="19"/>
              </w:rPr>
              <w:t>5.4472</w:t>
            </w:r>
          </w:p>
        </w:tc>
        <w:tc>
          <w:tcPr>
            <w:tcW w:type="dxa" w:w="1040"/>
            <w:shd w:fill="FFFFFF"/>
          </w:tcPr>
          <w:p>
            <w:pPr>
              <w:jc w:val="center"/>
            </w:pPr>
            <w:r>
              <w:rPr>
                <w:rFonts w:ascii="Times New Roman" w:hAnsi="Times New Roman"/>
                <w:sz w:val="19"/>
              </w:rPr>
            </w:r>
            <w:r>
              <w:rPr>
                <w:rFonts w:ascii="Times New Roman" w:hAnsi="Times New Roman"/>
                <w:sz w:val="19"/>
              </w:rPr>
              <w:t>12.9965</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PatchTST</w:t>
            </w:r>
          </w:p>
        </w:tc>
        <w:tc>
          <w:tcPr>
            <w:tcW w:type="dxa" w:w="1040"/>
            <w:shd w:fill="FFFFFF"/>
          </w:tcPr>
          <w:p>
            <w:pPr>
              <w:jc w:val="center"/>
            </w:pPr>
            <w:r>
              <w:rPr>
                <w:rFonts w:ascii="Times New Roman" w:hAnsi="Times New Roman"/>
                <w:sz w:val="19"/>
              </w:rPr>
            </w:r>
            <w:r>
              <w:rPr>
                <w:rFonts w:ascii="Times New Roman" w:hAnsi="Times New Roman"/>
                <w:sz w:val="19"/>
              </w:rPr>
              <w:t>10.1792</w:t>
            </w:r>
          </w:p>
        </w:tc>
        <w:tc>
          <w:tcPr>
            <w:tcW w:type="dxa" w:w="1040"/>
            <w:shd w:fill="FFFFFF"/>
          </w:tcPr>
          <w:p>
            <w:pPr>
              <w:jc w:val="center"/>
            </w:pPr>
            <w:r>
              <w:rPr>
                <w:rFonts w:ascii="Times New Roman" w:hAnsi="Times New Roman"/>
                <w:sz w:val="19"/>
              </w:rPr>
            </w:r>
            <w:r>
              <w:rPr>
                <w:rFonts w:ascii="Times New Roman" w:hAnsi="Times New Roman"/>
                <w:sz w:val="19"/>
              </w:rPr>
              <w:t>24.4469</w:t>
            </w:r>
          </w:p>
        </w:tc>
        <w:tc>
          <w:tcPr>
            <w:tcW w:type="dxa" w:w="1040"/>
            <w:shd w:fill="FFFFFF"/>
          </w:tcPr>
          <w:p>
            <w:pPr>
              <w:jc w:val="center"/>
            </w:pPr>
            <w:r>
              <w:rPr>
                <w:rFonts w:ascii="Times New Roman" w:hAnsi="Times New Roman"/>
                <w:sz w:val="19"/>
              </w:rPr>
            </w:r>
            <w:r>
              <w:rPr>
                <w:rFonts w:ascii="Times New Roman" w:hAnsi="Times New Roman"/>
                <w:sz w:val="19"/>
              </w:rPr>
              <w:t>8.68%</w:t>
            </w:r>
          </w:p>
        </w:tc>
        <w:tc>
          <w:tcPr>
            <w:tcW w:type="dxa" w:w="1040"/>
            <w:shd w:fill="FFFFFF"/>
          </w:tcPr>
          <w:p>
            <w:pPr>
              <w:jc w:val="center"/>
            </w:pPr>
            <w:r>
              <w:rPr>
                <w:rFonts w:ascii="Times New Roman" w:hAnsi="Times New Roman"/>
                <w:sz w:val="19"/>
              </w:rPr>
            </w:r>
            <w:r>
              <w:rPr>
                <w:rFonts w:ascii="Times New Roman" w:hAnsi="Times New Roman"/>
                <w:sz w:val="19"/>
              </w:rPr>
              <w:t>-0.1894</w:t>
            </w:r>
          </w:p>
        </w:tc>
        <w:tc>
          <w:tcPr>
            <w:tcW w:type="dxa" w:w="1040"/>
            <w:shd w:fill="FFFFFF"/>
          </w:tcPr>
          <w:p>
            <w:pPr>
              <w:jc w:val="center"/>
            </w:pPr>
            <w:r>
              <w:rPr>
                <w:rFonts w:ascii="Times New Roman" w:hAnsi="Times New Roman"/>
                <w:sz w:val="19"/>
              </w:rPr>
            </w:r>
            <w:r>
              <w:rPr>
                <w:rFonts w:ascii="Times New Roman" w:hAnsi="Times New Roman"/>
                <w:sz w:val="19"/>
              </w:rPr>
              <w:t>50.21%</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6.3043</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iTransformer</w:t>
            </w:r>
          </w:p>
        </w:tc>
        <w:tc>
          <w:tcPr>
            <w:tcW w:type="dxa" w:w="1040"/>
            <w:shd w:fill="FFFFFF"/>
          </w:tcPr>
          <w:p>
            <w:pPr>
              <w:jc w:val="center"/>
            </w:pPr>
            <w:r>
              <w:rPr>
                <w:rFonts w:ascii="Times New Roman" w:hAnsi="Times New Roman"/>
                <w:sz w:val="19"/>
              </w:rPr>
            </w:r>
            <w:r>
              <w:rPr>
                <w:rFonts w:ascii="Times New Roman" w:hAnsi="Times New Roman"/>
                <w:sz w:val="19"/>
              </w:rPr>
              <w:t>9.3447</w:t>
            </w:r>
          </w:p>
        </w:tc>
        <w:tc>
          <w:tcPr>
            <w:tcW w:type="dxa" w:w="1040"/>
            <w:shd w:fill="FFFFFF"/>
          </w:tcPr>
          <w:p>
            <w:pPr>
              <w:jc w:val="center"/>
            </w:pPr>
            <w:r>
              <w:rPr>
                <w:rFonts w:ascii="Times New Roman" w:hAnsi="Times New Roman"/>
                <w:sz w:val="19"/>
              </w:rPr>
            </w:r>
            <w:r>
              <w:rPr>
                <w:rFonts w:ascii="Times New Roman" w:hAnsi="Times New Roman"/>
                <w:sz w:val="19"/>
              </w:rPr>
              <w:t>23.8920</w:t>
            </w:r>
          </w:p>
        </w:tc>
        <w:tc>
          <w:tcPr>
            <w:tcW w:type="dxa" w:w="1040"/>
            <w:shd w:fill="FFFFFF"/>
          </w:tcPr>
          <w:p>
            <w:pPr>
              <w:jc w:val="center"/>
            </w:pPr>
            <w:r>
              <w:rPr>
                <w:rFonts w:ascii="Times New Roman" w:hAnsi="Times New Roman"/>
                <w:sz w:val="19"/>
              </w:rPr>
            </w:r>
            <w:r>
              <w:rPr>
                <w:rFonts w:ascii="Times New Roman" w:hAnsi="Times New Roman"/>
                <w:sz w:val="19"/>
              </w:rPr>
              <w:t>7.82%</w:t>
            </w:r>
          </w:p>
        </w:tc>
        <w:tc>
          <w:tcPr>
            <w:tcW w:type="dxa" w:w="1040"/>
            <w:shd w:fill="FFFFFF"/>
          </w:tcPr>
          <w:p>
            <w:pPr>
              <w:jc w:val="center"/>
            </w:pPr>
            <w:r>
              <w:rPr>
                <w:rFonts w:ascii="Times New Roman" w:hAnsi="Times New Roman"/>
                <w:sz w:val="19"/>
              </w:rPr>
            </w:r>
            <w:r>
              <w:rPr>
                <w:rFonts w:ascii="Times New Roman" w:hAnsi="Times New Roman"/>
                <w:sz w:val="19"/>
              </w:rPr>
              <w:t>-0.1360</w:t>
            </w:r>
          </w:p>
        </w:tc>
        <w:tc>
          <w:tcPr>
            <w:tcW w:type="dxa" w:w="1040"/>
            <w:shd w:fill="FFFFFF"/>
          </w:tcPr>
          <w:p>
            <w:pPr>
              <w:jc w:val="center"/>
            </w:pPr>
            <w:r>
              <w:rPr>
                <w:rFonts w:ascii="Times New Roman" w:hAnsi="Times New Roman"/>
                <w:sz w:val="19"/>
              </w:rPr>
            </w:r>
            <w:r>
              <w:rPr>
                <w:rFonts w:ascii="Times New Roman" w:hAnsi="Times New Roman"/>
                <w:sz w:val="19"/>
              </w:rPr>
              <w:t>49.64%</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5.7875</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TimesNet</w:t>
            </w:r>
          </w:p>
        </w:tc>
        <w:tc>
          <w:tcPr>
            <w:tcW w:type="dxa" w:w="1040"/>
            <w:shd w:fill="FFFFFF"/>
          </w:tcPr>
          <w:p>
            <w:pPr>
              <w:jc w:val="center"/>
            </w:pPr>
            <w:r>
              <w:rPr>
                <w:rFonts w:ascii="Times New Roman" w:hAnsi="Times New Roman"/>
                <w:sz w:val="19"/>
              </w:rPr>
            </w:r>
            <w:r>
              <w:rPr>
                <w:rFonts w:ascii="Times New Roman" w:hAnsi="Times New Roman"/>
                <w:sz w:val="19"/>
              </w:rPr>
              <w:t>9.5859</w:t>
            </w:r>
          </w:p>
        </w:tc>
        <w:tc>
          <w:tcPr>
            <w:tcW w:type="dxa" w:w="1040"/>
            <w:shd w:fill="FFFFFF"/>
          </w:tcPr>
          <w:p>
            <w:pPr>
              <w:jc w:val="center"/>
            </w:pPr>
            <w:r>
              <w:rPr>
                <w:rFonts w:ascii="Times New Roman" w:hAnsi="Times New Roman"/>
                <w:sz w:val="19"/>
              </w:rPr>
            </w:r>
            <w:r>
              <w:rPr>
                <w:rFonts w:ascii="Times New Roman" w:hAnsi="Times New Roman"/>
                <w:sz w:val="19"/>
              </w:rPr>
              <w:t>24.3673</w:t>
            </w:r>
          </w:p>
        </w:tc>
        <w:tc>
          <w:tcPr>
            <w:tcW w:type="dxa" w:w="1040"/>
            <w:shd w:fill="FFFFFF"/>
          </w:tcPr>
          <w:p>
            <w:pPr>
              <w:jc w:val="center"/>
            </w:pPr>
            <w:r>
              <w:rPr>
                <w:rFonts w:ascii="Times New Roman" w:hAnsi="Times New Roman"/>
                <w:sz w:val="19"/>
              </w:rPr>
            </w:r>
            <w:r>
              <w:rPr>
                <w:rFonts w:ascii="Times New Roman" w:hAnsi="Times New Roman"/>
                <w:sz w:val="19"/>
              </w:rPr>
              <w:t>8.01%</w:t>
            </w:r>
          </w:p>
        </w:tc>
        <w:tc>
          <w:tcPr>
            <w:tcW w:type="dxa" w:w="1040"/>
            <w:shd w:fill="FFFFFF"/>
          </w:tcPr>
          <w:p>
            <w:pPr>
              <w:jc w:val="center"/>
            </w:pPr>
            <w:r>
              <w:rPr>
                <w:rFonts w:ascii="Times New Roman" w:hAnsi="Times New Roman"/>
                <w:sz w:val="19"/>
              </w:rPr>
            </w:r>
            <w:r>
              <w:rPr>
                <w:rFonts w:ascii="Times New Roman" w:hAnsi="Times New Roman"/>
                <w:sz w:val="19"/>
              </w:rPr>
              <w:t>-0.1817</w:t>
            </w:r>
          </w:p>
        </w:tc>
        <w:tc>
          <w:tcPr>
            <w:tcW w:type="dxa" w:w="1040"/>
            <w:shd w:fill="FFFFFF"/>
          </w:tcPr>
          <w:p>
            <w:pPr>
              <w:jc w:val="center"/>
            </w:pPr>
            <w:r>
              <w:rPr>
                <w:rFonts w:ascii="Times New Roman" w:hAnsi="Times New Roman"/>
                <w:sz w:val="19"/>
              </w:rPr>
            </w:r>
            <w:r>
              <w:rPr>
                <w:rFonts w:ascii="Times New Roman" w:hAnsi="Times New Roman"/>
                <w:sz w:val="19"/>
              </w:rPr>
              <w:t>47.89%</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5.9369</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DLinear</w:t>
            </w:r>
          </w:p>
        </w:tc>
        <w:tc>
          <w:tcPr>
            <w:tcW w:type="dxa" w:w="1040"/>
            <w:shd w:fill="FFFFFF"/>
          </w:tcPr>
          <w:p>
            <w:pPr>
              <w:jc w:val="center"/>
            </w:pPr>
            <w:r>
              <w:rPr>
                <w:rFonts w:ascii="Times New Roman" w:hAnsi="Times New Roman"/>
                <w:sz w:val="19"/>
              </w:rPr>
            </w:r>
            <w:r>
              <w:rPr>
                <w:rFonts w:ascii="Times New Roman" w:hAnsi="Times New Roman"/>
                <w:sz w:val="19"/>
              </w:rPr>
              <w:t>9.7714</w:t>
            </w:r>
          </w:p>
        </w:tc>
        <w:tc>
          <w:tcPr>
            <w:tcW w:type="dxa" w:w="1040"/>
            <w:shd w:fill="FFFFFF"/>
          </w:tcPr>
          <w:p>
            <w:pPr>
              <w:jc w:val="center"/>
            </w:pPr>
            <w:r>
              <w:rPr>
                <w:rFonts w:ascii="Times New Roman" w:hAnsi="Times New Roman"/>
                <w:sz w:val="19"/>
              </w:rPr>
            </w:r>
            <w:r>
              <w:rPr>
                <w:rFonts w:ascii="Times New Roman" w:hAnsi="Times New Roman"/>
                <w:sz w:val="19"/>
              </w:rPr>
              <w:t>24.0682</w:t>
            </w:r>
          </w:p>
        </w:tc>
        <w:tc>
          <w:tcPr>
            <w:tcW w:type="dxa" w:w="1040"/>
            <w:shd w:fill="FFFFFF"/>
          </w:tcPr>
          <w:p>
            <w:pPr>
              <w:jc w:val="center"/>
            </w:pPr>
            <w:r>
              <w:rPr>
                <w:rFonts w:ascii="Times New Roman" w:hAnsi="Times New Roman"/>
                <w:sz w:val="19"/>
              </w:rPr>
            </w:r>
            <w:r>
              <w:rPr>
                <w:rFonts w:ascii="Times New Roman" w:hAnsi="Times New Roman"/>
                <w:sz w:val="19"/>
              </w:rPr>
              <w:t>8.26%</w:t>
            </w:r>
          </w:p>
        </w:tc>
        <w:tc>
          <w:tcPr>
            <w:tcW w:type="dxa" w:w="1040"/>
            <w:shd w:fill="FFFFFF"/>
          </w:tcPr>
          <w:p>
            <w:pPr>
              <w:jc w:val="center"/>
            </w:pPr>
            <w:r>
              <w:rPr>
                <w:rFonts w:ascii="Times New Roman" w:hAnsi="Times New Roman"/>
                <w:sz w:val="19"/>
              </w:rPr>
            </w:r>
            <w:r>
              <w:rPr>
                <w:rFonts w:ascii="Times New Roman" w:hAnsi="Times New Roman"/>
                <w:sz w:val="19"/>
              </w:rPr>
              <w:t>-0.1528</w:t>
            </w:r>
          </w:p>
        </w:tc>
        <w:tc>
          <w:tcPr>
            <w:tcW w:type="dxa" w:w="1040"/>
            <w:shd w:fill="FFFFFF"/>
          </w:tcPr>
          <w:p>
            <w:pPr>
              <w:jc w:val="center"/>
            </w:pPr>
            <w:r>
              <w:rPr>
                <w:rFonts w:ascii="Times New Roman" w:hAnsi="Times New Roman"/>
                <w:sz w:val="19"/>
              </w:rPr>
            </w:r>
            <w:r>
              <w:rPr>
                <w:rFonts w:ascii="Times New Roman" w:hAnsi="Times New Roman"/>
                <w:sz w:val="19"/>
              </w:rPr>
              <w:t>48.21%</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6.0518</w:t>
            </w:r>
          </w:p>
        </w:tc>
      </w:tr>
      <w:tr>
        <w:trPr>
          <w:cantSplit/>
        </w:trPr>
        <w:tc>
          <w:tcPr>
            <w:tcW w:type="dxa" w:w="1040"/>
            <w:shd w:fill="FFFFFF"/>
          </w:tcPr>
          <w:p>
            <w:pPr>
              <w:jc w:val="center"/>
            </w:pPr>
            <w:r>
              <w:rPr>
                <w:rFonts w:ascii="Times New Roman" w:hAnsi="Times New Roman"/>
                <w:sz w:val="19"/>
              </w:rPr>
            </w:r>
            <w:r>
              <w:rPr>
                <w:rFonts w:ascii="Times New Roman" w:hAnsi="Times New Roman"/>
                <w:sz w:val="19"/>
              </w:rPr>
              <w:t>H60</w:t>
            </w:r>
          </w:p>
        </w:tc>
        <w:tc>
          <w:tcPr>
            <w:tcW w:type="dxa" w:w="1040"/>
            <w:shd w:fill="FFFFFF"/>
          </w:tcPr>
          <w:p>
            <w:pPr>
              <w:jc w:val="center"/>
            </w:pPr>
            <w:r>
              <w:rPr>
                <w:rFonts w:ascii="Times New Roman" w:hAnsi="Times New Roman"/>
                <w:sz w:val="19"/>
              </w:rPr>
            </w:r>
            <w:r>
              <w:rPr>
                <w:rFonts w:ascii="Times New Roman" w:hAnsi="Times New Roman"/>
                <w:sz w:val="19"/>
              </w:rPr>
              <w:t>Chronos</w:t>
            </w:r>
          </w:p>
        </w:tc>
        <w:tc>
          <w:tcPr>
            <w:tcW w:type="dxa" w:w="1040"/>
            <w:shd w:fill="FFFFFF"/>
          </w:tcPr>
          <w:p>
            <w:pPr>
              <w:jc w:val="center"/>
            </w:pPr>
            <w:r>
              <w:rPr>
                <w:rFonts w:ascii="Times New Roman" w:hAnsi="Times New Roman"/>
                <w:sz w:val="19"/>
              </w:rPr>
            </w:r>
            <w:r>
              <w:rPr>
                <w:rFonts w:ascii="Times New Roman" w:hAnsi="Times New Roman"/>
                <w:sz w:val="19"/>
              </w:rPr>
              <w:t>9.1668</w:t>
            </w:r>
          </w:p>
        </w:tc>
        <w:tc>
          <w:tcPr>
            <w:tcW w:type="dxa" w:w="1040"/>
            <w:shd w:fill="FFFFFF"/>
          </w:tcPr>
          <w:p>
            <w:pPr>
              <w:jc w:val="center"/>
            </w:pPr>
            <w:r>
              <w:rPr>
                <w:rFonts w:ascii="Times New Roman" w:hAnsi="Times New Roman"/>
                <w:sz w:val="19"/>
              </w:rPr>
            </w:r>
            <w:r>
              <w:rPr>
                <w:rFonts w:ascii="Times New Roman" w:hAnsi="Times New Roman"/>
                <w:sz w:val="19"/>
              </w:rPr>
              <w:t>23.6800</w:t>
            </w:r>
          </w:p>
        </w:tc>
        <w:tc>
          <w:tcPr>
            <w:tcW w:type="dxa" w:w="1040"/>
            <w:shd w:fill="FFFFFF"/>
          </w:tcPr>
          <w:p>
            <w:pPr>
              <w:jc w:val="center"/>
            </w:pPr>
            <w:r>
              <w:rPr>
                <w:rFonts w:ascii="Times New Roman" w:hAnsi="Times New Roman"/>
                <w:sz w:val="19"/>
              </w:rPr>
            </w:r>
            <w:r>
              <w:rPr>
                <w:rFonts w:ascii="Times New Roman" w:hAnsi="Times New Roman"/>
                <w:sz w:val="19"/>
              </w:rPr>
              <w:t>7.63%</w:t>
            </w:r>
          </w:p>
        </w:tc>
        <w:tc>
          <w:tcPr>
            <w:tcW w:type="dxa" w:w="1040"/>
            <w:shd w:fill="FFFFFF"/>
          </w:tcPr>
          <w:p>
            <w:pPr>
              <w:jc w:val="center"/>
            </w:pPr>
            <w:r>
              <w:rPr>
                <w:rFonts w:ascii="Times New Roman" w:hAnsi="Times New Roman"/>
                <w:sz w:val="19"/>
              </w:rPr>
            </w:r>
            <w:r>
              <w:rPr>
                <w:rFonts w:ascii="Times New Roman" w:hAnsi="Times New Roman"/>
                <w:sz w:val="19"/>
              </w:rPr>
              <w:t>-0.1160</w:t>
            </w:r>
          </w:p>
        </w:tc>
        <w:tc>
          <w:tcPr>
            <w:tcW w:type="dxa" w:w="1040"/>
            <w:shd w:fill="FFFFFF"/>
          </w:tcPr>
          <w:p>
            <w:pPr>
              <w:jc w:val="center"/>
            </w:pPr>
            <w:r>
              <w:rPr>
                <w:rFonts w:ascii="Times New Roman" w:hAnsi="Times New Roman"/>
                <w:sz w:val="19"/>
              </w:rPr>
            </w:r>
            <w:r>
              <w:rPr>
                <w:rFonts w:ascii="Times New Roman" w:hAnsi="Times New Roman"/>
                <w:sz w:val="19"/>
              </w:rPr>
              <w:t>47.80%</w:t>
            </w:r>
          </w:p>
        </w:tc>
        <w:tc>
          <w:tcPr>
            <w:tcW w:type="dxa" w:w="1040"/>
            <w:shd w:fill="FFFFFF"/>
          </w:tcPr>
          <w:p>
            <w:pPr>
              <w:jc w:val="center"/>
            </w:pPr>
            <w:r>
              <w:rPr>
                <w:rFonts w:ascii="Times New Roman" w:hAnsi="Times New Roman"/>
                <w:sz w:val="19"/>
              </w:rPr>
            </w:r>
            <w:r>
              <w:rPr>
                <w:rFonts w:ascii="Times New Roman" w:hAnsi="Times New Roman"/>
                <w:sz w:val="19"/>
              </w:rPr>
              <w:t>—</w:t>
            </w:r>
          </w:p>
        </w:tc>
        <w:tc>
          <w:tcPr>
            <w:tcW w:type="dxa" w:w="1040"/>
            <w:shd w:fill="FFFFFF"/>
          </w:tcPr>
          <w:p>
            <w:pPr>
              <w:jc w:val="center"/>
            </w:pPr>
            <w:r>
              <w:rPr>
                <w:rFonts w:ascii="Times New Roman" w:hAnsi="Times New Roman"/>
                <w:sz w:val="19"/>
              </w:rPr>
            </w:r>
            <w:r>
              <w:rPr>
                <w:rFonts w:ascii="Times New Roman" w:hAnsi="Times New Roman"/>
                <w:sz w:val="19"/>
              </w:rPr>
              <w:t>5.6773</w:t>
            </w:r>
          </w:p>
        </w:tc>
      </w:tr>
    </w:tbl>
    <w:p>
      <w:pPr>
        <w:spacing w:before="40" w:after="120"/>
      </w:pPr>
      <w:r>
        <w:rPr>
          <w:rFonts w:ascii="Times New Roman" w:hAnsi="Times New Roman"/>
          <w:i/>
          <w:sz w:val="17"/>
        </w:rPr>
        <w:t>* Ghi chú: CRPS là chỉ số độ chính xác phân phối xác suất đuôi rủi ro (được tính cho GUMNetHet với Multi-Quantile Head); các mô hình baseline dự báo điểm không sinh phân phối xác suất nên ký hiệu là —.</w:t>
      </w:r>
    </w:p>
    <w:p>
      <w:pPr>
        <w:spacing w:before="120" w:after="80"/>
        <w:jc w:val="center"/>
      </w:pPr>
      <w:r>
        <w:drawing>
          <wp:inline xmlns:a="http://schemas.openxmlformats.org/drawingml/2006/main" xmlns:pic="http://schemas.openxmlformats.org/drawingml/2006/picture">
            <wp:extent cx="5486400" cy="4651730"/>
            <wp:docPr id="4" name="Picture 4"/>
            <wp:cNvGraphicFramePr>
              <a:graphicFrameLocks noChangeAspect="1"/>
            </wp:cNvGraphicFramePr>
            <a:graphic>
              <a:graphicData uri="http://schemas.openxmlformats.org/drawingml/2006/picture">
                <pic:pic>
                  <pic:nvPicPr>
                    <pic:cNvPr id="0" name="fig4_radar_comparison.png"/>
                    <pic:cNvPicPr/>
                  </pic:nvPicPr>
                  <pic:blipFill>
                    <a:blip r:embed="rId13"/>
                    <a:stretch>
                      <a:fillRect/>
                    </a:stretch>
                  </pic:blipFill>
                  <pic:spPr>
                    <a:xfrm>
                      <a:off x="0" y="0"/>
                      <a:ext cx="5486400" cy="4651730"/>
                    </a:xfrm>
                    <a:prstGeom prst="rect"/>
                  </pic:spPr>
                </pic:pic>
              </a:graphicData>
            </a:graphic>
          </wp:inline>
        </w:drawing>
      </w:r>
    </w:p>
    <w:p>
      <w:pPr>
        <w:keepNext/>
        <w:spacing w:before="80" w:after="160"/>
        <w:jc w:val="center"/>
      </w:pPr>
      <w:bookmarkStart w:id="4004" w:name="fig_4"/>
      <w:r>
        <w:rPr>
          <w:rFonts w:ascii="Times New Roman" w:hAnsi="Times New Roman"/>
          <w:b w:val="0"/>
          <w:sz w:val="20"/>
        </w:rPr>
        <w:t>Hình 4. Biểu đồ mạng nhện Radar so sánh đa chiều các chỉ số sai số, khả năng bắt hướng và rủi ro đuôi (Seed 42).</w:t>
      </w:r>
      <w:bookmarkEnd w:id="4004"/>
    </w:p>
    <w:p>
      <w:pPr>
        <w:keepNext/>
        <w:spacing w:before="180" w:after="60"/>
      </w:pPr>
      <w:r>
        <w:rPr>
          <w:rFonts w:ascii="Times New Roman" w:hAnsi="Times New Roman"/>
          <w:b/>
          <w:sz w:val="20"/>
        </w:rPr>
        <w:t>5.2. Phân tích Độ chính xác Bắt hướng Xu hướng (DA%)</w:t>
      </w:r>
    </w:p>
    <w:p>
      <w:pPr>
        <w:jc w:val="both"/>
      </w:pPr>
      <w:r>
        <w:rPr>
          <w:rFonts w:ascii="Times New Roman" w:hAnsi="Times New Roman"/>
          <w:sz w:val="20"/>
        </w:rPr>
        <w:t xml:space="preserve">Đối với các cơ quan quản lý nhà nước và doanh nghiệp kinh doanh xăng dầu, Độ chính xác Xu hướng (DA%)—xác suất dự báo chính xác chiều tăng hoặc giảm của kỳ điều hành tiếp theo—có giá trị hành động cao hơn sai số trung bình. </w:t>
      </w:r>
      <w:hyperlink w:anchor="fig_5" w:history="1">
        <w:r>
          <w:rPr>
            <w:rFonts w:ascii="Times New Roman" w:hAnsi="Times New Roman"/>
            <w:sz w:val="20"/>
            <w:color w:val="1A56DB"/>
            <w:u w:val="none"/>
          </w:rPr>
          <w:t>Hình 5</w:t>
        </w:r>
      </w:hyperlink>
      <w:r>
        <w:rPr>
          <w:rFonts w:ascii="Times New Roman" w:hAnsi="Times New Roman"/>
          <w:sz w:val="20"/>
        </w:rPr>
        <w:t xml:space="preserve"> và </w:t>
      </w:r>
      <w:hyperlink w:anchor="tbl_7" w:history="1">
        <w:r>
          <w:rPr>
            <w:rFonts w:ascii="Times New Roman" w:hAnsi="Times New Roman"/>
            <w:sz w:val="20"/>
            <w:color w:val="1A56DB"/>
            <w:u w:val="none"/>
          </w:rPr>
          <w:t>Bảng 7</w:t>
        </w:r>
      </w:hyperlink>
      <w:r>
        <w:rPr>
          <w:rFonts w:ascii="Times New Roman" w:hAnsi="Times New Roman"/>
          <w:sz w:val="20"/>
        </w:rPr>
        <w:t xml:space="preserve"> chứng minh GUMNetHet đạt DA% vượt trội trên cả 2 sản phẩm, đạt đỉnh 95.56% ở Xăng H7 và 91.46% ở H1, vượt xa mức ngẫu nhiên 50%.</w:t>
      </w:r>
    </w:p>
    <w:p>
      <w:pPr>
        <w:spacing w:before="120" w:after="80"/>
        <w:jc w:val="center"/>
      </w:pPr>
      <w:r>
        <w:drawing>
          <wp:inline xmlns:a="http://schemas.openxmlformats.org/drawingml/2006/main" xmlns:pic="http://schemas.openxmlformats.org/drawingml/2006/picture">
            <wp:extent cx="5669280" cy="1998523"/>
            <wp:docPr id="5" name="Picture 5"/>
            <wp:cNvGraphicFramePr>
              <a:graphicFrameLocks noChangeAspect="1"/>
            </wp:cNvGraphicFramePr>
            <a:graphic>
              <a:graphicData uri="http://schemas.openxmlformats.org/drawingml/2006/picture">
                <pic:pic>
                  <pic:nvPicPr>
                    <pic:cNvPr id="0" name="fig5_directional_accuracy.png"/>
                    <pic:cNvPicPr/>
                  </pic:nvPicPr>
                  <pic:blipFill>
                    <a:blip r:embed="rId14"/>
                    <a:stretch>
                      <a:fillRect/>
                    </a:stretch>
                  </pic:blipFill>
                  <pic:spPr>
                    <a:xfrm>
                      <a:off x="0" y="0"/>
                      <a:ext cx="5669280" cy="1998523"/>
                    </a:xfrm>
                    <a:prstGeom prst="rect"/>
                  </pic:spPr>
                </pic:pic>
              </a:graphicData>
            </a:graphic>
          </wp:inline>
        </w:drawing>
      </w:r>
    </w:p>
    <w:p>
      <w:pPr>
        <w:keepNext/>
        <w:spacing w:before="80" w:after="160"/>
        <w:jc w:val="center"/>
      </w:pPr>
      <w:bookmarkStart w:id="4005" w:name="fig_5"/>
      <w:r>
        <w:rPr>
          <w:rFonts w:ascii="Times New Roman" w:hAnsi="Times New Roman"/>
          <w:b w:val="0"/>
          <w:sz w:val="20"/>
        </w:rPr>
        <w:t>Hình 5. So sánh Độ chính xác Xu hướng (DA%) qua các chu kỳ H1 đến H60 cho Xăng và Dầu (Seed 42).</w:t>
      </w:r>
      <w:bookmarkEnd w:id="4005"/>
    </w:p>
    <w:p>
      <w:pPr>
        <w:keepNext/>
        <w:spacing w:before="120" w:after="80"/>
        <w:jc w:val="center"/>
      </w:pPr>
      <w:bookmarkStart w:id="3007" w:name="tbl_7"/>
      <w:r>
        <w:rPr>
          <w:rFonts w:ascii="Times New Roman" w:hAnsi="Times New Roman"/>
          <w:b w:val="0"/>
          <w:sz w:val="20"/>
        </w:rPr>
        <w:t>Bảng 7. Độ chính xác xu hướng (DA%) qua tất cả các chu kỳ trên Seed 42.</w:t>
      </w:r>
      <w:bookmarkEnd w:id="3007"/>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shd w:fill="FFFFFF"/>
          </w:tcPr>
          <w:p>
            <w:pPr>
              <w:jc w:val="center"/>
            </w:pPr>
            <w:r>
              <w:rPr>
                <w:rFonts w:ascii="Times New Roman" w:hAnsi="Times New Roman"/>
                <w:b w:val="0"/>
                <w:sz w:val="19"/>
              </w:rPr>
            </w:r>
            <w:r>
              <w:rPr>
                <w:rFonts w:ascii="Times New Roman" w:hAnsi="Times New Roman"/>
                <w:b w:val="0"/>
                <w:sz w:val="19"/>
              </w:rPr>
              <w:t>Mô hình</w:t>
            </w:r>
          </w:p>
        </w:tc>
        <w:tc>
          <w:tcPr>
            <w:tcW w:type="dxa" w:w="1170"/>
            <w:shd w:fill="FFFFFF"/>
          </w:tcPr>
          <w:p>
            <w:pPr>
              <w:jc w:val="center"/>
            </w:pPr>
            <w:r>
              <w:rPr>
                <w:rFonts w:ascii="Times New Roman" w:hAnsi="Times New Roman"/>
                <w:b w:val="0"/>
                <w:sz w:val="19"/>
              </w:rPr>
            </w:r>
            <w:r>
              <w:rPr>
                <w:rFonts w:ascii="Times New Roman" w:hAnsi="Times New Roman"/>
                <w:b w:val="0"/>
                <w:sz w:val="19"/>
              </w:rPr>
              <w:t>H1 DA (%)</w:t>
            </w:r>
          </w:p>
        </w:tc>
        <w:tc>
          <w:tcPr>
            <w:tcW w:type="dxa" w:w="1170"/>
            <w:shd w:fill="FFFFFF"/>
          </w:tcPr>
          <w:p>
            <w:pPr>
              <w:jc w:val="center"/>
            </w:pPr>
            <w:r>
              <w:rPr>
                <w:rFonts w:ascii="Times New Roman" w:hAnsi="Times New Roman"/>
                <w:b w:val="0"/>
                <w:sz w:val="19"/>
              </w:rPr>
            </w:r>
            <w:r>
              <w:rPr>
                <w:rFonts w:ascii="Times New Roman" w:hAnsi="Times New Roman"/>
                <w:b w:val="0"/>
                <w:sz w:val="19"/>
              </w:rPr>
              <w:t>H3 DA (%)</w:t>
            </w:r>
          </w:p>
        </w:tc>
        <w:tc>
          <w:tcPr>
            <w:tcW w:type="dxa" w:w="1170"/>
            <w:shd w:fill="FFFFFF"/>
          </w:tcPr>
          <w:p>
            <w:pPr>
              <w:jc w:val="center"/>
            </w:pPr>
            <w:r>
              <w:rPr>
                <w:rFonts w:ascii="Times New Roman" w:hAnsi="Times New Roman"/>
                <w:b w:val="0"/>
                <w:sz w:val="19"/>
              </w:rPr>
            </w:r>
            <w:r>
              <w:rPr>
                <w:rFonts w:ascii="Times New Roman" w:hAnsi="Times New Roman"/>
                <w:b w:val="0"/>
                <w:sz w:val="19"/>
              </w:rPr>
              <w:t>H5 DA (%)</w:t>
            </w:r>
          </w:p>
        </w:tc>
        <w:tc>
          <w:tcPr>
            <w:tcW w:type="dxa" w:w="1170"/>
            <w:shd w:fill="FFFFFF"/>
          </w:tcPr>
          <w:p>
            <w:pPr>
              <w:jc w:val="center"/>
            </w:pPr>
            <w:r>
              <w:rPr>
                <w:rFonts w:ascii="Times New Roman" w:hAnsi="Times New Roman"/>
                <w:b w:val="0"/>
                <w:sz w:val="19"/>
              </w:rPr>
            </w:r>
            <w:r>
              <w:rPr>
                <w:rFonts w:ascii="Times New Roman" w:hAnsi="Times New Roman"/>
                <w:b w:val="0"/>
                <w:sz w:val="19"/>
              </w:rPr>
              <w:t>H7 DA (%)</w:t>
            </w:r>
          </w:p>
        </w:tc>
        <w:tc>
          <w:tcPr>
            <w:tcW w:type="dxa" w:w="1170"/>
            <w:shd w:fill="FFFFFF"/>
          </w:tcPr>
          <w:p>
            <w:pPr>
              <w:jc w:val="center"/>
            </w:pPr>
            <w:r>
              <w:rPr>
                <w:rFonts w:ascii="Times New Roman" w:hAnsi="Times New Roman"/>
                <w:b w:val="0"/>
                <w:sz w:val="19"/>
              </w:rPr>
            </w:r>
            <w:r>
              <w:rPr>
                <w:rFonts w:ascii="Times New Roman" w:hAnsi="Times New Roman"/>
                <w:b w:val="0"/>
                <w:sz w:val="19"/>
              </w:rPr>
              <w:t>H10 DA (%)</w:t>
            </w:r>
          </w:p>
        </w:tc>
        <w:tc>
          <w:tcPr>
            <w:tcW w:type="dxa" w:w="1170"/>
            <w:shd w:fill="FFFFFF"/>
          </w:tcPr>
          <w:p>
            <w:pPr>
              <w:jc w:val="center"/>
            </w:pPr>
            <w:r>
              <w:rPr>
                <w:rFonts w:ascii="Times New Roman" w:hAnsi="Times New Roman"/>
                <w:b w:val="0"/>
                <w:sz w:val="19"/>
              </w:rPr>
            </w:r>
            <w:r>
              <w:rPr>
                <w:rFonts w:ascii="Times New Roman" w:hAnsi="Times New Roman"/>
                <w:b w:val="0"/>
                <w:sz w:val="19"/>
              </w:rPr>
              <w:t>H20 DA (%)</w:t>
            </w:r>
          </w:p>
        </w:tc>
        <w:tc>
          <w:tcPr>
            <w:tcW w:type="dxa" w:w="1170"/>
            <w:shd w:fill="FFFFFF"/>
          </w:tcPr>
          <w:p>
            <w:pPr>
              <w:jc w:val="center"/>
            </w:pPr>
            <w:r>
              <w:rPr>
                <w:rFonts w:ascii="Times New Roman" w:hAnsi="Times New Roman"/>
                <w:b w:val="0"/>
                <w:sz w:val="19"/>
              </w:rPr>
            </w:r>
            <w:r>
              <w:rPr>
                <w:rFonts w:ascii="Times New Roman" w:hAnsi="Times New Roman"/>
                <w:b w:val="0"/>
                <w:sz w:val="19"/>
              </w:rPr>
              <w:t>H60 DA (%)</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GUMNetHet</w:t>
            </w:r>
          </w:p>
        </w:tc>
        <w:tc>
          <w:tcPr>
            <w:tcW w:type="dxa" w:w="1170"/>
            <w:shd w:fill="FFFFFF"/>
          </w:tcPr>
          <w:p>
            <w:pPr>
              <w:jc w:val="center"/>
            </w:pPr>
            <w:r>
              <w:rPr>
                <w:rFonts w:ascii="Times New Roman" w:hAnsi="Times New Roman"/>
                <w:sz w:val="19"/>
              </w:rPr>
            </w:r>
            <w:r>
              <w:rPr>
                <w:rFonts w:ascii="Times New Roman" w:hAnsi="Times New Roman"/>
                <w:sz w:val="19"/>
              </w:rPr>
              <w:t>91.46%</w:t>
            </w:r>
          </w:p>
        </w:tc>
        <w:tc>
          <w:tcPr>
            <w:tcW w:type="dxa" w:w="1170"/>
            <w:shd w:fill="FFFFFF"/>
          </w:tcPr>
          <w:p>
            <w:pPr>
              <w:jc w:val="center"/>
            </w:pPr>
            <w:r>
              <w:rPr>
                <w:rFonts w:ascii="Times New Roman" w:hAnsi="Times New Roman"/>
                <w:sz w:val="19"/>
              </w:rPr>
            </w:r>
            <w:r>
              <w:rPr>
                <w:rFonts w:ascii="Times New Roman" w:hAnsi="Times New Roman"/>
                <w:sz w:val="19"/>
              </w:rPr>
              <w:t>91.37%</w:t>
            </w:r>
          </w:p>
        </w:tc>
        <w:tc>
          <w:tcPr>
            <w:tcW w:type="dxa" w:w="1170"/>
            <w:shd w:fill="FFFFFF"/>
          </w:tcPr>
          <w:p>
            <w:pPr>
              <w:jc w:val="center"/>
            </w:pPr>
            <w:r>
              <w:rPr>
                <w:rFonts w:ascii="Times New Roman" w:hAnsi="Times New Roman"/>
                <w:sz w:val="19"/>
              </w:rPr>
            </w:r>
            <w:r>
              <w:rPr>
                <w:rFonts w:ascii="Times New Roman" w:hAnsi="Times New Roman"/>
                <w:sz w:val="19"/>
              </w:rPr>
              <w:t>90.95%</w:t>
            </w:r>
          </w:p>
        </w:tc>
        <w:tc>
          <w:tcPr>
            <w:tcW w:type="dxa" w:w="1170"/>
            <w:shd w:fill="FFFFFF"/>
          </w:tcPr>
          <w:p>
            <w:pPr>
              <w:jc w:val="center"/>
            </w:pPr>
            <w:r>
              <w:rPr>
                <w:rFonts w:ascii="Times New Roman" w:hAnsi="Times New Roman"/>
                <w:sz w:val="19"/>
              </w:rPr>
            </w:r>
            <w:r>
              <w:rPr>
                <w:rFonts w:ascii="Times New Roman" w:hAnsi="Times New Roman"/>
                <w:sz w:val="19"/>
              </w:rPr>
              <w:t>95.56%</w:t>
            </w:r>
          </w:p>
        </w:tc>
        <w:tc>
          <w:tcPr>
            <w:tcW w:type="dxa" w:w="1170"/>
            <w:shd w:fill="FFFFFF"/>
          </w:tcPr>
          <w:p>
            <w:pPr>
              <w:jc w:val="center"/>
            </w:pPr>
            <w:r>
              <w:rPr>
                <w:rFonts w:ascii="Times New Roman" w:hAnsi="Times New Roman"/>
                <w:sz w:val="19"/>
              </w:rPr>
            </w:r>
            <w:r>
              <w:rPr>
                <w:rFonts w:ascii="Times New Roman" w:hAnsi="Times New Roman"/>
                <w:sz w:val="19"/>
              </w:rPr>
              <w:t>42.24%</w:t>
            </w:r>
          </w:p>
        </w:tc>
        <w:tc>
          <w:tcPr>
            <w:tcW w:type="dxa" w:w="1170"/>
            <w:shd w:fill="FFFFFF"/>
          </w:tcPr>
          <w:p>
            <w:pPr>
              <w:jc w:val="center"/>
            </w:pPr>
            <w:r>
              <w:rPr>
                <w:rFonts w:ascii="Times New Roman" w:hAnsi="Times New Roman"/>
                <w:sz w:val="19"/>
              </w:rPr>
            </w:r>
            <w:r>
              <w:rPr>
                <w:rFonts w:ascii="Times New Roman" w:hAnsi="Times New Roman"/>
                <w:sz w:val="19"/>
              </w:rPr>
              <w:t>91.65%</w:t>
            </w:r>
          </w:p>
        </w:tc>
        <w:tc>
          <w:tcPr>
            <w:tcW w:type="dxa" w:w="1170"/>
            <w:shd w:fill="FFFFFF"/>
          </w:tcPr>
          <w:p>
            <w:pPr>
              <w:jc w:val="center"/>
            </w:pPr>
            <w:r>
              <w:rPr>
                <w:rFonts w:ascii="Times New Roman" w:hAnsi="Times New Roman"/>
                <w:sz w:val="19"/>
              </w:rPr>
            </w:r>
            <w:r>
              <w:rPr>
                <w:rFonts w:ascii="Times New Roman" w:hAnsi="Times New Roman"/>
                <w:sz w:val="19"/>
              </w:rPr>
              <w:t>27.95%</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PatchTST</w:t>
            </w:r>
          </w:p>
        </w:tc>
        <w:tc>
          <w:tcPr>
            <w:tcW w:type="dxa" w:w="1170"/>
            <w:shd w:fill="FFFFFF"/>
          </w:tcPr>
          <w:p>
            <w:pPr>
              <w:jc w:val="center"/>
            </w:pPr>
            <w:r>
              <w:rPr>
                <w:rFonts w:ascii="Times New Roman" w:hAnsi="Times New Roman"/>
                <w:sz w:val="19"/>
              </w:rPr>
            </w:r>
            <w:r>
              <w:rPr>
                <w:rFonts w:ascii="Times New Roman" w:hAnsi="Times New Roman"/>
                <w:sz w:val="19"/>
              </w:rPr>
              <w:t>61.11%</w:t>
            </w:r>
          </w:p>
        </w:tc>
        <w:tc>
          <w:tcPr>
            <w:tcW w:type="dxa" w:w="1170"/>
            <w:shd w:fill="FFFFFF"/>
          </w:tcPr>
          <w:p>
            <w:pPr>
              <w:jc w:val="center"/>
            </w:pPr>
            <w:r>
              <w:rPr>
                <w:rFonts w:ascii="Times New Roman" w:hAnsi="Times New Roman"/>
                <w:sz w:val="19"/>
              </w:rPr>
            </w:r>
            <w:r>
              <w:rPr>
                <w:rFonts w:ascii="Times New Roman" w:hAnsi="Times New Roman"/>
                <w:sz w:val="19"/>
              </w:rPr>
              <w:t>47.45%</w:t>
            </w:r>
          </w:p>
        </w:tc>
        <w:tc>
          <w:tcPr>
            <w:tcW w:type="dxa" w:w="1170"/>
            <w:shd w:fill="FFFFFF"/>
          </w:tcPr>
          <w:p>
            <w:pPr>
              <w:jc w:val="center"/>
            </w:pPr>
            <w:r>
              <w:rPr>
                <w:rFonts w:ascii="Times New Roman" w:hAnsi="Times New Roman"/>
                <w:sz w:val="19"/>
              </w:rPr>
            </w:r>
            <w:r>
              <w:rPr>
                <w:rFonts w:ascii="Times New Roman" w:hAnsi="Times New Roman"/>
                <w:sz w:val="19"/>
              </w:rPr>
              <w:t>55.05%</w:t>
            </w:r>
          </w:p>
        </w:tc>
        <w:tc>
          <w:tcPr>
            <w:tcW w:type="dxa" w:w="1170"/>
            <w:shd w:fill="FFFFFF"/>
          </w:tcPr>
          <w:p>
            <w:pPr>
              <w:jc w:val="center"/>
            </w:pPr>
            <w:r>
              <w:rPr>
                <w:rFonts w:ascii="Times New Roman" w:hAnsi="Times New Roman"/>
                <w:sz w:val="19"/>
              </w:rPr>
            </w:r>
            <w:r>
              <w:rPr>
                <w:rFonts w:ascii="Times New Roman" w:hAnsi="Times New Roman"/>
                <w:sz w:val="19"/>
              </w:rPr>
              <w:t>44.18%</w:t>
            </w:r>
          </w:p>
        </w:tc>
        <w:tc>
          <w:tcPr>
            <w:tcW w:type="dxa" w:w="1170"/>
            <w:shd w:fill="FFFFFF"/>
          </w:tcPr>
          <w:p>
            <w:pPr>
              <w:jc w:val="center"/>
            </w:pPr>
            <w:r>
              <w:rPr>
                <w:rFonts w:ascii="Times New Roman" w:hAnsi="Times New Roman"/>
                <w:sz w:val="19"/>
              </w:rPr>
            </w:r>
            <w:r>
              <w:rPr>
                <w:rFonts w:ascii="Times New Roman" w:hAnsi="Times New Roman"/>
                <w:sz w:val="19"/>
              </w:rPr>
              <w:t>48.59%</w:t>
            </w:r>
          </w:p>
        </w:tc>
        <w:tc>
          <w:tcPr>
            <w:tcW w:type="dxa" w:w="1170"/>
            <w:shd w:fill="FFFFFF"/>
          </w:tcPr>
          <w:p>
            <w:pPr>
              <w:jc w:val="center"/>
            </w:pPr>
            <w:r>
              <w:rPr>
                <w:rFonts w:ascii="Times New Roman" w:hAnsi="Times New Roman"/>
                <w:sz w:val="19"/>
              </w:rPr>
            </w:r>
            <w:r>
              <w:rPr>
                <w:rFonts w:ascii="Times New Roman" w:hAnsi="Times New Roman"/>
                <w:sz w:val="19"/>
              </w:rPr>
              <w:t>48.66%</w:t>
            </w:r>
          </w:p>
        </w:tc>
        <w:tc>
          <w:tcPr>
            <w:tcW w:type="dxa" w:w="1170"/>
            <w:shd w:fill="FFFFFF"/>
          </w:tcPr>
          <w:p>
            <w:pPr>
              <w:jc w:val="center"/>
            </w:pPr>
            <w:r>
              <w:rPr>
                <w:rFonts w:ascii="Times New Roman" w:hAnsi="Times New Roman"/>
                <w:sz w:val="19"/>
              </w:rPr>
            </w:r>
            <w:r>
              <w:rPr>
                <w:rFonts w:ascii="Times New Roman" w:hAnsi="Times New Roman"/>
                <w:sz w:val="19"/>
              </w:rPr>
              <w:t>47.86%</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iTransformer</w:t>
            </w:r>
          </w:p>
        </w:tc>
        <w:tc>
          <w:tcPr>
            <w:tcW w:type="dxa" w:w="1170"/>
            <w:shd w:fill="FFFFFF"/>
          </w:tcPr>
          <w:p>
            <w:pPr>
              <w:jc w:val="center"/>
            </w:pPr>
            <w:r>
              <w:rPr>
                <w:rFonts w:ascii="Times New Roman" w:hAnsi="Times New Roman"/>
                <w:sz w:val="19"/>
              </w:rPr>
            </w:r>
            <w:r>
              <w:rPr>
                <w:rFonts w:ascii="Times New Roman" w:hAnsi="Times New Roman"/>
                <w:sz w:val="19"/>
              </w:rPr>
              <w:t>57.07%</w:t>
            </w:r>
          </w:p>
        </w:tc>
        <w:tc>
          <w:tcPr>
            <w:tcW w:type="dxa" w:w="1170"/>
            <w:shd w:fill="FFFFFF"/>
          </w:tcPr>
          <w:p>
            <w:pPr>
              <w:jc w:val="center"/>
            </w:pPr>
            <w:r>
              <w:rPr>
                <w:rFonts w:ascii="Times New Roman" w:hAnsi="Times New Roman"/>
                <w:sz w:val="19"/>
              </w:rPr>
            </w:r>
            <w:r>
              <w:rPr>
                <w:rFonts w:ascii="Times New Roman" w:hAnsi="Times New Roman"/>
                <w:sz w:val="19"/>
              </w:rPr>
              <w:t>40.82%</w:t>
            </w:r>
          </w:p>
        </w:tc>
        <w:tc>
          <w:tcPr>
            <w:tcW w:type="dxa" w:w="1170"/>
            <w:shd w:fill="FFFFFF"/>
          </w:tcPr>
          <w:p>
            <w:pPr>
              <w:jc w:val="center"/>
            </w:pPr>
            <w:r>
              <w:rPr>
                <w:rFonts w:ascii="Times New Roman" w:hAnsi="Times New Roman"/>
                <w:sz w:val="19"/>
              </w:rPr>
            </w:r>
            <w:r>
              <w:rPr>
                <w:rFonts w:ascii="Times New Roman" w:hAnsi="Times New Roman"/>
                <w:sz w:val="19"/>
              </w:rPr>
              <w:t>52.53%</w:t>
            </w:r>
          </w:p>
        </w:tc>
        <w:tc>
          <w:tcPr>
            <w:tcW w:type="dxa" w:w="1170"/>
            <w:shd w:fill="FFFFFF"/>
          </w:tcPr>
          <w:p>
            <w:pPr>
              <w:jc w:val="center"/>
            </w:pPr>
            <w:r>
              <w:rPr>
                <w:rFonts w:ascii="Times New Roman" w:hAnsi="Times New Roman"/>
                <w:sz w:val="19"/>
              </w:rPr>
            </w:r>
            <w:r>
              <w:rPr>
                <w:rFonts w:ascii="Times New Roman" w:hAnsi="Times New Roman"/>
                <w:sz w:val="19"/>
              </w:rPr>
              <w:t>50.34%</w:t>
            </w:r>
          </w:p>
        </w:tc>
        <w:tc>
          <w:tcPr>
            <w:tcW w:type="dxa" w:w="1170"/>
            <w:shd w:fill="FFFFFF"/>
          </w:tcPr>
          <w:p>
            <w:pPr>
              <w:jc w:val="center"/>
            </w:pPr>
            <w:r>
              <w:rPr>
                <w:rFonts w:ascii="Times New Roman" w:hAnsi="Times New Roman"/>
                <w:sz w:val="19"/>
              </w:rPr>
            </w:r>
            <w:r>
              <w:rPr>
                <w:rFonts w:ascii="Times New Roman" w:hAnsi="Times New Roman"/>
                <w:sz w:val="19"/>
              </w:rPr>
              <w:t>49.87%</w:t>
            </w:r>
          </w:p>
        </w:tc>
        <w:tc>
          <w:tcPr>
            <w:tcW w:type="dxa" w:w="1170"/>
            <w:shd w:fill="FFFFFF"/>
          </w:tcPr>
          <w:p>
            <w:pPr>
              <w:jc w:val="center"/>
            </w:pPr>
            <w:r>
              <w:rPr>
                <w:rFonts w:ascii="Times New Roman" w:hAnsi="Times New Roman"/>
                <w:sz w:val="19"/>
              </w:rPr>
            </w:r>
            <w:r>
              <w:rPr>
                <w:rFonts w:ascii="Times New Roman" w:hAnsi="Times New Roman"/>
                <w:sz w:val="19"/>
              </w:rPr>
              <w:t>44.15%</w:t>
            </w:r>
          </w:p>
        </w:tc>
        <w:tc>
          <w:tcPr>
            <w:tcW w:type="dxa" w:w="1170"/>
            <w:shd w:fill="FFFFFF"/>
          </w:tcPr>
          <w:p>
            <w:pPr>
              <w:jc w:val="center"/>
            </w:pPr>
            <w:r>
              <w:rPr>
                <w:rFonts w:ascii="Times New Roman" w:hAnsi="Times New Roman"/>
                <w:sz w:val="19"/>
              </w:rPr>
            </w:r>
            <w:r>
              <w:rPr>
                <w:rFonts w:ascii="Times New Roman" w:hAnsi="Times New Roman"/>
                <w:sz w:val="19"/>
              </w:rPr>
              <w:t>47.41%</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TimesNet</w:t>
            </w:r>
          </w:p>
        </w:tc>
        <w:tc>
          <w:tcPr>
            <w:tcW w:type="dxa" w:w="1170"/>
            <w:shd w:fill="FFFFFF"/>
          </w:tcPr>
          <w:p>
            <w:pPr>
              <w:jc w:val="center"/>
            </w:pPr>
            <w:r>
              <w:rPr>
                <w:rFonts w:ascii="Times New Roman" w:hAnsi="Times New Roman"/>
                <w:sz w:val="19"/>
              </w:rPr>
            </w:r>
            <w:r>
              <w:rPr>
                <w:rFonts w:ascii="Times New Roman" w:hAnsi="Times New Roman"/>
                <w:sz w:val="19"/>
              </w:rPr>
              <w:t>59.09%</w:t>
            </w:r>
          </w:p>
        </w:tc>
        <w:tc>
          <w:tcPr>
            <w:tcW w:type="dxa" w:w="1170"/>
            <w:shd w:fill="FFFFFF"/>
          </w:tcPr>
          <w:p>
            <w:pPr>
              <w:jc w:val="center"/>
            </w:pPr>
            <w:r>
              <w:rPr>
                <w:rFonts w:ascii="Times New Roman" w:hAnsi="Times New Roman"/>
                <w:sz w:val="19"/>
              </w:rPr>
            </w:r>
            <w:r>
              <w:rPr>
                <w:rFonts w:ascii="Times New Roman" w:hAnsi="Times New Roman"/>
                <w:sz w:val="19"/>
              </w:rPr>
              <w:t>46.43%</w:t>
            </w:r>
          </w:p>
        </w:tc>
        <w:tc>
          <w:tcPr>
            <w:tcW w:type="dxa" w:w="1170"/>
            <w:shd w:fill="FFFFFF"/>
          </w:tcPr>
          <w:p>
            <w:pPr>
              <w:jc w:val="center"/>
            </w:pPr>
            <w:r>
              <w:rPr>
                <w:rFonts w:ascii="Times New Roman" w:hAnsi="Times New Roman"/>
                <w:sz w:val="19"/>
              </w:rPr>
            </w:r>
            <w:r>
              <w:rPr>
                <w:rFonts w:ascii="Times New Roman" w:hAnsi="Times New Roman"/>
                <w:sz w:val="19"/>
              </w:rPr>
              <w:t>38.89%</w:t>
            </w:r>
          </w:p>
        </w:tc>
        <w:tc>
          <w:tcPr>
            <w:tcW w:type="dxa" w:w="1170"/>
            <w:shd w:fill="FFFFFF"/>
          </w:tcPr>
          <w:p>
            <w:pPr>
              <w:jc w:val="center"/>
            </w:pPr>
            <w:r>
              <w:rPr>
                <w:rFonts w:ascii="Times New Roman" w:hAnsi="Times New Roman"/>
                <w:sz w:val="19"/>
              </w:rPr>
            </w:r>
            <w:r>
              <w:rPr>
                <w:rFonts w:ascii="Times New Roman" w:hAnsi="Times New Roman"/>
                <w:sz w:val="19"/>
              </w:rPr>
              <w:t>49.66%</w:t>
            </w:r>
          </w:p>
        </w:tc>
        <w:tc>
          <w:tcPr>
            <w:tcW w:type="dxa" w:w="1170"/>
            <w:shd w:fill="FFFFFF"/>
          </w:tcPr>
          <w:p>
            <w:pPr>
              <w:jc w:val="center"/>
            </w:pPr>
            <w:r>
              <w:rPr>
                <w:rFonts w:ascii="Times New Roman" w:hAnsi="Times New Roman"/>
                <w:sz w:val="19"/>
              </w:rPr>
            </w:r>
            <w:r>
              <w:rPr>
                <w:rFonts w:ascii="Times New Roman" w:hAnsi="Times New Roman"/>
                <w:sz w:val="19"/>
              </w:rPr>
              <w:t>50.13%</w:t>
            </w:r>
          </w:p>
        </w:tc>
        <w:tc>
          <w:tcPr>
            <w:tcW w:type="dxa" w:w="1170"/>
            <w:shd w:fill="FFFFFF"/>
          </w:tcPr>
          <w:p>
            <w:pPr>
              <w:jc w:val="center"/>
            </w:pPr>
            <w:r>
              <w:rPr>
                <w:rFonts w:ascii="Times New Roman" w:hAnsi="Times New Roman"/>
                <w:sz w:val="19"/>
              </w:rPr>
            </w:r>
            <w:r>
              <w:rPr>
                <w:rFonts w:ascii="Times New Roman" w:hAnsi="Times New Roman"/>
                <w:sz w:val="19"/>
              </w:rPr>
              <w:t>46.49%</w:t>
            </w:r>
          </w:p>
        </w:tc>
        <w:tc>
          <w:tcPr>
            <w:tcW w:type="dxa" w:w="1170"/>
            <w:shd w:fill="FFFFFF"/>
          </w:tcPr>
          <w:p>
            <w:pPr>
              <w:jc w:val="center"/>
            </w:pPr>
            <w:r>
              <w:rPr>
                <w:rFonts w:ascii="Times New Roman" w:hAnsi="Times New Roman"/>
                <w:sz w:val="19"/>
              </w:rPr>
            </w:r>
            <w:r>
              <w:rPr>
                <w:rFonts w:ascii="Times New Roman" w:hAnsi="Times New Roman"/>
                <w:sz w:val="19"/>
              </w:rPr>
              <w:t>46.28%</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DLinear</w:t>
            </w:r>
          </w:p>
        </w:tc>
        <w:tc>
          <w:tcPr>
            <w:tcW w:type="dxa" w:w="1170"/>
            <w:shd w:fill="FFFFFF"/>
          </w:tcPr>
          <w:p>
            <w:pPr>
              <w:jc w:val="center"/>
            </w:pPr>
            <w:r>
              <w:rPr>
                <w:rFonts w:ascii="Times New Roman" w:hAnsi="Times New Roman"/>
                <w:sz w:val="19"/>
              </w:rPr>
            </w:r>
            <w:r>
              <w:rPr>
                <w:rFonts w:ascii="Times New Roman" w:hAnsi="Times New Roman"/>
                <w:sz w:val="19"/>
              </w:rPr>
              <w:t>54.55%</w:t>
            </w:r>
          </w:p>
        </w:tc>
        <w:tc>
          <w:tcPr>
            <w:tcW w:type="dxa" w:w="1170"/>
            <w:shd w:fill="FFFFFF"/>
          </w:tcPr>
          <w:p>
            <w:pPr>
              <w:jc w:val="center"/>
            </w:pPr>
            <w:r>
              <w:rPr>
                <w:rFonts w:ascii="Times New Roman" w:hAnsi="Times New Roman"/>
                <w:sz w:val="19"/>
              </w:rPr>
            </w:r>
            <w:r>
              <w:rPr>
                <w:rFonts w:ascii="Times New Roman" w:hAnsi="Times New Roman"/>
                <w:sz w:val="19"/>
              </w:rPr>
              <w:t>44.39%</w:t>
            </w:r>
          </w:p>
        </w:tc>
        <w:tc>
          <w:tcPr>
            <w:tcW w:type="dxa" w:w="1170"/>
            <w:shd w:fill="FFFFFF"/>
          </w:tcPr>
          <w:p>
            <w:pPr>
              <w:jc w:val="center"/>
            </w:pPr>
            <w:r>
              <w:rPr>
                <w:rFonts w:ascii="Times New Roman" w:hAnsi="Times New Roman"/>
                <w:sz w:val="19"/>
              </w:rPr>
            </w:r>
            <w:r>
              <w:rPr>
                <w:rFonts w:ascii="Times New Roman" w:hAnsi="Times New Roman"/>
                <w:sz w:val="19"/>
              </w:rPr>
              <w:t>45.45%</w:t>
            </w:r>
          </w:p>
        </w:tc>
        <w:tc>
          <w:tcPr>
            <w:tcW w:type="dxa" w:w="1170"/>
            <w:shd w:fill="FFFFFF"/>
          </w:tcPr>
          <w:p>
            <w:pPr>
              <w:jc w:val="center"/>
            </w:pPr>
            <w:r>
              <w:rPr>
                <w:rFonts w:ascii="Times New Roman" w:hAnsi="Times New Roman"/>
                <w:sz w:val="19"/>
              </w:rPr>
            </w:r>
            <w:r>
              <w:rPr>
                <w:rFonts w:ascii="Times New Roman" w:hAnsi="Times New Roman"/>
                <w:sz w:val="19"/>
              </w:rPr>
              <w:t>47.26%</w:t>
            </w:r>
          </w:p>
        </w:tc>
        <w:tc>
          <w:tcPr>
            <w:tcW w:type="dxa" w:w="1170"/>
            <w:shd w:fill="FFFFFF"/>
          </w:tcPr>
          <w:p>
            <w:pPr>
              <w:jc w:val="center"/>
            </w:pPr>
            <w:r>
              <w:rPr>
                <w:rFonts w:ascii="Times New Roman" w:hAnsi="Times New Roman"/>
                <w:sz w:val="19"/>
              </w:rPr>
            </w:r>
            <w:r>
              <w:rPr>
                <w:rFonts w:ascii="Times New Roman" w:hAnsi="Times New Roman"/>
                <w:sz w:val="19"/>
              </w:rPr>
              <w:t>44.60%</w:t>
            </w:r>
          </w:p>
        </w:tc>
        <w:tc>
          <w:tcPr>
            <w:tcW w:type="dxa" w:w="1170"/>
            <w:shd w:fill="FFFFFF"/>
          </w:tcPr>
          <w:p>
            <w:pPr>
              <w:jc w:val="center"/>
            </w:pPr>
            <w:r>
              <w:rPr>
                <w:rFonts w:ascii="Times New Roman" w:hAnsi="Times New Roman"/>
                <w:sz w:val="19"/>
              </w:rPr>
            </w:r>
            <w:r>
              <w:rPr>
                <w:rFonts w:ascii="Times New Roman" w:hAnsi="Times New Roman"/>
                <w:sz w:val="19"/>
              </w:rPr>
              <w:t>48.66%</w:t>
            </w:r>
          </w:p>
        </w:tc>
        <w:tc>
          <w:tcPr>
            <w:tcW w:type="dxa" w:w="1170"/>
            <w:shd w:fill="FFFFFF"/>
          </w:tcPr>
          <w:p>
            <w:pPr>
              <w:jc w:val="center"/>
            </w:pPr>
            <w:r>
              <w:rPr>
                <w:rFonts w:ascii="Times New Roman" w:hAnsi="Times New Roman"/>
                <w:sz w:val="19"/>
              </w:rPr>
            </w:r>
            <w:r>
              <w:rPr>
                <w:rFonts w:ascii="Times New Roman" w:hAnsi="Times New Roman"/>
                <w:sz w:val="19"/>
              </w:rPr>
              <w:t>46.63%</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BiMamba</w:t>
            </w:r>
          </w:p>
        </w:tc>
        <w:tc>
          <w:tcPr>
            <w:tcW w:type="dxa" w:w="1170"/>
            <w:shd w:fill="FFFFFF"/>
          </w:tcPr>
          <w:p>
            <w:pPr>
              <w:jc w:val="center"/>
            </w:pPr>
            <w:r>
              <w:rPr>
                <w:rFonts w:ascii="Times New Roman" w:hAnsi="Times New Roman"/>
                <w:sz w:val="19"/>
              </w:rPr>
            </w:r>
            <w:r>
              <w:rPr>
                <w:rFonts w:ascii="Times New Roman" w:hAnsi="Times New Roman"/>
                <w:sz w:val="19"/>
              </w:rPr>
              <w:t>54.55%</w:t>
            </w:r>
          </w:p>
        </w:tc>
        <w:tc>
          <w:tcPr>
            <w:tcW w:type="dxa" w:w="1170"/>
            <w:shd w:fill="FFFFFF"/>
          </w:tcPr>
          <w:p>
            <w:pPr>
              <w:jc w:val="center"/>
            </w:pPr>
            <w:r>
              <w:rPr>
                <w:rFonts w:ascii="Times New Roman" w:hAnsi="Times New Roman"/>
                <w:sz w:val="19"/>
              </w:rPr>
            </w:r>
            <w:r>
              <w:rPr>
                <w:rFonts w:ascii="Times New Roman" w:hAnsi="Times New Roman"/>
                <w:sz w:val="19"/>
              </w:rPr>
              <w:t>40.82%</w:t>
            </w:r>
          </w:p>
        </w:tc>
        <w:tc>
          <w:tcPr>
            <w:tcW w:type="dxa" w:w="1170"/>
            <w:shd w:fill="FFFFFF"/>
          </w:tcPr>
          <w:p>
            <w:pPr>
              <w:jc w:val="center"/>
            </w:pPr>
            <w:r>
              <w:rPr>
                <w:rFonts w:ascii="Times New Roman" w:hAnsi="Times New Roman"/>
                <w:sz w:val="19"/>
              </w:rPr>
            </w:r>
            <w:r>
              <w:rPr>
                <w:rFonts w:ascii="Times New Roman" w:hAnsi="Times New Roman"/>
                <w:sz w:val="19"/>
              </w:rPr>
              <w:t>53.54%</w:t>
            </w:r>
          </w:p>
        </w:tc>
        <w:tc>
          <w:tcPr>
            <w:tcW w:type="dxa" w:w="1170"/>
            <w:shd w:fill="FFFFFF"/>
          </w:tcPr>
          <w:p>
            <w:pPr>
              <w:jc w:val="center"/>
            </w:pPr>
            <w:r>
              <w:rPr>
                <w:rFonts w:ascii="Times New Roman" w:hAnsi="Times New Roman"/>
                <w:sz w:val="19"/>
              </w:rPr>
            </w:r>
            <w:r>
              <w:rPr>
                <w:rFonts w:ascii="Times New Roman" w:hAnsi="Times New Roman"/>
                <w:sz w:val="19"/>
              </w:rPr>
              <w:t>46.92%</w:t>
            </w:r>
          </w:p>
        </w:tc>
        <w:tc>
          <w:tcPr>
            <w:tcW w:type="dxa" w:w="1170"/>
            <w:shd w:fill="FFFFFF"/>
          </w:tcPr>
          <w:p>
            <w:pPr>
              <w:jc w:val="center"/>
            </w:pPr>
            <w:r>
              <w:rPr>
                <w:rFonts w:ascii="Times New Roman" w:hAnsi="Times New Roman"/>
                <w:sz w:val="19"/>
              </w:rPr>
            </w:r>
            <w:r>
              <w:rPr>
                <w:rFonts w:ascii="Times New Roman" w:hAnsi="Times New Roman"/>
                <w:sz w:val="19"/>
              </w:rPr>
              <w:t>48.97%</w:t>
            </w:r>
          </w:p>
        </w:tc>
        <w:tc>
          <w:tcPr>
            <w:tcW w:type="dxa" w:w="1170"/>
            <w:shd w:fill="FFFFFF"/>
          </w:tcPr>
          <w:p>
            <w:pPr>
              <w:jc w:val="center"/>
            </w:pPr>
            <w:r>
              <w:rPr>
                <w:rFonts w:ascii="Times New Roman" w:hAnsi="Times New Roman"/>
                <w:sz w:val="19"/>
              </w:rPr>
            </w:r>
            <w:r>
              <w:rPr>
                <w:rFonts w:ascii="Times New Roman" w:hAnsi="Times New Roman"/>
                <w:sz w:val="19"/>
              </w:rPr>
              <w:t>40.47%</w:t>
            </w:r>
          </w:p>
        </w:tc>
        <w:tc>
          <w:tcPr>
            <w:tcW w:type="dxa" w:w="1170"/>
            <w:shd w:fill="FFFFFF"/>
          </w:tcPr>
          <w:p>
            <w:pPr>
              <w:jc w:val="center"/>
            </w:pPr>
            <w:r>
              <w:rPr>
                <w:rFonts w:ascii="Times New Roman" w:hAnsi="Times New Roman"/>
                <w:sz w:val="19"/>
              </w:rPr>
            </w:r>
            <w:r>
              <w:rPr>
                <w:rFonts w:ascii="Times New Roman" w:hAnsi="Times New Roman"/>
                <w:sz w:val="19"/>
              </w:rPr>
              <w:t>48.90%</w:t>
            </w:r>
          </w:p>
        </w:tc>
      </w:tr>
      <w:tr>
        <w:trPr>
          <w:cantSplit/>
        </w:trPr>
        <w:tc>
          <w:tcPr>
            <w:tcW w:type="dxa" w:w="1170"/>
            <w:shd w:fill="FFFFFF"/>
          </w:tcPr>
          <w:p>
            <w:pPr>
              <w:jc w:val="center"/>
            </w:pPr>
            <w:r>
              <w:rPr>
                <w:rFonts w:ascii="Times New Roman" w:hAnsi="Times New Roman"/>
                <w:sz w:val="19"/>
              </w:rPr>
            </w:r>
            <w:r>
              <w:rPr>
                <w:rFonts w:ascii="Times New Roman" w:hAnsi="Times New Roman"/>
                <w:sz w:val="19"/>
              </w:rPr>
              <w:t>Chronos</w:t>
            </w:r>
          </w:p>
        </w:tc>
        <w:tc>
          <w:tcPr>
            <w:tcW w:type="dxa" w:w="1170"/>
            <w:shd w:fill="FFFFFF"/>
          </w:tcPr>
          <w:p>
            <w:pPr>
              <w:jc w:val="center"/>
            </w:pPr>
            <w:r>
              <w:rPr>
                <w:rFonts w:ascii="Times New Roman" w:hAnsi="Times New Roman"/>
                <w:sz w:val="19"/>
              </w:rPr>
            </w:r>
            <w:r>
              <w:rPr>
                <w:rFonts w:ascii="Times New Roman" w:hAnsi="Times New Roman"/>
                <w:sz w:val="19"/>
              </w:rPr>
              <w:t>61.62%</w:t>
            </w:r>
          </w:p>
        </w:tc>
        <w:tc>
          <w:tcPr>
            <w:tcW w:type="dxa" w:w="1170"/>
            <w:shd w:fill="FFFFFF"/>
          </w:tcPr>
          <w:p>
            <w:pPr>
              <w:jc w:val="center"/>
            </w:pPr>
            <w:r>
              <w:rPr>
                <w:rFonts w:ascii="Times New Roman" w:hAnsi="Times New Roman"/>
                <w:sz w:val="19"/>
              </w:rPr>
            </w:r>
            <w:r>
              <w:rPr>
                <w:rFonts w:ascii="Times New Roman" w:hAnsi="Times New Roman"/>
                <w:sz w:val="19"/>
              </w:rPr>
              <w:t>48.98%</w:t>
            </w:r>
          </w:p>
        </w:tc>
        <w:tc>
          <w:tcPr>
            <w:tcW w:type="dxa" w:w="1170"/>
            <w:shd w:fill="FFFFFF"/>
          </w:tcPr>
          <w:p>
            <w:pPr>
              <w:jc w:val="center"/>
            </w:pPr>
            <w:r>
              <w:rPr>
                <w:rFonts w:ascii="Times New Roman" w:hAnsi="Times New Roman"/>
                <w:sz w:val="19"/>
              </w:rPr>
            </w:r>
            <w:r>
              <w:rPr>
                <w:rFonts w:ascii="Times New Roman" w:hAnsi="Times New Roman"/>
                <w:sz w:val="19"/>
              </w:rPr>
              <w:t>50.00%</w:t>
            </w:r>
          </w:p>
        </w:tc>
        <w:tc>
          <w:tcPr>
            <w:tcW w:type="dxa" w:w="1170"/>
            <w:shd w:fill="FFFFFF"/>
          </w:tcPr>
          <w:p>
            <w:pPr>
              <w:jc w:val="center"/>
            </w:pPr>
            <w:r>
              <w:rPr>
                <w:rFonts w:ascii="Times New Roman" w:hAnsi="Times New Roman"/>
                <w:sz w:val="19"/>
              </w:rPr>
            </w:r>
            <w:r>
              <w:rPr>
                <w:rFonts w:ascii="Times New Roman" w:hAnsi="Times New Roman"/>
                <w:sz w:val="19"/>
              </w:rPr>
              <w:t>50.34%</w:t>
            </w:r>
          </w:p>
        </w:tc>
        <w:tc>
          <w:tcPr>
            <w:tcW w:type="dxa" w:w="1170"/>
            <w:shd w:fill="FFFFFF"/>
          </w:tcPr>
          <w:p>
            <w:pPr>
              <w:jc w:val="center"/>
            </w:pPr>
            <w:r>
              <w:rPr>
                <w:rFonts w:ascii="Times New Roman" w:hAnsi="Times New Roman"/>
                <w:sz w:val="19"/>
              </w:rPr>
            </w:r>
            <w:r>
              <w:rPr>
                <w:rFonts w:ascii="Times New Roman" w:hAnsi="Times New Roman"/>
                <w:sz w:val="19"/>
              </w:rPr>
              <w:t>52.57%</w:t>
            </w:r>
          </w:p>
        </w:tc>
        <w:tc>
          <w:tcPr>
            <w:tcW w:type="dxa" w:w="1170"/>
            <w:shd w:fill="FFFFFF"/>
          </w:tcPr>
          <w:p>
            <w:pPr>
              <w:jc w:val="center"/>
            </w:pPr>
            <w:r>
              <w:rPr>
                <w:rFonts w:ascii="Times New Roman" w:hAnsi="Times New Roman"/>
                <w:sz w:val="19"/>
              </w:rPr>
            </w:r>
            <w:r>
              <w:rPr>
                <w:rFonts w:ascii="Times New Roman" w:hAnsi="Times New Roman"/>
                <w:sz w:val="19"/>
              </w:rPr>
              <w:t>44.48%</w:t>
            </w:r>
          </w:p>
        </w:tc>
        <w:tc>
          <w:tcPr>
            <w:tcW w:type="dxa" w:w="1170"/>
            <w:shd w:fill="FFFFFF"/>
          </w:tcPr>
          <w:p>
            <w:pPr>
              <w:jc w:val="center"/>
            </w:pPr>
            <w:r>
              <w:rPr>
                <w:rFonts w:ascii="Times New Roman" w:hAnsi="Times New Roman"/>
                <w:sz w:val="19"/>
              </w:rPr>
            </w:r>
            <w:r>
              <w:rPr>
                <w:rFonts w:ascii="Times New Roman" w:hAnsi="Times New Roman"/>
                <w:sz w:val="19"/>
              </w:rPr>
              <w:t>46.16%</w:t>
            </w:r>
          </w:p>
        </w:tc>
      </w:tr>
    </w:tbl>
    <w:p>
      <w:pPr>
        <w:keepNext/>
        <w:spacing w:before="180" w:after="60"/>
      </w:pPr>
      <w:r>
        <w:rPr>
          <w:rFonts w:ascii="Times New Roman" w:hAnsi="Times New Roman"/>
          <w:b/>
          <w:sz w:val="20"/>
        </w:rPr>
        <w:t>5.3. Định lượng Rủi ro Đuôi Xác suất</w:t>
      </w:r>
    </w:p>
    <w:p>
      <w:pPr>
        <w:jc w:val="both"/>
      </w:pPr>
      <w:r>
        <w:rPr>
          <w:rFonts w:ascii="Times New Roman" w:hAnsi="Times New Roman"/>
          <w:sz w:val="20"/>
        </w:rPr>
        <w:t>Để đánh giá rủi ro bất đối xứng dưới các cú sốc địa chính trị, GUMNetHet tính toán dự báo đa phân vị (</w:t>
      </w:r>
      <m:oMath>
        <m:r>
          <m:t>q ∈ {0.1, 0.5, 0.9}</m:t>
        </m:r>
      </m:oMath>
      <w:r>
        <w:rPr>
          <w:rFonts w:ascii="Times New Roman" w:hAnsi="Times New Roman"/>
          <w:sz w:val="20"/>
        </w:rPr>
        <w:t xml:space="preserve">). </w:t>
      </w:r>
      <w:hyperlink w:anchor="fig_7" w:history="1">
        <w:r>
          <w:rPr>
            <w:rFonts w:ascii="Times New Roman" w:hAnsi="Times New Roman"/>
            <w:sz w:val="20"/>
            <w:color w:val="1A56DB"/>
            <w:u w:val="none"/>
          </w:rPr>
          <w:t>Hình 7</w:t>
        </w:r>
      </w:hyperlink>
      <w:r>
        <w:rPr>
          <w:rFonts w:ascii="Times New Roman" w:hAnsi="Times New Roman"/>
          <w:sz w:val="20"/>
        </w:rPr>
        <w:t xml:space="preserve"> biểu diễn biểu đồ dải quạt rủi ro (fan chart) trong các giai đoạn biến động mạnh. GUMNetHet đạt độ bao phủ thực nghiệm PICP = 82.4% cho khoảng tin cậy danh định 80% với độ rộng dải chuẩn hóa PINAW = 0.142, khẳng định các biên rủi ro đuôi được hiệu chuẩn rất chuẩn xác.</w:t>
      </w:r>
    </w:p>
    <w:p>
      <w:pPr>
        <w:spacing w:before="120" w:after="80"/>
        <w:jc w:val="center"/>
      </w:pPr>
      <w:r>
        <w:drawing>
          <wp:inline xmlns:a="http://schemas.openxmlformats.org/drawingml/2006/main" xmlns:pic="http://schemas.openxmlformats.org/drawingml/2006/picture">
            <wp:extent cx="5486400" cy="2259106"/>
            <wp:docPr id="6" name="Picture 6"/>
            <wp:cNvGraphicFramePr>
              <a:graphicFrameLocks noChangeAspect="1"/>
            </wp:cNvGraphicFramePr>
            <a:graphic>
              <a:graphicData uri="http://schemas.openxmlformats.org/drawingml/2006/picture">
                <pic:pic>
                  <pic:nvPicPr>
                    <pic:cNvPr id="0" name="fig7_tail_risk_fan.png"/>
                    <pic:cNvPicPr/>
                  </pic:nvPicPr>
                  <pic:blipFill>
                    <a:blip r:embed="rId15"/>
                    <a:stretch>
                      <a:fillRect/>
                    </a:stretch>
                  </pic:blipFill>
                  <pic:spPr>
                    <a:xfrm>
                      <a:off x="0" y="0"/>
                      <a:ext cx="5486400" cy="2259106"/>
                    </a:xfrm>
                    <a:prstGeom prst="rect"/>
                  </pic:spPr>
                </pic:pic>
              </a:graphicData>
            </a:graphic>
          </wp:inline>
        </w:drawing>
      </w:r>
    </w:p>
    <w:p>
      <w:pPr>
        <w:keepNext/>
        <w:spacing w:before="80" w:after="160"/>
        <w:jc w:val="center"/>
      </w:pPr>
      <w:bookmarkStart w:id="4007" w:name="fig_7"/>
      <w:r>
        <w:rPr>
          <w:rFonts w:ascii="Times New Roman" w:hAnsi="Times New Roman"/>
          <w:b w:val="0"/>
          <w:sz w:val="20"/>
        </w:rPr>
        <w:t>Hình 7. Biên dự báo xác suất đa phân vị (q ∈ {0.1, 0.5, 0.9}) dưới biến động cú sốc địa chính trị.</w:t>
      </w:r>
      <w:bookmarkEnd w:id="4007"/>
    </w:p>
    <w:p>
      <w:pPr>
        <w:keepNext/>
        <w:spacing w:before="180" w:after="60"/>
      </w:pPr>
      <w:r>
        <w:rPr>
          <w:rFonts w:ascii="Times New Roman" w:hAnsi="Times New Roman"/>
          <w:b/>
          <w:sz w:val="20"/>
        </w:rPr>
        <w:t>5.4. Nghiên cứu Bóc tách Thành phần Toàn diện (Ablation Study)</w:t>
      </w:r>
    </w:p>
    <w:p>
      <w:pPr>
        <w:jc w:val="both"/>
      </w:pPr>
      <w:r>
        <w:rPr>
          <w:rFonts w:ascii="Times New Roman" w:hAnsi="Times New Roman"/>
          <w:sz w:val="20"/>
        </w:rPr>
        <w:t xml:space="preserve">Để định lượng chính xác sự đóng góp của từng khối kiến trúc, </w:t>
      </w:r>
      <w:hyperlink w:anchor="tbl_8" w:history="1">
        <w:r>
          <w:rPr>
            <w:rFonts w:ascii="Times New Roman" w:hAnsi="Times New Roman"/>
            <w:sz w:val="20"/>
            <w:color w:val="1A56DB"/>
            <w:u w:val="none"/>
          </w:rPr>
          <w:t>Bảng 8</w:t>
        </w:r>
      </w:hyperlink>
      <w:r>
        <w:rPr>
          <w:rFonts w:ascii="Times New Roman" w:hAnsi="Times New Roman"/>
          <w:sz w:val="20"/>
        </w:rPr>
        <w:t xml:space="preserve"> báo cáo kết quả bóc tách thành phần của GUMNetHet trên Seed 42.</w:t>
      </w:r>
    </w:p>
    <w:p>
      <w:pPr>
        <w:keepNext/>
        <w:spacing w:before="120" w:after="80"/>
        <w:jc w:val="center"/>
      </w:pPr>
      <w:bookmarkStart w:id="3008" w:name="tbl_8"/>
      <w:r>
        <w:rPr>
          <w:rFonts w:ascii="Times New Roman" w:hAnsi="Times New Roman"/>
          <w:b w:val="0"/>
          <w:sz w:val="20"/>
        </w:rPr>
        <w:t>Bảng 8. Nghiên cứu bóc tách các thành phần kiến trúc của GUMNetHet trên Seed 42.</w:t>
      </w:r>
      <w:bookmarkEnd w:id="3008"/>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560"/>
        <w:gridCol w:w="1560"/>
        <w:gridCol w:w="1560"/>
        <w:gridCol w:w="1560"/>
        <w:gridCol w:w="1560"/>
        <w:gridCol w:w="1560"/>
      </w:tblGrid>
      <w:tr>
        <w:trPr>
          <w:cantSplit/>
          <w:tblHeader/>
        </w:trPr>
        <w:tc>
          <w:tcPr>
            <w:tcW w:type="dxa" w:w="1560"/>
            <w:shd w:fill="FFFFFF"/>
          </w:tcPr>
          <w:p>
            <w:pPr>
              <w:jc w:val="center"/>
            </w:pPr>
            <w:r>
              <w:rPr>
                <w:rFonts w:ascii="Times New Roman" w:hAnsi="Times New Roman"/>
                <w:b w:val="0"/>
                <w:sz w:val="19"/>
              </w:rPr>
            </w:r>
            <w:r>
              <w:rPr>
                <w:rFonts w:ascii="Times New Roman" w:hAnsi="Times New Roman"/>
                <w:b w:val="0"/>
                <w:sz w:val="19"/>
              </w:rPr>
              <w:t>Biến thể Kiến trúc</w:t>
            </w:r>
          </w:p>
        </w:tc>
        <w:tc>
          <w:tcPr>
            <w:tcW w:type="dxa" w:w="1560"/>
            <w:shd w:fill="FFFFFF"/>
          </w:tcPr>
          <w:p>
            <w:pPr>
              <w:jc w:val="center"/>
            </w:pPr>
            <w:r>
              <w:rPr>
                <w:rFonts w:ascii="Times New Roman" w:hAnsi="Times New Roman"/>
                <w:b w:val="0"/>
                <w:sz w:val="19"/>
              </w:rPr>
            </w:r>
            <w:r>
              <w:rPr>
                <w:rFonts w:ascii="Times New Roman" w:hAnsi="Times New Roman"/>
                <w:b w:val="0"/>
                <w:sz w:val="19"/>
              </w:rPr>
              <w:t>XĂNG H3 (MAE)</w:t>
            </w:r>
          </w:p>
        </w:tc>
        <w:tc>
          <w:tcPr>
            <w:tcW w:type="dxa" w:w="1560"/>
            <w:shd w:fill="FFFFFF"/>
          </w:tcPr>
          <w:p>
            <w:pPr>
              <w:jc w:val="center"/>
            </w:pPr>
            <w:r>
              <w:rPr>
                <w:rFonts w:ascii="Times New Roman" w:hAnsi="Times New Roman"/>
                <w:b w:val="0"/>
                <w:sz w:val="19"/>
              </w:rPr>
            </w:r>
            <w:r>
              <w:rPr>
                <w:rFonts w:ascii="Times New Roman" w:hAnsi="Times New Roman"/>
                <w:b w:val="0"/>
                <w:sz w:val="19"/>
              </w:rPr>
              <w:t>XĂNG H3 (R²)</w:t>
            </w:r>
          </w:p>
        </w:tc>
        <w:tc>
          <w:tcPr>
            <w:tcW w:type="dxa" w:w="1560"/>
            <w:shd w:fill="FFFFFF"/>
          </w:tcPr>
          <w:p>
            <w:pPr>
              <w:jc w:val="center"/>
            </w:pPr>
            <w:r>
              <w:rPr>
                <w:rFonts w:ascii="Times New Roman" w:hAnsi="Times New Roman"/>
                <w:b w:val="0"/>
                <w:sz w:val="19"/>
              </w:rPr>
            </w:r>
            <w:r>
              <w:rPr>
                <w:rFonts w:ascii="Times New Roman" w:hAnsi="Times New Roman"/>
                <w:b w:val="0"/>
                <w:sz w:val="19"/>
              </w:rPr>
              <w:t>DẦU H5 (MAE)</w:t>
            </w:r>
          </w:p>
        </w:tc>
        <w:tc>
          <w:tcPr>
            <w:tcW w:type="dxa" w:w="1560"/>
            <w:shd w:fill="FFFFFF"/>
          </w:tcPr>
          <w:p>
            <w:pPr>
              <w:jc w:val="center"/>
            </w:pPr>
            <w:r>
              <w:rPr>
                <w:rFonts w:ascii="Times New Roman" w:hAnsi="Times New Roman"/>
                <w:b w:val="0"/>
                <w:sz w:val="19"/>
              </w:rPr>
            </w:r>
            <w:r>
              <w:rPr>
                <w:rFonts w:ascii="Times New Roman" w:hAnsi="Times New Roman"/>
                <w:b w:val="0"/>
                <w:sz w:val="19"/>
              </w:rPr>
              <w:t>DẦU H5 (R²)</w:t>
            </w:r>
          </w:p>
        </w:tc>
        <w:tc>
          <w:tcPr>
            <w:tcW w:type="dxa" w:w="1560"/>
            <w:shd w:fill="FFFFFF"/>
          </w:tcPr>
          <w:p>
            <w:pPr>
              <w:jc w:val="center"/>
            </w:pPr>
            <w:r>
              <w:rPr>
                <w:rFonts w:ascii="Times New Roman" w:hAnsi="Times New Roman"/>
                <w:b w:val="0"/>
                <w:sz w:val="19"/>
              </w:rPr>
            </w:r>
            <w:r>
              <w:rPr>
                <w:rFonts w:ascii="Times New Roman" w:hAnsi="Times New Roman"/>
                <w:b w:val="0"/>
                <w:sz w:val="19"/>
              </w:rPr>
              <w:t>Khuyết tật Chính Quan sát được</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GUMNetHet (Mô hình Đầy đủ)</w:t>
            </w:r>
          </w:p>
        </w:tc>
        <w:tc>
          <w:tcPr>
            <w:tcW w:type="dxa" w:w="1560"/>
            <w:shd w:fill="FFFFFF"/>
          </w:tcPr>
          <w:p>
            <w:pPr>
              <w:jc w:val="center"/>
            </w:pPr>
            <w:r>
              <w:rPr>
                <w:rFonts w:ascii="Times New Roman" w:hAnsi="Times New Roman"/>
                <w:sz w:val="19"/>
              </w:rPr>
            </w:r>
            <w:r>
              <w:rPr>
                <w:rFonts w:ascii="Times New Roman" w:hAnsi="Times New Roman"/>
                <w:sz w:val="19"/>
              </w:rPr>
              <w:t>4.6691</w:t>
            </w:r>
          </w:p>
        </w:tc>
        <w:tc>
          <w:tcPr>
            <w:tcW w:type="dxa" w:w="1560"/>
            <w:shd w:fill="FFFFFF"/>
          </w:tcPr>
          <w:p>
            <w:pPr>
              <w:jc w:val="center"/>
            </w:pPr>
            <w:r>
              <w:rPr>
                <w:rFonts w:ascii="Times New Roman" w:hAnsi="Times New Roman"/>
                <w:sz w:val="19"/>
              </w:rPr>
            </w:r>
            <w:r>
              <w:rPr>
                <w:rFonts w:ascii="Times New Roman" w:hAnsi="Times New Roman"/>
                <w:sz w:val="19"/>
              </w:rPr>
              <w:t>0.9218</w:t>
            </w:r>
          </w:p>
        </w:tc>
        <w:tc>
          <w:tcPr>
            <w:tcW w:type="dxa" w:w="1560"/>
            <w:shd w:fill="FFFFFF"/>
          </w:tcPr>
          <w:p>
            <w:pPr>
              <w:jc w:val="center"/>
            </w:pPr>
            <w:r>
              <w:rPr>
                <w:rFonts w:ascii="Times New Roman" w:hAnsi="Times New Roman"/>
                <w:sz w:val="19"/>
              </w:rPr>
            </w:r>
            <w:r>
              <w:rPr>
                <w:rFonts w:ascii="Times New Roman" w:hAnsi="Times New Roman"/>
                <w:sz w:val="19"/>
              </w:rPr>
              <w:t>9.2158</w:t>
            </w:r>
          </w:p>
        </w:tc>
        <w:tc>
          <w:tcPr>
            <w:tcW w:type="dxa" w:w="1560"/>
            <w:shd w:fill="FFFFFF"/>
          </w:tcPr>
          <w:p>
            <w:pPr>
              <w:jc w:val="center"/>
            </w:pPr>
            <w:r>
              <w:rPr>
                <w:rFonts w:ascii="Times New Roman" w:hAnsi="Times New Roman"/>
                <w:sz w:val="19"/>
              </w:rPr>
            </w:r>
            <w:r>
              <w:rPr>
                <w:rFonts w:ascii="Times New Roman" w:hAnsi="Times New Roman"/>
                <w:sz w:val="19"/>
              </w:rPr>
              <w:t>0.9225</w:t>
            </w:r>
          </w:p>
        </w:tc>
        <w:tc>
          <w:tcPr>
            <w:tcW w:type="dxa" w:w="1560"/>
            <w:shd w:fill="FFFFFF"/>
          </w:tcPr>
          <w:p>
            <w:pPr>
              <w:jc w:val="center"/>
            </w:pPr>
            <w:r>
              <w:rPr>
                <w:rFonts w:ascii="Times New Roman" w:hAnsi="Times New Roman"/>
                <w:sz w:val="19"/>
              </w:rPr>
            </w:r>
            <w:r>
              <w:rPr>
                <w:rFonts w:ascii="Times New Roman" w:hAnsi="Times New Roman"/>
                <w:sz w:val="19"/>
              </w:rPr>
              <w:t>Hiệu năng tối ưu trên tất cả các thước đo</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Không có Wavelet-KAN (Dùng MLP)</w:t>
            </w:r>
          </w:p>
        </w:tc>
        <w:tc>
          <w:tcPr>
            <w:tcW w:type="dxa" w:w="1560"/>
            <w:shd w:fill="FFFFFF"/>
          </w:tcPr>
          <w:p>
            <w:pPr>
              <w:jc w:val="center"/>
            </w:pPr>
            <w:r>
              <w:rPr>
                <w:rFonts w:ascii="Times New Roman" w:hAnsi="Times New Roman"/>
                <w:sz w:val="19"/>
              </w:rPr>
            </w:r>
            <w:r>
              <w:rPr>
                <w:rFonts w:ascii="Times New Roman" w:hAnsi="Times New Roman"/>
                <w:sz w:val="19"/>
              </w:rPr>
              <w:t>5.1420</w:t>
            </w:r>
          </w:p>
        </w:tc>
        <w:tc>
          <w:tcPr>
            <w:tcW w:type="dxa" w:w="1560"/>
            <w:shd w:fill="FFFFFF"/>
          </w:tcPr>
          <w:p>
            <w:pPr>
              <w:jc w:val="center"/>
            </w:pPr>
            <w:r>
              <w:rPr>
                <w:rFonts w:ascii="Times New Roman" w:hAnsi="Times New Roman"/>
                <w:sz w:val="19"/>
              </w:rPr>
            </w:r>
            <w:r>
              <w:rPr>
                <w:rFonts w:ascii="Times New Roman" w:hAnsi="Times New Roman"/>
                <w:sz w:val="19"/>
              </w:rPr>
              <w:t>0.8845</w:t>
            </w:r>
          </w:p>
        </w:tc>
        <w:tc>
          <w:tcPr>
            <w:tcW w:type="dxa" w:w="1560"/>
            <w:shd w:fill="FFFFFF"/>
          </w:tcPr>
          <w:p>
            <w:pPr>
              <w:jc w:val="center"/>
            </w:pPr>
            <w:r>
              <w:rPr>
                <w:rFonts w:ascii="Times New Roman" w:hAnsi="Times New Roman"/>
                <w:sz w:val="19"/>
              </w:rPr>
            </w:r>
            <w:r>
              <w:rPr>
                <w:rFonts w:ascii="Times New Roman" w:hAnsi="Times New Roman"/>
                <w:sz w:val="19"/>
              </w:rPr>
              <w:t>10.8520</w:t>
            </w:r>
          </w:p>
        </w:tc>
        <w:tc>
          <w:tcPr>
            <w:tcW w:type="dxa" w:w="1560"/>
            <w:shd w:fill="FFFFFF"/>
          </w:tcPr>
          <w:p>
            <w:pPr>
              <w:jc w:val="center"/>
            </w:pPr>
            <w:r>
              <w:rPr>
                <w:rFonts w:ascii="Times New Roman" w:hAnsi="Times New Roman"/>
                <w:sz w:val="19"/>
              </w:rPr>
            </w:r>
            <w:r>
              <w:rPr>
                <w:rFonts w:ascii="Times New Roman" w:hAnsi="Times New Roman"/>
                <w:sz w:val="19"/>
              </w:rPr>
              <w:t>0.8650</w:t>
            </w:r>
          </w:p>
        </w:tc>
        <w:tc>
          <w:tcPr>
            <w:tcW w:type="dxa" w:w="1560"/>
            <w:shd w:fill="FFFFFF"/>
          </w:tcPr>
          <w:p>
            <w:pPr>
              <w:jc w:val="center"/>
            </w:pPr>
            <w:r>
              <w:rPr>
                <w:rFonts w:ascii="Times New Roman" w:hAnsi="Times New Roman"/>
                <w:sz w:val="19"/>
              </w:rPr>
            </w:r>
            <w:r>
              <w:rPr>
                <w:rFonts w:ascii="Times New Roman" w:hAnsi="Times New Roman"/>
                <w:sz w:val="19"/>
              </w:rPr>
              <w:t>Không thể bắt được các cú sốc phi tuyến sắc nhọn</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Không có Khối GRU (Bỏ Vĩ mô)</w:t>
            </w:r>
          </w:p>
        </w:tc>
        <w:tc>
          <w:tcPr>
            <w:tcW w:type="dxa" w:w="1560"/>
            <w:shd w:fill="FFFFFF"/>
          </w:tcPr>
          <w:p>
            <w:pPr>
              <w:jc w:val="center"/>
            </w:pPr>
            <w:r>
              <w:rPr>
                <w:rFonts w:ascii="Times New Roman" w:hAnsi="Times New Roman"/>
                <w:sz w:val="19"/>
              </w:rPr>
            </w:r>
            <w:r>
              <w:rPr>
                <w:rFonts w:ascii="Times New Roman" w:hAnsi="Times New Roman"/>
                <w:sz w:val="19"/>
              </w:rPr>
              <w:t>4.9850</w:t>
            </w:r>
          </w:p>
        </w:tc>
        <w:tc>
          <w:tcPr>
            <w:tcW w:type="dxa" w:w="1560"/>
            <w:shd w:fill="FFFFFF"/>
          </w:tcPr>
          <w:p>
            <w:pPr>
              <w:jc w:val="center"/>
            </w:pPr>
            <w:r>
              <w:rPr>
                <w:rFonts w:ascii="Times New Roman" w:hAnsi="Times New Roman"/>
                <w:sz w:val="19"/>
              </w:rPr>
            </w:r>
            <w:r>
              <w:rPr>
                <w:rFonts w:ascii="Times New Roman" w:hAnsi="Times New Roman"/>
                <w:sz w:val="19"/>
              </w:rPr>
              <w:t>0.9010</w:t>
            </w:r>
          </w:p>
        </w:tc>
        <w:tc>
          <w:tcPr>
            <w:tcW w:type="dxa" w:w="1560"/>
            <w:shd w:fill="FFFFFF"/>
          </w:tcPr>
          <w:p>
            <w:pPr>
              <w:jc w:val="center"/>
            </w:pPr>
            <w:r>
              <w:rPr>
                <w:rFonts w:ascii="Times New Roman" w:hAnsi="Times New Roman"/>
                <w:sz w:val="19"/>
              </w:rPr>
            </w:r>
            <w:r>
              <w:rPr>
                <w:rFonts w:ascii="Times New Roman" w:hAnsi="Times New Roman"/>
                <w:sz w:val="19"/>
              </w:rPr>
              <w:t>10.1240</w:t>
            </w:r>
          </w:p>
        </w:tc>
        <w:tc>
          <w:tcPr>
            <w:tcW w:type="dxa" w:w="1560"/>
            <w:shd w:fill="FFFFFF"/>
          </w:tcPr>
          <w:p>
            <w:pPr>
              <w:jc w:val="center"/>
            </w:pPr>
            <w:r>
              <w:rPr>
                <w:rFonts w:ascii="Times New Roman" w:hAnsi="Times New Roman"/>
                <w:sz w:val="19"/>
              </w:rPr>
            </w:r>
            <w:r>
              <w:rPr>
                <w:rFonts w:ascii="Times New Roman" w:hAnsi="Times New Roman"/>
                <w:sz w:val="19"/>
              </w:rPr>
              <w:t>0.8910</w:t>
            </w:r>
          </w:p>
        </w:tc>
        <w:tc>
          <w:tcPr>
            <w:tcW w:type="dxa" w:w="1560"/>
            <w:shd w:fill="FFFFFF"/>
          </w:tcPr>
          <w:p>
            <w:pPr>
              <w:jc w:val="center"/>
            </w:pPr>
            <w:r>
              <w:rPr>
                <w:rFonts w:ascii="Times New Roman" w:hAnsi="Times New Roman"/>
                <w:sz w:val="19"/>
              </w:rPr>
            </w:r>
            <w:r>
              <w:rPr>
                <w:rFonts w:ascii="Times New Roman" w:hAnsi="Times New Roman"/>
                <w:sz w:val="19"/>
              </w:rPr>
              <w:t>Suy giảm khả năng bắt xu hướng vĩ mô trung hạn</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Không có CNN Đa tỷ lệ (Chỉ k=3)</w:t>
            </w:r>
          </w:p>
        </w:tc>
        <w:tc>
          <w:tcPr>
            <w:tcW w:type="dxa" w:w="1560"/>
            <w:shd w:fill="FFFFFF"/>
          </w:tcPr>
          <w:p>
            <w:pPr>
              <w:jc w:val="center"/>
            </w:pPr>
            <w:r>
              <w:rPr>
                <w:rFonts w:ascii="Times New Roman" w:hAnsi="Times New Roman"/>
                <w:sz w:val="19"/>
              </w:rPr>
            </w:r>
            <w:r>
              <w:rPr>
                <w:rFonts w:ascii="Times New Roman" w:hAnsi="Times New Roman"/>
                <w:sz w:val="19"/>
              </w:rPr>
              <w:t>4.8920</w:t>
            </w:r>
          </w:p>
        </w:tc>
        <w:tc>
          <w:tcPr>
            <w:tcW w:type="dxa" w:w="1560"/>
            <w:shd w:fill="FFFFFF"/>
          </w:tcPr>
          <w:p>
            <w:pPr>
              <w:jc w:val="center"/>
            </w:pPr>
            <w:r>
              <w:rPr>
                <w:rFonts w:ascii="Times New Roman" w:hAnsi="Times New Roman"/>
                <w:sz w:val="19"/>
              </w:rPr>
            </w:r>
            <w:r>
              <w:rPr>
                <w:rFonts w:ascii="Times New Roman" w:hAnsi="Times New Roman"/>
                <w:sz w:val="19"/>
              </w:rPr>
              <w:t>0.9102</w:t>
            </w:r>
          </w:p>
        </w:tc>
        <w:tc>
          <w:tcPr>
            <w:tcW w:type="dxa" w:w="1560"/>
            <w:shd w:fill="FFFFFF"/>
          </w:tcPr>
          <w:p>
            <w:pPr>
              <w:jc w:val="center"/>
            </w:pPr>
            <w:r>
              <w:rPr>
                <w:rFonts w:ascii="Times New Roman" w:hAnsi="Times New Roman"/>
                <w:sz w:val="19"/>
              </w:rPr>
            </w:r>
            <w:r>
              <w:rPr>
                <w:rFonts w:ascii="Times New Roman" w:hAnsi="Times New Roman"/>
                <w:sz w:val="19"/>
              </w:rPr>
              <w:t>9.8540</w:t>
            </w:r>
          </w:p>
        </w:tc>
        <w:tc>
          <w:tcPr>
            <w:tcW w:type="dxa" w:w="1560"/>
            <w:shd w:fill="FFFFFF"/>
          </w:tcPr>
          <w:p>
            <w:pPr>
              <w:jc w:val="center"/>
            </w:pPr>
            <w:r>
              <w:rPr>
                <w:rFonts w:ascii="Times New Roman" w:hAnsi="Times New Roman"/>
                <w:sz w:val="19"/>
              </w:rPr>
            </w:r>
            <w:r>
              <w:rPr>
                <w:rFonts w:ascii="Times New Roman" w:hAnsi="Times New Roman"/>
                <w:sz w:val="19"/>
              </w:rPr>
              <w:t>0.9040</w:t>
            </w:r>
          </w:p>
        </w:tc>
        <w:tc>
          <w:tcPr>
            <w:tcW w:type="dxa" w:w="1560"/>
            <w:shd w:fill="FFFFFF"/>
          </w:tcPr>
          <w:p>
            <w:pPr>
              <w:jc w:val="center"/>
            </w:pPr>
            <w:r>
              <w:rPr>
                <w:rFonts w:ascii="Times New Roman" w:hAnsi="Times New Roman"/>
                <w:sz w:val="19"/>
              </w:rPr>
            </w:r>
            <w:r>
              <w:rPr>
                <w:rFonts w:ascii="Times New Roman" w:hAnsi="Times New Roman"/>
                <w:sz w:val="19"/>
              </w:rPr>
              <w:t>Mất mát thông tin động lượng giá tần số cao</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Không có Co giãn Phần dư</w:t>
            </w:r>
          </w:p>
        </w:tc>
        <w:tc>
          <w:tcPr>
            <w:tcW w:type="dxa" w:w="1560"/>
            <w:shd w:fill="FFFFFF"/>
          </w:tcPr>
          <w:p>
            <w:pPr>
              <w:jc w:val="center"/>
            </w:pPr>
            <w:r>
              <w:rPr>
                <w:rFonts w:ascii="Times New Roman" w:hAnsi="Times New Roman"/>
                <w:sz w:val="19"/>
              </w:rPr>
            </w:r>
            <w:r>
              <w:rPr>
                <w:rFonts w:ascii="Times New Roman" w:hAnsi="Times New Roman"/>
                <w:sz w:val="19"/>
              </w:rPr>
              <w:t>4.7820</w:t>
            </w:r>
          </w:p>
        </w:tc>
        <w:tc>
          <w:tcPr>
            <w:tcW w:type="dxa" w:w="1560"/>
            <w:shd w:fill="FFFFFF"/>
          </w:tcPr>
          <w:p>
            <w:pPr>
              <w:jc w:val="center"/>
            </w:pPr>
            <w:r>
              <w:rPr>
                <w:rFonts w:ascii="Times New Roman" w:hAnsi="Times New Roman"/>
                <w:sz w:val="19"/>
              </w:rPr>
            </w:r>
            <w:r>
              <w:rPr>
                <w:rFonts w:ascii="Times New Roman" w:hAnsi="Times New Roman"/>
                <w:sz w:val="19"/>
              </w:rPr>
              <w:t>0.9150</w:t>
            </w:r>
          </w:p>
        </w:tc>
        <w:tc>
          <w:tcPr>
            <w:tcW w:type="dxa" w:w="1560"/>
            <w:shd w:fill="FFFFFF"/>
          </w:tcPr>
          <w:p>
            <w:pPr>
              <w:jc w:val="center"/>
            </w:pPr>
            <w:r>
              <w:rPr>
                <w:rFonts w:ascii="Times New Roman" w:hAnsi="Times New Roman"/>
                <w:sz w:val="19"/>
              </w:rPr>
            </w:r>
            <w:r>
              <w:rPr>
                <w:rFonts w:ascii="Times New Roman" w:hAnsi="Times New Roman"/>
                <w:sz w:val="19"/>
              </w:rPr>
              <w:t>14.2500</w:t>
            </w:r>
          </w:p>
        </w:tc>
        <w:tc>
          <w:tcPr>
            <w:tcW w:type="dxa" w:w="1560"/>
            <w:shd w:fill="FFFFFF"/>
          </w:tcPr>
          <w:p>
            <w:pPr>
              <w:jc w:val="center"/>
            </w:pPr>
            <w:r>
              <w:rPr>
                <w:rFonts w:ascii="Times New Roman" w:hAnsi="Times New Roman"/>
                <w:sz w:val="19"/>
              </w:rPr>
            </w:r>
            <w:r>
              <w:rPr>
                <w:rFonts w:ascii="Times New Roman" w:hAnsi="Times New Roman"/>
                <w:sz w:val="19"/>
              </w:rPr>
              <w:t>0.6210</w:t>
            </w:r>
          </w:p>
        </w:tc>
        <w:tc>
          <w:tcPr>
            <w:tcW w:type="dxa" w:w="1560"/>
            <w:shd w:fill="FFFFFF"/>
          </w:tcPr>
          <w:p>
            <w:pPr>
              <w:jc w:val="center"/>
            </w:pPr>
            <w:r>
              <w:rPr>
                <w:rFonts w:ascii="Times New Roman" w:hAnsi="Times New Roman"/>
                <w:sz w:val="19"/>
              </w:rPr>
            </w:r>
            <w:r>
              <w:rPr>
                <w:rFonts w:ascii="Times New Roman" w:hAnsi="Times New Roman"/>
                <w:sz w:val="19"/>
              </w:rPr>
              <w:t>Bùng nổ phương sai nghiêm trọng ở H20/H60</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Không có Đặc trưng GPR</w:t>
            </w:r>
          </w:p>
        </w:tc>
        <w:tc>
          <w:tcPr>
            <w:tcW w:type="dxa" w:w="1560"/>
            <w:shd w:fill="FFFFFF"/>
          </w:tcPr>
          <w:p>
            <w:pPr>
              <w:jc w:val="center"/>
            </w:pPr>
            <w:r>
              <w:rPr>
                <w:rFonts w:ascii="Times New Roman" w:hAnsi="Times New Roman"/>
                <w:sz w:val="19"/>
              </w:rPr>
            </w:r>
            <w:r>
              <w:rPr>
                <w:rFonts w:ascii="Times New Roman" w:hAnsi="Times New Roman"/>
                <w:sz w:val="19"/>
              </w:rPr>
              <w:t>4.8210</w:t>
            </w:r>
          </w:p>
        </w:tc>
        <w:tc>
          <w:tcPr>
            <w:tcW w:type="dxa" w:w="1560"/>
            <w:shd w:fill="FFFFFF"/>
          </w:tcPr>
          <w:p>
            <w:pPr>
              <w:jc w:val="center"/>
            </w:pPr>
            <w:r>
              <w:rPr>
                <w:rFonts w:ascii="Times New Roman" w:hAnsi="Times New Roman"/>
                <w:sz w:val="19"/>
              </w:rPr>
            </w:r>
            <w:r>
              <w:rPr>
                <w:rFonts w:ascii="Times New Roman" w:hAnsi="Times New Roman"/>
                <w:sz w:val="19"/>
              </w:rPr>
              <w:t>0.9120</w:t>
            </w:r>
          </w:p>
        </w:tc>
        <w:tc>
          <w:tcPr>
            <w:tcW w:type="dxa" w:w="1560"/>
            <w:shd w:fill="FFFFFF"/>
          </w:tcPr>
          <w:p>
            <w:pPr>
              <w:jc w:val="center"/>
            </w:pPr>
            <w:r>
              <w:rPr>
                <w:rFonts w:ascii="Times New Roman" w:hAnsi="Times New Roman"/>
                <w:sz w:val="19"/>
              </w:rPr>
            </w:r>
            <w:r>
              <w:rPr>
                <w:rFonts w:ascii="Times New Roman" w:hAnsi="Times New Roman"/>
                <w:sz w:val="19"/>
              </w:rPr>
              <w:t>9.9800</w:t>
            </w:r>
          </w:p>
        </w:tc>
        <w:tc>
          <w:tcPr>
            <w:tcW w:type="dxa" w:w="1560"/>
            <w:shd w:fill="FFFFFF"/>
          </w:tcPr>
          <w:p>
            <w:pPr>
              <w:jc w:val="center"/>
            </w:pPr>
            <w:r>
              <w:rPr>
                <w:rFonts w:ascii="Times New Roman" w:hAnsi="Times New Roman"/>
                <w:sz w:val="19"/>
              </w:rPr>
            </w:r>
            <w:r>
              <w:rPr>
                <w:rFonts w:ascii="Times New Roman" w:hAnsi="Times New Roman"/>
                <w:sz w:val="19"/>
              </w:rPr>
              <w:t>0.8980</w:t>
            </w:r>
          </w:p>
        </w:tc>
        <w:tc>
          <w:tcPr>
            <w:tcW w:type="dxa" w:w="1560"/>
            <w:shd w:fill="FFFFFF"/>
          </w:tcPr>
          <w:p>
            <w:pPr>
              <w:jc w:val="center"/>
            </w:pPr>
            <w:r>
              <w:rPr>
                <w:rFonts w:ascii="Times New Roman" w:hAnsi="Times New Roman"/>
                <w:sz w:val="19"/>
              </w:rPr>
            </w:r>
            <w:r>
              <w:rPr>
                <w:rFonts w:ascii="Times New Roman" w:hAnsi="Times New Roman"/>
                <w:sz w:val="19"/>
              </w:rPr>
              <w:t>Phản ứng chậm với các sự kiện cú sốc địa chính trị</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Định tuyến Đồng nhất</w:t>
            </w:r>
          </w:p>
        </w:tc>
        <w:tc>
          <w:tcPr>
            <w:tcW w:type="dxa" w:w="1560"/>
            <w:shd w:fill="FFFFFF"/>
          </w:tcPr>
          <w:p>
            <w:pPr>
              <w:jc w:val="center"/>
            </w:pPr>
            <w:r>
              <w:rPr>
                <w:rFonts w:ascii="Times New Roman" w:hAnsi="Times New Roman"/>
                <w:sz w:val="19"/>
              </w:rPr>
            </w:r>
            <w:r>
              <w:rPr>
                <w:rFonts w:ascii="Times New Roman" w:hAnsi="Times New Roman"/>
                <w:sz w:val="19"/>
              </w:rPr>
              <w:t>5.0120</w:t>
            </w:r>
          </w:p>
        </w:tc>
        <w:tc>
          <w:tcPr>
            <w:tcW w:type="dxa" w:w="1560"/>
            <w:shd w:fill="FFFFFF"/>
          </w:tcPr>
          <w:p>
            <w:pPr>
              <w:jc w:val="center"/>
            </w:pPr>
            <w:r>
              <w:rPr>
                <w:rFonts w:ascii="Times New Roman" w:hAnsi="Times New Roman"/>
                <w:sz w:val="19"/>
              </w:rPr>
            </w:r>
            <w:r>
              <w:rPr>
                <w:rFonts w:ascii="Times New Roman" w:hAnsi="Times New Roman"/>
                <w:sz w:val="19"/>
              </w:rPr>
              <w:t>0.8950</w:t>
            </w:r>
          </w:p>
        </w:tc>
        <w:tc>
          <w:tcPr>
            <w:tcW w:type="dxa" w:w="1560"/>
            <w:shd w:fill="FFFFFF"/>
          </w:tcPr>
          <w:p>
            <w:pPr>
              <w:jc w:val="center"/>
            </w:pPr>
            <w:r>
              <w:rPr>
                <w:rFonts w:ascii="Times New Roman" w:hAnsi="Times New Roman"/>
                <w:sz w:val="19"/>
              </w:rPr>
            </w:r>
            <w:r>
              <w:rPr>
                <w:rFonts w:ascii="Times New Roman" w:hAnsi="Times New Roman"/>
                <w:sz w:val="19"/>
              </w:rPr>
              <w:t>10.4500</w:t>
            </w:r>
          </w:p>
        </w:tc>
        <w:tc>
          <w:tcPr>
            <w:tcW w:type="dxa" w:w="1560"/>
            <w:shd w:fill="FFFFFF"/>
          </w:tcPr>
          <w:p>
            <w:pPr>
              <w:jc w:val="center"/>
            </w:pPr>
            <w:r>
              <w:rPr>
                <w:rFonts w:ascii="Times New Roman" w:hAnsi="Times New Roman"/>
                <w:sz w:val="19"/>
              </w:rPr>
            </w:r>
            <w:r>
              <w:rPr>
                <w:rFonts w:ascii="Times New Roman" w:hAnsi="Times New Roman"/>
                <w:sz w:val="19"/>
              </w:rPr>
              <w:t>0.8790</w:t>
            </w:r>
          </w:p>
        </w:tc>
        <w:tc>
          <w:tcPr>
            <w:tcW w:type="dxa" w:w="1560"/>
            <w:shd w:fill="FFFFFF"/>
          </w:tcPr>
          <w:p>
            <w:pPr>
              <w:jc w:val="center"/>
            </w:pPr>
            <w:r>
              <w:rPr>
                <w:rFonts w:ascii="Times New Roman" w:hAnsi="Times New Roman"/>
                <w:sz w:val="19"/>
              </w:rPr>
            </w:r>
            <w:r>
              <w:rPr>
                <w:rFonts w:ascii="Times New Roman" w:hAnsi="Times New Roman"/>
                <w:sz w:val="19"/>
              </w:rPr>
              <w:t>Dư thừa bộ định tuyến và giảm độ chuyên biệt</w:t>
            </w:r>
          </w:p>
        </w:tc>
      </w:tr>
    </w:tbl>
    <w:p>
      <w:pPr>
        <w:keepNext/>
        <w:spacing w:before="180" w:after="60"/>
      </w:pPr>
      <w:r>
        <w:rPr>
          <w:rFonts w:ascii="Times New Roman" w:hAnsi="Times New Roman"/>
          <w:b/>
          <w:sz w:val="20"/>
        </w:rPr>
        <w:t>5.5. Phân tích Trọng số Định tuyến Động dưới Cú sốc Địa chính trị</w:t>
      </w:r>
    </w:p>
    <w:p>
      <w:pPr>
        <w:jc w:val="both"/>
      </w:pPr>
      <w:hyperlink w:anchor="fig_6" w:history="1">
        <w:r>
          <w:rPr>
            <w:rFonts w:ascii="Times New Roman" w:hAnsi="Times New Roman"/>
            <w:sz w:val="20"/>
            <w:color w:val="1A56DB"/>
            <w:u w:val="none"/>
          </w:rPr>
          <w:t>Hình 6</w:t>
        </w:r>
      </w:hyperlink>
      <w:r>
        <w:rPr>
          <w:rFonts w:ascii="Times New Roman" w:hAnsi="Times New Roman"/>
          <w:sz w:val="20"/>
        </w:rPr>
        <w:t xml:space="preserve"> minh họa sự phân bổ trọng số cổng định tuyến qua các chu kỳ dự báo giữa điều kiện thị trường bình thường và giai đoạn khủng hoảng GPR tăng cao. Trong chế độ bình thường (GPR thấp), chuyên gia động lượng CNN chiếm ưu thế ở chu kỳ ngắn (</w:t>
      </w:r>
      <m:oMath>
        <m:sSub>
          <m:e>
            <m:r>
              <m:t>w</m:t>
            </m:r>
          </m:e>
          <m:sub>
            <m:r>
              <m:t>CNN</m:t>
            </m:r>
          </m:sub>
        </m:sSub>
        <m:r>
          <m:t> = 0.62</m:t>
        </m:r>
      </m:oMath>
      <w:r>
        <w:rPr>
          <w:rFonts w:ascii="Times New Roman" w:hAnsi="Times New Roman"/>
          <w:sz w:val="20"/>
        </w:rPr>
        <w:t xml:space="preserve"> tại H1). Ngược lại, trong các giai đoạn khủng hoảng địa chính trị gay gắt (GPR cao), bộ định tuyến tự động chuyển dịch hơn 50% tổng trọng số sang chuyên gia triệt tiêu cú sốc Wavelet-KAN trên tất cả các horizon, chứng minh tính thích ứng vượt trội của cơ chế MoE đề xuất.</w:t>
      </w:r>
    </w:p>
    <w:p>
      <w:pPr>
        <w:spacing w:before="120" w:after="80"/>
        <w:jc w:val="center"/>
      </w:pPr>
      <w:r>
        <w:drawing>
          <wp:inline xmlns:a="http://schemas.openxmlformats.org/drawingml/2006/main" xmlns:pic="http://schemas.openxmlformats.org/drawingml/2006/picture">
            <wp:extent cx="5669280" cy="1998523"/>
            <wp:docPr id="7" name="Picture 7"/>
            <wp:cNvGraphicFramePr>
              <a:graphicFrameLocks noChangeAspect="1"/>
            </wp:cNvGraphicFramePr>
            <a:graphic>
              <a:graphicData uri="http://schemas.openxmlformats.org/drawingml/2006/picture">
                <pic:pic>
                  <pic:nvPicPr>
                    <pic:cNvPr id="0" name="fig6_gating_weights_gpr.png"/>
                    <pic:cNvPicPr/>
                  </pic:nvPicPr>
                  <pic:blipFill>
                    <a:blip r:embed="rId16"/>
                    <a:stretch>
                      <a:fillRect/>
                    </a:stretch>
                  </pic:blipFill>
                  <pic:spPr>
                    <a:xfrm>
                      <a:off x="0" y="0"/>
                      <a:ext cx="5669280" cy="1998523"/>
                    </a:xfrm>
                    <a:prstGeom prst="rect"/>
                  </pic:spPr>
                </pic:pic>
              </a:graphicData>
            </a:graphic>
          </wp:inline>
        </w:drawing>
      </w:r>
    </w:p>
    <w:p>
      <w:pPr>
        <w:keepNext/>
        <w:spacing w:before="80" w:after="160"/>
        <w:jc w:val="center"/>
      </w:pPr>
      <w:bookmarkStart w:id="4006" w:name="fig_6"/>
      <w:r>
        <w:rPr>
          <w:rFonts w:ascii="Times New Roman" w:hAnsi="Times New Roman"/>
          <w:b w:val="0"/>
          <w:sz w:val="20"/>
        </w:rPr>
        <w:t>Hình 6. Phân bổ trọng số cổng định tuyến động (CNN, GRU, Wavelet-KAN) giữa chế độ bình thường và chế độ cú sốc địa chính trị.</w:t>
      </w:r>
      <w:bookmarkEnd w:id="4006"/>
    </w:p>
    <w:p>
      <w:pPr>
        <w:keepNext/>
        <w:spacing w:before="180" w:after="60"/>
      </w:pPr>
      <w:r>
        <w:rPr>
          <w:rFonts w:ascii="Times New Roman" w:hAnsi="Times New Roman"/>
          <w:b/>
          <w:sz w:val="20"/>
        </w:rPr>
        <w:t>5.6. Kiểm định Ý nghĩa Thống kê (Diebold-Mariano Tests)</w:t>
      </w:r>
    </w:p>
    <w:p>
      <w:pPr>
        <w:jc w:val="both"/>
      </w:pPr>
      <w:r>
        <w:rPr>
          <w:rFonts w:ascii="Times New Roman" w:hAnsi="Times New Roman"/>
          <w:sz w:val="20"/>
        </w:rPr>
        <w:t xml:space="preserve">Để chứng minh rằng sự vượt trội của GUMNetHet có ý nghĩa thống kê và không phải do nhiễu ngẫu nhiên, </w:t>
      </w:r>
      <w:hyperlink w:anchor="tbl_9" w:history="1">
        <w:r>
          <w:rPr>
            <w:rFonts w:ascii="Times New Roman" w:hAnsi="Times New Roman"/>
            <w:sz w:val="20"/>
            <w:color w:val="1A56DB"/>
            <w:u w:val="none"/>
          </w:rPr>
          <w:t>Bảng 9</w:t>
        </w:r>
      </w:hyperlink>
      <w:r>
        <w:rPr>
          <w:rFonts w:ascii="Times New Roman" w:hAnsi="Times New Roman"/>
          <w:sz w:val="20"/>
        </w:rPr>
        <w:t xml:space="preserve"> cung cấp kết quả kiểm định Diebold-Mariano (DM) hai phía đối chuẩn với các mô hình hàng đầu qua đầy đủ 7 chu kỳ H1, H3, H5, H7, H10, H20 và H60.</w:t>
      </w:r>
    </w:p>
    <w:p>
      <w:pPr>
        <w:keepNext/>
        <w:spacing w:before="120" w:after="80"/>
        <w:jc w:val="center"/>
      </w:pPr>
      <w:bookmarkStart w:id="3009" w:name="tbl_9"/>
      <w:r>
        <w:rPr>
          <w:rFonts w:ascii="Times New Roman" w:hAnsi="Times New Roman"/>
          <w:b w:val="0"/>
          <w:sz w:val="20"/>
        </w:rPr>
        <w:t>Bảng 9. Thống kê kiểm định Diebold-Mariano (DM) và giá trị p-value so sánh GUMNetHet với các mô hình baseline.</w:t>
      </w:r>
      <w:bookmarkEnd w:id="3009"/>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337"/>
        <w:gridCol w:w="1337"/>
        <w:gridCol w:w="1337"/>
        <w:gridCol w:w="1337"/>
        <w:gridCol w:w="1337"/>
        <w:gridCol w:w="1337"/>
        <w:gridCol w:w="1337"/>
      </w:tblGrid>
      <w:tr>
        <w:trPr>
          <w:cantSplit/>
          <w:tblHeader/>
        </w:trPr>
        <w:tc>
          <w:tcPr>
            <w:tcW w:type="dxa" w:w="1337"/>
            <w:shd w:fill="FFFFFF"/>
          </w:tcPr>
          <w:p>
            <w:pPr>
              <w:jc w:val="center"/>
            </w:pPr>
            <w:r>
              <w:rPr>
                <w:rFonts w:ascii="Times New Roman" w:hAnsi="Times New Roman"/>
                <w:b w:val="0"/>
                <w:sz w:val="19"/>
              </w:rPr>
            </w:r>
            <w:r>
              <w:rPr>
                <w:rFonts w:ascii="Times New Roman" w:hAnsi="Times New Roman"/>
                <w:b w:val="0"/>
                <w:sz w:val="19"/>
              </w:rPr>
              <w:t>Chu kỳ</w:t>
            </w:r>
          </w:p>
        </w:tc>
        <w:tc>
          <w:tcPr>
            <w:tcW w:type="dxa" w:w="1337"/>
            <w:shd w:fill="FFFFFF"/>
          </w:tcPr>
          <w:p>
            <w:pPr>
              <w:jc w:val="center"/>
            </w:pPr>
            <w:r>
              <w:rPr>
                <w:rFonts w:ascii="Times New Roman" w:hAnsi="Times New Roman"/>
                <w:b w:val="0"/>
                <w:sz w:val="19"/>
              </w:rPr>
            </w:r>
            <w:r>
              <w:rPr>
                <w:rFonts w:ascii="Times New Roman" w:hAnsi="Times New Roman"/>
                <w:b w:val="0"/>
                <w:sz w:val="19"/>
              </w:rPr>
              <w:t>so với PatchTST (Stat)</w:t>
            </w:r>
          </w:p>
        </w:tc>
        <w:tc>
          <w:tcPr>
            <w:tcW w:type="dxa" w:w="1337"/>
            <w:shd w:fill="FFFFFF"/>
          </w:tcPr>
          <w:p>
            <w:pPr>
              <w:jc w:val="center"/>
            </w:pPr>
            <w:r>
              <w:rPr>
                <w:rFonts w:ascii="Times New Roman" w:hAnsi="Times New Roman"/>
                <w:b w:val="0"/>
                <w:sz w:val="19"/>
              </w:rPr>
            </w:r>
            <w:r>
              <w:rPr>
                <w:rFonts w:ascii="Times New Roman" w:hAnsi="Times New Roman"/>
                <w:b w:val="0"/>
                <w:sz w:val="19"/>
              </w:rPr>
              <w:t>p-val</w:t>
            </w:r>
          </w:p>
        </w:tc>
        <w:tc>
          <w:tcPr>
            <w:tcW w:type="dxa" w:w="1337"/>
            <w:shd w:fill="FFFFFF"/>
          </w:tcPr>
          <w:p>
            <w:pPr>
              <w:jc w:val="center"/>
            </w:pPr>
            <w:r>
              <w:rPr>
                <w:rFonts w:ascii="Times New Roman" w:hAnsi="Times New Roman"/>
                <w:b w:val="0"/>
                <w:sz w:val="19"/>
              </w:rPr>
            </w:r>
            <w:r>
              <w:rPr>
                <w:rFonts w:ascii="Times New Roman" w:hAnsi="Times New Roman"/>
                <w:b w:val="0"/>
                <w:sz w:val="19"/>
              </w:rPr>
              <w:t>so với iTransformer (Stat)</w:t>
            </w:r>
          </w:p>
        </w:tc>
        <w:tc>
          <w:tcPr>
            <w:tcW w:type="dxa" w:w="1337"/>
            <w:shd w:fill="FFFFFF"/>
          </w:tcPr>
          <w:p>
            <w:pPr>
              <w:jc w:val="center"/>
            </w:pPr>
            <w:r>
              <w:rPr>
                <w:rFonts w:ascii="Times New Roman" w:hAnsi="Times New Roman"/>
                <w:b w:val="0"/>
                <w:sz w:val="19"/>
              </w:rPr>
            </w:r>
            <w:r>
              <w:rPr>
                <w:rFonts w:ascii="Times New Roman" w:hAnsi="Times New Roman"/>
                <w:b w:val="0"/>
                <w:sz w:val="19"/>
              </w:rPr>
              <w:t>p-val</w:t>
            </w:r>
          </w:p>
        </w:tc>
        <w:tc>
          <w:tcPr>
            <w:tcW w:type="dxa" w:w="1337"/>
            <w:shd w:fill="FFFFFF"/>
          </w:tcPr>
          <w:p>
            <w:pPr>
              <w:jc w:val="center"/>
            </w:pPr>
            <w:r>
              <w:rPr>
                <w:rFonts w:ascii="Times New Roman" w:hAnsi="Times New Roman"/>
                <w:b w:val="0"/>
                <w:sz w:val="19"/>
              </w:rPr>
            </w:r>
            <w:r>
              <w:rPr>
                <w:rFonts w:ascii="Times New Roman" w:hAnsi="Times New Roman"/>
                <w:b w:val="0"/>
                <w:sz w:val="19"/>
              </w:rPr>
              <w:t>so với DLinear (Stat)</w:t>
            </w:r>
          </w:p>
        </w:tc>
        <w:tc>
          <w:tcPr>
            <w:tcW w:type="dxa" w:w="1337"/>
            <w:shd w:fill="FFFFFF"/>
          </w:tcPr>
          <w:p>
            <w:pPr>
              <w:jc w:val="center"/>
            </w:pPr>
            <w:r>
              <w:rPr>
                <w:rFonts w:ascii="Times New Roman" w:hAnsi="Times New Roman"/>
                <w:b w:val="0"/>
                <w:sz w:val="19"/>
              </w:rPr>
            </w:r>
            <w:r>
              <w:rPr>
                <w:rFonts w:ascii="Times New Roman" w:hAnsi="Times New Roman"/>
                <w:b w:val="0"/>
                <w:sz w:val="19"/>
              </w:rPr>
              <w:t>p-val</w:t>
            </w:r>
          </w:p>
        </w:tc>
      </w:tr>
      <w:tr>
        <w:trPr>
          <w:cantSplit/>
        </w:trPr>
        <w:tc>
          <w:tcPr>
            <w:tcW w:type="dxa" w:w="1337"/>
            <w:shd w:fill="FFFFFF"/>
          </w:tcPr>
          <w:p>
            <w:pPr>
              <w:jc w:val="center"/>
            </w:pPr>
            <w:r>
              <w:rPr>
                <w:rFonts w:ascii="Times New Roman" w:hAnsi="Times New Roman"/>
                <w:sz w:val="19"/>
              </w:rPr>
            </w:r>
            <w:r>
              <w:rPr>
                <w:rFonts w:ascii="Times New Roman" w:hAnsi="Times New Roman"/>
                <w:sz w:val="19"/>
              </w:rPr>
              <w:t>H1</w:t>
            </w:r>
          </w:p>
        </w:tc>
        <w:tc>
          <w:tcPr>
            <w:tcW w:type="dxa" w:w="1337"/>
            <w:shd w:fill="FFFFFF"/>
          </w:tcPr>
          <w:p>
            <w:pPr>
              <w:jc w:val="center"/>
            </w:pPr>
            <w:r>
              <w:rPr>
                <w:rFonts w:ascii="Times New Roman" w:hAnsi="Times New Roman"/>
                <w:sz w:val="19"/>
              </w:rPr>
            </w:r>
            <w:r>
              <w:rPr>
                <w:rFonts w:ascii="Times New Roman" w:hAnsi="Times New Roman"/>
                <w:sz w:val="19"/>
              </w:rPr>
              <w:t>-3.421</w:t>
            </w:r>
          </w:p>
        </w:tc>
        <w:tc>
          <w:tcPr>
            <w:tcW w:type="dxa" w:w="1337"/>
            <w:shd w:fill="FFFFFF"/>
          </w:tcPr>
          <w:p>
            <w:pPr>
              <w:jc w:val="center"/>
            </w:pPr>
            <w:r>
              <w:rPr>
                <w:rFonts w:ascii="Times New Roman" w:hAnsi="Times New Roman"/>
                <w:sz w:val="19"/>
              </w:rPr>
            </w:r>
            <w:r>
              <w:rPr>
                <w:rFonts w:ascii="Times New Roman" w:hAnsi="Times New Roman"/>
                <w:sz w:val="19"/>
              </w:rPr>
              <w:t>&lt; 0.001***</w:t>
            </w:r>
          </w:p>
        </w:tc>
        <w:tc>
          <w:tcPr>
            <w:tcW w:type="dxa" w:w="1337"/>
            <w:shd w:fill="FFFFFF"/>
          </w:tcPr>
          <w:p>
            <w:pPr>
              <w:jc w:val="center"/>
            </w:pPr>
            <w:r>
              <w:rPr>
                <w:rFonts w:ascii="Times New Roman" w:hAnsi="Times New Roman"/>
                <w:sz w:val="19"/>
              </w:rPr>
            </w:r>
            <w:r>
              <w:rPr>
                <w:rFonts w:ascii="Times New Roman" w:hAnsi="Times New Roman"/>
                <w:sz w:val="19"/>
              </w:rPr>
              <w:t>-2.854</w:t>
            </w:r>
          </w:p>
        </w:tc>
        <w:tc>
          <w:tcPr>
            <w:tcW w:type="dxa" w:w="1337"/>
            <w:shd w:fill="FFFFFF"/>
          </w:tcPr>
          <w:p>
            <w:pPr>
              <w:jc w:val="center"/>
            </w:pPr>
            <w:r>
              <w:rPr>
                <w:rFonts w:ascii="Times New Roman" w:hAnsi="Times New Roman"/>
                <w:sz w:val="19"/>
              </w:rPr>
            </w:r>
            <w:r>
              <w:rPr>
                <w:rFonts w:ascii="Times New Roman" w:hAnsi="Times New Roman"/>
                <w:sz w:val="19"/>
              </w:rPr>
              <w:t>0.004**</w:t>
            </w:r>
          </w:p>
        </w:tc>
        <w:tc>
          <w:tcPr>
            <w:tcW w:type="dxa" w:w="1337"/>
            <w:shd w:fill="FFFFFF"/>
          </w:tcPr>
          <w:p>
            <w:pPr>
              <w:jc w:val="center"/>
            </w:pPr>
            <w:r>
              <w:rPr>
                <w:rFonts w:ascii="Times New Roman" w:hAnsi="Times New Roman"/>
                <w:sz w:val="19"/>
              </w:rPr>
            </w:r>
            <w:r>
              <w:rPr>
                <w:rFonts w:ascii="Times New Roman" w:hAnsi="Times New Roman"/>
                <w:sz w:val="19"/>
              </w:rPr>
              <w:t>-2.140</w:t>
            </w:r>
          </w:p>
        </w:tc>
        <w:tc>
          <w:tcPr>
            <w:tcW w:type="dxa" w:w="1337"/>
            <w:shd w:fill="FFFFFF"/>
          </w:tcPr>
          <w:p>
            <w:pPr>
              <w:jc w:val="center"/>
            </w:pPr>
            <w:r>
              <w:rPr>
                <w:rFonts w:ascii="Times New Roman" w:hAnsi="Times New Roman"/>
                <w:sz w:val="19"/>
              </w:rPr>
            </w:r>
            <w:r>
              <w:rPr>
                <w:rFonts w:ascii="Times New Roman" w:hAnsi="Times New Roman"/>
                <w:sz w:val="19"/>
              </w:rPr>
              <w:t>0.032*</w:t>
            </w:r>
          </w:p>
        </w:tc>
      </w:tr>
      <w:tr>
        <w:trPr>
          <w:cantSplit/>
        </w:trPr>
        <w:tc>
          <w:tcPr>
            <w:tcW w:type="dxa" w:w="1337"/>
            <w:shd w:fill="FFFFFF"/>
          </w:tcPr>
          <w:p>
            <w:pPr>
              <w:jc w:val="center"/>
            </w:pPr>
            <w:r>
              <w:rPr>
                <w:rFonts w:ascii="Times New Roman" w:hAnsi="Times New Roman"/>
                <w:sz w:val="19"/>
              </w:rPr>
            </w:r>
            <w:r>
              <w:rPr>
                <w:rFonts w:ascii="Times New Roman" w:hAnsi="Times New Roman"/>
                <w:sz w:val="19"/>
              </w:rPr>
              <w:t>H3</w:t>
            </w:r>
          </w:p>
        </w:tc>
        <w:tc>
          <w:tcPr>
            <w:tcW w:type="dxa" w:w="1337"/>
            <w:shd w:fill="FFFFFF"/>
          </w:tcPr>
          <w:p>
            <w:pPr>
              <w:jc w:val="center"/>
            </w:pPr>
            <w:r>
              <w:rPr>
                <w:rFonts w:ascii="Times New Roman" w:hAnsi="Times New Roman"/>
                <w:sz w:val="19"/>
              </w:rPr>
            </w:r>
            <w:r>
              <w:rPr>
                <w:rFonts w:ascii="Times New Roman" w:hAnsi="Times New Roman"/>
                <w:sz w:val="19"/>
              </w:rPr>
              <w:t>-3.892</w:t>
            </w:r>
          </w:p>
        </w:tc>
        <w:tc>
          <w:tcPr>
            <w:tcW w:type="dxa" w:w="1337"/>
            <w:shd w:fill="FFFFFF"/>
          </w:tcPr>
          <w:p>
            <w:pPr>
              <w:jc w:val="center"/>
            </w:pPr>
            <w:r>
              <w:rPr>
                <w:rFonts w:ascii="Times New Roman" w:hAnsi="Times New Roman"/>
                <w:sz w:val="19"/>
              </w:rPr>
            </w:r>
            <w:r>
              <w:rPr>
                <w:rFonts w:ascii="Times New Roman" w:hAnsi="Times New Roman"/>
                <w:sz w:val="19"/>
              </w:rPr>
              <w:t>&lt; 0.001***</w:t>
            </w:r>
          </w:p>
        </w:tc>
        <w:tc>
          <w:tcPr>
            <w:tcW w:type="dxa" w:w="1337"/>
            <w:shd w:fill="FFFFFF"/>
          </w:tcPr>
          <w:p>
            <w:pPr>
              <w:jc w:val="center"/>
            </w:pPr>
            <w:r>
              <w:rPr>
                <w:rFonts w:ascii="Times New Roman" w:hAnsi="Times New Roman"/>
                <w:sz w:val="19"/>
              </w:rPr>
            </w:r>
            <w:r>
              <w:rPr>
                <w:rFonts w:ascii="Times New Roman" w:hAnsi="Times New Roman"/>
                <w:sz w:val="19"/>
              </w:rPr>
              <w:t>-3.120</w:t>
            </w:r>
          </w:p>
        </w:tc>
        <w:tc>
          <w:tcPr>
            <w:tcW w:type="dxa" w:w="1337"/>
            <w:shd w:fill="FFFFFF"/>
          </w:tcPr>
          <w:p>
            <w:pPr>
              <w:jc w:val="center"/>
            </w:pPr>
            <w:r>
              <w:rPr>
                <w:rFonts w:ascii="Times New Roman" w:hAnsi="Times New Roman"/>
                <w:sz w:val="19"/>
              </w:rPr>
            </w:r>
            <w:r>
              <w:rPr>
                <w:rFonts w:ascii="Times New Roman" w:hAnsi="Times New Roman"/>
                <w:sz w:val="19"/>
              </w:rPr>
              <w:t>0.002**</w:t>
            </w:r>
          </w:p>
        </w:tc>
        <w:tc>
          <w:tcPr>
            <w:tcW w:type="dxa" w:w="1337"/>
            <w:shd w:fill="FFFFFF"/>
          </w:tcPr>
          <w:p>
            <w:pPr>
              <w:jc w:val="center"/>
            </w:pPr>
            <w:r>
              <w:rPr>
                <w:rFonts w:ascii="Times New Roman" w:hAnsi="Times New Roman"/>
                <w:sz w:val="19"/>
              </w:rPr>
            </w:r>
            <w:r>
              <w:rPr>
                <w:rFonts w:ascii="Times New Roman" w:hAnsi="Times New Roman"/>
                <w:sz w:val="19"/>
              </w:rPr>
              <w:t>-2.780</w:t>
            </w:r>
          </w:p>
        </w:tc>
        <w:tc>
          <w:tcPr>
            <w:tcW w:type="dxa" w:w="1337"/>
            <w:shd w:fill="FFFFFF"/>
          </w:tcPr>
          <w:p>
            <w:pPr>
              <w:jc w:val="center"/>
            </w:pPr>
            <w:r>
              <w:rPr>
                <w:rFonts w:ascii="Times New Roman" w:hAnsi="Times New Roman"/>
                <w:sz w:val="19"/>
              </w:rPr>
            </w:r>
            <w:r>
              <w:rPr>
                <w:rFonts w:ascii="Times New Roman" w:hAnsi="Times New Roman"/>
                <w:sz w:val="19"/>
              </w:rPr>
              <w:t>0.005**</w:t>
            </w:r>
          </w:p>
        </w:tc>
      </w:tr>
      <w:tr>
        <w:trPr>
          <w:cantSplit/>
        </w:trPr>
        <w:tc>
          <w:tcPr>
            <w:tcW w:type="dxa" w:w="1337"/>
            <w:shd w:fill="FFFFFF"/>
          </w:tcPr>
          <w:p>
            <w:pPr>
              <w:jc w:val="center"/>
            </w:pPr>
            <w:r>
              <w:rPr>
                <w:rFonts w:ascii="Times New Roman" w:hAnsi="Times New Roman"/>
                <w:sz w:val="19"/>
              </w:rPr>
            </w:r>
            <w:r>
              <w:rPr>
                <w:rFonts w:ascii="Times New Roman" w:hAnsi="Times New Roman"/>
                <w:sz w:val="19"/>
              </w:rPr>
              <w:t>H5</w:t>
            </w:r>
          </w:p>
        </w:tc>
        <w:tc>
          <w:tcPr>
            <w:tcW w:type="dxa" w:w="1337"/>
            <w:shd w:fill="FFFFFF"/>
          </w:tcPr>
          <w:p>
            <w:pPr>
              <w:jc w:val="center"/>
            </w:pPr>
            <w:r>
              <w:rPr>
                <w:rFonts w:ascii="Times New Roman" w:hAnsi="Times New Roman"/>
                <w:sz w:val="19"/>
              </w:rPr>
            </w:r>
            <w:r>
              <w:rPr>
                <w:rFonts w:ascii="Times New Roman" w:hAnsi="Times New Roman"/>
                <w:sz w:val="19"/>
              </w:rPr>
              <w:t>-4.150</w:t>
            </w:r>
          </w:p>
        </w:tc>
        <w:tc>
          <w:tcPr>
            <w:tcW w:type="dxa" w:w="1337"/>
            <w:shd w:fill="FFFFFF"/>
          </w:tcPr>
          <w:p>
            <w:pPr>
              <w:jc w:val="center"/>
            </w:pPr>
            <w:r>
              <w:rPr>
                <w:rFonts w:ascii="Times New Roman" w:hAnsi="Times New Roman"/>
                <w:sz w:val="19"/>
              </w:rPr>
            </w:r>
            <w:r>
              <w:rPr>
                <w:rFonts w:ascii="Times New Roman" w:hAnsi="Times New Roman"/>
                <w:sz w:val="19"/>
              </w:rPr>
              <w:t>&lt; 0.001***</w:t>
            </w:r>
          </w:p>
        </w:tc>
        <w:tc>
          <w:tcPr>
            <w:tcW w:type="dxa" w:w="1337"/>
            <w:shd w:fill="FFFFFF"/>
          </w:tcPr>
          <w:p>
            <w:pPr>
              <w:jc w:val="center"/>
            </w:pPr>
            <w:r>
              <w:rPr>
                <w:rFonts w:ascii="Times New Roman" w:hAnsi="Times New Roman"/>
                <w:sz w:val="19"/>
              </w:rPr>
            </w:r>
            <w:r>
              <w:rPr>
                <w:rFonts w:ascii="Times New Roman" w:hAnsi="Times New Roman"/>
                <w:sz w:val="19"/>
              </w:rPr>
              <w:t>-3.450</w:t>
            </w:r>
          </w:p>
        </w:tc>
        <w:tc>
          <w:tcPr>
            <w:tcW w:type="dxa" w:w="1337"/>
            <w:shd w:fill="FFFFFF"/>
          </w:tcPr>
          <w:p>
            <w:pPr>
              <w:jc w:val="center"/>
            </w:pPr>
            <w:r>
              <w:rPr>
                <w:rFonts w:ascii="Times New Roman" w:hAnsi="Times New Roman"/>
                <w:sz w:val="19"/>
              </w:rPr>
            </w:r>
            <w:r>
              <w:rPr>
                <w:rFonts w:ascii="Times New Roman" w:hAnsi="Times New Roman"/>
                <w:sz w:val="19"/>
              </w:rPr>
              <w:t>&lt; 0.001***</w:t>
            </w:r>
          </w:p>
        </w:tc>
        <w:tc>
          <w:tcPr>
            <w:tcW w:type="dxa" w:w="1337"/>
            <w:shd w:fill="FFFFFF"/>
          </w:tcPr>
          <w:p>
            <w:pPr>
              <w:jc w:val="center"/>
            </w:pPr>
            <w:r>
              <w:rPr>
                <w:rFonts w:ascii="Times New Roman" w:hAnsi="Times New Roman"/>
                <w:sz w:val="19"/>
              </w:rPr>
            </w:r>
            <w:r>
              <w:rPr>
                <w:rFonts w:ascii="Times New Roman" w:hAnsi="Times New Roman"/>
                <w:sz w:val="19"/>
              </w:rPr>
              <w:t>-3.010</w:t>
            </w:r>
          </w:p>
        </w:tc>
        <w:tc>
          <w:tcPr>
            <w:tcW w:type="dxa" w:w="1337"/>
            <w:shd w:fill="FFFFFF"/>
          </w:tcPr>
          <w:p>
            <w:pPr>
              <w:jc w:val="center"/>
            </w:pPr>
            <w:r>
              <w:rPr>
                <w:rFonts w:ascii="Times New Roman" w:hAnsi="Times New Roman"/>
                <w:sz w:val="19"/>
              </w:rPr>
            </w:r>
            <w:r>
              <w:rPr>
                <w:rFonts w:ascii="Times New Roman" w:hAnsi="Times New Roman"/>
                <w:sz w:val="19"/>
              </w:rPr>
              <w:t>0.003**</w:t>
            </w:r>
          </w:p>
        </w:tc>
      </w:tr>
      <w:tr>
        <w:trPr>
          <w:cantSplit/>
        </w:trPr>
        <w:tc>
          <w:tcPr>
            <w:tcW w:type="dxa" w:w="1337"/>
            <w:shd w:fill="FFFFFF"/>
          </w:tcPr>
          <w:p>
            <w:pPr>
              <w:jc w:val="center"/>
            </w:pPr>
            <w:r>
              <w:rPr>
                <w:rFonts w:ascii="Times New Roman" w:hAnsi="Times New Roman"/>
                <w:sz w:val="19"/>
              </w:rPr>
            </w:r>
            <w:r>
              <w:rPr>
                <w:rFonts w:ascii="Times New Roman" w:hAnsi="Times New Roman"/>
                <w:sz w:val="19"/>
              </w:rPr>
              <w:t>H7</w:t>
            </w:r>
          </w:p>
        </w:tc>
        <w:tc>
          <w:tcPr>
            <w:tcW w:type="dxa" w:w="1337"/>
            <w:shd w:fill="FFFFFF"/>
          </w:tcPr>
          <w:p>
            <w:pPr>
              <w:jc w:val="center"/>
            </w:pPr>
            <w:r>
              <w:rPr>
                <w:rFonts w:ascii="Times New Roman" w:hAnsi="Times New Roman"/>
                <w:sz w:val="19"/>
              </w:rPr>
            </w:r>
            <w:r>
              <w:rPr>
                <w:rFonts w:ascii="Times New Roman" w:hAnsi="Times New Roman"/>
                <w:sz w:val="19"/>
              </w:rPr>
              <w:t>-2.593</w:t>
            </w:r>
          </w:p>
        </w:tc>
        <w:tc>
          <w:tcPr>
            <w:tcW w:type="dxa" w:w="1337"/>
            <w:shd w:fill="FFFFFF"/>
          </w:tcPr>
          <w:p>
            <w:pPr>
              <w:jc w:val="center"/>
            </w:pPr>
            <w:r>
              <w:rPr>
                <w:rFonts w:ascii="Times New Roman" w:hAnsi="Times New Roman"/>
                <w:sz w:val="19"/>
              </w:rPr>
            </w:r>
            <w:r>
              <w:rPr>
                <w:rFonts w:ascii="Times New Roman" w:hAnsi="Times New Roman"/>
                <w:sz w:val="19"/>
              </w:rPr>
              <w:t>0.010**</w:t>
            </w:r>
          </w:p>
        </w:tc>
        <w:tc>
          <w:tcPr>
            <w:tcW w:type="dxa" w:w="1337"/>
            <w:shd w:fill="FFFFFF"/>
          </w:tcPr>
          <w:p>
            <w:pPr>
              <w:jc w:val="center"/>
            </w:pPr>
            <w:r>
              <w:rPr>
                <w:rFonts w:ascii="Times New Roman" w:hAnsi="Times New Roman"/>
                <w:sz w:val="19"/>
              </w:rPr>
            </w:r>
            <w:r>
              <w:rPr>
                <w:rFonts w:ascii="Times New Roman" w:hAnsi="Times New Roman"/>
                <w:sz w:val="19"/>
              </w:rPr>
              <w:t>-2.310</w:t>
            </w:r>
          </w:p>
        </w:tc>
        <w:tc>
          <w:tcPr>
            <w:tcW w:type="dxa" w:w="1337"/>
            <w:shd w:fill="FFFFFF"/>
          </w:tcPr>
          <w:p>
            <w:pPr>
              <w:jc w:val="center"/>
            </w:pPr>
            <w:r>
              <w:rPr>
                <w:rFonts w:ascii="Times New Roman" w:hAnsi="Times New Roman"/>
                <w:sz w:val="19"/>
              </w:rPr>
            </w:r>
            <w:r>
              <w:rPr>
                <w:rFonts w:ascii="Times New Roman" w:hAnsi="Times New Roman"/>
                <w:sz w:val="19"/>
              </w:rPr>
              <w:t>0.021*</w:t>
            </w:r>
          </w:p>
        </w:tc>
        <w:tc>
          <w:tcPr>
            <w:tcW w:type="dxa" w:w="1337"/>
            <w:shd w:fill="FFFFFF"/>
          </w:tcPr>
          <w:p>
            <w:pPr>
              <w:jc w:val="center"/>
            </w:pPr>
            <w:r>
              <w:rPr>
                <w:rFonts w:ascii="Times New Roman" w:hAnsi="Times New Roman"/>
                <w:sz w:val="19"/>
              </w:rPr>
            </w:r>
            <w:r>
              <w:rPr>
                <w:rFonts w:ascii="Times New Roman" w:hAnsi="Times New Roman"/>
                <w:sz w:val="19"/>
              </w:rPr>
              <w:t>-2.682</w:t>
            </w:r>
          </w:p>
        </w:tc>
        <w:tc>
          <w:tcPr>
            <w:tcW w:type="dxa" w:w="1337"/>
            <w:shd w:fill="FFFFFF"/>
          </w:tcPr>
          <w:p>
            <w:pPr>
              <w:jc w:val="center"/>
            </w:pPr>
            <w:r>
              <w:rPr>
                <w:rFonts w:ascii="Times New Roman" w:hAnsi="Times New Roman"/>
                <w:sz w:val="19"/>
              </w:rPr>
            </w:r>
            <w:r>
              <w:rPr>
                <w:rFonts w:ascii="Times New Roman" w:hAnsi="Times New Roman"/>
                <w:sz w:val="19"/>
              </w:rPr>
              <w:t>0.007**</w:t>
            </w:r>
          </w:p>
        </w:tc>
      </w:tr>
      <w:tr>
        <w:trPr>
          <w:cantSplit/>
        </w:trPr>
        <w:tc>
          <w:tcPr>
            <w:tcW w:type="dxa" w:w="1337"/>
            <w:shd w:fill="FFFFFF"/>
          </w:tcPr>
          <w:p>
            <w:pPr>
              <w:jc w:val="center"/>
            </w:pPr>
            <w:r>
              <w:rPr>
                <w:rFonts w:ascii="Times New Roman" w:hAnsi="Times New Roman"/>
                <w:sz w:val="19"/>
              </w:rPr>
            </w:r>
            <w:r>
              <w:rPr>
                <w:rFonts w:ascii="Times New Roman" w:hAnsi="Times New Roman"/>
                <w:sz w:val="19"/>
              </w:rPr>
              <w:t>H10</w:t>
            </w:r>
          </w:p>
        </w:tc>
        <w:tc>
          <w:tcPr>
            <w:tcW w:type="dxa" w:w="1337"/>
            <w:shd w:fill="FFFFFF"/>
          </w:tcPr>
          <w:p>
            <w:pPr>
              <w:jc w:val="center"/>
            </w:pPr>
            <w:r>
              <w:rPr>
                <w:rFonts w:ascii="Times New Roman" w:hAnsi="Times New Roman"/>
                <w:sz w:val="19"/>
              </w:rPr>
            </w:r>
            <w:r>
              <w:rPr>
                <w:rFonts w:ascii="Times New Roman" w:hAnsi="Times New Roman"/>
                <w:sz w:val="19"/>
              </w:rPr>
              <w:t>-4.820</w:t>
            </w:r>
          </w:p>
        </w:tc>
        <w:tc>
          <w:tcPr>
            <w:tcW w:type="dxa" w:w="1337"/>
            <w:shd w:fill="FFFFFF"/>
          </w:tcPr>
          <w:p>
            <w:pPr>
              <w:jc w:val="center"/>
            </w:pPr>
            <w:r>
              <w:rPr>
                <w:rFonts w:ascii="Times New Roman" w:hAnsi="Times New Roman"/>
                <w:sz w:val="19"/>
              </w:rPr>
            </w:r>
            <w:r>
              <w:rPr>
                <w:rFonts w:ascii="Times New Roman" w:hAnsi="Times New Roman"/>
                <w:sz w:val="19"/>
              </w:rPr>
              <w:t>&lt; 0.001***</w:t>
            </w:r>
          </w:p>
        </w:tc>
        <w:tc>
          <w:tcPr>
            <w:tcW w:type="dxa" w:w="1337"/>
            <w:shd w:fill="FFFFFF"/>
          </w:tcPr>
          <w:p>
            <w:pPr>
              <w:jc w:val="center"/>
            </w:pPr>
            <w:r>
              <w:rPr>
                <w:rFonts w:ascii="Times New Roman" w:hAnsi="Times New Roman"/>
                <w:sz w:val="19"/>
              </w:rPr>
            </w:r>
            <w:r>
              <w:rPr>
                <w:rFonts w:ascii="Times New Roman" w:hAnsi="Times New Roman"/>
                <w:sz w:val="19"/>
              </w:rPr>
              <w:t>-3.980</w:t>
            </w:r>
          </w:p>
        </w:tc>
        <w:tc>
          <w:tcPr>
            <w:tcW w:type="dxa" w:w="1337"/>
            <w:shd w:fill="FFFFFF"/>
          </w:tcPr>
          <w:p>
            <w:pPr>
              <w:jc w:val="center"/>
            </w:pPr>
            <w:r>
              <w:rPr>
                <w:rFonts w:ascii="Times New Roman" w:hAnsi="Times New Roman"/>
                <w:sz w:val="19"/>
              </w:rPr>
            </w:r>
            <w:r>
              <w:rPr>
                <w:rFonts w:ascii="Times New Roman" w:hAnsi="Times New Roman"/>
                <w:sz w:val="19"/>
              </w:rPr>
              <w:t>&lt; 0.001***</w:t>
            </w:r>
          </w:p>
        </w:tc>
        <w:tc>
          <w:tcPr>
            <w:tcW w:type="dxa" w:w="1337"/>
            <w:shd w:fill="FFFFFF"/>
          </w:tcPr>
          <w:p>
            <w:pPr>
              <w:jc w:val="center"/>
            </w:pPr>
            <w:r>
              <w:rPr>
                <w:rFonts w:ascii="Times New Roman" w:hAnsi="Times New Roman"/>
                <w:sz w:val="19"/>
              </w:rPr>
            </w:r>
            <w:r>
              <w:rPr>
                <w:rFonts w:ascii="Times New Roman" w:hAnsi="Times New Roman"/>
                <w:sz w:val="19"/>
              </w:rPr>
              <w:t>-3.420</w:t>
            </w:r>
          </w:p>
        </w:tc>
        <w:tc>
          <w:tcPr>
            <w:tcW w:type="dxa" w:w="1337"/>
            <w:shd w:fill="FFFFFF"/>
          </w:tcPr>
          <w:p>
            <w:pPr>
              <w:jc w:val="center"/>
            </w:pPr>
            <w:r>
              <w:rPr>
                <w:rFonts w:ascii="Times New Roman" w:hAnsi="Times New Roman"/>
                <w:sz w:val="19"/>
              </w:rPr>
            </w:r>
            <w:r>
              <w:rPr>
                <w:rFonts w:ascii="Times New Roman" w:hAnsi="Times New Roman"/>
                <w:sz w:val="19"/>
              </w:rPr>
              <w:t>&lt; 0.001***</w:t>
            </w:r>
          </w:p>
        </w:tc>
      </w:tr>
      <w:tr>
        <w:trPr>
          <w:cantSplit/>
        </w:trPr>
        <w:tc>
          <w:tcPr>
            <w:tcW w:type="dxa" w:w="1337"/>
            <w:shd w:fill="FFFFFF"/>
          </w:tcPr>
          <w:p>
            <w:pPr>
              <w:jc w:val="center"/>
            </w:pPr>
            <w:r>
              <w:rPr>
                <w:rFonts w:ascii="Times New Roman" w:hAnsi="Times New Roman"/>
                <w:sz w:val="19"/>
              </w:rPr>
            </w:r>
            <w:r>
              <w:rPr>
                <w:rFonts w:ascii="Times New Roman" w:hAnsi="Times New Roman"/>
                <w:sz w:val="19"/>
              </w:rPr>
              <w:t>H20</w:t>
            </w:r>
          </w:p>
        </w:tc>
        <w:tc>
          <w:tcPr>
            <w:tcW w:type="dxa" w:w="1337"/>
            <w:shd w:fill="FFFFFF"/>
          </w:tcPr>
          <w:p>
            <w:pPr>
              <w:jc w:val="center"/>
            </w:pPr>
            <w:r>
              <w:rPr>
                <w:rFonts w:ascii="Times New Roman" w:hAnsi="Times New Roman"/>
                <w:sz w:val="19"/>
              </w:rPr>
            </w:r>
            <w:r>
              <w:rPr>
                <w:rFonts w:ascii="Times New Roman" w:hAnsi="Times New Roman"/>
                <w:sz w:val="19"/>
              </w:rPr>
              <w:t>-3.210</w:t>
            </w:r>
          </w:p>
        </w:tc>
        <w:tc>
          <w:tcPr>
            <w:tcW w:type="dxa" w:w="1337"/>
            <w:shd w:fill="FFFFFF"/>
          </w:tcPr>
          <w:p>
            <w:pPr>
              <w:jc w:val="center"/>
            </w:pPr>
            <w:r>
              <w:rPr>
                <w:rFonts w:ascii="Times New Roman" w:hAnsi="Times New Roman"/>
                <w:sz w:val="19"/>
              </w:rPr>
            </w:r>
            <w:r>
              <w:rPr>
                <w:rFonts w:ascii="Times New Roman" w:hAnsi="Times New Roman"/>
                <w:sz w:val="19"/>
              </w:rPr>
              <w:t>0.002**</w:t>
            </w:r>
          </w:p>
        </w:tc>
        <w:tc>
          <w:tcPr>
            <w:tcW w:type="dxa" w:w="1337"/>
            <w:shd w:fill="FFFFFF"/>
          </w:tcPr>
          <w:p>
            <w:pPr>
              <w:jc w:val="center"/>
            </w:pPr>
            <w:r>
              <w:rPr>
                <w:rFonts w:ascii="Times New Roman" w:hAnsi="Times New Roman"/>
                <w:sz w:val="19"/>
              </w:rPr>
            </w:r>
            <w:r>
              <w:rPr>
                <w:rFonts w:ascii="Times New Roman" w:hAnsi="Times New Roman"/>
                <w:sz w:val="19"/>
              </w:rPr>
              <w:t>-2.840</w:t>
            </w:r>
          </w:p>
        </w:tc>
        <w:tc>
          <w:tcPr>
            <w:tcW w:type="dxa" w:w="1337"/>
            <w:shd w:fill="FFFFFF"/>
          </w:tcPr>
          <w:p>
            <w:pPr>
              <w:jc w:val="center"/>
            </w:pPr>
            <w:r>
              <w:rPr>
                <w:rFonts w:ascii="Times New Roman" w:hAnsi="Times New Roman"/>
                <w:sz w:val="19"/>
              </w:rPr>
            </w:r>
            <w:r>
              <w:rPr>
                <w:rFonts w:ascii="Times New Roman" w:hAnsi="Times New Roman"/>
                <w:sz w:val="19"/>
              </w:rPr>
              <w:t>0.005**</w:t>
            </w:r>
          </w:p>
        </w:tc>
        <w:tc>
          <w:tcPr>
            <w:tcW w:type="dxa" w:w="1337"/>
            <w:shd w:fill="FFFFFF"/>
          </w:tcPr>
          <w:p>
            <w:pPr>
              <w:jc w:val="center"/>
            </w:pPr>
            <w:r>
              <w:rPr>
                <w:rFonts w:ascii="Times New Roman" w:hAnsi="Times New Roman"/>
                <w:sz w:val="19"/>
              </w:rPr>
            </w:r>
            <w:r>
              <w:rPr>
                <w:rFonts w:ascii="Times New Roman" w:hAnsi="Times New Roman"/>
                <w:sz w:val="19"/>
              </w:rPr>
              <w:t>-2.617</w:t>
            </w:r>
          </w:p>
        </w:tc>
        <w:tc>
          <w:tcPr>
            <w:tcW w:type="dxa" w:w="1337"/>
            <w:shd w:fill="FFFFFF"/>
          </w:tcPr>
          <w:p>
            <w:pPr>
              <w:jc w:val="center"/>
            </w:pPr>
            <w:r>
              <w:rPr>
                <w:rFonts w:ascii="Times New Roman" w:hAnsi="Times New Roman"/>
                <w:sz w:val="19"/>
              </w:rPr>
            </w:r>
            <w:r>
              <w:rPr>
                <w:rFonts w:ascii="Times New Roman" w:hAnsi="Times New Roman"/>
                <w:sz w:val="19"/>
              </w:rPr>
              <w:t>0.009**</w:t>
            </w:r>
          </w:p>
        </w:tc>
      </w:tr>
      <w:tr>
        <w:trPr>
          <w:cantSplit/>
        </w:trPr>
        <w:tc>
          <w:tcPr>
            <w:tcW w:type="dxa" w:w="1337"/>
            <w:shd w:fill="FFFFFF"/>
          </w:tcPr>
          <w:p>
            <w:pPr>
              <w:jc w:val="center"/>
            </w:pPr>
            <w:r>
              <w:rPr>
                <w:rFonts w:ascii="Times New Roman" w:hAnsi="Times New Roman"/>
                <w:sz w:val="19"/>
              </w:rPr>
            </w:r>
            <w:r>
              <w:rPr>
                <w:rFonts w:ascii="Times New Roman" w:hAnsi="Times New Roman"/>
                <w:sz w:val="19"/>
              </w:rPr>
              <w:t>H60</w:t>
            </w:r>
          </w:p>
        </w:tc>
        <w:tc>
          <w:tcPr>
            <w:tcW w:type="dxa" w:w="1337"/>
            <w:shd w:fill="FFFFFF"/>
          </w:tcPr>
          <w:p>
            <w:pPr>
              <w:jc w:val="center"/>
            </w:pPr>
            <w:r>
              <w:rPr>
                <w:rFonts w:ascii="Times New Roman" w:hAnsi="Times New Roman"/>
                <w:sz w:val="19"/>
              </w:rPr>
            </w:r>
            <w:r>
              <w:rPr>
                <w:rFonts w:ascii="Times New Roman" w:hAnsi="Times New Roman"/>
                <w:sz w:val="19"/>
              </w:rPr>
              <w:t>-6.120</w:t>
            </w:r>
          </w:p>
        </w:tc>
        <w:tc>
          <w:tcPr>
            <w:tcW w:type="dxa" w:w="1337"/>
            <w:shd w:fill="FFFFFF"/>
          </w:tcPr>
          <w:p>
            <w:pPr>
              <w:jc w:val="center"/>
            </w:pPr>
            <w:r>
              <w:rPr>
                <w:rFonts w:ascii="Times New Roman" w:hAnsi="Times New Roman"/>
                <w:sz w:val="19"/>
              </w:rPr>
            </w:r>
            <w:r>
              <w:rPr>
                <w:rFonts w:ascii="Times New Roman" w:hAnsi="Times New Roman"/>
                <w:sz w:val="19"/>
              </w:rPr>
              <w:t>&lt; 0.001***</w:t>
            </w:r>
          </w:p>
        </w:tc>
        <w:tc>
          <w:tcPr>
            <w:tcW w:type="dxa" w:w="1337"/>
            <w:shd w:fill="FFFFFF"/>
          </w:tcPr>
          <w:p>
            <w:pPr>
              <w:jc w:val="center"/>
            </w:pPr>
            <w:r>
              <w:rPr>
                <w:rFonts w:ascii="Times New Roman" w:hAnsi="Times New Roman"/>
                <w:sz w:val="19"/>
              </w:rPr>
            </w:r>
            <w:r>
              <w:rPr>
                <w:rFonts w:ascii="Times New Roman" w:hAnsi="Times New Roman"/>
                <w:sz w:val="19"/>
              </w:rPr>
              <w:t>-5.450</w:t>
            </w:r>
          </w:p>
        </w:tc>
        <w:tc>
          <w:tcPr>
            <w:tcW w:type="dxa" w:w="1337"/>
            <w:shd w:fill="FFFFFF"/>
          </w:tcPr>
          <w:p>
            <w:pPr>
              <w:jc w:val="center"/>
            </w:pPr>
            <w:r>
              <w:rPr>
                <w:rFonts w:ascii="Times New Roman" w:hAnsi="Times New Roman"/>
                <w:sz w:val="19"/>
              </w:rPr>
            </w:r>
            <w:r>
              <w:rPr>
                <w:rFonts w:ascii="Times New Roman" w:hAnsi="Times New Roman"/>
                <w:sz w:val="19"/>
              </w:rPr>
              <w:t>&lt; 0.001***</w:t>
            </w:r>
          </w:p>
        </w:tc>
        <w:tc>
          <w:tcPr>
            <w:tcW w:type="dxa" w:w="1337"/>
            <w:shd w:fill="FFFFFF"/>
          </w:tcPr>
          <w:p>
            <w:pPr>
              <w:jc w:val="center"/>
            </w:pPr>
            <w:r>
              <w:rPr>
                <w:rFonts w:ascii="Times New Roman" w:hAnsi="Times New Roman"/>
                <w:sz w:val="19"/>
              </w:rPr>
            </w:r>
            <w:r>
              <w:rPr>
                <w:rFonts w:ascii="Times New Roman" w:hAnsi="Times New Roman"/>
                <w:sz w:val="19"/>
              </w:rPr>
              <w:t>-4.890</w:t>
            </w:r>
          </w:p>
        </w:tc>
        <w:tc>
          <w:tcPr>
            <w:tcW w:type="dxa" w:w="1337"/>
            <w:shd w:fill="FFFFFF"/>
          </w:tcPr>
          <w:p>
            <w:pPr>
              <w:jc w:val="center"/>
            </w:pPr>
            <w:r>
              <w:rPr>
                <w:rFonts w:ascii="Times New Roman" w:hAnsi="Times New Roman"/>
                <w:sz w:val="19"/>
              </w:rPr>
            </w:r>
            <w:r>
              <w:rPr>
                <w:rFonts w:ascii="Times New Roman" w:hAnsi="Times New Roman"/>
                <w:sz w:val="19"/>
              </w:rPr>
              <w:t>&lt; 0.001***</w:t>
            </w:r>
          </w:p>
        </w:tc>
      </w:tr>
    </w:tbl>
    <w:p>
      <w:pPr>
        <w:keepNext/>
        <w:spacing w:before="180" w:after="60"/>
      </w:pPr>
      <w:r>
        <w:rPr>
          <w:rFonts w:ascii="Times New Roman" w:hAnsi="Times New Roman"/>
          <w:b/>
          <w:sz w:val="20"/>
        </w:rPr>
        <w:t>5.7. Phân tích Hiệu quả Tính toán và Độ phức tạp</w:t>
      </w:r>
    </w:p>
    <w:p>
      <w:pPr>
        <w:jc w:val="both"/>
      </w:pPr>
      <w:hyperlink w:anchor="tbl_10" w:history="1">
        <w:r>
          <w:rPr>
            <w:rFonts w:ascii="Times New Roman" w:hAnsi="Times New Roman"/>
            <w:sz w:val="20"/>
            <w:color w:val="1A56DB"/>
            <w:u w:val="none"/>
          </w:rPr>
          <w:t>Bảng 10</w:t>
        </w:r>
      </w:hyperlink>
      <w:r>
        <w:rPr>
          <w:rFonts w:ascii="Times New Roman" w:hAnsi="Times New Roman"/>
          <w:sz w:val="20"/>
        </w:rPr>
        <w:t xml:space="preserve"> tổng hợp hồ sơ hiệu quả tính toán của GUMNetHet so với các mô hình Transformer và mô hình hồi quy, cho thấy số lượng tham số nhỏ gọn (0.34M tham số) và độ trễ suy luận nhanh (1.42 ms/mẫu), hoàn toàn phù hợp cho các hệ thống ra quyết định thời gian thực.</w:t>
      </w:r>
    </w:p>
    <w:p>
      <w:pPr>
        <w:keepNext/>
        <w:spacing w:before="120" w:after="80"/>
        <w:jc w:val="center"/>
      </w:pPr>
      <w:bookmarkStart w:id="3010" w:name="tbl_10"/>
      <w:r>
        <w:rPr>
          <w:rFonts w:ascii="Times New Roman" w:hAnsi="Times New Roman"/>
          <w:b w:val="0"/>
          <w:sz w:val="20"/>
        </w:rPr>
        <w:t>Bảng 10. Đánh giá hiệu quả tính toán và độ phức tạp thuật toán.</w:t>
      </w:r>
      <w:bookmarkEnd w:id="3010"/>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560"/>
        <w:gridCol w:w="1560"/>
        <w:gridCol w:w="1560"/>
        <w:gridCol w:w="1560"/>
        <w:gridCol w:w="1560"/>
        <w:gridCol w:w="1560"/>
      </w:tblGrid>
      <w:tr>
        <w:trPr>
          <w:cantSplit/>
          <w:tblHeader/>
        </w:trPr>
        <w:tc>
          <w:tcPr>
            <w:tcW w:type="dxa" w:w="1560"/>
            <w:shd w:fill="FFFFFF"/>
          </w:tcPr>
          <w:p>
            <w:pPr>
              <w:jc w:val="center"/>
            </w:pPr>
            <w:r>
              <w:rPr>
                <w:rFonts w:ascii="Times New Roman" w:hAnsi="Times New Roman"/>
                <w:b w:val="0"/>
                <w:sz w:val="19"/>
              </w:rPr>
            </w:r>
            <w:r>
              <w:rPr>
                <w:rFonts w:ascii="Times New Roman" w:hAnsi="Times New Roman"/>
                <w:b w:val="0"/>
                <w:sz w:val="19"/>
              </w:rPr>
              <w:t>Mô hình</w:t>
            </w:r>
          </w:p>
        </w:tc>
        <w:tc>
          <w:tcPr>
            <w:tcW w:type="dxa" w:w="1560"/>
            <w:shd w:fill="FFFFFF"/>
          </w:tcPr>
          <w:p>
            <w:pPr>
              <w:jc w:val="center"/>
            </w:pPr>
            <w:r>
              <w:rPr>
                <w:rFonts w:ascii="Times New Roman" w:hAnsi="Times New Roman"/>
                <w:b w:val="0"/>
                <w:sz w:val="19"/>
              </w:rPr>
            </w:r>
            <w:r>
              <w:rPr>
                <w:rFonts w:ascii="Times New Roman" w:hAnsi="Times New Roman"/>
                <w:b w:val="0"/>
                <w:sz w:val="19"/>
              </w:rPr>
              <w:t>Tham số (M)</w:t>
            </w:r>
          </w:p>
        </w:tc>
        <w:tc>
          <w:tcPr>
            <w:tcW w:type="dxa" w:w="1560"/>
            <w:shd w:fill="FFFFFF"/>
          </w:tcPr>
          <w:p>
            <w:pPr>
              <w:jc w:val="center"/>
            </w:pPr>
            <w:r>
              <w:rPr>
                <w:rFonts w:ascii="Times New Roman" w:hAnsi="Times New Roman"/>
                <w:b w:val="0"/>
                <w:sz w:val="19"/>
              </w:rPr>
            </w:r>
            <w:r>
              <w:rPr>
                <w:rFonts w:ascii="Times New Roman" w:hAnsi="Times New Roman"/>
                <w:b w:val="0"/>
                <w:sz w:val="19"/>
              </w:rPr>
              <w:t>Thời gian Huấn luyện (s/epoch)</w:t>
            </w:r>
          </w:p>
        </w:tc>
        <w:tc>
          <w:tcPr>
            <w:tcW w:type="dxa" w:w="1560"/>
            <w:shd w:fill="FFFFFF"/>
          </w:tcPr>
          <w:p>
            <w:pPr>
              <w:jc w:val="center"/>
            </w:pPr>
            <w:r>
              <w:rPr>
                <w:rFonts w:ascii="Times New Roman" w:hAnsi="Times New Roman"/>
                <w:b w:val="0"/>
                <w:sz w:val="19"/>
              </w:rPr>
            </w:r>
            <w:r>
              <w:rPr>
                <w:rFonts w:ascii="Times New Roman" w:hAnsi="Times New Roman"/>
                <w:b w:val="0"/>
                <w:sz w:val="19"/>
              </w:rPr>
              <w:t>Độ trễ Suy luận (ms)</w:t>
            </w:r>
          </w:p>
        </w:tc>
        <w:tc>
          <w:tcPr>
            <w:tcW w:type="dxa" w:w="1560"/>
            <w:shd w:fill="FFFFFF"/>
          </w:tcPr>
          <w:p>
            <w:pPr>
              <w:jc w:val="center"/>
            </w:pPr>
            <w:r>
              <w:rPr>
                <w:rFonts w:ascii="Times New Roman" w:hAnsi="Times New Roman"/>
                <w:b w:val="0"/>
                <w:sz w:val="19"/>
              </w:rPr>
            </w:r>
            <w:r>
              <w:rPr>
                <w:rFonts w:ascii="Times New Roman" w:hAnsi="Times New Roman"/>
                <w:b w:val="0"/>
                <w:sz w:val="19"/>
              </w:rPr>
              <w:t>GPU VRAM (MB)</w:t>
            </w:r>
          </w:p>
        </w:tc>
        <w:tc>
          <w:tcPr>
            <w:tcW w:type="dxa" w:w="1560"/>
            <w:shd w:fill="FFFFFF"/>
          </w:tcPr>
          <w:p>
            <w:pPr>
              <w:jc w:val="center"/>
            </w:pPr>
            <w:r>
              <w:rPr>
                <w:rFonts w:ascii="Times New Roman" w:hAnsi="Times New Roman"/>
                <w:b w:val="0"/>
                <w:sz w:val="19"/>
              </w:rPr>
            </w:r>
            <w:r>
              <w:rPr>
                <w:rFonts w:ascii="Times New Roman" w:hAnsi="Times New Roman"/>
                <w:b w:val="0"/>
                <w:sz w:val="19"/>
              </w:rPr>
              <w:t>Độ phức tạp Lý thuyết</w:t>
            </w:r>
          </w:p>
        </w:tc>
      </w:tr>
      <w:tr>
        <w:trPr>
          <w:cantSplit/>
        </w:trPr>
        <w:tc>
          <w:tcPr>
            <w:tcW w:type="dxa" w:w="1560"/>
            <w:shd w:fill="FFFFFF"/>
          </w:tcPr>
          <w:p>
            <w:pPr>
              <w:jc w:val="center"/>
            </w:pPr>
            <w:r>
              <w:rPr>
                <w:rFonts w:ascii="Times New Roman" w:hAnsi="Times New Roman"/>
                <w:sz w:val="19"/>
              </w:rPr>
            </w:r>
            <w:r>
              <w:rPr>
                <w:rFonts w:ascii="Times New Roman" w:hAnsi="Times New Roman"/>
                <w:sz w:val="19"/>
              </w:rPr>
              <w:t>GUMNetHet (Đề xuất)</w:t>
            </w:r>
          </w:p>
        </w:tc>
        <w:tc>
          <w:tcPr>
            <w:tcW w:type="dxa" w:w="1560"/>
            <w:shd w:fill="FFFFFF"/>
          </w:tcPr>
          <w:p>
            <w:pPr>
              <w:jc w:val="center"/>
            </w:pPr>
            <w:r>
              <w:rPr>
                <w:rFonts w:ascii="Times New Roman" w:hAnsi="Times New Roman"/>
                <w:sz w:val="19"/>
              </w:rPr>
            </w:r>
            <w:r>
              <w:rPr>
                <w:rFonts w:ascii="Times New Roman" w:hAnsi="Times New Roman"/>
                <w:sz w:val="19"/>
              </w:rPr>
              <w:t>0.34</w:t>
            </w:r>
          </w:p>
        </w:tc>
        <w:tc>
          <w:tcPr>
            <w:tcW w:type="dxa" w:w="1560"/>
            <w:shd w:fill="FFFFFF"/>
          </w:tcPr>
          <w:p>
            <w:pPr>
              <w:jc w:val="center"/>
            </w:pPr>
            <w:r>
              <w:rPr>
                <w:rFonts w:ascii="Times New Roman" w:hAnsi="Times New Roman"/>
                <w:sz w:val="19"/>
              </w:rPr>
            </w:r>
            <w:r>
              <w:rPr>
                <w:rFonts w:ascii="Times New Roman" w:hAnsi="Times New Roman"/>
                <w:sz w:val="19"/>
              </w:rPr>
              <w:t>1.85</w:t>
            </w:r>
          </w:p>
        </w:tc>
        <w:tc>
          <w:tcPr>
            <w:tcW w:type="dxa" w:w="1560"/>
            <w:shd w:fill="FFFFFF"/>
          </w:tcPr>
          <w:p>
            <w:pPr>
              <w:jc w:val="center"/>
            </w:pPr>
            <w:r>
              <w:rPr>
                <w:rFonts w:ascii="Times New Roman" w:hAnsi="Times New Roman"/>
                <w:sz w:val="19"/>
              </w:rPr>
            </w:r>
            <w:r>
              <w:rPr>
                <w:rFonts w:ascii="Times New Roman" w:hAnsi="Times New Roman"/>
                <w:sz w:val="19"/>
              </w:rPr>
              <w:t>1.42</w:t>
            </w:r>
          </w:p>
        </w:tc>
        <w:tc>
          <w:tcPr>
            <w:tcW w:type="dxa" w:w="1560"/>
            <w:shd w:fill="FFFFFF"/>
          </w:tcPr>
          <w:p>
            <w:pPr>
              <w:jc w:val="center"/>
            </w:pPr>
            <w:r>
              <w:rPr>
                <w:rFonts w:ascii="Times New Roman" w:hAnsi="Times New Roman"/>
                <w:sz w:val="19"/>
              </w:rPr>
            </w:r>
            <w:r>
              <w:rPr>
                <w:rFonts w:ascii="Times New Roman" w:hAnsi="Times New Roman"/>
                <w:sz w:val="19"/>
              </w:rPr>
              <w:t>420</w:t>
            </w:r>
          </w:p>
        </w:tc>
        <w:tc>
          <w:tcPr>
            <w:tcW w:type="dxa" w:w="1560"/>
            <w:shd w:fill="FFFFFF"/>
          </w:tcPr>
          <w:p>
            <w:pPr>
              <w:jc w:val="center"/>
            </w:pPr>
            <w:r>
              <w:rPr>
                <w:rFonts w:ascii="Times New Roman" w:hAnsi="Times New Roman"/>
                <w:sz w:val="19"/>
              </w:rPr>
            </w:r>
            <m:oMath>
              <m:r>
                <m:t>𝒪(L·d + K·d)</m:t>
              </m:r>
            </m:oMath>
          </w:p>
        </w:tc>
      </w:tr>
      <w:tr>
        <w:trPr>
          <w:cantSplit/>
        </w:trPr>
        <w:tc>
          <w:tcPr>
            <w:tcW w:type="dxa" w:w="1560"/>
            <w:shd w:fill="FFFFFF"/>
          </w:tcPr>
          <w:p>
            <w:pPr>
              <w:jc w:val="center"/>
            </w:pPr>
            <w:r>
              <w:rPr>
                <w:rFonts w:ascii="Times New Roman" w:hAnsi="Times New Roman"/>
                <w:sz w:val="19"/>
              </w:rPr>
            </w:r>
            <w:r>
              <w:rPr>
                <w:rFonts w:ascii="Times New Roman" w:hAnsi="Times New Roman"/>
                <w:sz w:val="19"/>
              </w:rPr>
              <w:t>DLinear</w:t>
            </w:r>
          </w:p>
        </w:tc>
        <w:tc>
          <w:tcPr>
            <w:tcW w:type="dxa" w:w="1560"/>
            <w:shd w:fill="FFFFFF"/>
          </w:tcPr>
          <w:p>
            <w:pPr>
              <w:jc w:val="center"/>
            </w:pPr>
            <w:r>
              <w:rPr>
                <w:rFonts w:ascii="Times New Roman" w:hAnsi="Times New Roman"/>
                <w:sz w:val="19"/>
              </w:rPr>
            </w:r>
            <w:r>
              <w:rPr>
                <w:rFonts w:ascii="Times New Roman" w:hAnsi="Times New Roman"/>
                <w:sz w:val="19"/>
              </w:rPr>
              <w:t>0.08</w:t>
            </w:r>
          </w:p>
        </w:tc>
        <w:tc>
          <w:tcPr>
            <w:tcW w:type="dxa" w:w="1560"/>
            <w:shd w:fill="FFFFFF"/>
          </w:tcPr>
          <w:p>
            <w:pPr>
              <w:jc w:val="center"/>
            </w:pPr>
            <w:r>
              <w:rPr>
                <w:rFonts w:ascii="Times New Roman" w:hAnsi="Times New Roman"/>
                <w:sz w:val="19"/>
              </w:rPr>
            </w:r>
            <w:r>
              <w:rPr>
                <w:rFonts w:ascii="Times New Roman" w:hAnsi="Times New Roman"/>
                <w:sz w:val="19"/>
              </w:rPr>
              <w:t>0.45</w:t>
            </w:r>
          </w:p>
        </w:tc>
        <w:tc>
          <w:tcPr>
            <w:tcW w:type="dxa" w:w="1560"/>
            <w:shd w:fill="FFFFFF"/>
          </w:tcPr>
          <w:p>
            <w:pPr>
              <w:jc w:val="center"/>
            </w:pPr>
            <w:r>
              <w:rPr>
                <w:rFonts w:ascii="Times New Roman" w:hAnsi="Times New Roman"/>
                <w:sz w:val="19"/>
              </w:rPr>
            </w:r>
            <w:r>
              <w:rPr>
                <w:rFonts w:ascii="Times New Roman" w:hAnsi="Times New Roman"/>
                <w:sz w:val="19"/>
              </w:rPr>
              <w:t>0.38</w:t>
            </w:r>
          </w:p>
        </w:tc>
        <w:tc>
          <w:tcPr>
            <w:tcW w:type="dxa" w:w="1560"/>
            <w:shd w:fill="FFFFFF"/>
          </w:tcPr>
          <w:p>
            <w:pPr>
              <w:jc w:val="center"/>
            </w:pPr>
            <w:r>
              <w:rPr>
                <w:rFonts w:ascii="Times New Roman" w:hAnsi="Times New Roman"/>
                <w:sz w:val="19"/>
              </w:rPr>
            </w:r>
            <w:r>
              <w:rPr>
                <w:rFonts w:ascii="Times New Roman" w:hAnsi="Times New Roman"/>
                <w:sz w:val="19"/>
              </w:rPr>
              <w:t>110</w:t>
            </w:r>
          </w:p>
        </w:tc>
        <w:tc>
          <w:tcPr>
            <w:tcW w:type="dxa" w:w="1560"/>
            <w:shd w:fill="FFFFFF"/>
          </w:tcPr>
          <w:p>
            <w:pPr>
              <w:jc w:val="center"/>
            </w:pPr>
            <w:r>
              <w:rPr>
                <w:rFonts w:ascii="Times New Roman" w:hAnsi="Times New Roman"/>
                <w:sz w:val="19"/>
              </w:rPr>
            </w:r>
            <m:oMath>
              <m:r>
                <m:t>𝒪(L)</m:t>
              </m:r>
            </m:oMath>
          </w:p>
        </w:tc>
      </w:tr>
      <w:tr>
        <w:trPr>
          <w:cantSplit/>
        </w:trPr>
        <w:tc>
          <w:tcPr>
            <w:tcW w:type="dxa" w:w="1560"/>
            <w:shd w:fill="FFFFFF"/>
          </w:tcPr>
          <w:p>
            <w:pPr>
              <w:jc w:val="center"/>
            </w:pPr>
            <w:r>
              <w:rPr>
                <w:rFonts w:ascii="Times New Roman" w:hAnsi="Times New Roman"/>
                <w:sz w:val="19"/>
              </w:rPr>
            </w:r>
            <w:r>
              <w:rPr>
                <w:rFonts w:ascii="Times New Roman" w:hAnsi="Times New Roman"/>
                <w:sz w:val="19"/>
              </w:rPr>
              <w:t>PatchTST</w:t>
            </w:r>
          </w:p>
        </w:tc>
        <w:tc>
          <w:tcPr>
            <w:tcW w:type="dxa" w:w="1560"/>
            <w:shd w:fill="FFFFFF"/>
          </w:tcPr>
          <w:p>
            <w:pPr>
              <w:jc w:val="center"/>
            </w:pPr>
            <w:r>
              <w:rPr>
                <w:rFonts w:ascii="Times New Roman" w:hAnsi="Times New Roman"/>
                <w:sz w:val="19"/>
              </w:rPr>
            </w:r>
            <w:r>
              <w:rPr>
                <w:rFonts w:ascii="Times New Roman" w:hAnsi="Times New Roman"/>
                <w:sz w:val="19"/>
              </w:rPr>
              <w:t>1.25</w:t>
            </w:r>
          </w:p>
        </w:tc>
        <w:tc>
          <w:tcPr>
            <w:tcW w:type="dxa" w:w="1560"/>
            <w:shd w:fill="FFFFFF"/>
          </w:tcPr>
          <w:p>
            <w:pPr>
              <w:jc w:val="center"/>
            </w:pPr>
            <w:r>
              <w:rPr>
                <w:rFonts w:ascii="Times New Roman" w:hAnsi="Times New Roman"/>
                <w:sz w:val="19"/>
              </w:rPr>
            </w:r>
            <w:r>
              <w:rPr>
                <w:rFonts w:ascii="Times New Roman" w:hAnsi="Times New Roman"/>
                <w:sz w:val="19"/>
              </w:rPr>
              <w:t>6.40</w:t>
            </w:r>
          </w:p>
        </w:tc>
        <w:tc>
          <w:tcPr>
            <w:tcW w:type="dxa" w:w="1560"/>
            <w:shd w:fill="FFFFFF"/>
          </w:tcPr>
          <w:p>
            <w:pPr>
              <w:jc w:val="center"/>
            </w:pPr>
            <w:r>
              <w:rPr>
                <w:rFonts w:ascii="Times New Roman" w:hAnsi="Times New Roman"/>
                <w:sz w:val="19"/>
              </w:rPr>
            </w:r>
            <w:r>
              <w:rPr>
                <w:rFonts w:ascii="Times New Roman" w:hAnsi="Times New Roman"/>
                <w:sz w:val="19"/>
              </w:rPr>
              <w:t>4.85</w:t>
            </w:r>
          </w:p>
        </w:tc>
        <w:tc>
          <w:tcPr>
            <w:tcW w:type="dxa" w:w="1560"/>
            <w:shd w:fill="FFFFFF"/>
          </w:tcPr>
          <w:p>
            <w:pPr>
              <w:jc w:val="center"/>
            </w:pPr>
            <w:r>
              <w:rPr>
                <w:rFonts w:ascii="Times New Roman" w:hAnsi="Times New Roman"/>
                <w:sz w:val="19"/>
              </w:rPr>
            </w:r>
            <w:r>
              <w:rPr>
                <w:rFonts w:ascii="Times New Roman" w:hAnsi="Times New Roman"/>
                <w:sz w:val="19"/>
              </w:rPr>
              <w:t>1,450</w:t>
            </w:r>
          </w:p>
        </w:tc>
        <w:tc>
          <w:tcPr>
            <w:tcW w:type="dxa" w:w="1560"/>
            <w:shd w:fill="FFFFFF"/>
          </w:tcPr>
          <w:p>
            <w:pPr>
              <w:jc w:val="center"/>
            </w:pPr>
            <w:r>
              <w:rPr>
                <w:rFonts w:ascii="Times New Roman" w:hAnsi="Times New Roman"/>
                <w:sz w:val="19"/>
              </w:rPr>
            </w:r>
            <m:oMath>
              <m:r>
                <m:t>𝒪(</m:t>
              </m:r>
              <m:sSup>
                <m:e>
                  <m:r>
                    <m:t>(L/P)</m:t>
                  </m:r>
                </m:e>
                <m:sup>
                  <m:r>
                    <m:t>2</m:t>
                  </m:r>
                </m:sup>
              </m:sSup>
              <m:r>
                <m:t>·d)</m:t>
              </m:r>
            </m:oMath>
          </w:p>
        </w:tc>
      </w:tr>
      <w:tr>
        <w:trPr>
          <w:cantSplit/>
        </w:trPr>
        <w:tc>
          <w:tcPr>
            <w:tcW w:type="dxa" w:w="1560"/>
            <w:shd w:fill="FFFFFF"/>
          </w:tcPr>
          <w:p>
            <w:pPr>
              <w:jc w:val="center"/>
            </w:pPr>
            <w:r>
              <w:rPr>
                <w:rFonts w:ascii="Times New Roman" w:hAnsi="Times New Roman"/>
                <w:sz w:val="19"/>
              </w:rPr>
            </w:r>
            <w:r>
              <w:rPr>
                <w:rFonts w:ascii="Times New Roman" w:hAnsi="Times New Roman"/>
                <w:sz w:val="19"/>
              </w:rPr>
              <w:t>iTransformer</w:t>
            </w:r>
          </w:p>
        </w:tc>
        <w:tc>
          <w:tcPr>
            <w:tcW w:type="dxa" w:w="1560"/>
            <w:shd w:fill="FFFFFF"/>
          </w:tcPr>
          <w:p>
            <w:pPr>
              <w:jc w:val="center"/>
            </w:pPr>
            <w:r>
              <w:rPr>
                <w:rFonts w:ascii="Times New Roman" w:hAnsi="Times New Roman"/>
                <w:sz w:val="19"/>
              </w:rPr>
            </w:r>
            <w:r>
              <w:rPr>
                <w:rFonts w:ascii="Times New Roman" w:hAnsi="Times New Roman"/>
                <w:sz w:val="19"/>
              </w:rPr>
              <w:t>1.68</w:t>
            </w:r>
          </w:p>
        </w:tc>
        <w:tc>
          <w:tcPr>
            <w:tcW w:type="dxa" w:w="1560"/>
            <w:shd w:fill="FFFFFF"/>
          </w:tcPr>
          <w:p>
            <w:pPr>
              <w:jc w:val="center"/>
            </w:pPr>
            <w:r>
              <w:rPr>
                <w:rFonts w:ascii="Times New Roman" w:hAnsi="Times New Roman"/>
                <w:sz w:val="19"/>
              </w:rPr>
            </w:r>
            <w:r>
              <w:rPr>
                <w:rFonts w:ascii="Times New Roman" w:hAnsi="Times New Roman"/>
                <w:sz w:val="19"/>
              </w:rPr>
              <w:t>7.10</w:t>
            </w:r>
          </w:p>
        </w:tc>
        <w:tc>
          <w:tcPr>
            <w:tcW w:type="dxa" w:w="1560"/>
            <w:shd w:fill="FFFFFF"/>
          </w:tcPr>
          <w:p>
            <w:pPr>
              <w:jc w:val="center"/>
            </w:pPr>
            <w:r>
              <w:rPr>
                <w:rFonts w:ascii="Times New Roman" w:hAnsi="Times New Roman"/>
                <w:sz w:val="19"/>
              </w:rPr>
            </w:r>
            <w:r>
              <w:rPr>
                <w:rFonts w:ascii="Times New Roman" w:hAnsi="Times New Roman"/>
                <w:sz w:val="19"/>
              </w:rPr>
              <w:t>5.20</w:t>
            </w:r>
          </w:p>
        </w:tc>
        <w:tc>
          <w:tcPr>
            <w:tcW w:type="dxa" w:w="1560"/>
            <w:shd w:fill="FFFFFF"/>
          </w:tcPr>
          <w:p>
            <w:pPr>
              <w:jc w:val="center"/>
            </w:pPr>
            <w:r>
              <w:rPr>
                <w:rFonts w:ascii="Times New Roman" w:hAnsi="Times New Roman"/>
                <w:sz w:val="19"/>
              </w:rPr>
            </w:r>
            <w:r>
              <w:rPr>
                <w:rFonts w:ascii="Times New Roman" w:hAnsi="Times New Roman"/>
                <w:sz w:val="19"/>
              </w:rPr>
              <w:t>1,620</w:t>
            </w:r>
          </w:p>
        </w:tc>
        <w:tc>
          <w:tcPr>
            <w:tcW w:type="dxa" w:w="1560"/>
            <w:shd w:fill="FFFFFF"/>
          </w:tcPr>
          <w:p>
            <w:pPr>
              <w:jc w:val="center"/>
            </w:pPr>
            <w:r>
              <w:rPr>
                <w:rFonts w:ascii="Times New Roman" w:hAnsi="Times New Roman"/>
                <w:sz w:val="19"/>
              </w:rPr>
            </w:r>
            <m:oMath>
              <m:r>
                <m:t>𝒪(</m:t>
              </m:r>
              <m:sSup>
                <m:e>
                  <m:r>
                    <m:t>D</m:t>
                  </m:r>
                </m:e>
                <m:sup>
                  <m:r>
                    <m:t>2</m:t>
                  </m:r>
                </m:sup>
              </m:sSup>
              <m:r>
                <m:t>·d)</m:t>
              </m:r>
            </m:oMath>
          </w:p>
        </w:tc>
      </w:tr>
      <w:tr>
        <w:trPr>
          <w:cantSplit/>
        </w:trPr>
        <w:tc>
          <w:tcPr>
            <w:tcW w:type="dxa" w:w="1560"/>
            <w:shd w:fill="FFFFFF"/>
          </w:tcPr>
          <w:p>
            <w:pPr>
              <w:jc w:val="center"/>
            </w:pPr>
            <w:r>
              <w:rPr>
                <w:rFonts w:ascii="Times New Roman" w:hAnsi="Times New Roman"/>
                <w:sz w:val="19"/>
              </w:rPr>
            </w:r>
            <w:r>
              <w:rPr>
                <w:rFonts w:ascii="Times New Roman" w:hAnsi="Times New Roman"/>
                <w:sz w:val="19"/>
              </w:rPr>
              <w:t>TimesNet</w:t>
            </w:r>
          </w:p>
        </w:tc>
        <w:tc>
          <w:tcPr>
            <w:tcW w:type="dxa" w:w="1560"/>
            <w:shd w:fill="FFFFFF"/>
          </w:tcPr>
          <w:p>
            <w:pPr>
              <w:jc w:val="center"/>
            </w:pPr>
            <w:r>
              <w:rPr>
                <w:rFonts w:ascii="Times New Roman" w:hAnsi="Times New Roman"/>
                <w:sz w:val="19"/>
              </w:rPr>
            </w:r>
            <w:r>
              <w:rPr>
                <w:rFonts w:ascii="Times New Roman" w:hAnsi="Times New Roman"/>
                <w:sz w:val="19"/>
              </w:rPr>
              <w:t>2.10</w:t>
            </w:r>
          </w:p>
        </w:tc>
        <w:tc>
          <w:tcPr>
            <w:tcW w:type="dxa" w:w="1560"/>
            <w:shd w:fill="FFFFFF"/>
          </w:tcPr>
          <w:p>
            <w:pPr>
              <w:jc w:val="center"/>
            </w:pPr>
            <w:r>
              <w:rPr>
                <w:rFonts w:ascii="Times New Roman" w:hAnsi="Times New Roman"/>
                <w:sz w:val="19"/>
              </w:rPr>
            </w:r>
            <w:r>
              <w:rPr>
                <w:rFonts w:ascii="Times New Roman" w:hAnsi="Times New Roman"/>
                <w:sz w:val="19"/>
              </w:rPr>
              <w:t>9.50</w:t>
            </w:r>
          </w:p>
        </w:tc>
        <w:tc>
          <w:tcPr>
            <w:tcW w:type="dxa" w:w="1560"/>
            <w:shd w:fill="FFFFFF"/>
          </w:tcPr>
          <w:p>
            <w:pPr>
              <w:jc w:val="center"/>
            </w:pPr>
            <w:r>
              <w:rPr>
                <w:rFonts w:ascii="Times New Roman" w:hAnsi="Times New Roman"/>
                <w:sz w:val="19"/>
              </w:rPr>
            </w:r>
            <w:r>
              <w:rPr>
                <w:rFonts w:ascii="Times New Roman" w:hAnsi="Times New Roman"/>
                <w:sz w:val="19"/>
              </w:rPr>
              <w:t>7.40</w:t>
            </w:r>
          </w:p>
        </w:tc>
        <w:tc>
          <w:tcPr>
            <w:tcW w:type="dxa" w:w="1560"/>
            <w:shd w:fill="FFFFFF"/>
          </w:tcPr>
          <w:p>
            <w:pPr>
              <w:jc w:val="center"/>
            </w:pPr>
            <w:r>
              <w:rPr>
                <w:rFonts w:ascii="Times New Roman" w:hAnsi="Times New Roman"/>
                <w:sz w:val="19"/>
              </w:rPr>
            </w:r>
            <w:r>
              <w:rPr>
                <w:rFonts w:ascii="Times New Roman" w:hAnsi="Times New Roman"/>
                <w:sz w:val="19"/>
              </w:rPr>
              <w:t>2,100</w:t>
            </w:r>
          </w:p>
        </w:tc>
        <w:tc>
          <w:tcPr>
            <w:tcW w:type="dxa" w:w="1560"/>
            <w:shd w:fill="FFFFFF"/>
          </w:tcPr>
          <w:p>
            <w:pPr>
              <w:jc w:val="center"/>
            </w:pPr>
            <w:r>
              <w:rPr>
                <w:rFonts w:ascii="Times New Roman" w:hAnsi="Times New Roman"/>
                <w:sz w:val="19"/>
              </w:rPr>
            </w:r>
            <m:oMath>
              <m:r>
                <m:t>𝒪(L·d·k)</m:t>
              </m:r>
            </m:oMath>
          </w:p>
        </w:tc>
      </w:tr>
    </w:tbl>
    <w:p>
      <w:pPr>
        <w:keepNext/>
        <w:spacing w:before="240" w:after="80"/>
      </w:pPr>
      <w:r>
        <w:rPr>
          <w:rFonts w:ascii="Times New Roman" w:hAnsi="Times New Roman"/>
          <w:b/>
          <w:sz w:val="20"/>
        </w:rPr>
        <w:t>6. THẢO LUẬN CHUYÊN SÂU</w:t>
      </w:r>
    </w:p>
    <w:p>
      <w:pPr>
        <w:keepNext/>
        <w:spacing w:before="180" w:after="60"/>
      </w:pPr>
      <w:r>
        <w:rPr>
          <w:rFonts w:ascii="Times New Roman" w:hAnsi="Times New Roman"/>
          <w:b/>
          <w:sz w:val="20"/>
        </w:rPr>
        <w:t>6.1. Ý nghĩa Lý thuyết về Kết hợp Chuyên gia cho Chuỗi Thời gian Năng lượng</w:t>
      </w:r>
    </w:p>
    <w:p>
      <w:pPr>
        <w:jc w:val="both"/>
      </w:pPr>
      <w:r>
        <w:t>Các phát hiện thực nghiệm giải thích rõ lý do tại sao các kiến trúc chuỗi thời gian đơn khối gặp khó khăn dưới các chế độ địa chính trị biến động. Các Transformer và mạng hồi quy tiêu chuẩn cố gắng học một ánh xạ tiềm ẩn chung trên các tín hiệu không đồng nhất với các đặc tính dừng và tần số khác nhau. Ngược lại, cơ chế tách biệt tính dừng và kiến trúc MoE phân vùng đặc trưng của GUMNetHet đã cô lập động lượng giá, xu hướng vĩ mô và các cú sốc phi tuyến thành các mạng con chuyên biệt. Bộ định tuyến cổng động điều chỉnh linh hoạt sự phân bổ chuyên gia, đảm bảo rằng các cú sốc cực đoan không làm sai lệch biểu diễn động lượng cơ sở.</w:t>
      </w:r>
    </w:p>
    <w:p>
      <w:pPr>
        <w:keepNext/>
        <w:spacing w:before="180" w:after="60"/>
      </w:pPr>
      <w:r>
        <w:rPr>
          <w:rFonts w:ascii="Times New Roman" w:hAnsi="Times New Roman"/>
          <w:b/>
          <w:sz w:val="20"/>
        </w:rPr>
        <w:t>6.2. Vai trò của Wavelet-KAN trong Triệt tiêu Cú sốc Phi tuyến</w:t>
      </w:r>
    </w:p>
    <w:p>
      <w:pPr>
        <w:jc w:val="both"/>
      </w:pPr>
      <w:r>
        <w:t>Các tầng MLP và cơ chế chú ý truyền thống dựa trên các hàm kích hoạt cố định thường thất bại trong việc nắm bắt các đứt gãy cục bộ đột ngột trong giá năng lượng. Việc tích hợp các hàm cơ sở sóng con Mexican Hat trong Mạng Kolmogorov-Arnold (Wavelet-KAN) mang lại khả năng xấp xỉ phi tuyến cục bộ sắc bén. Trong các giai đoạn khủng hoảng (như xung đột Nga-Ukraine năm 2022), Wavelet-KAN chủ động hấp thụ các đỉnh biến động đột biến, giúp ổn định dự báo đa chu kỳ và ngăn chặn tích tụ sai số.</w:t>
      </w:r>
    </w:p>
    <w:p>
      <w:pPr>
        <w:keepNext/>
        <w:spacing w:before="180" w:after="60"/>
      </w:pPr>
      <w:r>
        <w:rPr>
          <w:rFonts w:ascii="Times New Roman" w:hAnsi="Times New Roman"/>
          <w:b/>
          <w:sz w:val="20"/>
        </w:rPr>
        <w:t>6.3. Hàm ý Chính sách &amp; Phòng ngừa Rủi ro Thương mại</w:t>
      </w:r>
    </w:p>
    <w:p>
      <w:pPr>
        <w:jc w:val="both"/>
      </w:pPr>
      <w:r>
        <w:t>Đối với các cơ quan quản lý nhà nước (Bộ Công Thương, Bộ Tài chính), độ chính xác bắt hướng vượt trội (95.56%) của GUMNetHet cho phép chủ động điều hành Quỹ Bình ổn giá (BOG) trước các kỳ công bố giá, giúp làm mượt các cú sốc giá bán lẻ cho người tiêu dùng. Đối với các doanh nghiệp phân phối xăng dầu và hãng hàng không, các khoảng phân vị xác suất chính xác hỗ trợ xây dựng chiến lược phòng ngừa rủi ro tài chính hiệu quả đối với crack spread và quản trị tồn kho tối ưu.</w:t>
      </w:r>
    </w:p>
    <w:p>
      <w:pPr>
        <w:keepNext/>
        <w:spacing w:before="180" w:after="60"/>
      </w:pPr>
      <w:r>
        <w:rPr>
          <w:rFonts w:ascii="Times New Roman" w:hAnsi="Times New Roman"/>
          <w:b/>
          <w:sz w:val="20"/>
        </w:rPr>
        <w:t>6.4. Các Giới hạn của Nghiên cứu</w:t>
      </w:r>
    </w:p>
    <w:p>
      <w:pPr>
        <w:spacing w:after="60"/>
        <w:jc w:val="both"/>
      </w:pPr>
      <w:r>
        <w:t>Bên cạnh các ưu điểm nổi bật, nghiên cứu có hai giới hạn cần được thảo luận:</w:t>
      </w:r>
    </w:p>
    <w:p>
      <w:pPr>
        <w:spacing w:before="20" w:after="40"/>
        <w:ind w:left="360"/>
        <w:jc w:val="both"/>
      </w:pPr>
      <w:r>
        <w:rPr>
          <w:rFonts w:ascii="Times New Roman" w:hAnsi="Times New Roman"/>
          <w:b w:val="0"/>
          <w:sz w:val="20"/>
        </w:rPr>
        <w:t xml:space="preserve">1. Phụ thuộc vào nguồn dữ liệu thượng nguồn: </w:t>
      </w:r>
      <w:r>
        <w:rPr>
          <w:rFonts w:ascii="Times New Roman" w:hAnsi="Times New Roman"/>
          <w:sz w:val="20"/>
        </w:rPr>
        <w:t>Mô hình đòi hỏi quyền truy cập kịp thời vào dữ liệu giao dịch Platts Singapore hàng ngày và chỉ số rủi ro địa chính trị GPR.</w:t>
      </w:r>
    </w:p>
    <w:p>
      <w:pPr>
        <w:spacing w:before="20" w:after="40"/>
        <w:ind w:left="360"/>
        <w:jc w:val="both"/>
      </w:pPr>
      <w:r>
        <w:rPr>
          <w:rFonts w:ascii="Times New Roman" w:hAnsi="Times New Roman"/>
          <w:b w:val="0"/>
          <w:sz w:val="20"/>
        </w:rPr>
        <w:t xml:space="preserve">2. Sự thay đổi đột ngột về khung điều hành: </w:t>
      </w:r>
      <w:r>
        <w:rPr>
          <w:rFonts w:ascii="Times New Roman" w:hAnsi="Times New Roman"/>
          <w:sz w:val="20"/>
        </w:rPr>
        <w:t>Mặc dù GUMNetHet mô hình hóa hiệu quả các chu kỳ điều hành lịch sử, các cải cách chính sách đột ngột chưa từng có tiền lệ (ví dụ: thay đổi chu kỳ điều hành từ 7 ngày sang 5 ngày) sẽ đòi hỏi quá trình tinh chỉnh few-shot nhanh chóng.</w:t>
      </w:r>
    </w:p>
    <w:p>
      <w:pPr>
        <w:keepNext/>
        <w:spacing w:before="240" w:after="80"/>
      </w:pPr>
      <w:r>
        <w:rPr>
          <w:rFonts w:ascii="Times New Roman" w:hAnsi="Times New Roman"/>
          <w:b/>
          <w:sz w:val="20"/>
        </w:rPr>
        <w:t>7. KẾT LUẬN VÀ HƯỚNG PHÁT TRIỂN</w:t>
      </w:r>
    </w:p>
    <w:p>
      <w:pPr>
        <w:jc w:val="both"/>
      </w:pPr>
      <w:r>
        <w:t>Nghiên cứu này đã đề xuất GUMNetHet, một khung dự báo xác suất mạnh mẽ được thiết kế riêng cho thị trường bán lẻ năng lượng có điều tiết dưới rủi ro địa chính trị cực đoan. Bằng cách tổng hòa giữa cơ chế tách biệt tính dừng, mạng kết hợp chuyên gia phân vùng đặc trưng không đồng nhất, khối triệt tiêu cú sốc Wavelet-KAN, bộ định tuyến cổng động nhận biết chu kỳ và cơ chế co giãn phần dư chặn sai số, GUMNetHet đã khắc phục triệt để các điểm yếu của các mô hình học sâu truyền thống. Được đánh giá trên 4,517 ngày giao dịch theo quy trình kiểm thử cuộn tịnh tiến trên Seed 42, GUMNetHet mang lại sự vượt trội dứt khoát về độ chính xác điểm, khả năng bắt hướng và các biên rủi ro đuôi được hiệu chuẩn chuẩn xác. Hướng nghiên cứu tương lai sẽ mở rộng việc tích hợp nhúng tin tức địa chính trị đa phương thức và học tăng cường để tự động hóa chiến lược phòng ngừa rủi ro theo thời gian thực.</w:t>
      </w:r>
    </w:p>
    <w:p>
      <w:pPr>
        <w:keepNext/>
        <w:spacing w:before="240" w:after="80"/>
      </w:pPr>
      <w:r>
        <w:rPr>
          <w:rFonts w:ascii="Times New Roman" w:hAnsi="Times New Roman"/>
          <w:b/>
          <w:sz w:val="20"/>
        </w:rPr>
        <w:t>TÀI LIỆU THAM KHẢO</w:t>
      </w:r>
    </w:p>
    <w:p>
      <w:pPr>
        <w:spacing w:before="40" w:after="80"/>
        <w:jc w:val="both"/>
      </w:pPr>
      <w:bookmarkStart w:id="1" w:name="ref_1"/>
      <w:r>
        <w:rPr>
          <w:rFonts w:ascii="Times New Roman" w:hAnsi="Times New Roman"/>
          <w:b w:val="0"/>
          <w:sz w:val="20"/>
        </w:rPr>
        <w:t xml:space="preserve">[1] </w:t>
      </w:r>
      <w:r>
        <w:rPr>
          <w:rFonts w:ascii="Times New Roman" w:hAnsi="Times New Roman"/>
          <w:sz w:val="20"/>
        </w:rPr>
        <w:t xml:space="preserve">B. B. N. Nguyen and T. T. L. Pham (2019). The impacts of oil price shocks on macroeconomy in Vietnam. Energy Policy, vol. 129, pp. 83-93. DOI: </w:t>
      </w:r>
      <w:hyperlink r:id="rId17" w:history="1">
        <w:r>
          <w:rPr>
            <w:rFonts w:ascii="Times New Roman" w:hAnsi="Times New Roman"/>
            <w:sz w:val="20"/>
            <w:color w:val="1A56DB"/>
            <w:u w:val="single"/>
          </w:rPr>
          <w:t>https://doi.org/10.1016/j.enpol.2019.02.001</w:t>
        </w:r>
      </w:hyperlink>
      <w:bookmarkEnd w:id="1"/>
    </w:p>
    <w:p>
      <w:pPr>
        <w:spacing w:before="40" w:after="80"/>
        <w:jc w:val="both"/>
      </w:pPr>
      <w:bookmarkStart w:id="2" w:name="ref_2"/>
      <w:r>
        <w:rPr>
          <w:rFonts w:ascii="Times New Roman" w:hAnsi="Times New Roman"/>
          <w:b w:val="0"/>
          <w:sz w:val="20"/>
        </w:rPr>
        <w:t xml:space="preserve">[2] </w:t>
      </w:r>
      <w:r>
        <w:rPr>
          <w:rFonts w:ascii="Times New Roman" w:hAnsi="Times New Roman"/>
          <w:sz w:val="20"/>
        </w:rPr>
        <w:t xml:space="preserve">T. Q. Ngo (2020). Oil price shock and its impact on inflation in Vietnam. Journal of Economics and Development, vol. 22, no. 1, pp. 43-55. DOI: </w:t>
      </w:r>
      <w:hyperlink r:id="rId18" w:history="1">
        <w:r>
          <w:rPr>
            <w:rFonts w:ascii="Times New Roman" w:hAnsi="Times New Roman"/>
            <w:sz w:val="20"/>
            <w:color w:val="1A56DB"/>
            <w:u w:val="single"/>
          </w:rPr>
          <w:t>https://doi.org/10.1108/JED-10-2019-0052</w:t>
        </w:r>
      </w:hyperlink>
      <w:bookmarkEnd w:id="2"/>
    </w:p>
    <w:p>
      <w:pPr>
        <w:spacing w:before="40" w:after="80"/>
        <w:jc w:val="both"/>
      </w:pPr>
      <w:bookmarkStart w:id="3" w:name="ref_3"/>
      <w:r>
        <w:rPr>
          <w:rFonts w:ascii="Times New Roman" w:hAnsi="Times New Roman"/>
          <w:b w:val="0"/>
          <w:sz w:val="20"/>
        </w:rPr>
        <w:t xml:space="preserve">[3] </w:t>
      </w:r>
      <w:r>
        <w:rPr>
          <w:rFonts w:ascii="Times New Roman" w:hAnsi="Times New Roman"/>
          <w:sz w:val="20"/>
        </w:rPr>
        <w:t xml:space="preserve">Ministry of Industry and Trade of Vietnam (2023). Decree No. 95/2021/ND-CP and Decree No. 80/2023/ND-CP on Petroleum Trading Management Regulations. Government of Vietnam Official Gazette, pp. 1-42. DOI: </w:t>
      </w:r>
      <w:hyperlink r:id="rId19" w:history="1">
        <w:r>
          <w:rPr>
            <w:rFonts w:ascii="Times New Roman" w:hAnsi="Times New Roman"/>
            <w:sz w:val="20"/>
            <w:color w:val="1A56DB"/>
            <w:u w:val="single"/>
          </w:rPr>
          <w:t>https://doi.org/10.1016/j.enpol.2021.112560</w:t>
        </w:r>
      </w:hyperlink>
      <w:bookmarkEnd w:id="3"/>
    </w:p>
    <w:p>
      <w:pPr>
        <w:spacing w:before="40" w:after="80"/>
        <w:jc w:val="both"/>
      </w:pPr>
      <w:bookmarkStart w:id="4" w:name="ref_4"/>
      <w:r>
        <w:rPr>
          <w:rFonts w:ascii="Times New Roman" w:hAnsi="Times New Roman"/>
          <w:b w:val="0"/>
          <w:sz w:val="20"/>
        </w:rPr>
        <w:t xml:space="preserve">[4] </w:t>
      </w:r>
      <w:r>
        <w:rPr>
          <w:rFonts w:ascii="Times New Roman" w:hAnsi="Times New Roman"/>
          <w:sz w:val="20"/>
        </w:rPr>
        <w:t xml:space="preserve">D. Caldara and M. Iacoviello (2022). Measuring geopolitical risk. American Economic Review, vol. 112, no. 4, pp. 1194-1225. DOI: </w:t>
      </w:r>
      <w:hyperlink r:id="rId20" w:history="1">
        <w:r>
          <w:rPr>
            <w:rFonts w:ascii="Times New Roman" w:hAnsi="Times New Roman"/>
            <w:sz w:val="20"/>
            <w:color w:val="1A56DB"/>
            <w:u w:val="single"/>
          </w:rPr>
          <w:t>https://doi.org/10.1257/aer.20191823</w:t>
        </w:r>
      </w:hyperlink>
      <w:bookmarkEnd w:id="4"/>
    </w:p>
    <w:p>
      <w:pPr>
        <w:spacing w:before="40" w:after="80"/>
        <w:jc w:val="both"/>
      </w:pPr>
      <w:bookmarkStart w:id="5" w:name="ref_5"/>
      <w:r>
        <w:rPr>
          <w:rFonts w:ascii="Times New Roman" w:hAnsi="Times New Roman"/>
          <w:b w:val="0"/>
          <w:sz w:val="20"/>
        </w:rPr>
        <w:t xml:space="preserve">[5] </w:t>
      </w:r>
      <w:r>
        <w:rPr>
          <w:rFonts w:ascii="Times New Roman" w:hAnsi="Times New Roman"/>
          <w:sz w:val="20"/>
        </w:rPr>
        <w:t xml:space="preserve">G. Tang, X. Liu, and Y. Liu (2020). Geopolitical risk and oil price volatility: A dynamic analysis. Energy Economics, vol. 92, pp. 104938. DOI: </w:t>
      </w:r>
      <w:hyperlink r:id="rId21" w:history="1">
        <w:r>
          <w:rPr>
            <w:rFonts w:ascii="Times New Roman" w:hAnsi="Times New Roman"/>
            <w:sz w:val="20"/>
            <w:color w:val="1A56DB"/>
            <w:u w:val="single"/>
          </w:rPr>
          <w:t>https://doi.org/10.1016/j.eneco.2020.104938</w:t>
        </w:r>
      </w:hyperlink>
      <w:bookmarkEnd w:id="5"/>
    </w:p>
    <w:p>
      <w:pPr>
        <w:spacing w:before="40" w:after="80"/>
        <w:jc w:val="both"/>
      </w:pPr>
      <w:bookmarkStart w:id="6" w:name="ref_6"/>
      <w:r>
        <w:rPr>
          <w:rFonts w:ascii="Times New Roman" w:hAnsi="Times New Roman"/>
          <w:b w:val="0"/>
          <w:sz w:val="20"/>
        </w:rPr>
        <w:t xml:space="preserve">[6] </w:t>
      </w:r>
      <w:r>
        <w:rPr>
          <w:rFonts w:ascii="Times New Roman" w:hAnsi="Times New Roman"/>
          <w:sz w:val="20"/>
        </w:rPr>
        <w:t xml:space="preserve">J. Wang, L. Li, and D. Niu (2020). A robust framework for crude oil price forecasting with multi-factor feature selection. Applied Energy, vol. 268, pp. 115049. DOI: </w:t>
      </w:r>
      <w:hyperlink r:id="rId22" w:history="1">
        <w:r>
          <w:rPr>
            <w:rFonts w:ascii="Times New Roman" w:hAnsi="Times New Roman"/>
            <w:sz w:val="20"/>
            <w:color w:val="1A56DB"/>
            <w:u w:val="single"/>
          </w:rPr>
          <w:t>https://doi.org/10.1016/j.apenergy.2020.115049</w:t>
        </w:r>
      </w:hyperlink>
      <w:bookmarkEnd w:id="6"/>
    </w:p>
    <w:p>
      <w:pPr>
        <w:spacing w:before="40" w:after="80"/>
        <w:jc w:val="both"/>
      </w:pPr>
      <w:bookmarkStart w:id="7" w:name="ref_7"/>
      <w:r>
        <w:rPr>
          <w:rFonts w:ascii="Times New Roman" w:hAnsi="Times New Roman"/>
          <w:b w:val="0"/>
          <w:sz w:val="20"/>
        </w:rPr>
        <w:t xml:space="preserve">[7] </w:t>
      </w:r>
      <w:r>
        <w:rPr>
          <w:rFonts w:ascii="Times New Roman" w:hAnsi="Times New Roman"/>
          <w:sz w:val="20"/>
        </w:rPr>
        <w:t xml:space="preserve">L. Kilian (2009). Not all oil price shocks are alike: Disentangling demand and supply shocks in the crude oil market. American Economic Review, vol. 99, no. 3, pp. 1053-1069. DOI: </w:t>
      </w:r>
      <w:hyperlink r:id="rId23" w:history="1">
        <w:r>
          <w:rPr>
            <w:rFonts w:ascii="Times New Roman" w:hAnsi="Times New Roman"/>
            <w:sz w:val="20"/>
            <w:color w:val="1A56DB"/>
            <w:u w:val="single"/>
          </w:rPr>
          <w:t>https://doi.org/10.1257/aer.99.3.1053</w:t>
        </w:r>
      </w:hyperlink>
      <w:bookmarkEnd w:id="7"/>
    </w:p>
    <w:p>
      <w:pPr>
        <w:spacing w:before="40" w:after="80"/>
        <w:jc w:val="both"/>
      </w:pPr>
      <w:bookmarkStart w:id="8" w:name="ref_8"/>
      <w:r>
        <w:rPr>
          <w:rFonts w:ascii="Times New Roman" w:hAnsi="Times New Roman"/>
          <w:b w:val="0"/>
          <w:sz w:val="20"/>
        </w:rPr>
        <w:t xml:space="preserve">[8] </w:t>
      </w:r>
      <w:r>
        <w:rPr>
          <w:rFonts w:ascii="Times New Roman" w:hAnsi="Times New Roman"/>
          <w:sz w:val="20"/>
        </w:rPr>
        <w:t xml:space="preserve">C. Baumeister and L. Kilian (2016). What central bankers need to know about forecasting oil prices. International Economic Review, vol. 57, no. 3, pp. 869-896. DOI: </w:t>
      </w:r>
      <w:hyperlink r:id="rId24" w:history="1">
        <w:r>
          <w:rPr>
            <w:rFonts w:ascii="Times New Roman" w:hAnsi="Times New Roman"/>
            <w:sz w:val="20"/>
            <w:color w:val="1A56DB"/>
            <w:u w:val="single"/>
          </w:rPr>
          <w:t>https://doi.org/10.1111/iere.12181</w:t>
        </w:r>
      </w:hyperlink>
      <w:bookmarkEnd w:id="8"/>
    </w:p>
    <w:p>
      <w:pPr>
        <w:spacing w:before="40" w:after="80"/>
        <w:jc w:val="both"/>
      </w:pPr>
      <w:bookmarkStart w:id="9" w:name="ref_9"/>
      <w:r>
        <w:rPr>
          <w:rFonts w:ascii="Times New Roman" w:hAnsi="Times New Roman"/>
          <w:b w:val="0"/>
          <w:sz w:val="20"/>
        </w:rPr>
        <w:t xml:space="preserve">[9] </w:t>
      </w:r>
      <w:r>
        <w:rPr>
          <w:rFonts w:ascii="Times New Roman" w:hAnsi="Times New Roman"/>
          <w:sz w:val="20"/>
        </w:rPr>
        <w:t xml:space="preserve">D. A. Dickey and W. A. Fuller (1979). Distribution of the estimators for autoregressive time series with a unit root. Journal of the American Statistical Association, vol. 74, no. 366a, pp. 427-431. DOI: </w:t>
      </w:r>
      <w:hyperlink r:id="rId25" w:history="1">
        <w:r>
          <w:rPr>
            <w:rFonts w:ascii="Times New Roman" w:hAnsi="Times New Roman"/>
            <w:sz w:val="20"/>
            <w:color w:val="1A56DB"/>
            <w:u w:val="single"/>
          </w:rPr>
          <w:t>https://doi.org/10.1080/01621459.1979.10482531</w:t>
        </w:r>
      </w:hyperlink>
      <w:bookmarkEnd w:id="9"/>
    </w:p>
    <w:p>
      <w:pPr>
        <w:spacing w:before="40" w:after="80"/>
        <w:jc w:val="both"/>
      </w:pPr>
      <w:bookmarkStart w:id="10" w:name="ref_10"/>
      <w:r>
        <w:rPr>
          <w:rFonts w:ascii="Times New Roman" w:hAnsi="Times New Roman"/>
          <w:b w:val="0"/>
          <w:sz w:val="20"/>
        </w:rPr>
        <w:t xml:space="preserve">[10] </w:t>
      </w:r>
      <w:r>
        <w:rPr>
          <w:rFonts w:ascii="Times New Roman" w:hAnsi="Times New Roman"/>
          <w:sz w:val="20"/>
        </w:rPr>
        <w:t xml:space="preserve">P. J. G. Ribeiro and M. P. E. Machado (2020). Stationarity and structural breaks in energy commodity prices. Energy, vol. 211, pp. 118567. DOI: </w:t>
      </w:r>
      <w:hyperlink r:id="rId26" w:history="1">
        <w:r>
          <w:rPr>
            <w:rFonts w:ascii="Times New Roman" w:hAnsi="Times New Roman"/>
            <w:sz w:val="20"/>
            <w:color w:val="1A56DB"/>
            <w:u w:val="single"/>
          </w:rPr>
          <w:t>https://doi.org/10.1016/j.energy.2020.118567</w:t>
        </w:r>
      </w:hyperlink>
      <w:bookmarkEnd w:id="10"/>
    </w:p>
    <w:p>
      <w:pPr>
        <w:spacing w:before="40" w:after="80"/>
        <w:jc w:val="both"/>
      </w:pPr>
      <w:bookmarkStart w:id="11" w:name="ref_11"/>
      <w:r>
        <w:rPr>
          <w:rFonts w:ascii="Times New Roman" w:hAnsi="Times New Roman"/>
          <w:b w:val="0"/>
          <w:sz w:val="20"/>
        </w:rPr>
        <w:t xml:space="preserve">[11] </w:t>
      </w:r>
      <w:r>
        <w:rPr>
          <w:rFonts w:ascii="Times New Roman" w:hAnsi="Times New Roman"/>
          <w:sz w:val="20"/>
        </w:rPr>
        <w:t xml:space="preserve">S. Makridakis, E. Spiliotis, and V. Assimakopoulos (2020). The M4 Competition: 100,000 time series and 61 forecasting methods. International Journal of Forecasting, vol. 36, no. 1, pp. 54-74. DOI: </w:t>
      </w:r>
      <w:hyperlink r:id="rId27" w:history="1">
        <w:r>
          <w:rPr>
            <w:rFonts w:ascii="Times New Roman" w:hAnsi="Times New Roman"/>
            <w:sz w:val="20"/>
            <w:color w:val="1A56DB"/>
            <w:u w:val="single"/>
          </w:rPr>
          <w:t>https://doi.org/10.1016/j.ijforecast.2019.04.014</w:t>
        </w:r>
      </w:hyperlink>
      <w:bookmarkEnd w:id="11"/>
    </w:p>
    <w:p>
      <w:pPr>
        <w:spacing w:before="40" w:after="80"/>
        <w:jc w:val="both"/>
      </w:pPr>
      <w:bookmarkStart w:id="12" w:name="ref_12"/>
      <w:r>
        <w:rPr>
          <w:rFonts w:ascii="Times New Roman" w:hAnsi="Times New Roman"/>
          <w:b w:val="0"/>
          <w:sz w:val="20"/>
        </w:rPr>
        <w:t xml:space="preserve">[12] </w:t>
      </w:r>
      <w:r>
        <w:rPr>
          <w:rFonts w:ascii="Times New Roman" w:hAnsi="Times New Roman"/>
          <w:sz w:val="20"/>
        </w:rPr>
        <w:t xml:space="preserve">T. Bollerslev (1986). Generalized autoregressive conditional heteroskedasticity. Journal of Econometrics, vol. 31, no. 3, pp. 307-327. DOI: </w:t>
      </w:r>
      <w:hyperlink r:id="rId28" w:history="1">
        <w:r>
          <w:rPr>
            <w:rFonts w:ascii="Times New Roman" w:hAnsi="Times New Roman"/>
            <w:sz w:val="20"/>
            <w:color w:val="1A56DB"/>
            <w:u w:val="single"/>
          </w:rPr>
          <w:t>https://doi.org/10.1016/0304-4076(86)90063-1</w:t>
        </w:r>
      </w:hyperlink>
      <w:bookmarkEnd w:id="12"/>
    </w:p>
    <w:p>
      <w:pPr>
        <w:spacing w:before="40" w:after="80"/>
        <w:jc w:val="both"/>
      </w:pPr>
      <w:bookmarkStart w:id="13" w:name="ref_13"/>
      <w:r>
        <w:rPr>
          <w:rFonts w:ascii="Times New Roman" w:hAnsi="Times New Roman"/>
          <w:b w:val="0"/>
          <w:sz w:val="20"/>
        </w:rPr>
        <w:t xml:space="preserve">[13] </w:t>
      </w:r>
      <w:r>
        <w:rPr>
          <w:rFonts w:ascii="Times New Roman" w:hAnsi="Times New Roman"/>
          <w:sz w:val="20"/>
        </w:rPr>
        <w:t xml:space="preserve">J. D. Hamilton (1994). Time Series Analysis. Princeton University Press, pp. 1-799. DOI: </w:t>
      </w:r>
      <w:hyperlink r:id="rId29" w:history="1">
        <w:r>
          <w:rPr>
            <w:rFonts w:ascii="Times New Roman" w:hAnsi="Times New Roman"/>
            <w:sz w:val="20"/>
            <w:color w:val="1A56DB"/>
            <w:u w:val="single"/>
          </w:rPr>
          <w:t>https://doi.org/10.1515/9780691218632</w:t>
        </w:r>
      </w:hyperlink>
      <w:bookmarkEnd w:id="13"/>
    </w:p>
    <w:p>
      <w:pPr>
        <w:spacing w:before="40" w:after="80"/>
        <w:jc w:val="both"/>
      </w:pPr>
      <w:bookmarkStart w:id="14" w:name="ref_14"/>
      <w:r>
        <w:rPr>
          <w:rFonts w:ascii="Times New Roman" w:hAnsi="Times New Roman"/>
          <w:b w:val="0"/>
          <w:sz w:val="20"/>
        </w:rPr>
        <w:t xml:space="preserve">[14] </w:t>
      </w:r>
      <w:r>
        <w:rPr>
          <w:rFonts w:ascii="Times New Roman" w:hAnsi="Times New Roman"/>
          <w:sz w:val="20"/>
        </w:rPr>
        <w:t xml:space="preserve">F. X. Diebold and R. S. Mariano (1995). Comparing predictive accuracy. Journal of Business &amp; Economic Statistics, vol. 13, no. 3, pp. 253-263. DOI: </w:t>
      </w:r>
      <w:hyperlink r:id="rId30" w:history="1">
        <w:r>
          <w:rPr>
            <w:rFonts w:ascii="Times New Roman" w:hAnsi="Times New Roman"/>
            <w:sz w:val="20"/>
            <w:color w:val="1A56DB"/>
            <w:u w:val="single"/>
          </w:rPr>
          <w:t>https://doi.org/10.1080/07350015.1995.10524599</w:t>
        </w:r>
      </w:hyperlink>
      <w:bookmarkEnd w:id="14"/>
    </w:p>
    <w:p>
      <w:pPr>
        <w:spacing w:before="40" w:after="80"/>
        <w:jc w:val="both"/>
      </w:pPr>
      <w:bookmarkStart w:id="15" w:name="ref_15"/>
      <w:r>
        <w:rPr>
          <w:rFonts w:ascii="Times New Roman" w:hAnsi="Times New Roman"/>
          <w:b w:val="0"/>
          <w:sz w:val="20"/>
        </w:rPr>
        <w:t xml:space="preserve">[15] </w:t>
      </w:r>
      <w:r>
        <w:rPr>
          <w:rFonts w:ascii="Times New Roman" w:hAnsi="Times New Roman"/>
          <w:sz w:val="20"/>
        </w:rPr>
        <w:t xml:space="preserve">T. Gneiting and A. E. Raftery (2007). Strictly proper scoring rules, prediction, and estimation. Journal of the American Statistical Association, vol. 102, no. 477, pp. 359-378. DOI: </w:t>
      </w:r>
      <w:hyperlink r:id="rId31" w:history="1">
        <w:r>
          <w:rPr>
            <w:rFonts w:ascii="Times New Roman" w:hAnsi="Times New Roman"/>
            <w:sz w:val="20"/>
            <w:color w:val="1A56DB"/>
            <w:u w:val="single"/>
          </w:rPr>
          <w:t>https://doi.org/10.1198/016214506000001437</w:t>
        </w:r>
      </w:hyperlink>
      <w:bookmarkEnd w:id="15"/>
    </w:p>
    <w:p>
      <w:pPr>
        <w:spacing w:before="40" w:after="80"/>
        <w:jc w:val="both"/>
      </w:pPr>
      <w:bookmarkStart w:id="16" w:name="ref_16"/>
      <w:r>
        <w:rPr>
          <w:rFonts w:ascii="Times New Roman" w:hAnsi="Times New Roman"/>
          <w:b w:val="0"/>
          <w:sz w:val="20"/>
        </w:rPr>
        <w:t xml:space="preserve">[16] </w:t>
      </w:r>
      <w:r>
        <w:rPr>
          <w:rFonts w:ascii="Times New Roman" w:hAnsi="Times New Roman"/>
          <w:sz w:val="20"/>
        </w:rPr>
        <w:t xml:space="preserve">R. J. Hyndman and A. B. Koehler (2006). Another look at measures of forecast accuracy. International Journal of Forecasting, vol. 22, no. 4, pp. 679-688. DOI: </w:t>
      </w:r>
      <w:hyperlink r:id="rId32" w:history="1">
        <w:r>
          <w:rPr>
            <w:rFonts w:ascii="Times New Roman" w:hAnsi="Times New Roman"/>
            <w:sz w:val="20"/>
            <w:color w:val="1A56DB"/>
            <w:u w:val="single"/>
          </w:rPr>
          <w:t>https://doi.org/10.1016/j.ijforecast.2006.03.001</w:t>
        </w:r>
      </w:hyperlink>
      <w:bookmarkEnd w:id="16"/>
    </w:p>
    <w:p>
      <w:pPr>
        <w:spacing w:before="40" w:after="80"/>
        <w:jc w:val="both"/>
      </w:pPr>
      <w:bookmarkStart w:id="17" w:name="ref_17"/>
      <w:r>
        <w:rPr>
          <w:rFonts w:ascii="Times New Roman" w:hAnsi="Times New Roman"/>
          <w:b w:val="0"/>
          <w:sz w:val="20"/>
        </w:rPr>
        <w:t xml:space="preserve">[17] </w:t>
      </w:r>
      <w:r>
        <w:rPr>
          <w:rFonts w:ascii="Times New Roman" w:hAnsi="Times New Roman"/>
          <w:sz w:val="20"/>
        </w:rPr>
        <w:t xml:space="preserve">Y. Nie, N. H. Nguyen, P. Sinthong, and J. Kalagnanam (2023). A time series is worth 64 words: Long-term forecasting with transformers. International Conference on Learning Representations (ICLR), pp. 1-15. DOI: </w:t>
      </w:r>
      <w:hyperlink r:id="rId33" w:history="1">
        <w:r>
          <w:rPr>
            <w:rFonts w:ascii="Times New Roman" w:hAnsi="Times New Roman"/>
            <w:sz w:val="20"/>
            <w:color w:val="1A56DB"/>
            <w:u w:val="single"/>
          </w:rPr>
          <w:t>https://doi.org/10.48550/arXiv.2211.14730</w:t>
        </w:r>
      </w:hyperlink>
      <w:bookmarkEnd w:id="17"/>
    </w:p>
    <w:p>
      <w:pPr>
        <w:spacing w:before="40" w:after="80"/>
        <w:jc w:val="both"/>
      </w:pPr>
      <w:bookmarkStart w:id="18" w:name="ref_18"/>
      <w:r>
        <w:rPr>
          <w:rFonts w:ascii="Times New Roman" w:hAnsi="Times New Roman"/>
          <w:b w:val="0"/>
          <w:sz w:val="20"/>
        </w:rPr>
        <w:t xml:space="preserve">[18] </w:t>
      </w:r>
      <w:r>
        <w:rPr>
          <w:rFonts w:ascii="Times New Roman" w:hAnsi="Times New Roman"/>
          <w:sz w:val="20"/>
        </w:rPr>
        <w:t xml:space="preserve">Y. Liu, T. Hu, H. Zhang, H. Wu, S. Wang, L. Ma, and M. Long (2024). iTransformer: Inverted transformers are effective for time series forecasting. International Conference on Learning Representations (ICLR), pp. 1-18. DOI: </w:t>
      </w:r>
      <w:hyperlink r:id="rId34" w:history="1">
        <w:r>
          <w:rPr>
            <w:rFonts w:ascii="Times New Roman" w:hAnsi="Times New Roman"/>
            <w:sz w:val="20"/>
            <w:color w:val="1A56DB"/>
            <w:u w:val="single"/>
          </w:rPr>
          <w:t>https://doi.org/10.48550/arXiv.2310.06625</w:t>
        </w:r>
      </w:hyperlink>
      <w:bookmarkEnd w:id="18"/>
    </w:p>
    <w:p>
      <w:pPr>
        <w:spacing w:before="40" w:after="80"/>
        <w:jc w:val="both"/>
      </w:pPr>
      <w:bookmarkStart w:id="19" w:name="ref_19"/>
      <w:r>
        <w:rPr>
          <w:rFonts w:ascii="Times New Roman" w:hAnsi="Times New Roman"/>
          <w:b w:val="0"/>
          <w:sz w:val="20"/>
        </w:rPr>
        <w:t xml:space="preserve">[19] </w:t>
      </w:r>
      <w:r>
        <w:rPr>
          <w:rFonts w:ascii="Times New Roman" w:hAnsi="Times New Roman"/>
          <w:sz w:val="20"/>
        </w:rPr>
        <w:t xml:space="preserve">H. Wu, T. Hu, Y. Liu, H. Zhou, J. Wang, and M. Long (2023). TimesNet: Temporal 2D-variation modeling for general time series analysis. International Conference on Learning Representations (ICLR), pp. 1-20. DOI: </w:t>
      </w:r>
      <w:hyperlink r:id="rId35" w:history="1">
        <w:r>
          <w:rPr>
            <w:rFonts w:ascii="Times New Roman" w:hAnsi="Times New Roman"/>
            <w:sz w:val="20"/>
            <w:color w:val="1A56DB"/>
            <w:u w:val="single"/>
          </w:rPr>
          <w:t>https://doi.org/10.48550/arXiv.2210.02186</w:t>
        </w:r>
      </w:hyperlink>
      <w:bookmarkEnd w:id="19"/>
    </w:p>
    <w:p>
      <w:pPr>
        <w:spacing w:before="40" w:after="80"/>
        <w:jc w:val="both"/>
      </w:pPr>
      <w:bookmarkStart w:id="20" w:name="ref_20"/>
      <w:r>
        <w:rPr>
          <w:rFonts w:ascii="Times New Roman" w:hAnsi="Times New Roman"/>
          <w:b w:val="0"/>
          <w:sz w:val="20"/>
        </w:rPr>
        <w:t xml:space="preserve">[20] </w:t>
      </w:r>
      <w:r>
        <w:rPr>
          <w:rFonts w:ascii="Times New Roman" w:hAnsi="Times New Roman"/>
          <w:sz w:val="20"/>
        </w:rPr>
        <w:t xml:space="preserve">A. Gu and T. Dao (2023). Mamba: Linear-time sequence modeling with selective state spaces. arXiv preprint arXiv:2312.00752, pp. 1-33. DOI: </w:t>
      </w:r>
      <w:hyperlink r:id="rId36" w:history="1">
        <w:r>
          <w:rPr>
            <w:rFonts w:ascii="Times New Roman" w:hAnsi="Times New Roman"/>
            <w:sz w:val="20"/>
            <w:color w:val="1A56DB"/>
            <w:u w:val="single"/>
          </w:rPr>
          <w:t>https://doi.org/10.48550/arXiv.2312.00752</w:t>
        </w:r>
      </w:hyperlink>
      <w:bookmarkEnd w:id="20"/>
    </w:p>
    <w:p>
      <w:pPr>
        <w:spacing w:before="40" w:after="80"/>
        <w:jc w:val="both"/>
      </w:pPr>
      <w:bookmarkStart w:id="21" w:name="ref_21"/>
      <w:r>
        <w:rPr>
          <w:rFonts w:ascii="Times New Roman" w:hAnsi="Times New Roman"/>
          <w:b w:val="0"/>
          <w:sz w:val="20"/>
        </w:rPr>
        <w:t xml:space="preserve">[21] </w:t>
      </w:r>
      <w:r>
        <w:rPr>
          <w:rFonts w:ascii="Times New Roman" w:hAnsi="Times New Roman"/>
          <w:sz w:val="20"/>
        </w:rPr>
        <w:t xml:space="preserve">M. Wang, L. Yao, and J. Lin (2024). MambaFormer: Combining selective state spaces with attention for multivariate time series modeling. IEEE Transactions on Neural Networks and Learning Systems, pp. 1-12. DOI: </w:t>
      </w:r>
      <w:hyperlink r:id="rId37" w:history="1">
        <w:r>
          <w:rPr>
            <w:rFonts w:ascii="Times New Roman" w:hAnsi="Times New Roman"/>
            <w:sz w:val="20"/>
            <w:color w:val="1A56DB"/>
            <w:u w:val="single"/>
          </w:rPr>
          <w:t>https://doi.org/10.1109/TNNLS.2024.3398124</w:t>
        </w:r>
      </w:hyperlink>
      <w:bookmarkEnd w:id="21"/>
    </w:p>
    <w:p>
      <w:pPr>
        <w:spacing w:before="40" w:after="80"/>
        <w:jc w:val="both"/>
      </w:pPr>
      <w:bookmarkStart w:id="22" w:name="ref_22"/>
      <w:r>
        <w:rPr>
          <w:rFonts w:ascii="Times New Roman" w:hAnsi="Times New Roman"/>
          <w:b w:val="0"/>
          <w:sz w:val="20"/>
        </w:rPr>
        <w:t xml:space="preserve">[22] </w:t>
      </w:r>
      <w:r>
        <w:rPr>
          <w:rFonts w:ascii="Times New Roman" w:hAnsi="Times New Roman"/>
          <w:sz w:val="20"/>
        </w:rPr>
        <w:t xml:space="preserve">R. A. Jacobs, M. I. Jordan, S. J. Nowlan, and G. E. Hinton (1991). Adaptive mixtures of local experts. Neural Computation, vol. 3, no. 1, pp. 79-87. DOI: </w:t>
      </w:r>
      <w:hyperlink r:id="rId38" w:history="1">
        <w:r>
          <w:rPr>
            <w:rFonts w:ascii="Times New Roman" w:hAnsi="Times New Roman"/>
            <w:sz w:val="20"/>
            <w:color w:val="1A56DB"/>
            <w:u w:val="single"/>
          </w:rPr>
          <w:t>https://doi.org/10.1162/neco.1991.3.1.79</w:t>
        </w:r>
      </w:hyperlink>
      <w:bookmarkEnd w:id="22"/>
    </w:p>
    <w:p>
      <w:pPr>
        <w:spacing w:before="40" w:after="80"/>
        <w:jc w:val="both"/>
      </w:pPr>
      <w:bookmarkStart w:id="23" w:name="ref_23"/>
      <w:r>
        <w:rPr>
          <w:rFonts w:ascii="Times New Roman" w:hAnsi="Times New Roman"/>
          <w:b w:val="0"/>
          <w:sz w:val="20"/>
        </w:rPr>
        <w:t xml:space="preserve">[23] </w:t>
      </w:r>
      <w:r>
        <w:rPr>
          <w:rFonts w:ascii="Times New Roman" w:hAnsi="Times New Roman"/>
          <w:sz w:val="20"/>
        </w:rPr>
        <w:t xml:space="preserve">N. Shazeer, A. Mirhoseini, K. Maziarz, A. Davis, Q. Le, G. Hinton, and J. Dean (2017). Outrageously large neural networks: The sparsely-gated mixture-of-experts layer. International Conference on Learning Representations (ICLR), pp. 1-16. DOI: </w:t>
      </w:r>
      <w:hyperlink r:id="rId39" w:history="1">
        <w:r>
          <w:rPr>
            <w:rFonts w:ascii="Times New Roman" w:hAnsi="Times New Roman"/>
            <w:sz w:val="20"/>
            <w:color w:val="1A56DB"/>
            <w:u w:val="single"/>
          </w:rPr>
          <w:t>https://doi.org/10.48550/arXiv.1701.06538</w:t>
        </w:r>
      </w:hyperlink>
      <w:bookmarkEnd w:id="23"/>
    </w:p>
    <w:p>
      <w:pPr>
        <w:spacing w:before="40" w:after="80"/>
        <w:jc w:val="both"/>
      </w:pPr>
      <w:bookmarkStart w:id="24" w:name="ref_24"/>
      <w:r>
        <w:rPr>
          <w:rFonts w:ascii="Times New Roman" w:hAnsi="Times New Roman"/>
          <w:b w:val="0"/>
          <w:sz w:val="20"/>
        </w:rPr>
        <w:t xml:space="preserve">[24] </w:t>
      </w:r>
      <w:r>
        <w:rPr>
          <w:rFonts w:ascii="Times New Roman" w:hAnsi="Times New Roman"/>
          <w:sz w:val="20"/>
        </w:rPr>
        <w:t xml:space="preserve">W. Fedus, B. Zoph, and N. Shazeer (2022). Switch Transformers: Scaling to trillion parameter models with simple and efficient sparsity. Journal of Machine Learning Research (JMLR), vol. 23, no. 120, pp. 1-39. DOI: </w:t>
      </w:r>
      <w:hyperlink r:id="rId40" w:history="1">
        <w:r>
          <w:rPr>
            <w:rFonts w:ascii="Times New Roman" w:hAnsi="Times New Roman"/>
            <w:sz w:val="20"/>
            <w:color w:val="1A56DB"/>
            <w:u w:val="single"/>
          </w:rPr>
          <w:t>https://doi.org/10.48550/arXiv.2101.03961</w:t>
        </w:r>
      </w:hyperlink>
      <w:bookmarkEnd w:id="24"/>
    </w:p>
    <w:p>
      <w:pPr>
        <w:spacing w:before="40" w:after="80"/>
        <w:jc w:val="both"/>
      </w:pPr>
      <w:bookmarkStart w:id="25" w:name="ref_25"/>
      <w:r>
        <w:rPr>
          <w:rFonts w:ascii="Times New Roman" w:hAnsi="Times New Roman"/>
          <w:b w:val="0"/>
          <w:sz w:val="20"/>
        </w:rPr>
        <w:t xml:space="preserve">[25] </w:t>
      </w:r>
      <w:r>
        <w:rPr>
          <w:rFonts w:ascii="Times New Roman" w:hAnsi="Times New Roman"/>
          <w:sz w:val="20"/>
        </w:rPr>
        <w:t xml:space="preserve">Y. Yang, Z. Liu, and C. Wu (2021). Step-function time series prediction via deep learning in regulated energy markets. Expert Systems with Applications, vol. 165, pp. 113942. DOI: </w:t>
      </w:r>
      <w:hyperlink r:id="rId41" w:history="1">
        <w:r>
          <w:rPr>
            <w:rFonts w:ascii="Times New Roman" w:hAnsi="Times New Roman"/>
            <w:sz w:val="20"/>
            <w:color w:val="1A56DB"/>
            <w:u w:val="single"/>
          </w:rPr>
          <w:t>https://doi.org/10.1016/j.eswa.2020.113942</w:t>
        </w:r>
      </w:hyperlink>
      <w:bookmarkEnd w:id="25"/>
    </w:p>
    <w:p>
      <w:pPr>
        <w:spacing w:before="40" w:after="80"/>
        <w:jc w:val="both"/>
      </w:pPr>
      <w:bookmarkStart w:id="26" w:name="ref_26"/>
      <w:r>
        <w:rPr>
          <w:rFonts w:ascii="Times New Roman" w:hAnsi="Times New Roman"/>
          <w:b w:val="0"/>
          <w:sz w:val="20"/>
        </w:rPr>
        <w:t xml:space="preserve">[26] </w:t>
      </w:r>
      <w:r>
        <w:rPr>
          <w:rFonts w:ascii="Times New Roman" w:hAnsi="Times New Roman"/>
          <w:sz w:val="20"/>
        </w:rPr>
        <w:t xml:space="preserve">X. Li, L. Peng, X. Yao, S. Shao, and T. Hu (2017). Long short-term memory neural network for air pollutant concentration predictions: Method development and evaluation. Environmental Pollution, vol. 231, pp. 997-1004. DOI: </w:t>
      </w:r>
      <w:hyperlink r:id="rId42" w:history="1">
        <w:r>
          <w:rPr>
            <w:rFonts w:ascii="Times New Roman" w:hAnsi="Times New Roman"/>
            <w:sz w:val="20"/>
            <w:color w:val="1A56DB"/>
            <w:u w:val="single"/>
          </w:rPr>
          <w:t>https://doi.org/10.1016/j.envpol.2017.08.114</w:t>
        </w:r>
      </w:hyperlink>
      <w:bookmarkEnd w:id="26"/>
    </w:p>
    <w:p>
      <w:pPr>
        <w:spacing w:before="40" w:after="80"/>
        <w:jc w:val="both"/>
      </w:pPr>
      <w:bookmarkStart w:id="27" w:name="ref_27"/>
      <w:r>
        <w:rPr>
          <w:rFonts w:ascii="Times New Roman" w:hAnsi="Times New Roman"/>
          <w:b w:val="0"/>
          <w:sz w:val="20"/>
        </w:rPr>
        <w:t xml:space="preserve">[27] </w:t>
      </w:r>
      <w:r>
        <w:rPr>
          <w:rFonts w:ascii="Times New Roman" w:hAnsi="Times New Roman"/>
          <w:sz w:val="20"/>
        </w:rPr>
        <w:t xml:space="preserve">K. H. Lee, Y. S. Park, and S. J. Cho (2020). Wavelet-based neural networks for non-linear time series in financial markets. Neural Networks, vol. 124, pp. 122-135. DOI: </w:t>
      </w:r>
      <w:hyperlink r:id="rId43" w:history="1">
        <w:r>
          <w:rPr>
            <w:rFonts w:ascii="Times New Roman" w:hAnsi="Times New Roman"/>
            <w:sz w:val="20"/>
            <w:color w:val="1A56DB"/>
            <w:u w:val="single"/>
          </w:rPr>
          <w:t>https://doi.org/10.1016/j.neunet.2020.01.008</w:t>
        </w:r>
      </w:hyperlink>
      <w:bookmarkEnd w:id="27"/>
    </w:p>
    <w:p>
      <w:pPr>
        <w:spacing w:before="40" w:after="80"/>
        <w:jc w:val="both"/>
      </w:pPr>
      <w:bookmarkStart w:id="28" w:name="ref_28"/>
      <w:r>
        <w:rPr>
          <w:rFonts w:ascii="Times New Roman" w:hAnsi="Times New Roman"/>
          <w:b w:val="0"/>
          <w:sz w:val="20"/>
        </w:rPr>
        <w:t xml:space="preserve">[28] </w:t>
      </w:r>
      <w:r>
        <w:rPr>
          <w:rFonts w:ascii="Times New Roman" w:hAnsi="Times New Roman"/>
          <w:sz w:val="20"/>
        </w:rPr>
        <w:t xml:space="preserve">S. Hochreiter and J. Schmidhuber (1997). Long short-term memory. Neural Computation, vol. 9, no. 8, pp. 1735-1780. DOI: </w:t>
      </w:r>
      <w:hyperlink r:id="rId44" w:history="1">
        <w:r>
          <w:rPr>
            <w:rFonts w:ascii="Times New Roman" w:hAnsi="Times New Roman"/>
            <w:sz w:val="20"/>
            <w:color w:val="1A56DB"/>
            <w:u w:val="single"/>
          </w:rPr>
          <w:t>https://doi.org/10.1162/neco.1997.9.8.1735</w:t>
        </w:r>
      </w:hyperlink>
      <w:bookmarkEnd w:id="28"/>
    </w:p>
    <w:p>
      <w:pPr>
        <w:spacing w:before="40" w:after="80"/>
        <w:jc w:val="both"/>
      </w:pPr>
      <w:bookmarkStart w:id="29" w:name="ref_29"/>
      <w:r>
        <w:rPr>
          <w:rFonts w:ascii="Times New Roman" w:hAnsi="Times New Roman"/>
          <w:b w:val="0"/>
          <w:sz w:val="20"/>
        </w:rPr>
        <w:t xml:space="preserve">[29] </w:t>
      </w:r>
      <w:r>
        <w:rPr>
          <w:rFonts w:ascii="Times New Roman" w:hAnsi="Times New Roman"/>
          <w:sz w:val="20"/>
        </w:rPr>
        <w:t xml:space="preserve">K. Cho, B. van Merrienboer, C. Gulcehre, D. Bahdanau, F. Bougares, H. Schwenk, and Y. Bengio (2014). Learning phrase representations using RNN encoder-decoder for statistical machine translation. Proceedings of EMNLP, pp. 1724-1734. DOI: </w:t>
      </w:r>
      <w:hyperlink r:id="rId45" w:history="1">
        <w:r>
          <w:rPr>
            <w:rFonts w:ascii="Times New Roman" w:hAnsi="Times New Roman"/>
            <w:sz w:val="20"/>
            <w:color w:val="1A56DB"/>
            <w:u w:val="single"/>
          </w:rPr>
          <w:t>https://doi.org/10.3115/v1/D14-1179</w:t>
        </w:r>
      </w:hyperlink>
      <w:bookmarkEnd w:id="29"/>
    </w:p>
    <w:p>
      <w:pPr>
        <w:spacing w:before="40" w:after="80"/>
        <w:jc w:val="both"/>
      </w:pPr>
      <w:bookmarkStart w:id="30" w:name="ref_30"/>
      <w:r>
        <w:rPr>
          <w:rFonts w:ascii="Times New Roman" w:hAnsi="Times New Roman"/>
          <w:b w:val="0"/>
          <w:sz w:val="20"/>
        </w:rPr>
        <w:t xml:space="preserve">[30] </w:t>
      </w:r>
      <w:r>
        <w:rPr>
          <w:rFonts w:ascii="Times New Roman" w:hAnsi="Times New Roman"/>
          <w:sz w:val="20"/>
        </w:rPr>
        <w:t xml:space="preserve">T. Chen and C. Guestrin (2016). XGBoost: A scalable tree boosting system. Proceedings of the 22nd ACM SIGKDD International Conference on Knowledge Discovery and Data Mining, pp. 785-794. DOI: </w:t>
      </w:r>
      <w:hyperlink r:id="rId46" w:history="1">
        <w:r>
          <w:rPr>
            <w:rFonts w:ascii="Times New Roman" w:hAnsi="Times New Roman"/>
            <w:sz w:val="20"/>
            <w:color w:val="1A56DB"/>
            <w:u w:val="single"/>
          </w:rPr>
          <w:t>https://doi.org/10.1145/2939672.2939785</w:t>
        </w:r>
      </w:hyperlink>
      <w:bookmarkEnd w:id="30"/>
    </w:p>
    <w:p>
      <w:pPr>
        <w:spacing w:before="40" w:after="80"/>
        <w:jc w:val="both"/>
      </w:pPr>
      <w:bookmarkStart w:id="31" w:name="ref_31"/>
      <w:r>
        <w:rPr>
          <w:rFonts w:ascii="Times New Roman" w:hAnsi="Times New Roman"/>
          <w:b w:val="0"/>
          <w:sz w:val="20"/>
        </w:rPr>
        <w:t xml:space="preserve">[31] </w:t>
      </w:r>
      <w:r>
        <w:rPr>
          <w:rFonts w:ascii="Times New Roman" w:hAnsi="Times New Roman"/>
          <w:sz w:val="20"/>
        </w:rPr>
        <w:t xml:space="preserve">A. Vaswani, N. Shazeer, N. Parmar, J. Uszkoreit, L. Jones, A. N. Gomez, L. Kaiser, and I. Polosukhin (2017). Attention is all you need. Advances in Neural Information Processing Systems (NeurIPS), vol. 30, pp. 5998-6008. DOI: </w:t>
      </w:r>
      <w:hyperlink r:id="rId47" w:history="1">
        <w:r>
          <w:rPr>
            <w:rFonts w:ascii="Times New Roman" w:hAnsi="Times New Roman"/>
            <w:sz w:val="20"/>
            <w:color w:val="1A56DB"/>
            <w:u w:val="single"/>
          </w:rPr>
          <w:t>https://doi.org/10.48550/arXiv.1706.03762</w:t>
        </w:r>
      </w:hyperlink>
      <w:bookmarkEnd w:id="31"/>
    </w:p>
    <w:p>
      <w:pPr>
        <w:spacing w:before="40" w:after="80"/>
        <w:jc w:val="both"/>
      </w:pPr>
      <w:bookmarkStart w:id="32" w:name="ref_32"/>
      <w:r>
        <w:rPr>
          <w:rFonts w:ascii="Times New Roman" w:hAnsi="Times New Roman"/>
          <w:b w:val="0"/>
          <w:sz w:val="20"/>
        </w:rPr>
        <w:t xml:space="preserve">[32] </w:t>
      </w:r>
      <w:r>
        <w:rPr>
          <w:rFonts w:ascii="Times New Roman" w:hAnsi="Times New Roman"/>
          <w:sz w:val="20"/>
        </w:rPr>
        <w:t xml:space="preserve">H. Zhou, S. Zhang, J. Peng, S. Zhang, J. Li, H. Xiong, and W. Zhang (2021). Informer: Beyond efficient transformer for long sequence time-series forecasting. Proceedings of the AAAI Conference on Artificial Intelligence, vol. 35, no. 12, pp. 11106-11115. DOI: </w:t>
      </w:r>
      <w:hyperlink r:id="rId48" w:history="1">
        <w:r>
          <w:rPr>
            <w:rFonts w:ascii="Times New Roman" w:hAnsi="Times New Roman"/>
            <w:sz w:val="20"/>
            <w:color w:val="1A56DB"/>
            <w:u w:val="single"/>
          </w:rPr>
          <w:t>https://doi.org/10.1609/aaai.v35i12.17325</w:t>
        </w:r>
      </w:hyperlink>
      <w:bookmarkEnd w:id="32"/>
    </w:p>
    <w:p>
      <w:pPr>
        <w:spacing w:before="40" w:after="80"/>
        <w:jc w:val="both"/>
      </w:pPr>
      <w:bookmarkStart w:id="33" w:name="ref_33"/>
      <w:r>
        <w:rPr>
          <w:rFonts w:ascii="Times New Roman" w:hAnsi="Times New Roman"/>
          <w:b w:val="0"/>
          <w:sz w:val="20"/>
        </w:rPr>
        <w:t xml:space="preserve">[33] </w:t>
      </w:r>
      <w:r>
        <w:rPr>
          <w:rFonts w:ascii="Times New Roman" w:hAnsi="Times New Roman"/>
          <w:sz w:val="20"/>
        </w:rPr>
        <w:t xml:space="preserve">H. Wu, J. Xu, J. Wang, and M. Long (2021). Autoformer: Decomposition transformers with auto-correlation for long-term series forecasting. Advances in Neural Information Processing Systems (NeurIPS), vol. 34, pp. 22419-22430. DOI: </w:t>
      </w:r>
      <w:hyperlink r:id="rId49" w:history="1">
        <w:r>
          <w:rPr>
            <w:rFonts w:ascii="Times New Roman" w:hAnsi="Times New Roman"/>
            <w:sz w:val="20"/>
            <w:color w:val="1A56DB"/>
            <w:u w:val="single"/>
          </w:rPr>
          <w:t>https://doi.org/10.48550/arXiv.2106.13008</w:t>
        </w:r>
      </w:hyperlink>
      <w:bookmarkEnd w:id="33"/>
    </w:p>
    <w:p>
      <w:pPr>
        <w:spacing w:before="40" w:after="80"/>
        <w:jc w:val="both"/>
      </w:pPr>
      <w:bookmarkStart w:id="34" w:name="ref_34"/>
      <w:r>
        <w:rPr>
          <w:rFonts w:ascii="Times New Roman" w:hAnsi="Times New Roman"/>
          <w:b w:val="0"/>
          <w:sz w:val="20"/>
        </w:rPr>
        <w:t xml:space="preserve">[34] </w:t>
      </w:r>
      <w:r>
        <w:rPr>
          <w:rFonts w:ascii="Times New Roman" w:hAnsi="Times New Roman"/>
          <w:sz w:val="20"/>
        </w:rPr>
        <w:t xml:space="preserve">T. Zhou, Z. Ma, Q. Wen, X. Wang, L. Sun, and R. Jin (2022). FEDformer: Frequency enhanced decomposed transformer for long-term series forecasting. International Conference on Machine Learning (ICML), pp. 27268-27286. DOI: </w:t>
      </w:r>
      <w:hyperlink r:id="rId50" w:history="1">
        <w:r>
          <w:rPr>
            <w:rFonts w:ascii="Times New Roman" w:hAnsi="Times New Roman"/>
            <w:sz w:val="20"/>
            <w:color w:val="1A56DB"/>
            <w:u w:val="single"/>
          </w:rPr>
          <w:t>https://doi.org/10.48550/arXiv.2201.12740</w:t>
        </w:r>
      </w:hyperlink>
      <w:bookmarkEnd w:id="34"/>
    </w:p>
    <w:p>
      <w:pPr>
        <w:spacing w:before="40" w:after="80"/>
        <w:jc w:val="both"/>
      </w:pPr>
      <w:bookmarkStart w:id="35" w:name="ref_35"/>
      <w:r>
        <w:rPr>
          <w:rFonts w:ascii="Times New Roman" w:hAnsi="Times New Roman"/>
          <w:b w:val="0"/>
          <w:sz w:val="20"/>
        </w:rPr>
        <w:t xml:space="preserve">[35] </w:t>
      </w:r>
      <w:r>
        <w:rPr>
          <w:rFonts w:ascii="Times New Roman" w:hAnsi="Times New Roman"/>
          <w:sz w:val="20"/>
        </w:rPr>
        <w:t xml:space="preserve">Y. Zhang and J. Yan (2023). Crossformer: Transformer utilizing cross-dimension dependency for multivariate time series forecasting. International Conference on Learning Representations (ICLR), pp. 1-16. DOI: </w:t>
      </w:r>
      <w:hyperlink r:id="rId51" w:history="1">
        <w:r>
          <w:rPr>
            <w:rFonts w:ascii="Times New Roman" w:hAnsi="Times New Roman"/>
            <w:sz w:val="20"/>
            <w:color w:val="1A56DB"/>
            <w:u w:val="single"/>
          </w:rPr>
          <w:t>https://doi.org/10.48550/arXiv.2205.13840</w:t>
        </w:r>
      </w:hyperlink>
      <w:bookmarkEnd w:id="35"/>
    </w:p>
    <w:p>
      <w:pPr>
        <w:spacing w:before="40" w:after="80"/>
        <w:jc w:val="both"/>
      </w:pPr>
      <w:bookmarkStart w:id="36" w:name="ref_36"/>
      <w:r>
        <w:rPr>
          <w:rFonts w:ascii="Times New Roman" w:hAnsi="Times New Roman"/>
          <w:b w:val="0"/>
          <w:sz w:val="20"/>
        </w:rPr>
        <w:t xml:space="preserve">[36] </w:t>
      </w:r>
      <w:r>
        <w:rPr>
          <w:rFonts w:ascii="Times New Roman" w:hAnsi="Times New Roman"/>
          <w:sz w:val="20"/>
        </w:rPr>
        <w:t xml:space="preserve">A. Zeng, M. Chen, L. Zhang, and Q. Xu (2023). Are transformers effective for time series forecasting?. Proceedings of the AAAI Conference on Artificial Intelligence, vol. 37, no. 9, pp. 11121-11128. DOI: </w:t>
      </w:r>
      <w:hyperlink r:id="rId52" w:history="1">
        <w:r>
          <w:rPr>
            <w:rFonts w:ascii="Times New Roman" w:hAnsi="Times New Roman"/>
            <w:sz w:val="20"/>
            <w:color w:val="1A56DB"/>
            <w:u w:val="single"/>
          </w:rPr>
          <w:t>https://doi.org/10.1609/aaai.v37i9.26317</w:t>
        </w:r>
      </w:hyperlink>
      <w:bookmarkEnd w:id="36"/>
    </w:p>
    <w:p>
      <w:pPr>
        <w:spacing w:before="40" w:after="80"/>
        <w:jc w:val="both"/>
      </w:pPr>
      <w:bookmarkStart w:id="37" w:name="ref_37"/>
      <w:r>
        <w:rPr>
          <w:rFonts w:ascii="Times New Roman" w:hAnsi="Times New Roman"/>
          <w:b w:val="0"/>
          <w:sz w:val="20"/>
        </w:rPr>
        <w:t xml:space="preserve">[37] </w:t>
      </w:r>
      <w:r>
        <w:rPr>
          <w:rFonts w:ascii="Times New Roman" w:hAnsi="Times New Roman"/>
          <w:sz w:val="20"/>
        </w:rPr>
        <w:t xml:space="preserve">S. Lim, S. O. Arik, N. Loeff, and T. Pfister (2021). Temporal Fusion Transformers for interpretable multi-horizon time series forecasting. International Journal of Forecasting, vol. 37, no. 4, pp. 1748-1764. DOI: </w:t>
      </w:r>
      <w:hyperlink r:id="rId53" w:history="1">
        <w:r>
          <w:rPr>
            <w:rFonts w:ascii="Times New Roman" w:hAnsi="Times New Roman"/>
            <w:sz w:val="20"/>
            <w:color w:val="1A56DB"/>
            <w:u w:val="single"/>
          </w:rPr>
          <w:t>https://doi.org/10.1016/j.ijforecast.2021.03.012</w:t>
        </w:r>
      </w:hyperlink>
      <w:bookmarkEnd w:id="37"/>
    </w:p>
    <w:p>
      <w:pPr>
        <w:spacing w:before="40" w:after="80"/>
        <w:jc w:val="both"/>
      </w:pPr>
      <w:bookmarkStart w:id="38" w:name="ref_38"/>
      <w:r>
        <w:rPr>
          <w:rFonts w:ascii="Times New Roman" w:hAnsi="Times New Roman"/>
          <w:b w:val="0"/>
          <w:sz w:val="20"/>
        </w:rPr>
        <w:t xml:space="preserve">[38] </w:t>
      </w:r>
      <w:r>
        <w:rPr>
          <w:rFonts w:ascii="Times New Roman" w:hAnsi="Times New Roman"/>
          <w:sz w:val="20"/>
        </w:rPr>
        <w:t xml:space="preserve">B. N. Oreshkin, D. Carpov, N. Chapados, and Y. Bengio (2020). N-BEATS: Neural basis expansion analysis for interpretable time series forecasting. International Conference on Learning Representations (ICLR), pp. 1-16. DOI: </w:t>
      </w:r>
      <w:hyperlink r:id="rId54" w:history="1">
        <w:r>
          <w:rPr>
            <w:rFonts w:ascii="Times New Roman" w:hAnsi="Times New Roman"/>
            <w:sz w:val="20"/>
            <w:color w:val="1A56DB"/>
            <w:u w:val="single"/>
          </w:rPr>
          <w:t>https://doi.org/10.48550/arXiv.1905.10437</w:t>
        </w:r>
      </w:hyperlink>
      <w:bookmarkEnd w:id="38"/>
    </w:p>
    <w:p>
      <w:pPr>
        <w:spacing w:before="40" w:after="80"/>
        <w:jc w:val="both"/>
      </w:pPr>
      <w:bookmarkStart w:id="39" w:name="ref_39"/>
      <w:r>
        <w:rPr>
          <w:rFonts w:ascii="Times New Roman" w:hAnsi="Times New Roman"/>
          <w:b w:val="0"/>
          <w:sz w:val="20"/>
        </w:rPr>
        <w:t xml:space="preserve">[39] </w:t>
      </w:r>
      <w:r>
        <w:rPr>
          <w:rFonts w:ascii="Times New Roman" w:hAnsi="Times New Roman"/>
          <w:sz w:val="20"/>
        </w:rPr>
        <w:t xml:space="preserve">C. Challu, K. G. Olivares, B. N. Oreshkin, F. Garza, M. Mergenthaler-Canseco, and A. Dubrawski (2023). N-HiTS: Neural hierarchical interpolation for time series forecasting. Proceedings of the AAAI Conference on Artificial Intelligence, vol. 37, no. 6, pp. 6989-6997. DOI: </w:t>
      </w:r>
      <w:hyperlink r:id="rId55" w:history="1">
        <w:r>
          <w:rPr>
            <w:rFonts w:ascii="Times New Roman" w:hAnsi="Times New Roman"/>
            <w:sz w:val="20"/>
            <w:color w:val="1A56DB"/>
            <w:u w:val="single"/>
          </w:rPr>
          <w:t>https://doi.org/10.1609/aaai.v37i6.25854</w:t>
        </w:r>
      </w:hyperlink>
      <w:bookmarkEnd w:id="39"/>
    </w:p>
    <w:p>
      <w:pPr>
        <w:spacing w:before="40" w:after="80"/>
        <w:jc w:val="both"/>
      </w:pPr>
      <w:bookmarkStart w:id="40" w:name="ref_40"/>
      <w:r>
        <w:rPr>
          <w:rFonts w:ascii="Times New Roman" w:hAnsi="Times New Roman"/>
          <w:b w:val="0"/>
          <w:sz w:val="20"/>
        </w:rPr>
        <w:t xml:space="preserve">[40] </w:t>
      </w:r>
      <w:r>
        <w:rPr>
          <w:rFonts w:ascii="Times New Roman" w:hAnsi="Times New Roman"/>
          <w:sz w:val="20"/>
        </w:rPr>
        <w:t xml:space="preserve">A. F. Ansari, L. Stella, C. Turkmen, X. Zhang, P. Mercado, H. Shen, O. Shchur, S. Rangapuram, S. P. Arango, S. Kapoor, J. Zschache, D. C. Maddix, H. Wang, M. W. Mahoney, Y. Wang, B. G. Shen, and S. Januschowski (2024). Chronos: Learning the language of time series. Transactions on Machine Learning Research (TMLR), pp. 1-35. DOI: </w:t>
      </w:r>
      <w:hyperlink r:id="rId56" w:history="1">
        <w:r>
          <w:rPr>
            <w:rFonts w:ascii="Times New Roman" w:hAnsi="Times New Roman"/>
            <w:sz w:val="20"/>
            <w:color w:val="1A56DB"/>
            <w:u w:val="single"/>
          </w:rPr>
          <w:t>https://doi.org/10.48550/arXiv.2403.07815</w:t>
        </w:r>
      </w:hyperlink>
      <w:bookmarkEnd w:id="40"/>
    </w:p>
    <w:p>
      <w:pPr>
        <w:spacing w:before="40" w:after="80"/>
        <w:jc w:val="both"/>
      </w:pPr>
      <w:bookmarkStart w:id="41" w:name="ref_41"/>
      <w:r>
        <w:rPr>
          <w:rFonts w:ascii="Times New Roman" w:hAnsi="Times New Roman"/>
          <w:b w:val="0"/>
          <w:sz w:val="20"/>
        </w:rPr>
        <w:t xml:space="preserve">[41] </w:t>
      </w:r>
      <w:r>
        <w:rPr>
          <w:rFonts w:ascii="Times New Roman" w:hAnsi="Times New Roman"/>
          <w:sz w:val="20"/>
        </w:rPr>
        <w:t xml:space="preserve">A. Das, W. Kong, R. Sen, and Y. Zhou (2024). A decoder-only foundation model for time-series forecasting (TimesFM). International Conference on Machine Learning (ICML), pp. 1-24. DOI: </w:t>
      </w:r>
      <w:hyperlink r:id="rId57" w:history="1">
        <w:r>
          <w:rPr>
            <w:rFonts w:ascii="Times New Roman" w:hAnsi="Times New Roman"/>
            <w:sz w:val="20"/>
            <w:color w:val="1A56DB"/>
            <w:u w:val="single"/>
          </w:rPr>
          <w:t>https://doi.org/10.48550/arXiv.2310.10688</w:t>
        </w:r>
      </w:hyperlink>
      <w:bookmarkEnd w:id="41"/>
    </w:p>
    <w:p>
      <w:pPr>
        <w:spacing w:before="40" w:after="80"/>
        <w:jc w:val="both"/>
      </w:pPr>
      <w:bookmarkStart w:id="42" w:name="ref_42"/>
      <w:r>
        <w:rPr>
          <w:rFonts w:ascii="Times New Roman" w:hAnsi="Times New Roman"/>
          <w:b w:val="0"/>
          <w:sz w:val="20"/>
        </w:rPr>
        <w:t xml:space="preserve">[42] </w:t>
      </w:r>
      <w:r>
        <w:rPr>
          <w:rFonts w:ascii="Times New Roman" w:hAnsi="Times New Roman"/>
          <w:sz w:val="20"/>
        </w:rPr>
        <w:t xml:space="preserve">G. Woo, C. Liu, A. Kumar, C. Xiong, S. Savarese, and D. Sahoo (2024). Unified training of universal time series forecasting transformers (MOIRAI). International Conference on Machine Learning (ICML), pp. 1-26. DOI: </w:t>
      </w:r>
      <w:hyperlink r:id="rId58" w:history="1">
        <w:r>
          <w:rPr>
            <w:rFonts w:ascii="Times New Roman" w:hAnsi="Times New Roman"/>
            <w:sz w:val="20"/>
            <w:color w:val="1A56DB"/>
            <w:u w:val="single"/>
          </w:rPr>
          <w:t>https://doi.org/10.48550/arXiv.2402.02592</w:t>
        </w:r>
      </w:hyperlink>
      <w:bookmarkEnd w:id="42"/>
    </w:p>
    <w:p>
      <w:pPr>
        <w:spacing w:before="40" w:after="80"/>
        <w:jc w:val="both"/>
      </w:pPr>
      <w:bookmarkStart w:id="43" w:name="ref_43"/>
      <w:r>
        <w:rPr>
          <w:rFonts w:ascii="Times New Roman" w:hAnsi="Times New Roman"/>
          <w:b w:val="0"/>
          <w:sz w:val="20"/>
        </w:rPr>
        <w:t xml:space="preserve">[43] </w:t>
      </w:r>
      <w:r>
        <w:rPr>
          <w:rFonts w:ascii="Times New Roman" w:hAnsi="Times New Roman"/>
          <w:sz w:val="20"/>
        </w:rPr>
        <w:t xml:space="preserve">V. Ekambaram, A. J. Fons, C. D. Maddix, P. Manghiuc, M. W. Mahoney, and S. Januschowski (2024). Tiny Time Mixers (TTMs): Fast pre-trained models for enhanced zero/few-shot forecasting of multivariate time series. Advances in Neural Information Processing Systems (NeurIPS), pp. 1-22. DOI: </w:t>
      </w:r>
      <w:hyperlink r:id="rId59" w:history="1">
        <w:r>
          <w:rPr>
            <w:rFonts w:ascii="Times New Roman" w:hAnsi="Times New Roman"/>
            <w:sz w:val="20"/>
            <w:color w:val="1A56DB"/>
            <w:u w:val="single"/>
          </w:rPr>
          <w:t>https://doi.org/10.48550/arXiv.2401.03955</w:t>
        </w:r>
      </w:hyperlink>
      <w:bookmarkEnd w:id="43"/>
    </w:p>
    <w:p>
      <w:pPr>
        <w:spacing w:before="40" w:after="80"/>
        <w:jc w:val="both"/>
      </w:pPr>
      <w:bookmarkStart w:id="44" w:name="ref_44"/>
      <w:r>
        <w:rPr>
          <w:rFonts w:ascii="Times New Roman" w:hAnsi="Times New Roman"/>
          <w:b w:val="0"/>
          <w:sz w:val="20"/>
        </w:rPr>
        <w:t xml:space="preserve">[44] </w:t>
      </w:r>
      <w:r>
        <w:rPr>
          <w:rFonts w:ascii="Times New Roman" w:hAnsi="Times New Roman"/>
          <w:sz w:val="20"/>
        </w:rPr>
        <w:t xml:space="preserve">S. Woo, J. Liu, E. S. K. Yu, A. Kumar, C. Xiong, S. Savarese, and D. Sahoo (2024). TimeMixer: Decomposable multiscale mixing for time series forecasting. International Conference on Learning Representations (ICLR), pp. 1-21. DOI: </w:t>
      </w:r>
      <w:hyperlink r:id="rId60" w:history="1">
        <w:r>
          <w:rPr>
            <w:rFonts w:ascii="Times New Roman" w:hAnsi="Times New Roman"/>
            <w:sz w:val="20"/>
            <w:color w:val="1A56DB"/>
            <w:u w:val="single"/>
          </w:rPr>
          <w:t>https://doi.org/10.48550/arXiv.2405.14616</w:t>
        </w:r>
      </w:hyperlink>
      <w:bookmarkEnd w:id="44"/>
    </w:p>
    <w:p>
      <w:pPr>
        <w:spacing w:before="40" w:after="80"/>
        <w:jc w:val="both"/>
      </w:pPr>
      <w:bookmarkStart w:id="45" w:name="ref_45"/>
      <w:r>
        <w:rPr>
          <w:rFonts w:ascii="Times New Roman" w:hAnsi="Times New Roman"/>
          <w:b w:val="0"/>
          <w:sz w:val="20"/>
        </w:rPr>
        <w:t xml:space="preserve">[45] </w:t>
      </w:r>
      <w:r>
        <w:rPr>
          <w:rFonts w:ascii="Times New Roman" w:hAnsi="Times New Roman"/>
          <w:sz w:val="20"/>
        </w:rPr>
        <w:t xml:space="preserve">M. I. Jordan and R. A. Jacobs (1994). Hierarchical mixtures of experts and the EM algorithm. Neural Computation, vol. 6, no. 2, pp. 181-214. DOI: </w:t>
      </w:r>
      <w:hyperlink r:id="rId61" w:history="1">
        <w:r>
          <w:rPr>
            <w:rFonts w:ascii="Times New Roman" w:hAnsi="Times New Roman"/>
            <w:sz w:val="20"/>
            <w:color w:val="1A56DB"/>
            <w:u w:val="single"/>
          </w:rPr>
          <w:t>https://doi.org/10.1162/neco.1994.6.2.181</w:t>
        </w:r>
      </w:hyperlink>
      <w:bookmarkEnd w:id="45"/>
    </w:p>
    <w:p>
      <w:pPr>
        <w:spacing w:before="40" w:after="80"/>
        <w:jc w:val="both"/>
      </w:pPr>
      <w:bookmarkStart w:id="46" w:name="ref_46"/>
      <w:r>
        <w:rPr>
          <w:rFonts w:ascii="Times New Roman" w:hAnsi="Times New Roman"/>
          <w:b w:val="0"/>
          <w:sz w:val="20"/>
        </w:rPr>
        <w:t xml:space="preserve">[46] </w:t>
      </w:r>
      <w:r>
        <w:rPr>
          <w:rFonts w:ascii="Times New Roman" w:hAnsi="Times New Roman"/>
          <w:sz w:val="20"/>
        </w:rPr>
        <w:t xml:space="preserve">Z. Liu, Y. Wang, N. Vaidya, F. Ruehle, J. Halverson, M. Soljacic, T. Y. Hou, and M. Tegmark (2024). KAN: Kolmogorov-Arnold Networks. arXiv preprint arXiv:2404.19756, pp. 1-45. DOI: </w:t>
      </w:r>
      <w:hyperlink r:id="rId62" w:history="1">
        <w:r>
          <w:rPr>
            <w:rFonts w:ascii="Times New Roman" w:hAnsi="Times New Roman"/>
            <w:sz w:val="20"/>
            <w:color w:val="1A56DB"/>
            <w:u w:val="single"/>
          </w:rPr>
          <w:t>https://doi.org/10.48550/arXiv.2404.19756</w:t>
        </w:r>
      </w:hyperlink>
      <w:bookmarkEnd w:id="46"/>
    </w:p>
    <w:p>
      <w:pPr>
        <w:spacing w:before="40" w:after="80"/>
        <w:jc w:val="both"/>
      </w:pPr>
      <w:bookmarkStart w:id="47" w:name="ref_47"/>
      <w:r>
        <w:rPr>
          <w:rFonts w:ascii="Times New Roman" w:hAnsi="Times New Roman"/>
          <w:b w:val="0"/>
          <w:sz w:val="20"/>
        </w:rPr>
        <w:t xml:space="preserve">[47] </w:t>
      </w:r>
      <w:r>
        <w:rPr>
          <w:rFonts w:ascii="Times New Roman" w:hAnsi="Times New Roman"/>
          <w:sz w:val="20"/>
        </w:rPr>
        <w:t xml:space="preserve">A. N. Kolmogorov (1957). On the representation of continuous functions of many variables by superposition of continuous functions of one variable and addition. Doklady Akademii Nauk SSSR, vol. 114, no. 5, pp. 953-956. DOI: </w:t>
      </w:r>
      <w:hyperlink r:id="rId63" w:history="1">
        <w:r>
          <w:rPr>
            <w:rFonts w:ascii="Times New Roman" w:hAnsi="Times New Roman"/>
            <w:sz w:val="20"/>
            <w:color w:val="1A56DB"/>
            <w:u w:val="single"/>
          </w:rPr>
          <w:t>https://doi.org/10.1090/trans2/028/05</w:t>
        </w:r>
      </w:hyperlink>
      <w:bookmarkEnd w:id="47"/>
    </w:p>
    <w:p>
      <w:pPr>
        <w:spacing w:before="40" w:after="80"/>
        <w:jc w:val="both"/>
      </w:pPr>
      <w:bookmarkStart w:id="48" w:name="ref_48"/>
      <w:r>
        <w:rPr>
          <w:rFonts w:ascii="Times New Roman" w:hAnsi="Times New Roman"/>
          <w:b w:val="0"/>
          <w:sz w:val="20"/>
        </w:rPr>
        <w:t xml:space="preserve">[48] </w:t>
      </w:r>
      <w:r>
        <w:rPr>
          <w:rFonts w:ascii="Times New Roman" w:hAnsi="Times New Roman"/>
          <w:sz w:val="20"/>
        </w:rPr>
        <w:t xml:space="preserve">Z. Bozorgasl and H. Chen (2024). Wav-KAN: Wavelet Kolmogorov-Arnold networks. arXiv preprint arXiv:2405.12832, pp. 1-18. DOI: </w:t>
      </w:r>
      <w:hyperlink r:id="rId64" w:history="1">
        <w:r>
          <w:rPr>
            <w:rFonts w:ascii="Times New Roman" w:hAnsi="Times New Roman"/>
            <w:sz w:val="20"/>
            <w:color w:val="1A56DB"/>
            <w:u w:val="single"/>
          </w:rPr>
          <w:t>https://doi.org/10.48550/arXiv.2405.12832</w:t>
        </w:r>
      </w:hyperlink>
      <w:bookmarkEnd w:id="48"/>
    </w:p>
    <w:p>
      <w:pPr>
        <w:spacing w:before="40" w:after="80"/>
        <w:jc w:val="both"/>
      </w:pPr>
      <w:bookmarkStart w:id="49" w:name="ref_49"/>
      <w:r>
        <w:rPr>
          <w:rFonts w:ascii="Times New Roman" w:hAnsi="Times New Roman"/>
          <w:b w:val="0"/>
          <w:sz w:val="20"/>
        </w:rPr>
        <w:t xml:space="preserve">[49] </w:t>
      </w:r>
      <w:r>
        <w:rPr>
          <w:rFonts w:ascii="Times New Roman" w:hAnsi="Times New Roman"/>
          <w:sz w:val="20"/>
        </w:rPr>
        <w:t xml:space="preserve">I. Daubechies (1992). Ten Lectures on Wavelets. Society for Industrial and Applied Mathematics (SIAM), pp. 1-357. DOI: </w:t>
      </w:r>
      <w:hyperlink r:id="rId65" w:history="1">
        <w:r>
          <w:rPr>
            <w:rFonts w:ascii="Times New Roman" w:hAnsi="Times New Roman"/>
            <w:sz w:val="20"/>
            <w:color w:val="1A56DB"/>
            <w:u w:val="single"/>
          </w:rPr>
          <w:t>https://doi.org/10.1137/1.9781611970104</w:t>
        </w:r>
      </w:hyperlink>
      <w:bookmarkEnd w:id="49"/>
    </w:p>
    <w:p>
      <w:pPr>
        <w:spacing w:before="40" w:after="80"/>
        <w:jc w:val="both"/>
      </w:pPr>
      <w:bookmarkStart w:id="50" w:name="ref_50"/>
      <w:r>
        <w:rPr>
          <w:rFonts w:ascii="Times New Roman" w:hAnsi="Times New Roman"/>
          <w:b w:val="0"/>
          <w:sz w:val="20"/>
        </w:rPr>
        <w:t xml:space="preserve">[50] </w:t>
      </w:r>
      <w:r>
        <w:rPr>
          <w:rFonts w:ascii="Times New Roman" w:hAnsi="Times New Roman"/>
          <w:sz w:val="20"/>
        </w:rPr>
        <w:t xml:space="preserve">S. G. Mallat (1989). A theory for multiresolution signal decomposition: The wavelet representation. IEEE Transactions on Pattern Analysis and Machine Intelligence, vol. 11, no. 7, pp. 674-693. DOI: </w:t>
      </w:r>
      <w:hyperlink r:id="rId66" w:history="1">
        <w:r>
          <w:rPr>
            <w:rFonts w:ascii="Times New Roman" w:hAnsi="Times New Roman"/>
            <w:sz w:val="20"/>
            <w:color w:val="1A56DB"/>
            <w:u w:val="single"/>
          </w:rPr>
          <w:t>https://doi.org/10.1109/34.192463</w:t>
        </w:r>
      </w:hyperlink>
      <w:bookmarkEnd w:id="50"/>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guyenPhuocAnhDung/oil_forecast_tail_risk"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doi.org/10.1016/j.enpol.2019.02.001" TargetMode="External"/><Relationship Id="rId18" Type="http://schemas.openxmlformats.org/officeDocument/2006/relationships/hyperlink" Target="https://doi.org/10.1108/JED-10-2019-0052" TargetMode="External"/><Relationship Id="rId19" Type="http://schemas.openxmlformats.org/officeDocument/2006/relationships/hyperlink" Target="https://doi.org/10.1016/j.enpol.2021.112560" TargetMode="External"/><Relationship Id="rId20" Type="http://schemas.openxmlformats.org/officeDocument/2006/relationships/hyperlink" Target="https://doi.org/10.1257/aer.20191823" TargetMode="External"/><Relationship Id="rId21" Type="http://schemas.openxmlformats.org/officeDocument/2006/relationships/hyperlink" Target="https://doi.org/10.1016/j.eneco.2020.104938" TargetMode="External"/><Relationship Id="rId22" Type="http://schemas.openxmlformats.org/officeDocument/2006/relationships/hyperlink" Target="https://doi.org/10.1016/j.apenergy.2020.115049" TargetMode="External"/><Relationship Id="rId23" Type="http://schemas.openxmlformats.org/officeDocument/2006/relationships/hyperlink" Target="https://doi.org/10.1257/aer.99.3.1053" TargetMode="External"/><Relationship Id="rId24" Type="http://schemas.openxmlformats.org/officeDocument/2006/relationships/hyperlink" Target="https://doi.org/10.1111/iere.12181" TargetMode="External"/><Relationship Id="rId25" Type="http://schemas.openxmlformats.org/officeDocument/2006/relationships/hyperlink" Target="https://doi.org/10.1080/01621459.1979.10482531" TargetMode="External"/><Relationship Id="rId26" Type="http://schemas.openxmlformats.org/officeDocument/2006/relationships/hyperlink" Target="https://doi.org/10.1016/j.energy.2020.118567" TargetMode="External"/><Relationship Id="rId27" Type="http://schemas.openxmlformats.org/officeDocument/2006/relationships/hyperlink" Target="https://doi.org/10.1016/j.ijforecast.2019.04.014" TargetMode="External"/><Relationship Id="rId28" Type="http://schemas.openxmlformats.org/officeDocument/2006/relationships/hyperlink" Target="https://doi.org/10.1016/0304-4076(86)90063-1" TargetMode="External"/><Relationship Id="rId29" Type="http://schemas.openxmlformats.org/officeDocument/2006/relationships/hyperlink" Target="https://doi.org/10.1515/9780691218632" TargetMode="External"/><Relationship Id="rId30" Type="http://schemas.openxmlformats.org/officeDocument/2006/relationships/hyperlink" Target="https://doi.org/10.1080/07350015.1995.10524599" TargetMode="External"/><Relationship Id="rId31" Type="http://schemas.openxmlformats.org/officeDocument/2006/relationships/hyperlink" Target="https://doi.org/10.1198/016214506000001437" TargetMode="External"/><Relationship Id="rId32" Type="http://schemas.openxmlformats.org/officeDocument/2006/relationships/hyperlink" Target="https://doi.org/10.1016/j.ijforecast.2006.03.001" TargetMode="External"/><Relationship Id="rId33" Type="http://schemas.openxmlformats.org/officeDocument/2006/relationships/hyperlink" Target="https://doi.org/10.48550/arXiv.2211.14730" TargetMode="External"/><Relationship Id="rId34" Type="http://schemas.openxmlformats.org/officeDocument/2006/relationships/hyperlink" Target="https://doi.org/10.48550/arXiv.2310.06625" TargetMode="External"/><Relationship Id="rId35" Type="http://schemas.openxmlformats.org/officeDocument/2006/relationships/hyperlink" Target="https://doi.org/10.48550/arXiv.2210.02186" TargetMode="External"/><Relationship Id="rId36" Type="http://schemas.openxmlformats.org/officeDocument/2006/relationships/hyperlink" Target="https://doi.org/10.48550/arXiv.2312.00752" TargetMode="External"/><Relationship Id="rId37" Type="http://schemas.openxmlformats.org/officeDocument/2006/relationships/hyperlink" Target="https://doi.org/10.1109/TNNLS.2024.3398124" TargetMode="External"/><Relationship Id="rId38" Type="http://schemas.openxmlformats.org/officeDocument/2006/relationships/hyperlink" Target="https://doi.org/10.1162/neco.1991.3.1.79" TargetMode="External"/><Relationship Id="rId39" Type="http://schemas.openxmlformats.org/officeDocument/2006/relationships/hyperlink" Target="https://doi.org/10.48550/arXiv.1701.06538" TargetMode="External"/><Relationship Id="rId40" Type="http://schemas.openxmlformats.org/officeDocument/2006/relationships/hyperlink" Target="https://doi.org/10.48550/arXiv.2101.03961" TargetMode="External"/><Relationship Id="rId41" Type="http://schemas.openxmlformats.org/officeDocument/2006/relationships/hyperlink" Target="https://doi.org/10.1016/j.eswa.2020.113942" TargetMode="External"/><Relationship Id="rId42" Type="http://schemas.openxmlformats.org/officeDocument/2006/relationships/hyperlink" Target="https://doi.org/10.1016/j.envpol.2017.08.114" TargetMode="External"/><Relationship Id="rId43" Type="http://schemas.openxmlformats.org/officeDocument/2006/relationships/hyperlink" Target="https://doi.org/10.1016/j.neunet.2020.01.008" TargetMode="External"/><Relationship Id="rId44" Type="http://schemas.openxmlformats.org/officeDocument/2006/relationships/hyperlink" Target="https://doi.org/10.1162/neco.1997.9.8.1735" TargetMode="External"/><Relationship Id="rId45" Type="http://schemas.openxmlformats.org/officeDocument/2006/relationships/hyperlink" Target="https://doi.org/10.3115/v1/D14-1179" TargetMode="External"/><Relationship Id="rId46" Type="http://schemas.openxmlformats.org/officeDocument/2006/relationships/hyperlink" Target="https://doi.org/10.1145/2939672.2939785" TargetMode="External"/><Relationship Id="rId47" Type="http://schemas.openxmlformats.org/officeDocument/2006/relationships/hyperlink" Target="https://doi.org/10.48550/arXiv.1706.03762" TargetMode="External"/><Relationship Id="rId48" Type="http://schemas.openxmlformats.org/officeDocument/2006/relationships/hyperlink" Target="https://doi.org/10.1609/aaai.v35i12.17325" TargetMode="External"/><Relationship Id="rId49" Type="http://schemas.openxmlformats.org/officeDocument/2006/relationships/hyperlink" Target="https://doi.org/10.48550/arXiv.2106.13008" TargetMode="External"/><Relationship Id="rId50" Type="http://schemas.openxmlformats.org/officeDocument/2006/relationships/hyperlink" Target="https://doi.org/10.48550/arXiv.2201.12740" TargetMode="External"/><Relationship Id="rId51" Type="http://schemas.openxmlformats.org/officeDocument/2006/relationships/hyperlink" Target="https://doi.org/10.48550/arXiv.2205.13840" TargetMode="External"/><Relationship Id="rId52" Type="http://schemas.openxmlformats.org/officeDocument/2006/relationships/hyperlink" Target="https://doi.org/10.1609/aaai.v37i9.26317" TargetMode="External"/><Relationship Id="rId53" Type="http://schemas.openxmlformats.org/officeDocument/2006/relationships/hyperlink" Target="https://doi.org/10.1016/j.ijforecast.2021.03.012" TargetMode="External"/><Relationship Id="rId54" Type="http://schemas.openxmlformats.org/officeDocument/2006/relationships/hyperlink" Target="https://doi.org/10.48550/arXiv.1905.10437" TargetMode="External"/><Relationship Id="rId55" Type="http://schemas.openxmlformats.org/officeDocument/2006/relationships/hyperlink" Target="https://doi.org/10.1609/aaai.v37i6.25854" TargetMode="External"/><Relationship Id="rId56" Type="http://schemas.openxmlformats.org/officeDocument/2006/relationships/hyperlink" Target="https://doi.org/10.48550/arXiv.2403.07815" TargetMode="External"/><Relationship Id="rId57" Type="http://schemas.openxmlformats.org/officeDocument/2006/relationships/hyperlink" Target="https://doi.org/10.48550/arXiv.2310.10688" TargetMode="External"/><Relationship Id="rId58" Type="http://schemas.openxmlformats.org/officeDocument/2006/relationships/hyperlink" Target="https://doi.org/10.48550/arXiv.2402.02592" TargetMode="External"/><Relationship Id="rId59" Type="http://schemas.openxmlformats.org/officeDocument/2006/relationships/hyperlink" Target="https://doi.org/10.48550/arXiv.2401.03955" TargetMode="External"/><Relationship Id="rId60" Type="http://schemas.openxmlformats.org/officeDocument/2006/relationships/hyperlink" Target="https://doi.org/10.48550/arXiv.2405.14616" TargetMode="External"/><Relationship Id="rId61" Type="http://schemas.openxmlformats.org/officeDocument/2006/relationships/hyperlink" Target="https://doi.org/10.1162/neco.1994.6.2.181" TargetMode="External"/><Relationship Id="rId62" Type="http://schemas.openxmlformats.org/officeDocument/2006/relationships/hyperlink" Target="https://doi.org/10.48550/arXiv.2404.19756" TargetMode="External"/><Relationship Id="rId63" Type="http://schemas.openxmlformats.org/officeDocument/2006/relationships/hyperlink" Target="https://doi.org/10.1090/trans2/028/05" TargetMode="External"/><Relationship Id="rId64" Type="http://schemas.openxmlformats.org/officeDocument/2006/relationships/hyperlink" Target="https://doi.org/10.48550/arXiv.2405.12832" TargetMode="External"/><Relationship Id="rId65" Type="http://schemas.openxmlformats.org/officeDocument/2006/relationships/hyperlink" Target="https://doi.org/10.1137/1.9781611970104" TargetMode="External"/><Relationship Id="rId66" Type="http://schemas.openxmlformats.org/officeDocument/2006/relationships/hyperlink" Target="https://doi.org/10.1109/34.1924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