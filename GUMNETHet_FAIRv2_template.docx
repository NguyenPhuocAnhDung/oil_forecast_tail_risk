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204A7" w14:textId="77777777" w:rsidR="00635D94" w:rsidRDefault="00000000">
      <w:pPr>
        <w:pStyle w:val="PaperTitle"/>
      </w:pPr>
      <w:r>
        <w:t>ROBUST PROBABILISTIC ENERGY FORECASTING UNDER GEOPOLITICAL SHOCKS: AN ADAPTIVE MIXTURE OF LOCAL-GLOBAL EXPERTS</w:t>
      </w:r>
    </w:p>
    <w:p w14:paraId="1BA95FF9" w14:textId="77777777" w:rsidR="00635D94" w:rsidRDefault="00000000">
      <w:pPr>
        <w:pStyle w:val="Authors"/>
      </w:pPr>
      <w:r>
        <w:rPr>
          <w:b/>
        </w:rPr>
        <w:t>Nguyễn Phước Anh Dũng¹, Bùi Danh Hường¹*, Hoàng Văn Quý²</w:t>
      </w:r>
    </w:p>
    <w:p w14:paraId="4BD39D1C" w14:textId="77777777" w:rsidR="00635D94" w:rsidRDefault="00000000">
      <w:pPr>
        <w:pStyle w:val="Affil"/>
      </w:pPr>
      <w:r>
        <w:rPr>
          <w:i/>
        </w:rPr>
        <w:t>¹Khoa Công nghệ Thông tin, Trường Đại học Công nghệ TP.HCM (HUTECH), TP. Hồ Chí Minh, Việt Nam</w:t>
      </w:r>
      <w:r>
        <w:rPr>
          <w:i/>
        </w:rPr>
        <w:br/>
        <w:t>²Khoa Công nghệ Thông tin, Trường Đại học Thủy lợi (TLU), Hà Nội, Việt Nam</w:t>
      </w:r>
      <w:r>
        <w:rPr>
          <w:i/>
        </w:rPr>
        <w:br/>
        <w:t>*Tác giả liên hệ: Bùi Danh Hường (bd.huong@hutech.edu.vn)</w:t>
      </w:r>
    </w:p>
    <w:p w14:paraId="103F2A38" w14:textId="77777777" w:rsidR="00635D94" w:rsidRDefault="00000000">
      <w:pPr>
        <w:pStyle w:val="Affil"/>
      </w:pPr>
      <w:r>
        <w:t>²Khoa Công nghệ Thông tin, Trường Đại học Thủy lợi (TLU), Hà Nội, Việt Nam</w:t>
      </w:r>
    </w:p>
    <w:p w14:paraId="62436129" w14:textId="77777777" w:rsidR="00635D94" w:rsidRDefault="00000000">
      <w:pPr>
        <w:pStyle w:val="Affil"/>
      </w:pPr>
      <w:r>
        <w:t>*Tác giả liên hệ: bd.huong@hutech.edu.vn</w:t>
      </w:r>
    </w:p>
    <w:p w14:paraId="4DF35249" w14:textId="6CF19B78" w:rsidR="00635D94" w:rsidRDefault="00000000">
      <w:pPr>
        <w:pStyle w:val="Abstract"/>
        <w:spacing w:after="80" w:line="264" w:lineRule="auto"/>
      </w:pPr>
      <w:r>
        <w:rPr>
          <w:sz w:val="19"/>
        </w:rPr>
        <w:t>Tóm tắt—Dự báo giá xăng dầu thành phẩm trở nên khó khăn khi chuỗi giá chịu đồng thời biến động ngắn</w:t>
      </w:r>
      <w:r w:rsidR="00DF5B08">
        <w:rPr>
          <w:sz w:val="19"/>
        </w:rPr>
        <w:t xml:space="preserve"> và dài</w:t>
      </w:r>
      <w:r>
        <w:rPr>
          <w:sz w:val="19"/>
        </w:rPr>
        <w:t xml:space="preserve"> hạn, dịch chuyển chế độ vĩ mô và các cú sốc địa chính trị có tính phi tuyến, đuôi dày. Bài báo đề xuất GUMNetHet (Heterogeneous Gated Unified Mixture Network), một mạng kết hợp chuyên gia không đồng nhất cho dự báo xác suất</w:t>
      </w:r>
      <w:r w:rsidR="00E25F22">
        <w:rPr>
          <w:sz w:val="19"/>
        </w:rPr>
        <w:t xml:space="preserve"> của</w:t>
      </w:r>
      <w:r>
        <w:rPr>
          <w:sz w:val="19"/>
        </w:rPr>
        <w:t xml:space="preserve"> đa chu kỳ. Mô hình phân vùng đặc trưng thành ba nhóm và giao cho ba chuyên gia chuyên biệt: CNN-1D đa tỷ lệ cho động lượng giá, GRU-Attention cho chế độ vĩ mô, và Wavelet-KAN cho quan hệ phi tuyến nhạy cú sốc. Bộ định tuyến nhận biết horizon kết hợp biểu diễn chuyên gia, nhúng horizon và thống kê ngữ cảnh để phân bổ trọng số động; đầu ra đa phân vị </w:t>
      </w:r>
      <m:oMath>
        <m:r>
          <w:rPr>
            <w:rFonts w:ascii="Cambria Math" w:hAnsi="Cambria Math"/>
          </w:rPr>
          <m:t>q ∈ {0.1, 0.5, 0.9}</m:t>
        </m:r>
      </m:oMath>
      <w:r>
        <w:rPr>
          <w:sz w:val="19"/>
        </w:rPr>
        <w:t xml:space="preserve"> được tối ưu bằng pinball loss và điều chuẩn cân bằng tải. Trên dữ liệu đa nguồn 11/2008</w:t>
      </w:r>
      <w:r w:rsidR="00ED6F5E">
        <w:rPr>
          <w:sz w:val="19"/>
        </w:rPr>
        <w:t xml:space="preserve"> đến </w:t>
      </w:r>
      <w:r>
        <w:rPr>
          <w:sz w:val="19"/>
        </w:rPr>
        <w:t>04/2026 (</w:t>
      </w:r>
      <m:oMath>
        <m:r>
          <w:rPr>
            <w:rFonts w:ascii="Cambria Math" w:hAnsi="Cambria Math"/>
          </w:rPr>
          <m:t>N = 4.512</m:t>
        </m:r>
      </m:oMath>
      <w:r>
        <w:rPr>
          <w:sz w:val="19"/>
        </w:rPr>
        <w:t>) với expanding walk-forward, GUMNetHet đạt MAE thấp nhất trong nhóm baseline được báo cáo ở cả bảy horizon H1–H60 cho MG95 và DO 0.001%. Tại H60, MAE giảm 30,1% cho xăng và 22,9% cho dầu so với baseline tốt nhất tương ứng. Directional accuracy đạt 90,95–95,56% ở H1–H7 của xăng và 76,65–84,92% ở H1–H7 của dầu, nhưng giảm mạnh tại H10/H60, cho thấy cần phân biệt giữa độ chính xác mức giá và độ chính xác hướng ở horizon dài. Khoảng phân vị 80% đạt PICP=82,4% với PINAW=0,142. Với 0,34M tham số và độ trễ 1,42 ms/mẫu, GUMNetHet cân bằng tốt giữa độ chính xác, bất định và chi phí tính toán.</w:t>
      </w:r>
    </w:p>
    <w:p w14:paraId="0AA8A60C" w14:textId="77777777" w:rsidR="00635D94" w:rsidRDefault="00000000">
      <w:pPr>
        <w:pStyle w:val="Abstract"/>
      </w:pPr>
      <w:r>
        <w:t>Từ khóa—dự báo giá năng lượng; mixture-of-experts; Wavelet-KAN; rủi ro địa chính trị; dự báo đa phân vị; walk-forward validation.</w:t>
      </w:r>
    </w:p>
    <w:p w14:paraId="02F6C094" w14:textId="77777777" w:rsidR="00635D94" w:rsidRDefault="00000000">
      <w:pPr>
        <w:pStyle w:val="H1x"/>
        <w:keepNext/>
      </w:pPr>
      <w:r>
        <w:t>1. GIỚI THIỆU</w:t>
      </w:r>
    </w:p>
    <w:p w14:paraId="4F46934E" w14:textId="48868967" w:rsidR="00635D94" w:rsidRDefault="00000000">
      <w:pPr>
        <w:spacing w:after="80" w:line="276" w:lineRule="auto"/>
      </w:pPr>
      <w:r>
        <w:t>Thị trường xăng dầu Việt Nam có đặc thù cấu trúc nguồn cung mang tính chiến lược: khoảng 70% tổng sản lượng tiêu thụ nội địa được cung ứng bởi hai nhà máy lọc hóa dầu trong nước (Dung Quất và Nghi Sơn), trong khi 30% nhu cầu còn lại bắt buộc phải nhập khẩu trực tiếp từ các thị trường quốc tế. Trong đó, thị trường Singapore là địa bàn nhập khẩu trọng yếu nhất, với giá giao dịch thành phẩm Mean of Platts Singapore (MOPS)—tiêu biểu là Mogas 95 (MG95) và Gasoil 0.001%S (DO 0.001%)</w:t>
      </w:r>
      <w:r w:rsidR="00E506EF">
        <w:t xml:space="preserve"> </w:t>
      </w:r>
      <w:r>
        <w:t>đóng vai trò là hệ quy chiếu định giá cơ sở cho mọi hợp đồng thương mại, tính toán giá vốn và quản lý chuỗi cung ứng. Tuy nhiên, giá Platts biến động cực kỳ phức tạp do phản ứng đồng thời với các cú sốc cung</w:t>
      </w:r>
      <w:r w:rsidR="00E506EF">
        <w:t xml:space="preserve"> và </w:t>
      </w:r>
      <w:r>
        <w:t xml:space="preserve">cầu toàn </w:t>
      </w:r>
      <w:r w:rsidR="00E506EF">
        <w:t>thế giới</w:t>
      </w:r>
      <w:r>
        <w:t xml:space="preserve">, biến động tỷ giá và rủi ro địa chính trị (GPR) </w:t>
      </w:r>
      <w:hyperlink w:anchor="ref_1" w:history="1">
        <w:r>
          <w:rPr>
            <w:color w:val="1A56DB"/>
          </w:rPr>
          <w:t>[1]</w:t>
        </w:r>
      </w:hyperlink>
      <w:r>
        <w:t xml:space="preserve">, </w:t>
      </w:r>
      <w:hyperlink w:anchor="ref_2" w:history="1">
        <w:r>
          <w:rPr>
            <w:color w:val="1A56DB"/>
          </w:rPr>
          <w:t>[2]</w:t>
        </w:r>
      </w:hyperlink>
      <w:r>
        <w:t xml:space="preserve">, </w:t>
      </w:r>
      <w:hyperlink w:anchor="ref_3" w:history="1">
        <w:r>
          <w:rPr>
            <w:color w:val="1A56DB"/>
          </w:rPr>
          <w:t>[3]</w:t>
        </w:r>
      </w:hyperlink>
      <w:r>
        <w:t>. Các giai đoạn sụp đổ giá dầu</w:t>
      </w:r>
      <w:r w:rsidR="004A127E">
        <w:t xml:space="preserve"> từ</w:t>
      </w:r>
      <w:r>
        <w:t xml:space="preserve"> 2014</w:t>
      </w:r>
      <w:r w:rsidR="0098611E">
        <w:t xml:space="preserve"> đến </w:t>
      </w:r>
      <w:r>
        <w:t xml:space="preserve">2016, chiến tranh giá OPEC+ </w:t>
      </w:r>
      <w:r w:rsidR="00A33279">
        <w:t xml:space="preserve">vào </w:t>
      </w:r>
      <w:r>
        <w:t>năm 2020, xung đột Nga</w:t>
      </w:r>
      <w:r w:rsidR="00F66DC4">
        <w:t xml:space="preserve"> và </w:t>
      </w:r>
      <w:r>
        <w:t>Ukraine 2022</w:t>
      </w:r>
      <w:r w:rsidR="004A127E">
        <w:t>,</w:t>
      </w:r>
      <w:r>
        <w:t xml:space="preserve"> căng thẳng Biển Đỏ</w:t>
      </w:r>
      <w:r w:rsidR="004A127E">
        <w:t xml:space="preserve"> từ</w:t>
      </w:r>
      <w:r>
        <w:t xml:space="preserve"> 2023</w:t>
      </w:r>
      <w:r w:rsidR="004A127E">
        <w:t xml:space="preserve"> đến </w:t>
      </w:r>
      <w:r>
        <w:t>2024 cho thấy chuỗi giá thành phẩm thường xuyên xuất hiện bước nhảy phi tuyến, dịch chuyển chế độ và phân cụm biến động mạnh. Do đó, nhu cầu dự báo chính xác giá xăng dầu Platts trong ngắn hạn (H1–H7) và trung hạn (H10–H60) là đòi hỏi cấp thiết phục vụ trực tiếp cho việc ra quyết định kinh doanh, tối ưu hóa kế hoạch mua hàng, quản trị tồn kho và phòng hộ rủi ro (hedging) của các doanh nghiệp đầu mối xăng dầu lớn như Petrolimex và PVOIL.</w:t>
      </w:r>
    </w:p>
    <w:p w14:paraId="618DF140" w14:textId="77777777" w:rsidR="00635D94" w:rsidRDefault="00000000">
      <w:pPr>
        <w:spacing w:after="80" w:line="276" w:lineRule="auto"/>
      </w:pPr>
      <w:r>
        <w:t xml:space="preserve">Các kiến trúc chuỗi thời gian hiện đại như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Mamba </w:t>
      </w:r>
      <w:hyperlink w:anchor="ref_15" w:history="1">
        <w:r>
          <w:rPr>
            <w:color w:val="1A56DB"/>
          </w:rPr>
          <w:t>[15]</w:t>
        </w:r>
      </w:hyperlink>
      <w:r>
        <w:t xml:space="preserve"> và Chronos </w:t>
      </w:r>
      <w:hyperlink w:anchor="ref_16" w:history="1">
        <w:r>
          <w:rPr>
            <w:color w:val="1A56DB"/>
          </w:rPr>
          <w:t>[16]</w:t>
        </w:r>
      </w:hyperlink>
      <w:r>
        <w:t xml:space="preserve"> đã cải thiện đáng kể hiệu năng trên các benchmark tổng quát, nhưng phần lớn đều xử lý toàn bộ các biến đầu vào trong một không gian biểu diễn tương đối đồng nhất. Với dữ liệu năng lượng, ba nhóm tín hiệu có bản chất cơ bản khác nhau: động lượng giá tần số cao, trạng thái vĩ mô biến đổi chậm và phản ứng phi tuyến nhạy cú sốc biên độ lớn đòi hỏi các inductive bias chuyên biệt. Các mạng kết hợp chuyên gia (MoE) truyền thống </w:t>
      </w:r>
      <w:hyperlink w:anchor="ref_20" w:history="1">
        <w:r>
          <w:rPr>
            <w:color w:val="1A56DB"/>
          </w:rPr>
          <w:t>[20]</w:t>
        </w:r>
      </w:hyperlink>
      <w:r>
        <w:t xml:space="preserve">, </w:t>
      </w:r>
      <w:hyperlink w:anchor="ref_21" w:history="1">
        <w:r>
          <w:rPr>
            <w:color w:val="1A56DB"/>
          </w:rPr>
          <w:t>[21]</w:t>
        </w:r>
      </w:hyperlink>
      <w:r>
        <w:t xml:space="preserve">, </w:t>
      </w:r>
      <w:hyperlink w:anchor="ref_22" w:history="1">
        <w:r>
          <w:rPr>
            <w:color w:val="1A56DB"/>
          </w:rPr>
          <w:t>[22]</w:t>
        </w:r>
      </w:hyperlink>
      <w:r>
        <w:t xml:space="preserve"> thường đưa cùng một tập đặc trưng tới mọi expert, làm suy giảm mức độ chuyên môn hóa.</w:t>
      </w:r>
    </w:p>
    <w:p w14:paraId="1D6D13E5" w14:textId="0A983232" w:rsidR="00635D94" w:rsidRDefault="006461F7">
      <w:pPr>
        <w:spacing w:after="80" w:line="276" w:lineRule="auto"/>
      </w:pPr>
      <w:r>
        <w:t>Chúng tôi đề xuất</w:t>
      </w:r>
      <w:r w:rsidR="00736280">
        <w:t xml:space="preserve"> kiến trúc</w:t>
      </w:r>
      <w:r>
        <w:t xml:space="preserve"> </w:t>
      </w:r>
      <w:r w:rsidR="00000000">
        <w:t>GUMNetHet</w:t>
      </w:r>
      <w:r>
        <w:t xml:space="preserve"> để</w:t>
      </w:r>
      <w:r w:rsidR="00000000">
        <w:t xml:space="preserve"> giải quyết triệt để </w:t>
      </w:r>
      <w:r w:rsidR="004B2882">
        <w:t xml:space="preserve">các </w:t>
      </w:r>
      <w:r w:rsidR="00000000">
        <w:t>điểm nghẽn</w:t>
      </w:r>
      <w:r w:rsidR="004B2882">
        <w:t xml:space="preserve"> còn đang động lại</w:t>
      </w:r>
      <w:r w:rsidR="00000000">
        <w:t xml:space="preserve"> bằng </w:t>
      </w:r>
      <w:r w:rsidR="00D87251">
        <w:t xml:space="preserve">phương pháp và </w:t>
      </w:r>
      <w:r w:rsidR="00000000">
        <w:t xml:space="preserve">kỹ thuật phân vùng đặc trưng (feature partitioning): nhóm giá và benchmark được xử lý bởi CNN-1D đa tỷ lệ; nhóm vĩ mô và chỉ số GPR bởi GRU-Attention; nhóm tỷ lệ crack-spread và độ biến động bởi Wavelet-KAN. Ba biểu diễn được hợp nhất linh hoạt thông qua một bộ định tuyến (gating router) phụ thuộc vào horizon dự báo và ngữ cảnh thị trường. Đóng góp chính của bài báo gồm: (i) Kiến trúc MoE dị thể với phân vùng đặc trưng theo bản chất kinh tế và miền tần số; (ii) Bộ định tuyến nhận biết horizon (horizon-aware routing); (iii) Đầu ra đa phân vị (multi-quantile head) kết hợp residual scaling để kiểm soát độ trôi phương sai; và (iv) Đánh giá thực nghiệm mở rộng walk-forward trên </w:t>
      </w:r>
      <m:oMath>
        <m:r>
          <w:rPr>
            <w:rFonts w:ascii="Cambria Math" w:hAnsi="Cambria Math"/>
          </w:rPr>
          <m:t>N = 4.512</m:t>
        </m:r>
      </m:oMath>
      <w:r w:rsidR="00000000">
        <w:t xml:space="preserve"> ngày giao dịch với bảng kết quả đầy đủ các chỉ số MAE, RMSE, MAPE,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00000000">
        <w:t xml:space="preserve"> và DA%.</w:t>
      </w:r>
    </w:p>
    <w:p w14:paraId="7CA10464" w14:textId="77777777" w:rsidR="00635D94" w:rsidRDefault="00000000">
      <w:pPr>
        <w:pStyle w:val="H1x"/>
        <w:keepNext/>
      </w:pPr>
      <w:r>
        <w:t>2. NGHIÊN CỨU LIÊN QUAN</w:t>
      </w:r>
    </w:p>
    <w:p w14:paraId="4832661D" w14:textId="77777777" w:rsidR="00635D94" w:rsidRDefault="00000000">
      <w:pPr>
        <w:spacing w:after="80" w:line="276" w:lineRule="auto"/>
      </w:pPr>
      <w:r>
        <w:t xml:space="preserve">Kilian </w:t>
      </w:r>
      <w:hyperlink w:anchor="ref_2" w:history="1">
        <w:r>
          <w:rPr>
            <w:color w:val="1A56DB"/>
          </w:rPr>
          <w:t>[2]</w:t>
        </w:r>
      </w:hyperlink>
      <w:r>
        <w:t xml:space="preserve"> và Baumeister &amp; Kilian </w:t>
      </w:r>
      <w:hyperlink w:anchor="ref_3" w:history="1">
        <w:r>
          <w:rPr>
            <w:color w:val="1A56DB"/>
          </w:rPr>
          <w:t>[3]</w:t>
        </w:r>
      </w:hyperlink>
      <w:r>
        <w:t xml:space="preserve"> đặt nền tảng cho việc phân tách cú sốc cung–cầu trong thị trường dầu, trong khi chỉ số GPR của Caldara &amp; Iacoviello </w:t>
      </w:r>
      <w:hyperlink w:anchor="ref_1" w:history="1">
        <w:r>
          <w:rPr>
            <w:color w:val="1A56DB"/>
          </w:rPr>
          <w:t>[1]</w:t>
        </w:r>
      </w:hyperlink>
      <w:r>
        <w:t xml:space="preserve"> cung cấp thước đo định lượng cho rủi ro địa chính trị. Ở phía mô hình, PatchTST </w:t>
      </w:r>
      <w:hyperlink w:anchor="ref_8" w:history="1">
        <w:r>
          <w:rPr>
            <w:color w:val="1A56DB"/>
          </w:rPr>
          <w:t>[8]</w:t>
        </w:r>
      </w:hyperlink>
      <w:r>
        <w:t xml:space="preserve">, iTransformer </w:t>
      </w:r>
      <w:hyperlink w:anchor="ref_9" w:history="1">
        <w:r>
          <w:rPr>
            <w:color w:val="1A56DB"/>
          </w:rPr>
          <w:t>[9]</w:t>
        </w:r>
      </w:hyperlink>
      <w:r>
        <w:t xml:space="preserve"> và TimesNet </w:t>
      </w:r>
      <w:hyperlink w:anchor="ref_10" w:history="1">
        <w:r>
          <w:rPr>
            <w:color w:val="1A56DB"/>
          </w:rPr>
          <w:t>[10]</w:t>
        </w:r>
      </w:hyperlink>
      <w:r>
        <w:t xml:space="preserve"> đại diện cho các thiết kế Transformer/biến thiên thời gian hiện đại; DLinear </w:t>
      </w:r>
      <w:hyperlink w:anchor="ref_11" w:history="1">
        <w:r>
          <w:rPr>
            <w:color w:val="1A56DB"/>
          </w:rPr>
          <w:t>[11]</w:t>
        </w:r>
      </w:hyperlink>
      <w:r>
        <w:t xml:space="preserve"> cho thấy mô hình tuyến tính có phân rã vẫn là baseline mạnh. TFT </w:t>
      </w:r>
      <w:hyperlink w:anchor="ref_12" w:history="1">
        <w:r>
          <w:rPr>
            <w:color w:val="1A56DB"/>
          </w:rPr>
          <w:t>[12]</w:t>
        </w:r>
      </w:hyperlink>
      <w:r>
        <w:t xml:space="preserve">, N-BEATS </w:t>
      </w:r>
      <w:hyperlink w:anchor="ref_13" w:history="1">
        <w:r>
          <w:rPr>
            <w:color w:val="1A56DB"/>
          </w:rPr>
          <w:t>[13]</w:t>
        </w:r>
      </w:hyperlink>
      <w:r>
        <w:t xml:space="preserve"> và N-HiTS </w:t>
      </w:r>
      <w:hyperlink w:anchor="ref_14" w:history="1">
        <w:r>
          <w:rPr>
            <w:color w:val="1A56DB"/>
          </w:rPr>
          <w:t>[14]</w:t>
        </w:r>
      </w:hyperlink>
      <w:r>
        <w:t xml:space="preserve"> mở rộng dự báo đa horizon; Mamba </w:t>
      </w:r>
      <w:hyperlink w:anchor="ref_15" w:history="1">
        <w:r>
          <w:rPr>
            <w:color w:val="1A56DB"/>
          </w:rPr>
          <w:t>[15]</w:t>
        </w:r>
      </w:hyperlink>
      <w:r>
        <w:t xml:space="preserve"> đưa state-space chọn lọc vào sequence modeling; Chronos </w:t>
      </w:r>
      <w:hyperlink w:anchor="ref_16" w:history="1">
        <w:r>
          <w:rPr>
            <w:color w:val="1A56DB"/>
          </w:rPr>
          <w:t>[16]</w:t>
        </w:r>
      </w:hyperlink>
      <w:r>
        <w:t xml:space="preserve">, TimesFM </w:t>
      </w:r>
      <w:hyperlink w:anchor="ref_17" w:history="1">
        <w:r>
          <w:rPr>
            <w:color w:val="1A56DB"/>
          </w:rPr>
          <w:t>[17]</w:t>
        </w:r>
      </w:hyperlink>
      <w:r>
        <w:t xml:space="preserve">, MOIRAI </w:t>
      </w:r>
      <w:hyperlink w:anchor="ref_18" w:history="1">
        <w:r>
          <w:rPr>
            <w:color w:val="1A56DB"/>
          </w:rPr>
          <w:t>[18]</w:t>
        </w:r>
      </w:hyperlink>
      <w:r>
        <w:t xml:space="preserve"> và TTM </w:t>
      </w:r>
      <w:hyperlink w:anchor="ref_19" w:history="1">
        <w:r>
          <w:rPr>
            <w:color w:val="1A56DB"/>
          </w:rPr>
          <w:t>[19]</w:t>
        </w:r>
      </w:hyperlink>
      <w:r>
        <w:t xml:space="preserve"> mở rộng sang foundation time-series models.</w:t>
      </w:r>
    </w:p>
    <w:p w14:paraId="5084550E" w14:textId="77777777" w:rsidR="00635D94" w:rsidRDefault="00000000">
      <w:pPr>
        <w:spacing w:after="80" w:line="276" w:lineRule="auto"/>
      </w:pPr>
      <w:r w:rsidRPr="00DF5B08">
        <w:rPr>
          <w:lang w:val="nb-NO"/>
        </w:rPr>
        <w:t xml:space="preserve">Về MoE, Jacobs et al. </w:t>
      </w:r>
      <w:hyperlink w:anchor="ref_20" w:history="1">
        <w:r>
          <w:rPr>
            <w:color w:val="1A56DB"/>
          </w:rPr>
          <w:t>[20]</w:t>
        </w:r>
      </w:hyperlink>
      <w:r>
        <w:t xml:space="preserve"> giới thiệu adaptive mixtures of local experts; Shazeer et al. </w:t>
      </w:r>
      <w:hyperlink w:anchor="ref_21" w:history="1">
        <w:r>
          <w:rPr>
            <w:color w:val="1A56DB"/>
          </w:rPr>
          <w:t>[21]</w:t>
        </w:r>
      </w:hyperlink>
      <w:r>
        <w:t xml:space="preserve"> và Switch Transformer </w:t>
      </w:r>
      <w:hyperlink w:anchor="ref_22" w:history="1">
        <w:r>
          <w:rPr>
            <w:color w:val="1A56DB"/>
          </w:rPr>
          <w:t>[22]</w:t>
        </w:r>
      </w:hyperlink>
      <w:r>
        <w:t xml:space="preserve"> phát triển sparse gating ở quy mô lớn. KAN </w:t>
      </w:r>
      <w:hyperlink w:anchor="ref_23" w:history="1">
        <w:r>
          <w:rPr>
            <w:color w:val="1A56DB"/>
          </w:rPr>
          <w:t>[23]</w:t>
        </w:r>
      </w:hyperlink>
      <w:r>
        <w:t xml:space="preserve"> và Wav-KAN </w:t>
      </w:r>
      <w:hyperlink w:anchor="ref_24" w:history="1">
        <w:r>
          <w:rPr>
            <w:color w:val="1A56DB"/>
          </w:rPr>
          <w:t>[24]</w:t>
        </w:r>
      </w:hyperlink>
      <w:r>
        <w:t xml:space="preserve"> thay thế activation cố định bằng hàm cơ sở có thể học, trong đó wavelet phù hợp với tín hiệu cục bộ đa độ phân giải </w:t>
      </w:r>
      <w:hyperlink w:anchor="ref_25" w:history="1">
        <w:r>
          <w:rPr>
            <w:color w:val="1A56DB"/>
          </w:rPr>
          <w:t>[25]</w:t>
        </w:r>
      </w:hyperlink>
      <w:r>
        <w:t xml:space="preserve">. Time-MoE </w:t>
      </w:r>
      <w:hyperlink w:anchor="ref_26" w:history="1">
        <w:r>
          <w:rPr>
            <w:color w:val="1A56DB"/>
          </w:rPr>
          <w:t>[26]</w:t>
        </w:r>
      </w:hyperlink>
      <w:r>
        <w:t xml:space="preserve"> và TimeMixer++ </w:t>
      </w:r>
      <w:hyperlink w:anchor="ref_27" w:history="1">
        <w:r>
          <w:rPr>
            <w:color w:val="1A56DB"/>
          </w:rPr>
          <w:t>[27]</w:t>
        </w:r>
      </w:hyperlink>
      <w:r>
        <w:t xml:space="preserve"> tiếp tục cho thấy giá trị của expert routing </w:t>
      </w:r>
      <w:r>
        <w:lastRenderedPageBreak/>
        <w:t>trong chuỗi thời gian. Khác với các thiết kế expert đồng nhất, GUMNetHet gán các loại kiến trúc khác nhau cho các nhóm biến khác nhau và điều kiện hóa router trên horizon.</w:t>
      </w:r>
    </w:p>
    <w:p w14:paraId="7FBFD0D9" w14:textId="77777777" w:rsidR="00635D94" w:rsidRDefault="00000000">
      <w:pPr>
        <w:pStyle w:val="H1x"/>
        <w:keepNext/>
      </w:pPr>
      <w:r>
        <w:t>3. PHƯƠNG PHÁP GUMNetHet</w:t>
      </w:r>
    </w:p>
    <w:p w14:paraId="7CBC2212" w14:textId="77777777" w:rsidR="00635D94" w:rsidRDefault="00000000">
      <w:pPr>
        <w:pStyle w:val="H2x"/>
        <w:keepNext/>
      </w:pPr>
      <w:r>
        <w:t>3.1. Bài toán và phân vùng đặc trưng</w:t>
      </w:r>
    </w:p>
    <w:p w14:paraId="5873F583" w14:textId="77777777" w:rsidR="00635D94" w:rsidRDefault="00000000">
      <w:pPr>
        <w:spacing w:after="80" w:line="276" w:lineRule="auto"/>
      </w:pPr>
      <w:r>
        <w:t xml:space="preserve">Với giá mục tiêu </w:t>
      </w:r>
      <m:oMath>
        <m:sSub>
          <m:sSubPr>
            <m:ctrlPr>
              <w:rPr>
                <w:rFonts w:ascii="Cambria Math" w:hAnsi="Cambria Math"/>
              </w:rPr>
            </m:ctrlPr>
          </m:sSubPr>
          <m:e>
            <m:r>
              <w:rPr>
                <w:rFonts w:ascii="Cambria Math" w:hAnsi="Cambria Math"/>
              </w:rPr>
              <m:t>P</m:t>
            </m:r>
          </m:e>
          <m:sub>
            <m:r>
              <w:rPr>
                <w:rFonts w:ascii="Cambria Math" w:hAnsi="Cambria Math"/>
              </w:rPr>
              <m:t>t,c</m:t>
            </m:r>
          </m:sub>
        </m:sSub>
      </m:oMath>
      <w:r>
        <w:t xml:space="preserve"> của sản phẩm </w:t>
      </w:r>
      <m:oMath>
        <m:r>
          <w:rPr>
            <w:rFonts w:ascii="Cambria Math" w:hAnsi="Cambria Math"/>
          </w:rPr>
          <m:t>c ∈ {MG95, DO 0.001%}</m:t>
        </m:r>
      </m:oMath>
      <w:r>
        <w:t xml:space="preserve">, lookback </w:t>
      </w:r>
      <m:oMath>
        <m:r>
          <w:rPr>
            <w:rFonts w:ascii="Cambria Math" w:hAnsi="Cambria Math"/>
          </w:rPr>
          <m:t>L = 30</m:t>
        </m:r>
      </m:oMath>
      <w:r>
        <w:t xml:space="preserve"> và horizon </w:t>
      </w:r>
      <m:oMath>
        <m:r>
          <w:rPr>
            <w:rFonts w:ascii="Cambria Math" w:hAnsi="Cambria Math"/>
          </w:rPr>
          <m:t>h ∈ {</m:t>
        </m:r>
        <m:r>
          <w:rPr>
            <w:rFonts w:ascii="Cambria Math" w:hAnsi="Cambria Math"/>
          </w:rPr>
          <m:t>1, 3, 5, 7, 10, 20, 60}</m:t>
        </m:r>
      </m:oMath>
      <w:r>
        <w:t xml:space="preserve">, mục tiêu học là lợi suất log tích lũy </w:t>
      </w:r>
      <m:oMath>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 xml:space="preserve"> = ln(</m:t>
        </m:r>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 ln(</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m:t>
        </m:r>
      </m:oMath>
      <w:r>
        <w:t xml:space="preserve">. Dự báo mức giá được khôi phục bởi </w:t>
      </w:r>
      <m:oMath>
        <m:sSub>
          <m:sSubPr>
            <m:ctrlPr>
              <w:rPr>
                <w:rFonts w:ascii="Cambria Math" w:hAnsi="Cambria Math"/>
              </w:rPr>
            </m:ctrlPr>
          </m:sSubPr>
          <m:e>
            <m:r>
              <w:rPr>
                <w:rFonts w:ascii="Cambria Math" w:hAnsi="Cambria Math"/>
              </w:rPr>
              <m:t>P̂</m:t>
            </m:r>
          </m:e>
          <m:sub>
            <m:r>
              <w:rPr>
                <w:rFonts w:ascii="Cambria Math" w:hAnsi="Cambria Math"/>
              </w:rPr>
              <m:t>t+h,c</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t,c</m:t>
            </m:r>
          </m:sub>
        </m:sSub>
        <m:r>
          <w:rPr>
            <w:rFonts w:ascii="Cambria Math" w:hAnsi="Cambria Math"/>
          </w:rPr>
          <m:t xml:space="preserve"> · exp(</m:t>
        </m:r>
        <m:sSub>
          <m:sSubPr>
            <m:ctrlPr>
              <w:rPr>
                <w:rFonts w:ascii="Cambria Math" w:hAnsi="Cambria Math"/>
              </w:rPr>
            </m:ctrlPr>
          </m:sSubPr>
          <m:e>
            <m:r>
              <w:rPr>
                <w:rFonts w:ascii="Cambria Math" w:hAnsi="Cambria Math"/>
              </w:rPr>
              <m:t>r̂</m:t>
            </m:r>
          </m:e>
          <m:sub>
            <m:r>
              <w:rPr>
                <w:rFonts w:ascii="Cambria Math" w:hAnsi="Cambria Math"/>
              </w:rPr>
              <m:t>t+h,c</m:t>
            </m:r>
          </m:sub>
        </m:sSub>
        <m:r>
          <w:rPr>
            <w:rFonts w:ascii="Cambria Math" w:hAnsi="Cambria Math"/>
          </w:rPr>
          <m:t>)</m:t>
        </m:r>
      </m:oMath>
      <w:r>
        <w:t xml:space="preserve">. Đầu vào được chia thành </w:t>
      </w:r>
      <m:oMath>
        <m:sSub>
          <m:sSubPr>
            <m:ctrlPr>
              <w:rPr>
                <w:rFonts w:ascii="Cambria Math" w:hAnsi="Cambria Math"/>
              </w:rPr>
            </m:ctrlPr>
          </m:sSubPr>
          <m:e>
            <m:r>
              <w:rPr>
                <w:rFonts w:ascii="Cambria Math" w:hAnsi="Cambria Math"/>
              </w:rPr>
              <m:t>X</m:t>
            </m:r>
          </m:e>
          <m:sub>
            <m:r>
              <w:rPr>
                <w:rFonts w:ascii="Cambria Math" w:hAnsi="Cambria Math"/>
              </w:rPr>
              <m:t>price</m:t>
            </m:r>
          </m:sub>
        </m:sSub>
      </m:oMath>
      <w:r>
        <w:t xml:space="preserve"> (Platts liên sản phẩm, WTI, Brent), </w:t>
      </w:r>
      <m:oMath>
        <m:sSub>
          <m:sSubPr>
            <m:ctrlPr>
              <w:rPr>
                <w:rFonts w:ascii="Cambria Math" w:hAnsi="Cambria Math"/>
              </w:rPr>
            </m:ctrlPr>
          </m:sSubPr>
          <m:e>
            <m:r>
              <w:rPr>
                <w:rFonts w:ascii="Cambria Math" w:hAnsi="Cambria Math"/>
              </w:rPr>
              <m:t>X</m:t>
            </m:r>
          </m:e>
          <m:sub>
            <m:r>
              <w:rPr>
                <w:rFonts w:ascii="Cambria Math" w:hAnsi="Cambria Math"/>
              </w:rPr>
              <m:t>macro</m:t>
            </m:r>
          </m:sub>
        </m:sSub>
      </m:oMath>
      <w:r>
        <w:t xml:space="preserve"> (DXY, GPR, sản lượng và biến làm mịn), và </w:t>
      </w:r>
      <m:oMath>
        <m:sSub>
          <m:sSubPr>
            <m:ctrlPr>
              <w:rPr>
                <w:rFonts w:ascii="Cambria Math" w:hAnsi="Cambria Math"/>
              </w:rPr>
            </m:ctrlPr>
          </m:sSubPr>
          <m:e>
            <m:r>
              <w:rPr>
                <w:rFonts w:ascii="Cambria Math" w:hAnsi="Cambria Math"/>
              </w:rPr>
              <m:t>X</m:t>
            </m:r>
          </m:e>
          <m:sub>
            <m:r>
              <w:rPr>
                <w:rFonts w:ascii="Cambria Math" w:hAnsi="Cambria Math"/>
              </w:rPr>
              <m:t>shock</m:t>
            </m:r>
          </m:sub>
        </m:sSub>
      </m:oMath>
      <w:r>
        <w:t xml:space="preserve"> (crack-spread, realized volatility, biến lịch).</w:t>
      </w:r>
    </w:p>
    <w:p w14:paraId="739E8EDC" w14:textId="77777777" w:rsidR="00635D94" w:rsidRDefault="00000000">
      <w:pPr>
        <w:pStyle w:val="H2x"/>
        <w:keepNext/>
      </w:pPr>
      <w:r>
        <w:t>3.2. Ba expert và router nhận biết horizon</w:t>
      </w:r>
    </w:p>
    <w:p w14:paraId="24DB79D2" w14:textId="77777777" w:rsidR="00635D94" w:rsidRDefault="00000000">
      <w:pPr>
        <w:spacing w:after="80" w:line="276" w:lineRule="auto"/>
      </w:pPr>
      <w:r>
        <w:t xml:space="preserve">Expert giá dùng ba nhánh Conv1D với kernel </w:t>
      </w:r>
      <m:oMath>
        <m:r>
          <w:rPr>
            <w:rFonts w:ascii="Cambria Math" w:hAnsi="Cambria Math"/>
          </w:rPr>
          <m:t>k ∈ {3, 7, 15}</m:t>
        </m:r>
      </m:oMath>
      <w:r>
        <w:t xml:space="preserve"> và attention pooling; expert vĩ mô dùng GRU hai lớp với dropout 0,1; expert shock-sensitive dùng Wav-KAN với hàm cơ sở Mexican Hat </w:t>
      </w:r>
      <m:oMath>
        <m:r>
          <w:rPr>
            <w:rFonts w:ascii="Cambria Math" w:hAnsi="Cambria Math"/>
          </w:rPr>
          <m:t xml:space="preserve">ψ(z) = (1 - </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-0.5z²</m:t>
            </m:r>
          </m:sup>
        </m:sSup>
      </m:oMath>
      <w:r>
        <w:t xml:space="preserve">. Router nhận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CNN</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GRU</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KAN</m:t>
            </m:r>
          </m:sub>
        </m:sSub>
        <m:r>
          <w:rPr>
            <w:rFonts w:ascii="Cambria Math" w:hAnsi="Cambria Math"/>
          </w:rPr>
          <m:t xml:space="preserve"> ‖ Emb(h) ‖ </m:t>
        </m:r>
        <m:sSub>
          <m:sSubPr>
            <m:ctrlPr>
              <w:rPr>
                <w:rFonts w:ascii="Cambria Math" w:hAnsi="Cambria Math"/>
              </w:rPr>
            </m:ctrlPr>
          </m:sSubPr>
          <m:e>
            <m:r>
              <w:rPr>
                <w:rFonts w:ascii="Cambria Math" w:hAnsi="Cambria Math"/>
              </w:rPr>
              <m:t>x</m:t>
            </m:r>
          </m:e>
          <m:sub>
            <m:r>
              <w:rPr>
                <w:rFonts w:ascii="Cambria Math" w:hAnsi="Cambria Math"/>
              </w:rPr>
              <m:t>ctx</m:t>
            </m:r>
          </m:sub>
        </m:sSub>
        <m:r>
          <w:rPr>
            <w:rFonts w:ascii="Cambria Math" w:hAnsi="Cambria Math"/>
          </w:rPr>
          <m:t>]</m:t>
        </m:r>
      </m:oMath>
      <w:r>
        <w:t xml:space="preserve"> và sinh </w:t>
      </w:r>
      <m:oMath>
        <m:sSub>
          <m:sSubPr>
            <m:ctrlPr>
              <w:rPr>
                <w:rFonts w:ascii="Cambria Math" w:hAnsi="Cambria Math"/>
              </w:rPr>
            </m:ctrlPr>
          </m:sSubPr>
          <m:e>
            <m:r>
              <w:rPr>
                <w:rFonts w:ascii="Cambria Math" w:hAnsi="Cambria Math"/>
              </w:rPr>
              <m:t>w</m:t>
            </m:r>
          </m:e>
          <m:sub>
            <m:r>
              <w:rPr>
                <w:rFonts w:ascii="Cambria Math" w:hAnsi="Cambria Math"/>
              </w:rPr>
              <m:t>h</m:t>
            </m:r>
          </m:sub>
        </m:sSub>
        <m:r>
          <w:rPr>
            <w:rFonts w:ascii="Cambria Math" w:hAnsi="Cambria Math"/>
          </w:rPr>
          <m:t xml:space="preserve"> = Softmax(MLP(·))</m:t>
        </m:r>
      </m:oMath>
      <w:r>
        <w:t xml:space="preserve">; biểu diễn hợp nhất là </w:t>
      </w:r>
      <m:oMath>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w</m:t>
            </m:r>
          </m:e>
          <m:sub>
            <m:r>
              <w:rPr>
                <w:rFonts w:ascii="Cambria Math" w:hAnsi="Cambria Math"/>
              </w:rPr>
              <m:t>h,i</m:t>
            </m:r>
          </m:sub>
        </m:sSub>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w:t>
      </w:r>
      <m:oMath>
        <m:sSub>
          <m:sSubPr>
            <m:ctrlPr>
              <w:rPr>
                <w:rFonts w:ascii="Cambria Math" w:hAnsi="Cambria Math"/>
              </w:rPr>
            </m:ctrlPr>
          </m:sSubPr>
          <m:e>
            <m:r>
              <w:rPr>
                <w:rFonts w:ascii="Cambria Math" w:hAnsi="Cambria Math"/>
              </w:rPr>
              <m:t>x</m:t>
            </m:r>
          </m:e>
          <m:sub>
            <m:r>
              <w:rPr>
                <w:rFonts w:ascii="Cambria Math" w:hAnsi="Cambria Math"/>
              </w:rPr>
              <m:t>ctx</m:t>
            </m:r>
          </m:sub>
        </m:sSub>
      </m:oMath>
      <w:r>
        <w:t xml:space="preserve"> gồm thống kê mức và biến động gần nhất, nhờ đó trọng số expert thay đổi theo cả horizon lẫn chế độ thị trường.</w:t>
      </w:r>
    </w:p>
    <w:p w14:paraId="12DD3659" w14:textId="77777777" w:rsidR="00635D94" w:rsidRDefault="00000000">
      <w:pPr>
        <w:spacing w:after="20"/>
        <w:jc w:val="center"/>
      </w:pPr>
      <w:r>
        <w:rPr>
          <w:noProof/>
        </w:rPr>
        <w:drawing>
          <wp:inline distT="0" distB="0" distL="0" distR="0" wp14:anchorId="6871FA88" wp14:editId="77A511D0">
            <wp:extent cx="6372000" cy="4169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372000" cy="4169382"/>
                    </a:xfrm>
                    <a:prstGeom prst="rect">
                      <a:avLst/>
                    </a:prstGeom>
                  </pic:spPr>
                </pic:pic>
              </a:graphicData>
            </a:graphic>
          </wp:inline>
        </w:drawing>
      </w:r>
    </w:p>
    <w:p w14:paraId="4B7AABA1" w14:textId="77777777" w:rsidR="00635D94" w:rsidRDefault="00000000">
      <w:pPr>
        <w:pStyle w:val="Caption"/>
        <w:spacing w:before="60" w:after="120"/>
      </w:pPr>
      <w:bookmarkStart w:id="0" w:name="fig_1"/>
      <w:bookmarkEnd w:id="0"/>
      <w:r>
        <w:rPr>
          <w:sz w:val="16"/>
        </w:rPr>
        <w:t>Hình 1. Kiến trúc GUMNetHet: phân vùng đặc trưng, ba expert dị thể, horizon-aware router và multi-quantile head.</w:t>
      </w:r>
    </w:p>
    <w:p w14:paraId="3C171B47" w14:textId="77777777" w:rsidR="00635D94" w:rsidRDefault="00000000">
      <w:pPr>
        <w:pStyle w:val="H2x"/>
        <w:keepNext/>
      </w:pPr>
      <w:r>
        <w:t>3.3. Đầu ra đa phân vị và hàm mục tiêu</w:t>
      </w:r>
    </w:p>
    <w:p w14:paraId="5D7E39D3" w14:textId="77777777" w:rsidR="00635D94" w:rsidRDefault="00000000">
      <w:pPr>
        <w:spacing w:after="80" w:line="276" w:lineRule="auto"/>
      </w:pPr>
      <w:r>
        <w:t xml:space="preserve">Head sinh ba phân vị </w:t>
      </w:r>
      <m:oMath>
        <m:r>
          <w:rPr>
            <w:rFonts w:ascii="Cambria Math" w:hAnsi="Cambria Math"/>
          </w:rPr>
          <m:t>q ∈ {0.1, 0.5, 0.9}</m:t>
        </m:r>
      </m:oMath>
      <w:r>
        <w:t xml:space="preserve">. Residual scaling học hệ số neo </w:t>
      </w:r>
      <m:oMath>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(0, 1)</m:t>
        </m:r>
      </m:oMath>
      <w:r>
        <w:t xml:space="preserve"> để giới hạn độ trôi ở horizon dài, với dạng </w:t>
      </w:r>
      <m:oMath>
        <m:sSubSup>
          <m:sSubSupPr>
            <m:ctrlPr>
              <w:rPr>
                <w:rFonts w:ascii="Cambria Math" w:hAnsi="Cambria Math"/>
              </w:rPr>
            </m:ctrlPr>
          </m:sSubSupPr>
          <m:e>
            <m:r>
              <w:rPr>
                <w:rFonts w:ascii="Cambria Math" w:hAnsi="Cambria Math"/>
              </w:rPr>
              <m:t>r̂</m:t>
            </m:r>
          </m:e>
          <m:sub>
            <m:r>
              <w:rPr>
                <w:rFonts w:ascii="Cambria Math" w:hAnsi="Cambria Math"/>
              </w:rPr>
              <m:t>t+h</m:t>
            </m:r>
          </m:sub>
          <m:sup>
            <m:r>
              <w:rPr>
                <w:rFonts w:ascii="Cambria Math" w:hAnsi="Cambria Math"/>
              </w:rPr>
              <m:t>(q)</m:t>
            </m:r>
          </m:sup>
        </m:sSubSup>
        <m:r>
          <w:rPr>
            <w:rFonts w:ascii="Cambria Math" w:hAnsi="Cambria Math"/>
          </w:rPr>
          <m:t xml:space="preserve"> = </m:t>
        </m:r>
        <m:sSub>
          <m:sSubPr>
            <m:ctrlPr>
              <w:rPr>
                <w:rFonts w:ascii="Cambria Math" w:hAnsi="Cambria Math"/>
              </w:rPr>
            </m:ctrlPr>
          </m:sSubPr>
          <m:e>
            <m:r>
              <w:rPr>
                <w:rFonts w:ascii="Cambria Math" w:hAnsi="Cambria Math"/>
              </w:rPr>
              <m:t>Head</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fused</m:t>
            </m:r>
          </m:sub>
        </m:sSub>
        <m:r>
          <w:rPr>
            <w:rFonts w:ascii="Cambria Math" w:hAnsi="Cambria Math"/>
          </w:rPr>
          <m:t xml:space="preserve">) + </m:t>
        </m:r>
        <m:sSub>
          <m:sSubPr>
            <m:ctrlPr>
              <w:rPr>
                <w:rFonts w:ascii="Cambria Math" w:hAnsi="Cambria Math"/>
              </w:rPr>
            </m:ctrlPr>
          </m:sSubPr>
          <m:e>
            <m:r>
              <w:rPr>
                <w:rFonts w:ascii="Cambria Math" w:hAnsi="Cambria Math"/>
              </w:rPr>
              <m:t>γ</m:t>
            </m:r>
          </m:e>
          <m:sub>
            <m:r>
              <w:rPr>
                <w:rFonts w:ascii="Cambria Math" w:hAnsi="Cambria Math"/>
              </w:rPr>
              <m:t>h</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target</m:t>
            </m:r>
          </m:sup>
        </m:sSubSup>
      </m:oMath>
      <w:r>
        <w:t xml:space="preserve">. Hàm mục tiêu là </w:t>
      </w:r>
      <m:oMath>
        <m:r>
          <m:rPr>
            <m:scr m:val="script"/>
          </m:rPr>
          <w:rPr>
            <w:rFonts w:ascii="Cambria Math" w:hAnsi="Cambria Math"/>
          </w:rPr>
          <m:t xml:space="preserve">L = </m:t>
        </m:r>
        <m:sSub>
          <m:sSubPr>
            <m:ctrlPr>
              <w:rPr>
                <w:rFonts w:ascii="Cambria Math" w:hAnsi="Cambria Math"/>
              </w:rPr>
            </m:ctrlPr>
          </m:sSubPr>
          <m:e>
            <m:r>
              <m:rPr>
                <m:scr m:val="script"/>
              </m:rPr>
              <w:rPr>
                <w:rFonts w:ascii="Cambria Math" w:hAnsi="Cambria Math"/>
              </w:rPr>
              <m:t>L</m:t>
            </m:r>
          </m:e>
          <m:sub>
            <m:r>
              <w:rPr>
                <w:rFonts w:ascii="Cambria Math" w:hAnsi="Cambria Math"/>
              </w:rPr>
              <m:t>pinball</m:t>
            </m:r>
          </m:sub>
        </m:sSub>
        <m:r>
          <w:rPr>
            <w:rFonts w:ascii="Cambria Math" w:hAnsi="Cambria Math"/>
          </w:rPr>
          <m:t xml:space="preserve"> + α</m:t>
        </m:r>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w:r>
        <w:t xml:space="preserve">, </w:t>
      </w:r>
      <m:oMath>
        <m:r>
          <w:rPr>
            <w:rFonts w:ascii="Cambria Math" w:hAnsi="Cambria Math"/>
          </w:rPr>
          <m:t>α = 0.01</m:t>
        </m:r>
      </m:oMath>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balance</m:t>
            </m:r>
          </m:sub>
        </m:sSub>
      </m:oMath>
      <w:r>
        <w:t xml:space="preserve"> điều chuẩn phân bố trọng số router để giảm nguy cơ gate collapse. Trong bản revised,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xml:space="preserve"> học được nằm trong khoảng 0,18–0,42, cho thấy cơ chế neo không suy thoái thành persistence baseline.</w:t>
      </w:r>
    </w:p>
    <w:p w14:paraId="4E7D34FC" w14:textId="77777777" w:rsidR="00635D94" w:rsidRDefault="00000000">
      <w:pPr>
        <w:pStyle w:val="H1x"/>
        <w:keepNext/>
      </w:pPr>
      <w:r>
        <w:t>4. THIẾT LẬP THỰC NGHIỆM</w:t>
      </w:r>
    </w:p>
    <w:p w14:paraId="34667F84" w14:textId="77777777" w:rsidR="00635D94" w:rsidRDefault="00000000">
      <w:pPr>
        <w:pStyle w:val="H2x"/>
        <w:keepNext/>
      </w:pPr>
      <w:r>
        <w:t>4.1. Dữ liệu và giao thức walk-forward</w:t>
      </w:r>
    </w:p>
    <w:p w14:paraId="5B36A7DE" w14:textId="77777777" w:rsidR="00635D94" w:rsidRDefault="00000000">
      <w:pPr>
        <w:spacing w:after="80" w:line="276" w:lineRule="auto"/>
      </w:pPr>
      <w:r>
        <w:t xml:space="preserve">Dữ liệu bao phủ 03/11/2008–30/04/2026 với </w:t>
      </w:r>
      <m:oMath>
        <m:r>
          <w:rPr>
            <w:rFonts w:ascii="Cambria Math" w:hAnsi="Cambria Math"/>
          </w:rPr>
          <m:t>N = 4.512</m:t>
        </m:r>
      </m:oMath>
      <w:r>
        <w:t xml:space="preserve"> quan sát ngày giao dịch. Hai target được báo cáo là MG95 và DO 0.001% theo Platts; các biến ngoại sinh gồm Platts liên sản phẩm, WTI, Brent, GPR </w:t>
      </w:r>
      <w:hyperlink w:anchor="ref_1" w:history="1">
        <w:r>
          <w:rPr>
            <w:color w:val="1A56DB"/>
          </w:rPr>
          <w:t>[1]</w:t>
        </w:r>
      </w:hyperlink>
      <w:r>
        <w:t>, DXY, sản lượng dầu, crack-spread, realized volatility và biến lịch. Bài báo không dự báo giá bán lẻ điều hành trong nước; các kết luận được giới hạn ở giá thành phẩm Platts.</w:t>
      </w:r>
    </w:p>
    <w:p w14:paraId="5AD2E356" w14:textId="77777777" w:rsidR="00635D94" w:rsidRDefault="00000000">
      <w:pPr>
        <w:spacing w:after="80" w:line="276" w:lineRule="auto"/>
      </w:pPr>
      <w:r>
        <w:t xml:space="preserve">Để tránh look-ahead bias, các biến ngày được dùng ở </w:t>
      </w:r>
      <m:oMath>
        <m:r>
          <w:rPr>
            <w:rFonts w:ascii="Cambria Math" w:hAnsi="Cambria Math"/>
          </w:rPr>
          <m:t>t - 1</m:t>
        </m:r>
      </m:oMath>
      <w:r>
        <w:t xml:space="preserve">; GPR được áp lag 30 ngày lịch; sản lượng dầu áp lag 7 ngày; các biến rolling được tính sau khi lag. Mọi scaler chỉ fit trên train tại từng bước walk-forward. Lookback </w:t>
      </w:r>
      <m:oMath>
        <m:r>
          <w:rPr>
            <w:rFonts w:ascii="Cambria Math" w:hAnsi="Cambria Math"/>
          </w:rPr>
          <m:t>L = 30</m:t>
        </m:r>
      </m:oMath>
      <w:r>
        <w:t>; train/validation=85/15 ở mỗi lần mở rộng. Cửa sổ test tăng từ 100 ngày ở H1–H5 lên 600 ngày ở H60.</w:t>
      </w:r>
    </w:p>
    <w:p w14:paraId="67684576" w14:textId="77777777" w:rsidR="00635D94" w:rsidRDefault="00000000">
      <w:pPr>
        <w:pStyle w:val="H2x"/>
        <w:keepNext/>
      </w:pPr>
      <w:r>
        <w:lastRenderedPageBreak/>
        <w:t>4.2. Chẩn đoán và cấu hình</w:t>
      </w:r>
    </w:p>
    <w:p w14:paraId="263DBD4D" w14:textId="27947524" w:rsidR="00635D94" w:rsidRDefault="00000000">
      <w:pPr>
        <w:spacing w:after="80" w:line="276" w:lineRule="auto"/>
      </w:pPr>
      <w:r>
        <w:t xml:space="preserve">Kiểm định ADF và KPSS trong </w:t>
      </w:r>
      <w:hyperlink w:anchor="tbl_1" w:history="1">
        <w:r>
          <w:rPr>
            <w:color w:val="1A56DB"/>
          </w:rPr>
          <w:t>Bảng 1</w:t>
        </w:r>
      </w:hyperlink>
      <w:r w:rsidR="00446EDF">
        <w:t xml:space="preserve"> với</w:t>
      </w:r>
      <w:r>
        <w:t xml:space="preserve"> bằng chứng về tính dừng ở mức giá; sau chuyển log-return, kiểm định ADF bác bỏ giả thuyết nghiệm đơn vị (</w:t>
      </w:r>
      <m:oMath>
        <m:r>
          <w:rPr>
            <w:rFonts w:ascii="Cambria Math" w:hAnsi="Cambria Math"/>
          </w:rPr>
          <m:t>p &lt; 0.001</m:t>
        </m:r>
      </m:oMath>
      <w:r>
        <w:t>) trên tất cả các chuỗi. Độ nhọn (Kurtosis) của lợi suất rất cao (đạt 213,35 ở WTI và 17,51 ở MG95), khẳng định tính chất đuôi dày và các cú sốc cực đoan trong chuỗi giá năng lượng.</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44"/>
        <w:gridCol w:w="2043"/>
        <w:gridCol w:w="2042"/>
        <w:gridCol w:w="2043"/>
        <w:gridCol w:w="2046"/>
      </w:tblGrid>
      <w:tr w:rsidR="00635D94" w14:paraId="6B43B2BF" w14:textId="77777777">
        <w:trPr>
          <w:cantSplit/>
          <w:tblHeader/>
          <w:jc w:val="center"/>
        </w:trPr>
        <w:tc>
          <w:tcPr>
            <w:tcW w:w="2075" w:type="dxa"/>
            <w:shd w:val="clear" w:color="auto" w:fill="FFFFFF"/>
            <w:tcMar>
              <w:top w:w="80" w:type="dxa"/>
              <w:left w:w="35" w:type="dxa"/>
              <w:bottom w:w="80" w:type="dxa"/>
              <w:right w:w="35" w:type="dxa"/>
            </w:tcMar>
            <w:vAlign w:val="center"/>
          </w:tcPr>
          <w:p w14:paraId="2993E8FF" w14:textId="77777777" w:rsidR="00635D94" w:rsidRDefault="00000000">
            <w:pPr>
              <w:spacing w:before="40" w:line="252" w:lineRule="auto"/>
              <w:jc w:val="left"/>
            </w:pPr>
            <w:r>
              <w:rPr>
                <w:b/>
                <w:sz w:val="17"/>
              </w:rPr>
              <w:t>Chuỗi</w:t>
            </w:r>
          </w:p>
        </w:tc>
        <w:tc>
          <w:tcPr>
            <w:tcW w:w="2075" w:type="dxa"/>
            <w:shd w:val="clear" w:color="auto" w:fill="FFFFFF"/>
            <w:tcMar>
              <w:top w:w="80" w:type="dxa"/>
              <w:left w:w="35" w:type="dxa"/>
              <w:bottom w:w="80" w:type="dxa"/>
              <w:right w:w="35" w:type="dxa"/>
            </w:tcMar>
            <w:vAlign w:val="center"/>
          </w:tcPr>
          <w:p w14:paraId="2A5E570E" w14:textId="77777777" w:rsidR="00635D94" w:rsidRDefault="00000000">
            <w:pPr>
              <w:spacing w:before="40" w:line="252" w:lineRule="auto"/>
              <w:jc w:val="center"/>
            </w:pPr>
            <w:r>
              <w:rPr>
                <w:b/>
                <w:sz w:val="17"/>
              </w:rPr>
              <w:t>ADF mức p</w:t>
            </w:r>
          </w:p>
        </w:tc>
        <w:tc>
          <w:tcPr>
            <w:tcW w:w="2075" w:type="dxa"/>
            <w:shd w:val="clear" w:color="auto" w:fill="FFFFFF"/>
            <w:tcMar>
              <w:top w:w="80" w:type="dxa"/>
              <w:left w:w="35" w:type="dxa"/>
              <w:bottom w:w="80" w:type="dxa"/>
              <w:right w:w="35" w:type="dxa"/>
            </w:tcMar>
            <w:vAlign w:val="center"/>
          </w:tcPr>
          <w:p w14:paraId="003E7474" w14:textId="77777777" w:rsidR="00635D94" w:rsidRDefault="00000000">
            <w:pPr>
              <w:spacing w:before="40" w:line="252" w:lineRule="auto"/>
              <w:jc w:val="center"/>
            </w:pPr>
            <w:r>
              <w:rPr>
                <w:b/>
                <w:sz w:val="17"/>
              </w:rPr>
              <w:t>KPSS mức p</w:t>
            </w:r>
          </w:p>
        </w:tc>
        <w:tc>
          <w:tcPr>
            <w:tcW w:w="2075" w:type="dxa"/>
            <w:shd w:val="clear" w:color="auto" w:fill="FFFFFF"/>
            <w:tcMar>
              <w:top w:w="80" w:type="dxa"/>
              <w:left w:w="35" w:type="dxa"/>
              <w:bottom w:w="80" w:type="dxa"/>
              <w:right w:w="35" w:type="dxa"/>
            </w:tcMar>
            <w:vAlign w:val="center"/>
          </w:tcPr>
          <w:p w14:paraId="77063ABD" w14:textId="77777777" w:rsidR="00635D94" w:rsidRDefault="00000000">
            <w:pPr>
              <w:spacing w:before="40" w:line="252" w:lineRule="auto"/>
              <w:jc w:val="center"/>
            </w:pPr>
            <w:r>
              <w:rPr>
                <w:b/>
                <w:sz w:val="17"/>
              </w:rPr>
              <w:t>ADF return p</w:t>
            </w:r>
          </w:p>
        </w:tc>
        <w:tc>
          <w:tcPr>
            <w:tcW w:w="2075" w:type="dxa"/>
            <w:shd w:val="clear" w:color="auto" w:fill="FFFFFF"/>
            <w:tcMar>
              <w:top w:w="80" w:type="dxa"/>
              <w:left w:w="35" w:type="dxa"/>
              <w:bottom w:w="80" w:type="dxa"/>
              <w:right w:w="35" w:type="dxa"/>
            </w:tcMar>
            <w:vAlign w:val="center"/>
          </w:tcPr>
          <w:p w14:paraId="45085222" w14:textId="77777777" w:rsidR="00635D94" w:rsidRDefault="00000000">
            <w:pPr>
              <w:spacing w:before="40" w:line="252" w:lineRule="auto"/>
              <w:jc w:val="center"/>
            </w:pPr>
            <w:r>
              <w:rPr>
                <w:b/>
                <w:sz w:val="17"/>
              </w:rPr>
              <w:t>Kurtosis</w:t>
            </w:r>
          </w:p>
        </w:tc>
      </w:tr>
      <w:tr w:rsidR="00635D94" w14:paraId="6B96A591" w14:textId="77777777">
        <w:trPr>
          <w:cantSplit/>
          <w:jc w:val="center"/>
        </w:trPr>
        <w:tc>
          <w:tcPr>
            <w:tcW w:w="2075" w:type="dxa"/>
            <w:shd w:val="clear" w:color="auto" w:fill="FFFFFF"/>
            <w:tcMar>
              <w:top w:w="80" w:type="dxa"/>
              <w:left w:w="35" w:type="dxa"/>
              <w:bottom w:w="80" w:type="dxa"/>
              <w:right w:w="35" w:type="dxa"/>
            </w:tcMar>
            <w:vAlign w:val="center"/>
          </w:tcPr>
          <w:p w14:paraId="1F2D45C5" w14:textId="77777777" w:rsidR="00635D94" w:rsidRDefault="00000000">
            <w:pPr>
              <w:spacing w:before="40" w:line="252" w:lineRule="auto"/>
              <w:jc w:val="left"/>
            </w:pPr>
            <w:r>
              <w:rPr>
                <w:sz w:val="17"/>
              </w:rPr>
              <w:t>MG95</w:t>
            </w:r>
          </w:p>
        </w:tc>
        <w:tc>
          <w:tcPr>
            <w:tcW w:w="2075" w:type="dxa"/>
            <w:shd w:val="clear" w:color="auto" w:fill="FFFFFF"/>
            <w:tcMar>
              <w:top w:w="80" w:type="dxa"/>
              <w:left w:w="35" w:type="dxa"/>
              <w:bottom w:w="80" w:type="dxa"/>
              <w:right w:w="35" w:type="dxa"/>
            </w:tcMar>
            <w:vAlign w:val="center"/>
          </w:tcPr>
          <w:p w14:paraId="26DA5E20" w14:textId="77777777" w:rsidR="00635D94" w:rsidRDefault="00000000">
            <w:pPr>
              <w:spacing w:before="40" w:line="252" w:lineRule="auto"/>
              <w:jc w:val="center"/>
            </w:pPr>
            <w:r>
              <w:rPr>
                <w:sz w:val="17"/>
              </w:rPr>
              <w:t>0.023</w:t>
            </w:r>
          </w:p>
        </w:tc>
        <w:tc>
          <w:tcPr>
            <w:tcW w:w="2075" w:type="dxa"/>
            <w:shd w:val="clear" w:color="auto" w:fill="FFFFFF"/>
            <w:tcMar>
              <w:top w:w="80" w:type="dxa"/>
              <w:left w:w="35" w:type="dxa"/>
              <w:bottom w:w="80" w:type="dxa"/>
              <w:right w:w="35" w:type="dxa"/>
            </w:tcMar>
            <w:vAlign w:val="center"/>
          </w:tcPr>
          <w:p w14:paraId="2259B703" w14:textId="77777777" w:rsidR="00635D94"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14:paraId="66CEA935" w14:textId="77777777" w:rsidR="00635D94"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14:paraId="213E3C29" w14:textId="77777777" w:rsidR="00635D94" w:rsidRDefault="00000000">
            <w:pPr>
              <w:spacing w:before="40" w:line="252" w:lineRule="auto"/>
              <w:jc w:val="center"/>
            </w:pPr>
            <w:r>
              <w:rPr>
                <w:sz w:val="17"/>
              </w:rPr>
              <w:t>17.51</w:t>
            </w:r>
          </w:p>
        </w:tc>
      </w:tr>
      <w:tr w:rsidR="00635D94" w14:paraId="6AFEF6BB" w14:textId="77777777">
        <w:trPr>
          <w:cantSplit/>
          <w:jc w:val="center"/>
        </w:trPr>
        <w:tc>
          <w:tcPr>
            <w:tcW w:w="2075" w:type="dxa"/>
            <w:shd w:val="clear" w:color="auto" w:fill="FFFFFF"/>
            <w:tcMar>
              <w:top w:w="80" w:type="dxa"/>
              <w:left w:w="35" w:type="dxa"/>
              <w:bottom w:w="80" w:type="dxa"/>
              <w:right w:w="35" w:type="dxa"/>
            </w:tcMar>
            <w:vAlign w:val="center"/>
          </w:tcPr>
          <w:p w14:paraId="0D5AA01E" w14:textId="77777777" w:rsidR="00635D94" w:rsidRDefault="00000000">
            <w:pPr>
              <w:spacing w:before="40" w:line="252" w:lineRule="auto"/>
              <w:jc w:val="left"/>
            </w:pPr>
            <w:r>
              <w:rPr>
                <w:sz w:val="17"/>
              </w:rPr>
              <w:t>DO 0.001%</w:t>
            </w:r>
          </w:p>
        </w:tc>
        <w:tc>
          <w:tcPr>
            <w:tcW w:w="2075" w:type="dxa"/>
            <w:shd w:val="clear" w:color="auto" w:fill="FFFFFF"/>
            <w:tcMar>
              <w:top w:w="80" w:type="dxa"/>
              <w:left w:w="35" w:type="dxa"/>
              <w:bottom w:w="80" w:type="dxa"/>
              <w:right w:w="35" w:type="dxa"/>
            </w:tcMar>
            <w:vAlign w:val="center"/>
          </w:tcPr>
          <w:p w14:paraId="68BD5CDD" w14:textId="77777777" w:rsidR="00635D94" w:rsidRDefault="00000000">
            <w:pPr>
              <w:spacing w:before="40" w:line="252" w:lineRule="auto"/>
              <w:jc w:val="center"/>
            </w:pPr>
            <w:r>
              <w:rPr>
                <w:sz w:val="17"/>
              </w:rPr>
              <w:t>0.505</w:t>
            </w:r>
          </w:p>
        </w:tc>
        <w:tc>
          <w:tcPr>
            <w:tcW w:w="2075" w:type="dxa"/>
            <w:shd w:val="clear" w:color="auto" w:fill="FFFFFF"/>
            <w:tcMar>
              <w:top w:w="80" w:type="dxa"/>
              <w:left w:w="35" w:type="dxa"/>
              <w:bottom w:w="80" w:type="dxa"/>
              <w:right w:w="35" w:type="dxa"/>
            </w:tcMar>
            <w:vAlign w:val="center"/>
          </w:tcPr>
          <w:p w14:paraId="43A06C71" w14:textId="77777777" w:rsidR="00635D94"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14:paraId="7C6D02F0" w14:textId="77777777" w:rsidR="00635D94"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14:paraId="7D16B3DC" w14:textId="77777777" w:rsidR="00635D94" w:rsidRDefault="00000000">
            <w:pPr>
              <w:spacing w:before="40" w:line="252" w:lineRule="auto"/>
              <w:jc w:val="center"/>
            </w:pPr>
            <w:r>
              <w:rPr>
                <w:sz w:val="17"/>
              </w:rPr>
              <w:t>14.69</w:t>
            </w:r>
          </w:p>
        </w:tc>
      </w:tr>
      <w:tr w:rsidR="00635D94" w14:paraId="4F96FB59" w14:textId="77777777">
        <w:trPr>
          <w:cantSplit/>
          <w:jc w:val="center"/>
        </w:trPr>
        <w:tc>
          <w:tcPr>
            <w:tcW w:w="2075" w:type="dxa"/>
            <w:shd w:val="clear" w:color="auto" w:fill="FFFFFF"/>
            <w:tcMar>
              <w:top w:w="80" w:type="dxa"/>
              <w:left w:w="35" w:type="dxa"/>
              <w:bottom w:w="80" w:type="dxa"/>
              <w:right w:w="35" w:type="dxa"/>
            </w:tcMar>
            <w:vAlign w:val="center"/>
          </w:tcPr>
          <w:p w14:paraId="524C4EDB" w14:textId="77777777" w:rsidR="00635D94" w:rsidRDefault="00000000">
            <w:pPr>
              <w:spacing w:before="40" w:line="252" w:lineRule="auto"/>
              <w:jc w:val="left"/>
            </w:pPr>
            <w:r>
              <w:rPr>
                <w:sz w:val="17"/>
              </w:rPr>
              <w:t>WTI</w:t>
            </w:r>
          </w:p>
        </w:tc>
        <w:tc>
          <w:tcPr>
            <w:tcW w:w="2075" w:type="dxa"/>
            <w:shd w:val="clear" w:color="auto" w:fill="FFFFFF"/>
            <w:tcMar>
              <w:top w:w="80" w:type="dxa"/>
              <w:left w:w="35" w:type="dxa"/>
              <w:bottom w:w="80" w:type="dxa"/>
              <w:right w:w="35" w:type="dxa"/>
            </w:tcMar>
            <w:vAlign w:val="center"/>
          </w:tcPr>
          <w:p w14:paraId="547A0930" w14:textId="77777777" w:rsidR="00635D94" w:rsidRDefault="00000000">
            <w:pPr>
              <w:spacing w:before="40" w:line="252" w:lineRule="auto"/>
              <w:jc w:val="center"/>
            </w:pPr>
            <w:r>
              <w:rPr>
                <w:sz w:val="17"/>
              </w:rPr>
              <w:t>0.033</w:t>
            </w:r>
          </w:p>
        </w:tc>
        <w:tc>
          <w:tcPr>
            <w:tcW w:w="2075" w:type="dxa"/>
            <w:shd w:val="clear" w:color="auto" w:fill="FFFFFF"/>
            <w:tcMar>
              <w:top w:w="80" w:type="dxa"/>
              <w:left w:w="35" w:type="dxa"/>
              <w:bottom w:w="80" w:type="dxa"/>
              <w:right w:w="35" w:type="dxa"/>
            </w:tcMar>
            <w:vAlign w:val="center"/>
          </w:tcPr>
          <w:p w14:paraId="68BF6A46" w14:textId="77777777" w:rsidR="00635D94"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14:paraId="125CF898" w14:textId="77777777" w:rsidR="00635D94"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14:paraId="13B987AF" w14:textId="77777777" w:rsidR="00635D94" w:rsidRDefault="00000000">
            <w:pPr>
              <w:spacing w:before="40" w:line="252" w:lineRule="auto"/>
              <w:jc w:val="center"/>
            </w:pPr>
            <w:r>
              <w:rPr>
                <w:sz w:val="17"/>
              </w:rPr>
              <w:t>213.35</w:t>
            </w:r>
          </w:p>
        </w:tc>
      </w:tr>
      <w:tr w:rsidR="00635D94" w14:paraId="00BA2885" w14:textId="77777777">
        <w:trPr>
          <w:cantSplit/>
          <w:jc w:val="center"/>
        </w:trPr>
        <w:tc>
          <w:tcPr>
            <w:tcW w:w="2075" w:type="dxa"/>
            <w:shd w:val="clear" w:color="auto" w:fill="FFFFFF"/>
            <w:tcMar>
              <w:top w:w="80" w:type="dxa"/>
              <w:left w:w="35" w:type="dxa"/>
              <w:bottom w:w="80" w:type="dxa"/>
              <w:right w:w="35" w:type="dxa"/>
            </w:tcMar>
            <w:vAlign w:val="center"/>
          </w:tcPr>
          <w:p w14:paraId="6E3556B4" w14:textId="77777777" w:rsidR="00635D94" w:rsidRDefault="00000000">
            <w:pPr>
              <w:spacing w:before="40" w:line="252" w:lineRule="auto"/>
              <w:jc w:val="left"/>
            </w:pPr>
            <w:r>
              <w:rPr>
                <w:sz w:val="17"/>
              </w:rPr>
              <w:t>GPR</w:t>
            </w:r>
          </w:p>
        </w:tc>
        <w:tc>
          <w:tcPr>
            <w:tcW w:w="2075" w:type="dxa"/>
            <w:shd w:val="clear" w:color="auto" w:fill="FFFFFF"/>
            <w:tcMar>
              <w:top w:w="80" w:type="dxa"/>
              <w:left w:w="35" w:type="dxa"/>
              <w:bottom w:w="80" w:type="dxa"/>
              <w:right w:w="35" w:type="dxa"/>
            </w:tcMar>
            <w:vAlign w:val="center"/>
          </w:tcPr>
          <w:p w14:paraId="0F4C1B46" w14:textId="77777777" w:rsidR="00635D94"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14:paraId="75BF04D9" w14:textId="77777777" w:rsidR="00635D94"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14:paraId="3C29F06B" w14:textId="77777777" w:rsidR="00635D94"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14:paraId="2FF90ED1" w14:textId="77777777" w:rsidR="00635D94" w:rsidRDefault="00000000">
            <w:pPr>
              <w:spacing w:before="40" w:line="252" w:lineRule="auto"/>
              <w:jc w:val="center"/>
            </w:pPr>
            <w:r>
              <w:rPr>
                <w:sz w:val="17"/>
              </w:rPr>
              <w:t>1.52</w:t>
            </w:r>
          </w:p>
        </w:tc>
      </w:tr>
      <w:tr w:rsidR="00635D94" w14:paraId="63C84AF5" w14:textId="77777777">
        <w:trPr>
          <w:cantSplit/>
          <w:jc w:val="center"/>
        </w:trPr>
        <w:tc>
          <w:tcPr>
            <w:tcW w:w="2075" w:type="dxa"/>
            <w:shd w:val="clear" w:color="auto" w:fill="FFFFFF"/>
            <w:tcMar>
              <w:top w:w="80" w:type="dxa"/>
              <w:left w:w="35" w:type="dxa"/>
              <w:bottom w:w="80" w:type="dxa"/>
              <w:right w:w="35" w:type="dxa"/>
            </w:tcMar>
            <w:vAlign w:val="center"/>
          </w:tcPr>
          <w:p w14:paraId="00B11976" w14:textId="77777777" w:rsidR="00635D94" w:rsidRDefault="00000000">
            <w:pPr>
              <w:spacing w:before="40" w:line="252" w:lineRule="auto"/>
              <w:jc w:val="left"/>
            </w:pPr>
            <w:r>
              <w:rPr>
                <w:sz w:val="17"/>
              </w:rPr>
              <w:t>DXY</w:t>
            </w:r>
          </w:p>
        </w:tc>
        <w:tc>
          <w:tcPr>
            <w:tcW w:w="2075" w:type="dxa"/>
            <w:shd w:val="clear" w:color="auto" w:fill="FFFFFF"/>
            <w:tcMar>
              <w:top w:w="80" w:type="dxa"/>
              <w:left w:w="35" w:type="dxa"/>
              <w:bottom w:w="80" w:type="dxa"/>
              <w:right w:w="35" w:type="dxa"/>
            </w:tcMar>
            <w:vAlign w:val="center"/>
          </w:tcPr>
          <w:p w14:paraId="252A7E9D" w14:textId="77777777" w:rsidR="00635D94" w:rsidRDefault="00000000">
            <w:pPr>
              <w:spacing w:before="40" w:line="252" w:lineRule="auto"/>
              <w:jc w:val="center"/>
            </w:pPr>
            <w:r>
              <w:rPr>
                <w:sz w:val="17"/>
              </w:rPr>
              <w:t>0.555</w:t>
            </w:r>
          </w:p>
        </w:tc>
        <w:tc>
          <w:tcPr>
            <w:tcW w:w="2075" w:type="dxa"/>
            <w:shd w:val="clear" w:color="auto" w:fill="FFFFFF"/>
            <w:tcMar>
              <w:top w:w="80" w:type="dxa"/>
              <w:left w:w="35" w:type="dxa"/>
              <w:bottom w:w="80" w:type="dxa"/>
              <w:right w:w="35" w:type="dxa"/>
            </w:tcMar>
            <w:vAlign w:val="center"/>
          </w:tcPr>
          <w:p w14:paraId="6A481B98" w14:textId="77777777" w:rsidR="00635D94" w:rsidRDefault="00000000">
            <w:pPr>
              <w:spacing w:before="40" w:line="252" w:lineRule="auto"/>
              <w:jc w:val="center"/>
            </w:pPr>
            <w:r>
              <w:rPr>
                <w:sz w:val="17"/>
              </w:rPr>
              <w:t>0.010</w:t>
            </w:r>
          </w:p>
        </w:tc>
        <w:tc>
          <w:tcPr>
            <w:tcW w:w="2075" w:type="dxa"/>
            <w:shd w:val="clear" w:color="auto" w:fill="FFFFFF"/>
            <w:tcMar>
              <w:top w:w="80" w:type="dxa"/>
              <w:left w:w="35" w:type="dxa"/>
              <w:bottom w:w="80" w:type="dxa"/>
              <w:right w:w="35" w:type="dxa"/>
            </w:tcMar>
            <w:vAlign w:val="center"/>
          </w:tcPr>
          <w:p w14:paraId="6B577D81" w14:textId="77777777" w:rsidR="00635D94" w:rsidRDefault="00000000">
            <w:pPr>
              <w:spacing w:before="40" w:line="252" w:lineRule="auto"/>
              <w:jc w:val="center"/>
            </w:pPr>
            <w:r>
              <w:rPr>
                <w:sz w:val="17"/>
              </w:rPr>
              <w:t>&lt;0.001</w:t>
            </w:r>
          </w:p>
        </w:tc>
        <w:tc>
          <w:tcPr>
            <w:tcW w:w="2075" w:type="dxa"/>
            <w:shd w:val="clear" w:color="auto" w:fill="FFFFFF"/>
            <w:tcMar>
              <w:top w:w="80" w:type="dxa"/>
              <w:left w:w="35" w:type="dxa"/>
              <w:bottom w:w="80" w:type="dxa"/>
              <w:right w:w="35" w:type="dxa"/>
            </w:tcMar>
            <w:vAlign w:val="center"/>
          </w:tcPr>
          <w:p w14:paraId="1676B9F3" w14:textId="77777777" w:rsidR="00635D94" w:rsidRDefault="00000000">
            <w:pPr>
              <w:spacing w:before="40" w:line="252" w:lineRule="auto"/>
              <w:jc w:val="center"/>
            </w:pPr>
            <w:r>
              <w:rPr>
                <w:sz w:val="17"/>
              </w:rPr>
              <w:t>4.38</w:t>
            </w:r>
          </w:p>
        </w:tc>
      </w:tr>
    </w:tbl>
    <w:p w14:paraId="15F0953D" w14:textId="77777777" w:rsidR="00635D94" w:rsidRDefault="00000000">
      <w:pPr>
        <w:pStyle w:val="Caption"/>
        <w:spacing w:before="120" w:after="60"/>
        <w:jc w:val="left"/>
      </w:pPr>
      <w:bookmarkStart w:id="1" w:name="tbl_1"/>
      <w:bookmarkEnd w:id="1"/>
      <w:r>
        <w:rPr>
          <w:sz w:val="17"/>
        </w:rPr>
        <w:t>Bảng 1. Chẩn đoán thống kê rút gọn của các chuỗi chính.</w:t>
      </w:r>
    </w:p>
    <w:p w14:paraId="4999FEC8" w14:textId="57CE1167" w:rsidR="00635D94" w:rsidRDefault="00000000">
      <w:r>
        <w:t>Cài đặt sử dụng PyTorch 2.1/Python 3.10, AdamW (lr=10⁻³, weight decay=10⁻⁴), batch size 64, tối đa 100 epoch với early stopping 10. Các expert có hidden size 128, router MLP 64. Phần cứng: Xeon Silver 4216, 512 GB RAM, 4×Tesla T4 16 GB. Kết quả hiện tại dùng seed=42; multi-seed là mở rộng trước phiên bản journal.</w:t>
      </w:r>
    </w:p>
    <w:p w14:paraId="33D00C48" w14:textId="77777777" w:rsidR="00635D94" w:rsidRDefault="00000000">
      <w:pPr>
        <w:pStyle w:val="H2x"/>
        <w:keepNext/>
      </w:pPr>
      <w:r>
        <w:t>4.3. Baseline và chỉ số</w:t>
      </w:r>
    </w:p>
    <w:p w14:paraId="4F7406E3" w14:textId="240F0113" w:rsidR="00635D94" w:rsidRDefault="00000000">
      <w:pPr>
        <w:spacing w:after="80" w:line="276" w:lineRule="auto"/>
      </w:pPr>
      <w:r>
        <w:t xml:space="preserve">Các baseline đối chuẩn được báo cáo chi tiết gồm 6 mô hình đại diện tiêu biểu: PatchTST </w:t>
      </w:r>
      <w:hyperlink w:anchor="ref_8" w:history="1">
        <w:r>
          <w:rPr>
            <w:color w:val="1A56DB"/>
          </w:rPr>
          <w:t>[8]</w:t>
        </w:r>
      </w:hyperlink>
      <w:r>
        <w:t xml:space="preserve">, iTransformer </w:t>
      </w:r>
      <w:hyperlink w:anchor="ref_9" w:history="1">
        <w:r>
          <w:rPr>
            <w:color w:val="1A56DB"/>
          </w:rPr>
          <w:t>[9]</w:t>
        </w:r>
      </w:hyperlink>
      <w:r>
        <w:t xml:space="preserve">, TimesNet </w:t>
      </w:r>
      <w:hyperlink w:anchor="ref_10" w:history="1">
        <w:r>
          <w:rPr>
            <w:color w:val="1A56DB"/>
          </w:rPr>
          <w:t>[10]</w:t>
        </w:r>
      </w:hyperlink>
      <w:r>
        <w:t xml:space="preserve">, DLinear </w:t>
      </w:r>
      <w:hyperlink w:anchor="ref_11" w:history="1">
        <w:r>
          <w:rPr>
            <w:color w:val="1A56DB"/>
          </w:rPr>
          <w:t>[11]</w:t>
        </w:r>
      </w:hyperlink>
      <w:r>
        <w:t xml:space="preserve">, Chronos </w:t>
      </w:r>
      <w:hyperlink w:anchor="ref_16" w:history="1">
        <w:r>
          <w:rPr>
            <w:color w:val="1A56DB"/>
          </w:rPr>
          <w:t>[16]</w:t>
        </w:r>
      </w:hyperlink>
      <w:r>
        <w:t xml:space="preserve"> và BiMamba (ở bảng xăng của nguồn thực nghiệm). Các mô hình dùng chung lookback </w:t>
      </w:r>
      <m:oMath>
        <m:r>
          <w:rPr>
            <w:rFonts w:ascii="Cambria Math" w:hAnsi="Cambria Math"/>
          </w:rPr>
          <m:t>L = 30</m:t>
        </m:r>
      </m:oMath>
      <w:r>
        <w:t xml:space="preserve">, quy tắc trễ dữ liệu và giao thức walk-forward expanding. Các chỉ số đánh giá điểm gồm MAE, RMSE, MAPE (%) và Hệ số xác định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Độ chính xác xu hướng được tính theo </w:t>
      </w:r>
      <m:oMath>
        <m:r>
          <w:rPr>
            <w:rFonts w:ascii="Cambria Math" w:hAnsi="Cambria Math"/>
          </w:rPr>
          <m:t xml:space="preserve">DA = </m:t>
        </m:r>
        <m:f>
          <m:fPr>
            <m:ctrlPr>
              <w:rPr>
                <w:rFonts w:ascii="Cambria Math" w:hAnsi="Cambria Math"/>
              </w:rPr>
            </m:ctrlPr>
          </m:fPr>
          <m:num>
            <m:r>
              <w:rPr>
                <w:rFonts w:ascii="Cambria Math" w:hAnsi="Cambria Math"/>
              </w:rPr>
              <m:t>1</m:t>
            </m:r>
          </m:num>
          <m:den>
            <m:r>
              <w:rPr>
                <w:rFonts w:ascii="Cambria Math" w:hAnsi="Cambria Math"/>
              </w:rPr>
              <m:t>N</m:t>
            </m:r>
          </m:den>
        </m:f>
        <m:sSubSup>
          <m:sSubSupPr>
            <m:ctrlPr>
              <w:rPr>
                <w:rFonts w:ascii="Cambria Math" w:hAnsi="Cambria Math"/>
              </w:rPr>
            </m:ctrlPr>
          </m:sSubSupPr>
          <m:e>
            <m:r>
              <w:rPr>
                <w:rFonts w:ascii="Cambria Math" w:hAnsi="Cambria Math"/>
              </w:rPr>
              <m:t>∑</m:t>
            </m:r>
          </m:e>
          <m:sub>
            <m:r>
              <w:rPr>
                <w:rFonts w:ascii="Cambria Math" w:hAnsi="Cambria Math"/>
              </w:rPr>
              <m:t>t=1</m:t>
            </m:r>
          </m:sub>
          <m:sup>
            <m:r>
              <w:rPr>
                <w:rFonts w:ascii="Cambria Math" w:hAnsi="Cambria Math"/>
              </w:rPr>
              <m:t>N</m:t>
            </m:r>
          </m:sup>
        </m:sSubSup>
        <m:r>
          <m:rPr>
            <m:scr m:val="double-struck"/>
          </m:rPr>
          <w:rPr>
            <w:rFonts w:ascii="Cambria Math" w:hAnsi="Cambria Math"/>
          </w:rPr>
          <m:t xml:space="preserve"> I[</m:t>
        </m:r>
        <m:r>
          <w:rPr>
            <w:rFonts w:ascii="Cambria Math" w:hAnsi="Cambria Math"/>
          </w:rPr>
          <m:t>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 sign(</m:t>
        </m:r>
        <m:sSub>
          <m:sSubPr>
            <m:ctrlPr>
              <w:rPr>
                <w:rFonts w:ascii="Cambria Math" w:hAnsi="Cambria Math"/>
              </w:rPr>
            </m:ctrlPr>
          </m:sSubPr>
          <m:e>
            <m:r>
              <w:rPr>
                <w:rFonts w:ascii="Cambria Math" w:hAnsi="Cambria Math"/>
              </w:rPr>
              <m:t>P</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w:r>
        <w:t>.</w:t>
      </w:r>
    </w:p>
    <w:p w14:paraId="31391F69" w14:textId="77777777" w:rsidR="00635D94" w:rsidRDefault="00000000">
      <w:pPr>
        <w:pStyle w:val="H1x"/>
        <w:keepNext/>
      </w:pPr>
      <w:r>
        <w:t>5. KẾT QUẢ VÀ THẢO LUẬN</w:t>
      </w:r>
    </w:p>
    <w:p w14:paraId="7776DD07" w14:textId="77777777" w:rsidR="00635D94" w:rsidRDefault="00000000">
      <w:pPr>
        <w:pStyle w:val="H2x"/>
        <w:keepNext/>
      </w:pPr>
      <w:r>
        <w:t>5.1. Hiệu năng điểm đa horizon</w:t>
      </w:r>
    </w:p>
    <w:p w14:paraId="260A463D" w14:textId="27B34643" w:rsidR="00635D94" w:rsidRDefault="00000000">
      <w:pPr>
        <w:spacing w:after="80" w:line="276" w:lineRule="auto"/>
      </w:pPr>
      <w:hyperlink w:anchor="fig_2" w:history="1">
        <w:r>
          <w:rPr>
            <w:color w:val="1A56DB"/>
          </w:rPr>
          <w:t>Hình 2</w:t>
        </w:r>
      </w:hyperlink>
      <w:r>
        <w:t xml:space="preserve"> cùng </w:t>
      </w:r>
      <w:hyperlink w:anchor="tbl_2" w:history="1">
        <w:r>
          <w:rPr>
            <w:color w:val="1A56DB"/>
          </w:rPr>
          <w:t>Bảng 2</w:t>
        </w:r>
      </w:hyperlink>
      <w:r>
        <w:t xml:space="preserve"> và </w:t>
      </w:r>
      <w:hyperlink w:anchor="tbl_3" w:history="1">
        <w:r>
          <w:rPr>
            <w:color w:val="1A56DB"/>
          </w:rPr>
          <w:t>Bảng 3</w:t>
        </w:r>
      </w:hyperlink>
      <w:r>
        <w:t xml:space="preserve"> </w:t>
      </w:r>
      <w:r w:rsidR="00DE3B5E">
        <w:t>kiến trúc</w:t>
      </w:r>
      <w:r>
        <w:t xml:space="preserve"> GUMNetHet duy trì MAE thấp hơn nhóm baseline được báo cáo ở cả hai sản phẩm, đặc biệt ở H20–H60. Ở H60, MAE của xăng là 4,847 so với 6,933 của baseline tốt nhất (giảm 30,1%); với dầu là 7,066 so với 9,167 (giảm 22,9%). Tuy nhiên,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tại H60 giảm còn 0,155 (xăng) và −0,007 (dầu), kết quả dài hạn ổn định sai số mức giá tốt hơn</w:t>
      </w:r>
      <w:r w:rsidR="00F45964">
        <w:t xml:space="preserve"> so với</w:t>
      </w:r>
      <w:r>
        <w:t xml:space="preserve"> baseline.</w:t>
      </w:r>
    </w:p>
    <w:p w14:paraId="73354CD4" w14:textId="77777777" w:rsidR="00635D94" w:rsidRDefault="00000000">
      <w:pPr>
        <w:spacing w:after="20"/>
        <w:jc w:val="center"/>
      </w:pPr>
      <w:r>
        <w:rPr>
          <w:noProof/>
        </w:rPr>
        <w:drawing>
          <wp:inline distT="0" distB="0" distL="0" distR="0" wp14:anchorId="12A953AC" wp14:editId="04FBB1BF">
            <wp:extent cx="6336000" cy="40269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9"/>
                    <a:stretch>
                      <a:fillRect/>
                    </a:stretch>
                  </pic:blipFill>
                  <pic:spPr>
                    <a:xfrm>
                      <a:off x="0" y="0"/>
                      <a:ext cx="6336000" cy="4026989"/>
                    </a:xfrm>
                    <a:prstGeom prst="rect">
                      <a:avLst/>
                    </a:prstGeom>
                  </pic:spPr>
                </pic:pic>
              </a:graphicData>
            </a:graphic>
          </wp:inline>
        </w:drawing>
      </w:r>
    </w:p>
    <w:p w14:paraId="5ED14378" w14:textId="77777777" w:rsidR="00635D94" w:rsidRDefault="00000000">
      <w:pPr>
        <w:pStyle w:val="Caption"/>
        <w:spacing w:before="60" w:after="120"/>
      </w:pPr>
      <w:bookmarkStart w:id="2" w:name="fig_2"/>
      <w:bookmarkEnd w:id="2"/>
      <w:r>
        <w:rPr>
          <w:sz w:val="16"/>
        </w:rPr>
        <w:t>Hình 2. Đường cong MAE và R² qua bảy horizon cho MG95 và DO 0.001% (Seed=42).</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50"/>
        <w:gridCol w:w="1450"/>
        <w:gridCol w:w="1450"/>
        <w:gridCol w:w="1450"/>
        <w:gridCol w:w="1450"/>
        <w:gridCol w:w="1450"/>
        <w:gridCol w:w="1450"/>
      </w:tblGrid>
      <w:tr w:rsidR="00635D94" w14:paraId="22EADBFE" w14:textId="77777777">
        <w:trPr>
          <w:cantSplit/>
          <w:tblHeader/>
          <w:jc w:val="center"/>
        </w:trPr>
        <w:tc>
          <w:tcPr>
            <w:tcW w:w="1450" w:type="dxa"/>
            <w:shd w:val="clear" w:color="auto" w:fill="FFFFFF"/>
            <w:tcMar>
              <w:top w:w="80" w:type="dxa"/>
              <w:left w:w="100" w:type="dxa"/>
              <w:bottom w:w="80" w:type="dxa"/>
              <w:right w:w="100" w:type="dxa"/>
            </w:tcMar>
            <w:vAlign w:val="center"/>
          </w:tcPr>
          <w:p w14:paraId="1D164683" w14:textId="77777777" w:rsidR="00635D94" w:rsidRDefault="00000000">
            <w:pPr>
              <w:spacing w:before="40" w:line="252" w:lineRule="auto"/>
              <w:jc w:val="center"/>
            </w:pPr>
            <w:r>
              <w:rPr>
                <w:b/>
                <w:sz w:val="17"/>
              </w:rPr>
              <w:lastRenderedPageBreak/>
              <w:t>H</w:t>
            </w:r>
          </w:p>
        </w:tc>
        <w:tc>
          <w:tcPr>
            <w:tcW w:w="1450" w:type="dxa"/>
            <w:shd w:val="clear" w:color="auto" w:fill="FFFFFF"/>
            <w:tcMar>
              <w:top w:w="80" w:type="dxa"/>
              <w:left w:w="100" w:type="dxa"/>
              <w:bottom w:w="80" w:type="dxa"/>
              <w:right w:w="100" w:type="dxa"/>
            </w:tcMar>
            <w:vAlign w:val="center"/>
          </w:tcPr>
          <w:p w14:paraId="7A9BC2FD" w14:textId="77777777" w:rsidR="00635D94" w:rsidRDefault="00000000">
            <w:pPr>
              <w:spacing w:before="40" w:line="252" w:lineRule="auto"/>
              <w:jc w:val="left"/>
            </w:pPr>
            <w:r>
              <w:rPr>
                <w:b/>
                <w:sz w:val="17"/>
              </w:rPr>
              <w:t>Mô hình</w:t>
            </w:r>
          </w:p>
        </w:tc>
        <w:tc>
          <w:tcPr>
            <w:tcW w:w="1450" w:type="dxa"/>
            <w:shd w:val="clear" w:color="auto" w:fill="FFFFFF"/>
            <w:tcMar>
              <w:top w:w="80" w:type="dxa"/>
              <w:left w:w="100" w:type="dxa"/>
              <w:bottom w:w="80" w:type="dxa"/>
              <w:right w:w="100" w:type="dxa"/>
            </w:tcMar>
            <w:vAlign w:val="center"/>
          </w:tcPr>
          <w:p w14:paraId="449454FA" w14:textId="77777777" w:rsidR="00635D94" w:rsidRDefault="00000000">
            <w:pPr>
              <w:spacing w:before="40" w:line="252" w:lineRule="auto"/>
              <w:jc w:val="center"/>
            </w:pPr>
            <w:r>
              <w:rPr>
                <w:b/>
                <w:sz w:val="17"/>
              </w:rPr>
              <w:t>MAE</w:t>
            </w:r>
          </w:p>
        </w:tc>
        <w:tc>
          <w:tcPr>
            <w:tcW w:w="1450" w:type="dxa"/>
            <w:shd w:val="clear" w:color="auto" w:fill="FFFFFF"/>
            <w:tcMar>
              <w:top w:w="80" w:type="dxa"/>
              <w:left w:w="100" w:type="dxa"/>
              <w:bottom w:w="80" w:type="dxa"/>
              <w:right w:w="100" w:type="dxa"/>
            </w:tcMar>
            <w:vAlign w:val="center"/>
          </w:tcPr>
          <w:p w14:paraId="098CD869" w14:textId="77777777" w:rsidR="00635D94" w:rsidRDefault="00000000">
            <w:pPr>
              <w:spacing w:before="40" w:line="252" w:lineRule="auto"/>
              <w:jc w:val="center"/>
            </w:pPr>
            <w:r>
              <w:rPr>
                <w:b/>
                <w:sz w:val="17"/>
              </w:rPr>
              <w:t>RMSE</w:t>
            </w:r>
          </w:p>
        </w:tc>
        <w:tc>
          <w:tcPr>
            <w:tcW w:w="1450" w:type="dxa"/>
            <w:shd w:val="clear" w:color="auto" w:fill="FFFFFF"/>
            <w:tcMar>
              <w:top w:w="80" w:type="dxa"/>
              <w:left w:w="100" w:type="dxa"/>
              <w:bottom w:w="80" w:type="dxa"/>
              <w:right w:w="100" w:type="dxa"/>
            </w:tcMar>
            <w:vAlign w:val="center"/>
          </w:tcPr>
          <w:p w14:paraId="7B56E299" w14:textId="77777777" w:rsidR="00635D94" w:rsidRDefault="00000000">
            <w:pPr>
              <w:spacing w:before="40" w:line="252" w:lineRule="auto"/>
              <w:jc w:val="center"/>
            </w:pPr>
            <w:r>
              <w:rPr>
                <w:b/>
                <w:sz w:val="17"/>
              </w:rPr>
              <w:t>MAPE (%)</w:t>
            </w:r>
          </w:p>
        </w:tc>
        <w:tc>
          <w:tcPr>
            <w:tcW w:w="1450" w:type="dxa"/>
            <w:shd w:val="clear" w:color="auto" w:fill="FFFFFF"/>
            <w:tcMar>
              <w:top w:w="80" w:type="dxa"/>
              <w:left w:w="100" w:type="dxa"/>
              <w:bottom w:w="80" w:type="dxa"/>
              <w:right w:w="100" w:type="dxa"/>
            </w:tcMar>
            <w:vAlign w:val="center"/>
          </w:tcPr>
          <w:p w14:paraId="4F3FF919" w14:textId="77777777" w:rsidR="00635D94" w:rsidRDefault="00000000">
            <w:pPr>
              <w:spacing w:before="40" w:line="252" w:lineRule="auto"/>
              <w:jc w:val="center"/>
            </w:pPr>
            <w:r>
              <w:rPr>
                <w:b/>
                <w:sz w:val="17"/>
              </w:rPr>
              <w:t>R²</w:t>
            </w:r>
          </w:p>
        </w:tc>
        <w:tc>
          <w:tcPr>
            <w:tcW w:w="1450" w:type="dxa"/>
            <w:shd w:val="clear" w:color="auto" w:fill="FFFFFF"/>
            <w:tcMar>
              <w:top w:w="80" w:type="dxa"/>
              <w:left w:w="100" w:type="dxa"/>
              <w:bottom w:w="80" w:type="dxa"/>
              <w:right w:w="100" w:type="dxa"/>
            </w:tcMar>
            <w:vAlign w:val="center"/>
          </w:tcPr>
          <w:p w14:paraId="6444151D" w14:textId="77777777" w:rsidR="00635D94" w:rsidRDefault="00000000">
            <w:pPr>
              <w:spacing w:before="40" w:line="252" w:lineRule="auto"/>
              <w:jc w:val="center"/>
            </w:pPr>
            <w:r>
              <w:rPr>
                <w:b/>
                <w:sz w:val="17"/>
              </w:rPr>
              <w:t>DA (%)</w:t>
            </w:r>
          </w:p>
        </w:tc>
      </w:tr>
      <w:tr w:rsidR="00635D94" w14:paraId="142DEEA1" w14:textId="77777777">
        <w:trPr>
          <w:cantSplit/>
          <w:jc w:val="center"/>
        </w:trPr>
        <w:tc>
          <w:tcPr>
            <w:tcW w:w="1450" w:type="dxa"/>
            <w:shd w:val="clear" w:color="auto" w:fill="FFFFFF"/>
            <w:tcMar>
              <w:top w:w="80" w:type="dxa"/>
              <w:left w:w="100" w:type="dxa"/>
              <w:bottom w:w="80" w:type="dxa"/>
              <w:right w:w="100" w:type="dxa"/>
            </w:tcMar>
            <w:vAlign w:val="center"/>
          </w:tcPr>
          <w:p w14:paraId="27066CAD" w14:textId="77777777" w:rsidR="00635D94" w:rsidRDefault="00000000">
            <w:pPr>
              <w:spacing w:before="40" w:line="252" w:lineRule="auto"/>
              <w:jc w:val="center"/>
            </w:pPr>
            <w:r>
              <w:rPr>
                <w:b/>
                <w:sz w:val="17"/>
              </w:rPr>
              <w:t>H1</w:t>
            </w:r>
          </w:p>
        </w:tc>
        <w:tc>
          <w:tcPr>
            <w:tcW w:w="1450" w:type="dxa"/>
            <w:shd w:val="clear" w:color="auto" w:fill="FFFFFF"/>
            <w:tcMar>
              <w:top w:w="80" w:type="dxa"/>
              <w:left w:w="100" w:type="dxa"/>
              <w:bottom w:w="80" w:type="dxa"/>
              <w:right w:w="100" w:type="dxa"/>
            </w:tcMar>
            <w:vAlign w:val="center"/>
          </w:tcPr>
          <w:p w14:paraId="3C83F4AD"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2D4E63CB" w14:textId="77777777" w:rsidR="00635D94" w:rsidRDefault="00000000">
            <w:pPr>
              <w:spacing w:before="40" w:line="252" w:lineRule="auto"/>
              <w:jc w:val="center"/>
            </w:pPr>
            <w:r>
              <w:rPr>
                <w:b/>
                <w:sz w:val="17"/>
              </w:rPr>
              <w:t>2.7921</w:t>
            </w:r>
          </w:p>
        </w:tc>
        <w:tc>
          <w:tcPr>
            <w:tcW w:w="1450" w:type="dxa"/>
            <w:shd w:val="clear" w:color="auto" w:fill="FFFFFF"/>
            <w:tcMar>
              <w:top w:w="80" w:type="dxa"/>
              <w:left w:w="100" w:type="dxa"/>
              <w:bottom w:w="80" w:type="dxa"/>
              <w:right w:w="100" w:type="dxa"/>
            </w:tcMar>
            <w:vAlign w:val="center"/>
          </w:tcPr>
          <w:p w14:paraId="33573F82" w14:textId="77777777" w:rsidR="00635D94" w:rsidRDefault="00000000">
            <w:pPr>
              <w:spacing w:before="40" w:line="252" w:lineRule="auto"/>
              <w:jc w:val="center"/>
            </w:pPr>
            <w:r>
              <w:rPr>
                <w:b/>
                <w:sz w:val="17"/>
              </w:rPr>
              <w:t>5.0249</w:t>
            </w:r>
          </w:p>
        </w:tc>
        <w:tc>
          <w:tcPr>
            <w:tcW w:w="1450" w:type="dxa"/>
            <w:shd w:val="clear" w:color="auto" w:fill="FFFFFF"/>
            <w:tcMar>
              <w:top w:w="80" w:type="dxa"/>
              <w:left w:w="100" w:type="dxa"/>
              <w:bottom w:w="80" w:type="dxa"/>
              <w:right w:w="100" w:type="dxa"/>
            </w:tcMar>
            <w:vAlign w:val="center"/>
          </w:tcPr>
          <w:p w14:paraId="352C331F" w14:textId="77777777" w:rsidR="00635D94" w:rsidRDefault="00000000">
            <w:pPr>
              <w:spacing w:before="40" w:line="252" w:lineRule="auto"/>
              <w:jc w:val="center"/>
            </w:pPr>
            <w:r>
              <w:rPr>
                <w:b/>
                <w:sz w:val="17"/>
              </w:rPr>
              <w:t>2.45</w:t>
            </w:r>
          </w:p>
        </w:tc>
        <w:tc>
          <w:tcPr>
            <w:tcW w:w="1450" w:type="dxa"/>
            <w:shd w:val="clear" w:color="auto" w:fill="FFFFFF"/>
            <w:tcMar>
              <w:top w:w="80" w:type="dxa"/>
              <w:left w:w="100" w:type="dxa"/>
              <w:bottom w:w="80" w:type="dxa"/>
              <w:right w:w="100" w:type="dxa"/>
            </w:tcMar>
            <w:vAlign w:val="center"/>
          </w:tcPr>
          <w:p w14:paraId="7BB1FE61" w14:textId="77777777" w:rsidR="00635D94" w:rsidRDefault="00000000">
            <w:pPr>
              <w:spacing w:before="40" w:line="252" w:lineRule="auto"/>
              <w:jc w:val="center"/>
            </w:pPr>
            <w:r>
              <w:rPr>
                <w:b/>
                <w:sz w:val="17"/>
              </w:rPr>
              <w:t>0.9727</w:t>
            </w:r>
          </w:p>
        </w:tc>
        <w:tc>
          <w:tcPr>
            <w:tcW w:w="1450" w:type="dxa"/>
            <w:shd w:val="clear" w:color="auto" w:fill="FFFFFF"/>
            <w:tcMar>
              <w:top w:w="80" w:type="dxa"/>
              <w:left w:w="100" w:type="dxa"/>
              <w:bottom w:w="80" w:type="dxa"/>
              <w:right w:w="100" w:type="dxa"/>
            </w:tcMar>
            <w:vAlign w:val="center"/>
          </w:tcPr>
          <w:p w14:paraId="7678D26F" w14:textId="77777777" w:rsidR="00635D94" w:rsidRDefault="00000000">
            <w:pPr>
              <w:spacing w:before="40" w:line="252" w:lineRule="auto"/>
              <w:jc w:val="center"/>
            </w:pPr>
            <w:r>
              <w:rPr>
                <w:b/>
                <w:sz w:val="17"/>
              </w:rPr>
              <w:t>91.46</w:t>
            </w:r>
          </w:p>
        </w:tc>
      </w:tr>
      <w:tr w:rsidR="00635D94" w14:paraId="67A63C96" w14:textId="77777777">
        <w:trPr>
          <w:cantSplit/>
          <w:jc w:val="center"/>
        </w:trPr>
        <w:tc>
          <w:tcPr>
            <w:tcW w:w="1450" w:type="dxa"/>
            <w:shd w:val="clear" w:color="auto" w:fill="FFFFFF"/>
            <w:tcMar>
              <w:top w:w="80" w:type="dxa"/>
              <w:left w:w="100" w:type="dxa"/>
              <w:bottom w:w="80" w:type="dxa"/>
              <w:right w:w="100" w:type="dxa"/>
            </w:tcMar>
            <w:vAlign w:val="center"/>
          </w:tcPr>
          <w:p w14:paraId="4128452B"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40F262AE"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2DC081CE" w14:textId="77777777" w:rsidR="00635D94" w:rsidRDefault="00000000">
            <w:pPr>
              <w:spacing w:before="40" w:line="252" w:lineRule="auto"/>
              <w:jc w:val="center"/>
            </w:pPr>
            <w:r>
              <w:rPr>
                <w:sz w:val="17"/>
              </w:rPr>
              <w:t>2.8834</w:t>
            </w:r>
          </w:p>
        </w:tc>
        <w:tc>
          <w:tcPr>
            <w:tcW w:w="1450" w:type="dxa"/>
            <w:shd w:val="clear" w:color="auto" w:fill="FFFFFF"/>
            <w:tcMar>
              <w:top w:w="80" w:type="dxa"/>
              <w:left w:w="100" w:type="dxa"/>
              <w:bottom w:w="80" w:type="dxa"/>
              <w:right w:w="100" w:type="dxa"/>
            </w:tcMar>
            <w:vAlign w:val="center"/>
          </w:tcPr>
          <w:p w14:paraId="4D409872" w14:textId="77777777" w:rsidR="00635D94" w:rsidRDefault="00000000">
            <w:pPr>
              <w:spacing w:before="40" w:line="252" w:lineRule="auto"/>
              <w:jc w:val="center"/>
            </w:pPr>
            <w:r>
              <w:rPr>
                <w:sz w:val="17"/>
              </w:rPr>
              <w:t>5.1146</w:t>
            </w:r>
          </w:p>
        </w:tc>
        <w:tc>
          <w:tcPr>
            <w:tcW w:w="1450" w:type="dxa"/>
            <w:shd w:val="clear" w:color="auto" w:fill="FFFFFF"/>
            <w:tcMar>
              <w:top w:w="80" w:type="dxa"/>
              <w:left w:w="100" w:type="dxa"/>
              <w:bottom w:w="80" w:type="dxa"/>
              <w:right w:w="100" w:type="dxa"/>
            </w:tcMar>
            <w:vAlign w:val="center"/>
          </w:tcPr>
          <w:p w14:paraId="42253ABC" w14:textId="77777777" w:rsidR="00635D94" w:rsidRDefault="00000000">
            <w:pPr>
              <w:spacing w:before="40" w:line="252" w:lineRule="auto"/>
              <w:jc w:val="center"/>
            </w:pPr>
            <w:r>
              <w:rPr>
                <w:sz w:val="17"/>
              </w:rPr>
              <w:t>2.53</w:t>
            </w:r>
          </w:p>
        </w:tc>
        <w:tc>
          <w:tcPr>
            <w:tcW w:w="1450" w:type="dxa"/>
            <w:shd w:val="clear" w:color="auto" w:fill="FFFFFF"/>
            <w:tcMar>
              <w:top w:w="80" w:type="dxa"/>
              <w:left w:w="100" w:type="dxa"/>
              <w:bottom w:w="80" w:type="dxa"/>
              <w:right w:w="100" w:type="dxa"/>
            </w:tcMar>
            <w:vAlign w:val="center"/>
          </w:tcPr>
          <w:p w14:paraId="294B18A9" w14:textId="77777777" w:rsidR="00635D94" w:rsidRDefault="00000000">
            <w:pPr>
              <w:spacing w:before="40" w:line="252" w:lineRule="auto"/>
              <w:jc w:val="center"/>
            </w:pPr>
            <w:r>
              <w:rPr>
                <w:sz w:val="17"/>
              </w:rPr>
              <w:t>0.9718</w:t>
            </w:r>
          </w:p>
        </w:tc>
        <w:tc>
          <w:tcPr>
            <w:tcW w:w="1450" w:type="dxa"/>
            <w:shd w:val="clear" w:color="auto" w:fill="FFFFFF"/>
            <w:tcMar>
              <w:top w:w="80" w:type="dxa"/>
              <w:left w:w="100" w:type="dxa"/>
              <w:bottom w:w="80" w:type="dxa"/>
              <w:right w:w="100" w:type="dxa"/>
            </w:tcMar>
            <w:vAlign w:val="center"/>
          </w:tcPr>
          <w:p w14:paraId="40FDE77B" w14:textId="77777777" w:rsidR="00635D94" w:rsidRDefault="00000000">
            <w:pPr>
              <w:spacing w:before="40" w:line="252" w:lineRule="auto"/>
              <w:jc w:val="center"/>
            </w:pPr>
            <w:r>
              <w:rPr>
                <w:sz w:val="17"/>
              </w:rPr>
              <w:t>61.11</w:t>
            </w:r>
          </w:p>
        </w:tc>
      </w:tr>
      <w:tr w:rsidR="00635D94" w14:paraId="41FD9BE4" w14:textId="77777777">
        <w:trPr>
          <w:cantSplit/>
          <w:jc w:val="center"/>
        </w:trPr>
        <w:tc>
          <w:tcPr>
            <w:tcW w:w="1450" w:type="dxa"/>
            <w:shd w:val="clear" w:color="auto" w:fill="FFFFFF"/>
            <w:tcMar>
              <w:top w:w="80" w:type="dxa"/>
              <w:left w:w="100" w:type="dxa"/>
              <w:bottom w:w="80" w:type="dxa"/>
              <w:right w:w="100" w:type="dxa"/>
            </w:tcMar>
            <w:vAlign w:val="center"/>
          </w:tcPr>
          <w:p w14:paraId="6F6F3DB3"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199EFBDC"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0330D5E8" w14:textId="77777777" w:rsidR="00635D94" w:rsidRDefault="00000000">
            <w:pPr>
              <w:spacing w:before="40" w:line="252" w:lineRule="auto"/>
              <w:jc w:val="center"/>
            </w:pPr>
            <w:r>
              <w:rPr>
                <w:sz w:val="17"/>
              </w:rPr>
              <w:t>2.9809</w:t>
            </w:r>
          </w:p>
        </w:tc>
        <w:tc>
          <w:tcPr>
            <w:tcW w:w="1450" w:type="dxa"/>
            <w:shd w:val="clear" w:color="auto" w:fill="FFFFFF"/>
            <w:tcMar>
              <w:top w:w="80" w:type="dxa"/>
              <w:left w:w="100" w:type="dxa"/>
              <w:bottom w:w="80" w:type="dxa"/>
              <w:right w:w="100" w:type="dxa"/>
            </w:tcMar>
            <w:vAlign w:val="center"/>
          </w:tcPr>
          <w:p w14:paraId="038AD47D" w14:textId="77777777" w:rsidR="00635D94" w:rsidRDefault="00000000">
            <w:pPr>
              <w:spacing w:before="40" w:line="252" w:lineRule="auto"/>
              <w:jc w:val="center"/>
            </w:pPr>
            <w:r>
              <w:rPr>
                <w:sz w:val="17"/>
              </w:rPr>
              <w:t>5.3918</w:t>
            </w:r>
          </w:p>
        </w:tc>
        <w:tc>
          <w:tcPr>
            <w:tcW w:w="1450" w:type="dxa"/>
            <w:shd w:val="clear" w:color="auto" w:fill="FFFFFF"/>
            <w:tcMar>
              <w:top w:w="80" w:type="dxa"/>
              <w:left w:w="100" w:type="dxa"/>
              <w:bottom w:w="80" w:type="dxa"/>
              <w:right w:w="100" w:type="dxa"/>
            </w:tcMar>
            <w:vAlign w:val="center"/>
          </w:tcPr>
          <w:p w14:paraId="00068387" w14:textId="77777777" w:rsidR="00635D94" w:rsidRDefault="00000000">
            <w:pPr>
              <w:spacing w:before="40" w:line="252" w:lineRule="auto"/>
              <w:jc w:val="center"/>
            </w:pPr>
            <w:r>
              <w:rPr>
                <w:sz w:val="17"/>
              </w:rPr>
              <w:t>2.61</w:t>
            </w:r>
          </w:p>
        </w:tc>
        <w:tc>
          <w:tcPr>
            <w:tcW w:w="1450" w:type="dxa"/>
            <w:shd w:val="clear" w:color="auto" w:fill="FFFFFF"/>
            <w:tcMar>
              <w:top w:w="80" w:type="dxa"/>
              <w:left w:w="100" w:type="dxa"/>
              <w:bottom w:w="80" w:type="dxa"/>
              <w:right w:w="100" w:type="dxa"/>
            </w:tcMar>
            <w:vAlign w:val="center"/>
          </w:tcPr>
          <w:p w14:paraId="14F07A6C" w14:textId="77777777" w:rsidR="00635D94" w:rsidRDefault="00000000">
            <w:pPr>
              <w:spacing w:before="40" w:line="252" w:lineRule="auto"/>
              <w:jc w:val="center"/>
            </w:pPr>
            <w:r>
              <w:rPr>
                <w:sz w:val="17"/>
              </w:rPr>
              <w:t>0.9686</w:t>
            </w:r>
          </w:p>
        </w:tc>
        <w:tc>
          <w:tcPr>
            <w:tcW w:w="1450" w:type="dxa"/>
            <w:shd w:val="clear" w:color="auto" w:fill="FFFFFF"/>
            <w:tcMar>
              <w:top w:w="80" w:type="dxa"/>
              <w:left w:w="100" w:type="dxa"/>
              <w:bottom w:w="80" w:type="dxa"/>
              <w:right w:w="100" w:type="dxa"/>
            </w:tcMar>
            <w:vAlign w:val="center"/>
          </w:tcPr>
          <w:p w14:paraId="68954825" w14:textId="77777777" w:rsidR="00635D94" w:rsidRDefault="00000000">
            <w:pPr>
              <w:spacing w:before="40" w:line="252" w:lineRule="auto"/>
              <w:jc w:val="center"/>
            </w:pPr>
            <w:r>
              <w:rPr>
                <w:sz w:val="17"/>
              </w:rPr>
              <w:t>57.07</w:t>
            </w:r>
          </w:p>
        </w:tc>
      </w:tr>
      <w:tr w:rsidR="00635D94" w14:paraId="42806948" w14:textId="77777777">
        <w:trPr>
          <w:cantSplit/>
          <w:jc w:val="center"/>
        </w:trPr>
        <w:tc>
          <w:tcPr>
            <w:tcW w:w="1450" w:type="dxa"/>
            <w:shd w:val="clear" w:color="auto" w:fill="FFFFFF"/>
            <w:tcMar>
              <w:top w:w="80" w:type="dxa"/>
              <w:left w:w="100" w:type="dxa"/>
              <w:bottom w:w="80" w:type="dxa"/>
              <w:right w:w="100" w:type="dxa"/>
            </w:tcMar>
            <w:vAlign w:val="center"/>
          </w:tcPr>
          <w:p w14:paraId="39525B9C"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27914B16"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0BFA558D" w14:textId="77777777" w:rsidR="00635D94" w:rsidRDefault="00000000">
            <w:pPr>
              <w:spacing w:before="40" w:line="252" w:lineRule="auto"/>
              <w:jc w:val="center"/>
            </w:pPr>
            <w:r>
              <w:rPr>
                <w:sz w:val="17"/>
              </w:rPr>
              <w:t>3.1192</w:t>
            </w:r>
          </w:p>
        </w:tc>
        <w:tc>
          <w:tcPr>
            <w:tcW w:w="1450" w:type="dxa"/>
            <w:shd w:val="clear" w:color="auto" w:fill="FFFFFF"/>
            <w:tcMar>
              <w:top w:w="80" w:type="dxa"/>
              <w:left w:w="100" w:type="dxa"/>
              <w:bottom w:w="80" w:type="dxa"/>
              <w:right w:w="100" w:type="dxa"/>
            </w:tcMar>
            <w:vAlign w:val="center"/>
          </w:tcPr>
          <w:p w14:paraId="1DB0AB70" w14:textId="77777777" w:rsidR="00635D94" w:rsidRDefault="00000000">
            <w:pPr>
              <w:spacing w:before="40" w:line="252" w:lineRule="auto"/>
              <w:jc w:val="center"/>
            </w:pPr>
            <w:r>
              <w:rPr>
                <w:sz w:val="17"/>
              </w:rPr>
              <w:t>5.7423</w:t>
            </w:r>
          </w:p>
        </w:tc>
        <w:tc>
          <w:tcPr>
            <w:tcW w:w="1450" w:type="dxa"/>
            <w:shd w:val="clear" w:color="auto" w:fill="FFFFFF"/>
            <w:tcMar>
              <w:top w:w="80" w:type="dxa"/>
              <w:left w:w="100" w:type="dxa"/>
              <w:bottom w:w="80" w:type="dxa"/>
              <w:right w:w="100" w:type="dxa"/>
            </w:tcMar>
            <w:vAlign w:val="center"/>
          </w:tcPr>
          <w:p w14:paraId="1DAD976B" w14:textId="77777777" w:rsidR="00635D94" w:rsidRDefault="00000000">
            <w:pPr>
              <w:spacing w:before="40" w:line="252" w:lineRule="auto"/>
              <w:jc w:val="center"/>
            </w:pPr>
            <w:r>
              <w:rPr>
                <w:sz w:val="17"/>
              </w:rPr>
              <w:t>2.74</w:t>
            </w:r>
          </w:p>
        </w:tc>
        <w:tc>
          <w:tcPr>
            <w:tcW w:w="1450" w:type="dxa"/>
            <w:shd w:val="clear" w:color="auto" w:fill="FFFFFF"/>
            <w:tcMar>
              <w:top w:w="80" w:type="dxa"/>
              <w:left w:w="100" w:type="dxa"/>
              <w:bottom w:w="80" w:type="dxa"/>
              <w:right w:w="100" w:type="dxa"/>
            </w:tcMar>
            <w:vAlign w:val="center"/>
          </w:tcPr>
          <w:p w14:paraId="2796B266" w14:textId="77777777" w:rsidR="00635D94" w:rsidRDefault="00000000">
            <w:pPr>
              <w:spacing w:before="40" w:line="252" w:lineRule="auto"/>
              <w:jc w:val="center"/>
            </w:pPr>
            <w:r>
              <w:rPr>
                <w:sz w:val="17"/>
              </w:rPr>
              <w:t>0.9644</w:t>
            </w:r>
          </w:p>
        </w:tc>
        <w:tc>
          <w:tcPr>
            <w:tcW w:w="1450" w:type="dxa"/>
            <w:shd w:val="clear" w:color="auto" w:fill="FFFFFF"/>
            <w:tcMar>
              <w:top w:w="80" w:type="dxa"/>
              <w:left w:w="100" w:type="dxa"/>
              <w:bottom w:w="80" w:type="dxa"/>
              <w:right w:w="100" w:type="dxa"/>
            </w:tcMar>
            <w:vAlign w:val="center"/>
          </w:tcPr>
          <w:p w14:paraId="5B46B451" w14:textId="77777777" w:rsidR="00635D94" w:rsidRDefault="00000000">
            <w:pPr>
              <w:spacing w:before="40" w:line="252" w:lineRule="auto"/>
              <w:jc w:val="center"/>
            </w:pPr>
            <w:r>
              <w:rPr>
                <w:sz w:val="17"/>
              </w:rPr>
              <w:t>59.09</w:t>
            </w:r>
          </w:p>
        </w:tc>
      </w:tr>
      <w:tr w:rsidR="00635D94" w14:paraId="51C3D4DB" w14:textId="77777777">
        <w:trPr>
          <w:cantSplit/>
          <w:jc w:val="center"/>
        </w:trPr>
        <w:tc>
          <w:tcPr>
            <w:tcW w:w="1450" w:type="dxa"/>
            <w:shd w:val="clear" w:color="auto" w:fill="FFFFFF"/>
            <w:tcMar>
              <w:top w:w="80" w:type="dxa"/>
              <w:left w:w="100" w:type="dxa"/>
              <w:bottom w:w="80" w:type="dxa"/>
              <w:right w:w="100" w:type="dxa"/>
            </w:tcMar>
            <w:vAlign w:val="center"/>
          </w:tcPr>
          <w:p w14:paraId="5353D189"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519A6191"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2A9DC7A0" w14:textId="77777777" w:rsidR="00635D94" w:rsidRDefault="00000000">
            <w:pPr>
              <w:spacing w:before="40" w:line="252" w:lineRule="auto"/>
              <w:jc w:val="center"/>
            </w:pPr>
            <w:r>
              <w:rPr>
                <w:sz w:val="17"/>
              </w:rPr>
              <w:t>3.0237</w:t>
            </w:r>
          </w:p>
        </w:tc>
        <w:tc>
          <w:tcPr>
            <w:tcW w:w="1450" w:type="dxa"/>
            <w:shd w:val="clear" w:color="auto" w:fill="FFFFFF"/>
            <w:tcMar>
              <w:top w:w="80" w:type="dxa"/>
              <w:left w:w="100" w:type="dxa"/>
              <w:bottom w:w="80" w:type="dxa"/>
              <w:right w:w="100" w:type="dxa"/>
            </w:tcMar>
            <w:vAlign w:val="center"/>
          </w:tcPr>
          <w:p w14:paraId="020017B3" w14:textId="77777777" w:rsidR="00635D94" w:rsidRDefault="00000000">
            <w:pPr>
              <w:spacing w:before="40" w:line="252" w:lineRule="auto"/>
              <w:jc w:val="center"/>
            </w:pPr>
            <w:r>
              <w:rPr>
                <w:sz w:val="17"/>
              </w:rPr>
              <w:t>5.5721</w:t>
            </w:r>
          </w:p>
        </w:tc>
        <w:tc>
          <w:tcPr>
            <w:tcW w:w="1450" w:type="dxa"/>
            <w:shd w:val="clear" w:color="auto" w:fill="FFFFFF"/>
            <w:tcMar>
              <w:top w:w="80" w:type="dxa"/>
              <w:left w:w="100" w:type="dxa"/>
              <w:bottom w:w="80" w:type="dxa"/>
              <w:right w:w="100" w:type="dxa"/>
            </w:tcMar>
            <w:vAlign w:val="center"/>
          </w:tcPr>
          <w:p w14:paraId="5899E7F2" w14:textId="77777777" w:rsidR="00635D94" w:rsidRDefault="00000000">
            <w:pPr>
              <w:spacing w:before="40" w:line="252" w:lineRule="auto"/>
              <w:jc w:val="center"/>
            </w:pPr>
            <w:r>
              <w:rPr>
                <w:sz w:val="17"/>
              </w:rPr>
              <w:t>2.65</w:t>
            </w:r>
          </w:p>
        </w:tc>
        <w:tc>
          <w:tcPr>
            <w:tcW w:w="1450" w:type="dxa"/>
            <w:shd w:val="clear" w:color="auto" w:fill="FFFFFF"/>
            <w:tcMar>
              <w:top w:w="80" w:type="dxa"/>
              <w:left w:w="100" w:type="dxa"/>
              <w:bottom w:w="80" w:type="dxa"/>
              <w:right w:w="100" w:type="dxa"/>
            </w:tcMar>
            <w:vAlign w:val="center"/>
          </w:tcPr>
          <w:p w14:paraId="2364186B" w14:textId="77777777" w:rsidR="00635D94" w:rsidRDefault="00000000">
            <w:pPr>
              <w:spacing w:before="40" w:line="252" w:lineRule="auto"/>
              <w:jc w:val="center"/>
            </w:pPr>
            <w:r>
              <w:rPr>
                <w:sz w:val="17"/>
              </w:rPr>
              <w:t>0.9665</w:t>
            </w:r>
          </w:p>
        </w:tc>
        <w:tc>
          <w:tcPr>
            <w:tcW w:w="1450" w:type="dxa"/>
            <w:shd w:val="clear" w:color="auto" w:fill="FFFFFF"/>
            <w:tcMar>
              <w:top w:w="80" w:type="dxa"/>
              <w:left w:w="100" w:type="dxa"/>
              <w:bottom w:w="80" w:type="dxa"/>
              <w:right w:w="100" w:type="dxa"/>
            </w:tcMar>
            <w:vAlign w:val="center"/>
          </w:tcPr>
          <w:p w14:paraId="520981C2" w14:textId="77777777" w:rsidR="00635D94" w:rsidRDefault="00000000">
            <w:pPr>
              <w:spacing w:before="40" w:line="252" w:lineRule="auto"/>
              <w:jc w:val="center"/>
            </w:pPr>
            <w:r>
              <w:rPr>
                <w:sz w:val="17"/>
              </w:rPr>
              <w:t>54.55</w:t>
            </w:r>
          </w:p>
        </w:tc>
      </w:tr>
      <w:tr w:rsidR="00635D94" w14:paraId="0013F53C" w14:textId="77777777">
        <w:trPr>
          <w:cantSplit/>
          <w:jc w:val="center"/>
        </w:trPr>
        <w:tc>
          <w:tcPr>
            <w:tcW w:w="1450" w:type="dxa"/>
            <w:shd w:val="clear" w:color="auto" w:fill="FFFFFF"/>
            <w:tcMar>
              <w:top w:w="80" w:type="dxa"/>
              <w:left w:w="100" w:type="dxa"/>
              <w:bottom w:w="80" w:type="dxa"/>
              <w:right w:w="100" w:type="dxa"/>
            </w:tcMar>
            <w:vAlign w:val="center"/>
          </w:tcPr>
          <w:p w14:paraId="60C9A62E"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32F91DA2"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19F2B169" w14:textId="77777777" w:rsidR="00635D94" w:rsidRDefault="00000000">
            <w:pPr>
              <w:spacing w:before="40" w:line="252" w:lineRule="auto"/>
              <w:jc w:val="center"/>
            </w:pPr>
            <w:r>
              <w:rPr>
                <w:sz w:val="17"/>
              </w:rPr>
              <w:t>3.3320</w:t>
            </w:r>
          </w:p>
        </w:tc>
        <w:tc>
          <w:tcPr>
            <w:tcW w:w="1450" w:type="dxa"/>
            <w:shd w:val="clear" w:color="auto" w:fill="FFFFFF"/>
            <w:tcMar>
              <w:top w:w="80" w:type="dxa"/>
              <w:left w:w="100" w:type="dxa"/>
              <w:bottom w:w="80" w:type="dxa"/>
              <w:right w:w="100" w:type="dxa"/>
            </w:tcMar>
            <w:vAlign w:val="center"/>
          </w:tcPr>
          <w:p w14:paraId="0E8CCFA8" w14:textId="77777777" w:rsidR="00635D94" w:rsidRDefault="00000000">
            <w:pPr>
              <w:spacing w:before="40" w:line="252" w:lineRule="auto"/>
              <w:jc w:val="center"/>
            </w:pPr>
            <w:r>
              <w:rPr>
                <w:sz w:val="17"/>
              </w:rPr>
              <w:t>6.2491</w:t>
            </w:r>
          </w:p>
        </w:tc>
        <w:tc>
          <w:tcPr>
            <w:tcW w:w="1450" w:type="dxa"/>
            <w:shd w:val="clear" w:color="auto" w:fill="FFFFFF"/>
            <w:tcMar>
              <w:top w:w="80" w:type="dxa"/>
              <w:left w:w="100" w:type="dxa"/>
              <w:bottom w:w="80" w:type="dxa"/>
              <w:right w:w="100" w:type="dxa"/>
            </w:tcMar>
            <w:vAlign w:val="center"/>
          </w:tcPr>
          <w:p w14:paraId="4B071096" w14:textId="77777777" w:rsidR="00635D94" w:rsidRDefault="00000000">
            <w:pPr>
              <w:spacing w:before="40" w:line="252" w:lineRule="auto"/>
              <w:jc w:val="center"/>
            </w:pPr>
            <w:r>
              <w:rPr>
                <w:sz w:val="17"/>
              </w:rPr>
              <w:t>2.91</w:t>
            </w:r>
          </w:p>
        </w:tc>
        <w:tc>
          <w:tcPr>
            <w:tcW w:w="1450" w:type="dxa"/>
            <w:shd w:val="clear" w:color="auto" w:fill="FFFFFF"/>
            <w:tcMar>
              <w:top w:w="80" w:type="dxa"/>
              <w:left w:w="100" w:type="dxa"/>
              <w:bottom w:w="80" w:type="dxa"/>
              <w:right w:w="100" w:type="dxa"/>
            </w:tcMar>
            <w:vAlign w:val="center"/>
          </w:tcPr>
          <w:p w14:paraId="691418F1" w14:textId="77777777" w:rsidR="00635D94" w:rsidRDefault="00000000">
            <w:pPr>
              <w:spacing w:before="40" w:line="252" w:lineRule="auto"/>
              <w:jc w:val="center"/>
            </w:pPr>
            <w:r>
              <w:rPr>
                <w:sz w:val="17"/>
              </w:rPr>
              <w:t>0.9578</w:t>
            </w:r>
          </w:p>
        </w:tc>
        <w:tc>
          <w:tcPr>
            <w:tcW w:w="1450" w:type="dxa"/>
            <w:shd w:val="clear" w:color="auto" w:fill="FFFFFF"/>
            <w:tcMar>
              <w:top w:w="80" w:type="dxa"/>
              <w:left w:w="100" w:type="dxa"/>
              <w:bottom w:w="80" w:type="dxa"/>
              <w:right w:w="100" w:type="dxa"/>
            </w:tcMar>
            <w:vAlign w:val="center"/>
          </w:tcPr>
          <w:p w14:paraId="430DB635" w14:textId="77777777" w:rsidR="00635D94" w:rsidRDefault="00000000">
            <w:pPr>
              <w:spacing w:before="40" w:line="252" w:lineRule="auto"/>
              <w:jc w:val="center"/>
            </w:pPr>
            <w:r>
              <w:rPr>
                <w:sz w:val="17"/>
              </w:rPr>
              <w:t>54.55</w:t>
            </w:r>
          </w:p>
        </w:tc>
      </w:tr>
      <w:tr w:rsidR="00635D94" w14:paraId="2C82F3A0" w14:textId="77777777">
        <w:trPr>
          <w:cantSplit/>
          <w:jc w:val="center"/>
        </w:trPr>
        <w:tc>
          <w:tcPr>
            <w:tcW w:w="1450" w:type="dxa"/>
            <w:shd w:val="clear" w:color="auto" w:fill="FFFFFF"/>
            <w:tcMar>
              <w:top w:w="80" w:type="dxa"/>
              <w:left w:w="100" w:type="dxa"/>
              <w:bottom w:w="80" w:type="dxa"/>
              <w:right w:w="100" w:type="dxa"/>
            </w:tcMar>
            <w:vAlign w:val="center"/>
          </w:tcPr>
          <w:p w14:paraId="18B3BA71"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42044B02"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39BE5793" w14:textId="77777777" w:rsidR="00635D94" w:rsidRDefault="00000000">
            <w:pPr>
              <w:spacing w:before="40" w:line="252" w:lineRule="auto"/>
              <w:jc w:val="center"/>
            </w:pPr>
            <w:r>
              <w:rPr>
                <w:sz w:val="17"/>
              </w:rPr>
              <w:t>3.0436</w:t>
            </w:r>
          </w:p>
        </w:tc>
        <w:tc>
          <w:tcPr>
            <w:tcW w:w="1450" w:type="dxa"/>
            <w:shd w:val="clear" w:color="auto" w:fill="FFFFFF"/>
            <w:tcMar>
              <w:top w:w="80" w:type="dxa"/>
              <w:left w:w="100" w:type="dxa"/>
              <w:bottom w:w="80" w:type="dxa"/>
              <w:right w:w="100" w:type="dxa"/>
            </w:tcMar>
            <w:vAlign w:val="center"/>
          </w:tcPr>
          <w:p w14:paraId="56326D7B" w14:textId="77777777" w:rsidR="00635D94" w:rsidRDefault="00000000">
            <w:pPr>
              <w:spacing w:before="40" w:line="252" w:lineRule="auto"/>
              <w:jc w:val="center"/>
            </w:pPr>
            <w:r>
              <w:rPr>
                <w:sz w:val="17"/>
              </w:rPr>
              <w:t>5.3617</w:t>
            </w:r>
          </w:p>
        </w:tc>
        <w:tc>
          <w:tcPr>
            <w:tcW w:w="1450" w:type="dxa"/>
            <w:shd w:val="clear" w:color="auto" w:fill="FFFFFF"/>
            <w:tcMar>
              <w:top w:w="80" w:type="dxa"/>
              <w:left w:w="100" w:type="dxa"/>
              <w:bottom w:w="80" w:type="dxa"/>
              <w:right w:w="100" w:type="dxa"/>
            </w:tcMar>
            <w:vAlign w:val="center"/>
          </w:tcPr>
          <w:p w14:paraId="679EE1AC" w14:textId="77777777" w:rsidR="00635D94" w:rsidRDefault="00000000">
            <w:pPr>
              <w:spacing w:before="40" w:line="252" w:lineRule="auto"/>
              <w:jc w:val="center"/>
            </w:pPr>
            <w:r>
              <w:rPr>
                <w:sz w:val="17"/>
              </w:rPr>
              <w:t>2.70</w:t>
            </w:r>
          </w:p>
        </w:tc>
        <w:tc>
          <w:tcPr>
            <w:tcW w:w="1450" w:type="dxa"/>
            <w:shd w:val="clear" w:color="auto" w:fill="FFFFFF"/>
            <w:tcMar>
              <w:top w:w="80" w:type="dxa"/>
              <w:left w:w="100" w:type="dxa"/>
              <w:bottom w:w="80" w:type="dxa"/>
              <w:right w:w="100" w:type="dxa"/>
            </w:tcMar>
            <w:vAlign w:val="center"/>
          </w:tcPr>
          <w:p w14:paraId="55446318" w14:textId="77777777" w:rsidR="00635D94" w:rsidRDefault="00000000">
            <w:pPr>
              <w:spacing w:before="40" w:line="252" w:lineRule="auto"/>
              <w:jc w:val="center"/>
            </w:pPr>
            <w:r>
              <w:rPr>
                <w:sz w:val="17"/>
              </w:rPr>
              <w:t>0.9690</w:t>
            </w:r>
          </w:p>
        </w:tc>
        <w:tc>
          <w:tcPr>
            <w:tcW w:w="1450" w:type="dxa"/>
            <w:shd w:val="clear" w:color="auto" w:fill="FFFFFF"/>
            <w:tcMar>
              <w:top w:w="80" w:type="dxa"/>
              <w:left w:w="100" w:type="dxa"/>
              <w:bottom w:w="80" w:type="dxa"/>
              <w:right w:w="100" w:type="dxa"/>
            </w:tcMar>
            <w:vAlign w:val="center"/>
          </w:tcPr>
          <w:p w14:paraId="3B9A60DE" w14:textId="77777777" w:rsidR="00635D94" w:rsidRDefault="00000000">
            <w:pPr>
              <w:spacing w:before="40" w:line="252" w:lineRule="auto"/>
              <w:jc w:val="center"/>
            </w:pPr>
            <w:r>
              <w:rPr>
                <w:sz w:val="17"/>
              </w:rPr>
              <w:t>61.62</w:t>
            </w:r>
          </w:p>
        </w:tc>
      </w:tr>
      <w:tr w:rsidR="00635D94" w14:paraId="42FD205A" w14:textId="77777777">
        <w:trPr>
          <w:cantSplit/>
          <w:jc w:val="center"/>
        </w:trPr>
        <w:tc>
          <w:tcPr>
            <w:tcW w:w="1450" w:type="dxa"/>
            <w:shd w:val="clear" w:color="auto" w:fill="FFFFFF"/>
            <w:tcMar>
              <w:top w:w="80" w:type="dxa"/>
              <w:left w:w="100" w:type="dxa"/>
              <w:bottom w:w="80" w:type="dxa"/>
              <w:right w:w="100" w:type="dxa"/>
            </w:tcMar>
            <w:vAlign w:val="center"/>
          </w:tcPr>
          <w:p w14:paraId="36C905D6" w14:textId="77777777" w:rsidR="00635D94" w:rsidRDefault="00000000">
            <w:pPr>
              <w:spacing w:before="40" w:line="252" w:lineRule="auto"/>
              <w:jc w:val="center"/>
            </w:pPr>
            <w:r>
              <w:rPr>
                <w:b/>
                <w:sz w:val="17"/>
              </w:rPr>
              <w:t>H3</w:t>
            </w:r>
          </w:p>
        </w:tc>
        <w:tc>
          <w:tcPr>
            <w:tcW w:w="1450" w:type="dxa"/>
            <w:shd w:val="clear" w:color="auto" w:fill="FFFFFF"/>
            <w:tcMar>
              <w:top w:w="80" w:type="dxa"/>
              <w:left w:w="100" w:type="dxa"/>
              <w:bottom w:w="80" w:type="dxa"/>
              <w:right w:w="100" w:type="dxa"/>
            </w:tcMar>
            <w:vAlign w:val="center"/>
          </w:tcPr>
          <w:p w14:paraId="58F1ABDF"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4A5B6EA4" w14:textId="77777777" w:rsidR="00635D94" w:rsidRDefault="00000000">
            <w:pPr>
              <w:spacing w:before="40" w:line="252" w:lineRule="auto"/>
              <w:jc w:val="center"/>
            </w:pPr>
            <w:r>
              <w:rPr>
                <w:b/>
                <w:sz w:val="17"/>
              </w:rPr>
              <w:t>4.6691</w:t>
            </w:r>
          </w:p>
        </w:tc>
        <w:tc>
          <w:tcPr>
            <w:tcW w:w="1450" w:type="dxa"/>
            <w:shd w:val="clear" w:color="auto" w:fill="FFFFFF"/>
            <w:tcMar>
              <w:top w:w="80" w:type="dxa"/>
              <w:left w:w="100" w:type="dxa"/>
              <w:bottom w:w="80" w:type="dxa"/>
              <w:right w:w="100" w:type="dxa"/>
            </w:tcMar>
            <w:vAlign w:val="center"/>
          </w:tcPr>
          <w:p w14:paraId="30B0613F" w14:textId="77777777" w:rsidR="00635D94" w:rsidRDefault="00000000">
            <w:pPr>
              <w:spacing w:before="40" w:line="252" w:lineRule="auto"/>
              <w:jc w:val="center"/>
            </w:pPr>
            <w:r>
              <w:rPr>
                <w:b/>
                <w:sz w:val="17"/>
              </w:rPr>
              <w:t>8.4898</w:t>
            </w:r>
          </w:p>
        </w:tc>
        <w:tc>
          <w:tcPr>
            <w:tcW w:w="1450" w:type="dxa"/>
            <w:shd w:val="clear" w:color="auto" w:fill="FFFFFF"/>
            <w:tcMar>
              <w:top w:w="80" w:type="dxa"/>
              <w:left w:w="100" w:type="dxa"/>
              <w:bottom w:w="80" w:type="dxa"/>
              <w:right w:w="100" w:type="dxa"/>
            </w:tcMar>
            <w:vAlign w:val="center"/>
          </w:tcPr>
          <w:p w14:paraId="798F754A" w14:textId="77777777" w:rsidR="00635D94" w:rsidRDefault="00000000">
            <w:pPr>
              <w:spacing w:before="40" w:line="252" w:lineRule="auto"/>
              <w:jc w:val="center"/>
            </w:pPr>
            <w:r>
              <w:rPr>
                <w:b/>
                <w:sz w:val="17"/>
              </w:rPr>
              <w:t>4.14</w:t>
            </w:r>
          </w:p>
        </w:tc>
        <w:tc>
          <w:tcPr>
            <w:tcW w:w="1450" w:type="dxa"/>
            <w:shd w:val="clear" w:color="auto" w:fill="FFFFFF"/>
            <w:tcMar>
              <w:top w:w="80" w:type="dxa"/>
              <w:left w:w="100" w:type="dxa"/>
              <w:bottom w:w="80" w:type="dxa"/>
              <w:right w:w="100" w:type="dxa"/>
            </w:tcMar>
            <w:vAlign w:val="center"/>
          </w:tcPr>
          <w:p w14:paraId="0F939C0F" w14:textId="77777777" w:rsidR="00635D94" w:rsidRDefault="00000000">
            <w:pPr>
              <w:spacing w:before="40" w:line="252" w:lineRule="auto"/>
              <w:jc w:val="center"/>
            </w:pPr>
            <w:r>
              <w:rPr>
                <w:b/>
                <w:sz w:val="17"/>
              </w:rPr>
              <w:t>0.9218</w:t>
            </w:r>
          </w:p>
        </w:tc>
        <w:tc>
          <w:tcPr>
            <w:tcW w:w="1450" w:type="dxa"/>
            <w:shd w:val="clear" w:color="auto" w:fill="FFFFFF"/>
            <w:tcMar>
              <w:top w:w="80" w:type="dxa"/>
              <w:left w:w="100" w:type="dxa"/>
              <w:bottom w:w="80" w:type="dxa"/>
              <w:right w:w="100" w:type="dxa"/>
            </w:tcMar>
            <w:vAlign w:val="center"/>
          </w:tcPr>
          <w:p w14:paraId="2CD6AED0" w14:textId="77777777" w:rsidR="00635D94" w:rsidRDefault="00000000">
            <w:pPr>
              <w:spacing w:before="40" w:line="252" w:lineRule="auto"/>
              <w:jc w:val="center"/>
            </w:pPr>
            <w:r>
              <w:rPr>
                <w:b/>
                <w:sz w:val="17"/>
              </w:rPr>
              <w:t>91.37</w:t>
            </w:r>
          </w:p>
        </w:tc>
      </w:tr>
      <w:tr w:rsidR="00635D94" w14:paraId="7E3AFB2F" w14:textId="77777777">
        <w:trPr>
          <w:cantSplit/>
          <w:jc w:val="center"/>
        </w:trPr>
        <w:tc>
          <w:tcPr>
            <w:tcW w:w="1450" w:type="dxa"/>
            <w:shd w:val="clear" w:color="auto" w:fill="FFFFFF"/>
            <w:tcMar>
              <w:top w:w="80" w:type="dxa"/>
              <w:left w:w="100" w:type="dxa"/>
              <w:bottom w:w="80" w:type="dxa"/>
              <w:right w:w="100" w:type="dxa"/>
            </w:tcMar>
            <w:vAlign w:val="center"/>
          </w:tcPr>
          <w:p w14:paraId="03CEFEC8"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3710E937"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1ECFC36A" w14:textId="77777777" w:rsidR="00635D94" w:rsidRDefault="00000000">
            <w:pPr>
              <w:spacing w:before="40" w:line="252" w:lineRule="auto"/>
              <w:jc w:val="center"/>
            </w:pPr>
            <w:r>
              <w:rPr>
                <w:sz w:val="17"/>
              </w:rPr>
              <w:t>4.8262</w:t>
            </w:r>
          </w:p>
        </w:tc>
        <w:tc>
          <w:tcPr>
            <w:tcW w:w="1450" w:type="dxa"/>
            <w:shd w:val="clear" w:color="auto" w:fill="FFFFFF"/>
            <w:tcMar>
              <w:top w:w="80" w:type="dxa"/>
              <w:left w:w="100" w:type="dxa"/>
              <w:bottom w:w="80" w:type="dxa"/>
              <w:right w:w="100" w:type="dxa"/>
            </w:tcMar>
            <w:vAlign w:val="center"/>
          </w:tcPr>
          <w:p w14:paraId="23888A95" w14:textId="77777777" w:rsidR="00635D94" w:rsidRDefault="00000000">
            <w:pPr>
              <w:spacing w:before="40" w:line="252" w:lineRule="auto"/>
              <w:jc w:val="center"/>
            </w:pPr>
            <w:r>
              <w:rPr>
                <w:sz w:val="17"/>
              </w:rPr>
              <w:t>8.3000</w:t>
            </w:r>
          </w:p>
        </w:tc>
        <w:tc>
          <w:tcPr>
            <w:tcW w:w="1450" w:type="dxa"/>
            <w:shd w:val="clear" w:color="auto" w:fill="FFFFFF"/>
            <w:tcMar>
              <w:top w:w="80" w:type="dxa"/>
              <w:left w:w="100" w:type="dxa"/>
              <w:bottom w:w="80" w:type="dxa"/>
              <w:right w:w="100" w:type="dxa"/>
            </w:tcMar>
            <w:vAlign w:val="center"/>
          </w:tcPr>
          <w:p w14:paraId="48393E23" w14:textId="77777777" w:rsidR="00635D94" w:rsidRDefault="00000000">
            <w:pPr>
              <w:spacing w:before="40" w:line="252" w:lineRule="auto"/>
              <w:jc w:val="center"/>
            </w:pPr>
            <w:r>
              <w:rPr>
                <w:sz w:val="17"/>
              </w:rPr>
              <w:t>4.22</w:t>
            </w:r>
          </w:p>
        </w:tc>
        <w:tc>
          <w:tcPr>
            <w:tcW w:w="1450" w:type="dxa"/>
            <w:shd w:val="clear" w:color="auto" w:fill="FFFFFF"/>
            <w:tcMar>
              <w:top w:w="80" w:type="dxa"/>
              <w:left w:w="100" w:type="dxa"/>
              <w:bottom w:w="80" w:type="dxa"/>
              <w:right w:w="100" w:type="dxa"/>
            </w:tcMar>
            <w:vAlign w:val="center"/>
          </w:tcPr>
          <w:p w14:paraId="57118D8B" w14:textId="77777777" w:rsidR="00635D94" w:rsidRDefault="00000000">
            <w:pPr>
              <w:spacing w:before="40" w:line="252" w:lineRule="auto"/>
              <w:jc w:val="center"/>
            </w:pPr>
            <w:r>
              <w:rPr>
                <w:sz w:val="17"/>
              </w:rPr>
              <w:t>0.9253</w:t>
            </w:r>
          </w:p>
        </w:tc>
        <w:tc>
          <w:tcPr>
            <w:tcW w:w="1450" w:type="dxa"/>
            <w:shd w:val="clear" w:color="auto" w:fill="FFFFFF"/>
            <w:tcMar>
              <w:top w:w="80" w:type="dxa"/>
              <w:left w:w="100" w:type="dxa"/>
              <w:bottom w:w="80" w:type="dxa"/>
              <w:right w:w="100" w:type="dxa"/>
            </w:tcMar>
            <w:vAlign w:val="center"/>
          </w:tcPr>
          <w:p w14:paraId="576FFC9D" w14:textId="77777777" w:rsidR="00635D94" w:rsidRDefault="00000000">
            <w:pPr>
              <w:spacing w:before="40" w:line="252" w:lineRule="auto"/>
              <w:jc w:val="center"/>
            </w:pPr>
            <w:r>
              <w:rPr>
                <w:sz w:val="17"/>
              </w:rPr>
              <w:t>47.45</w:t>
            </w:r>
          </w:p>
        </w:tc>
      </w:tr>
      <w:tr w:rsidR="00635D94" w14:paraId="2B3AF0D7" w14:textId="77777777">
        <w:trPr>
          <w:cantSplit/>
          <w:jc w:val="center"/>
        </w:trPr>
        <w:tc>
          <w:tcPr>
            <w:tcW w:w="1450" w:type="dxa"/>
            <w:shd w:val="clear" w:color="auto" w:fill="FFFFFF"/>
            <w:tcMar>
              <w:top w:w="80" w:type="dxa"/>
              <w:left w:w="100" w:type="dxa"/>
              <w:bottom w:w="80" w:type="dxa"/>
              <w:right w:w="100" w:type="dxa"/>
            </w:tcMar>
            <w:vAlign w:val="center"/>
          </w:tcPr>
          <w:p w14:paraId="37C32659"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54A2E9F1"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08F59294" w14:textId="77777777" w:rsidR="00635D94" w:rsidRDefault="00000000">
            <w:pPr>
              <w:spacing w:before="40" w:line="252" w:lineRule="auto"/>
              <w:jc w:val="center"/>
            </w:pPr>
            <w:r>
              <w:rPr>
                <w:sz w:val="17"/>
              </w:rPr>
              <w:t>5.0313</w:t>
            </w:r>
          </w:p>
        </w:tc>
        <w:tc>
          <w:tcPr>
            <w:tcW w:w="1450" w:type="dxa"/>
            <w:shd w:val="clear" w:color="auto" w:fill="FFFFFF"/>
            <w:tcMar>
              <w:top w:w="80" w:type="dxa"/>
              <w:left w:w="100" w:type="dxa"/>
              <w:bottom w:w="80" w:type="dxa"/>
              <w:right w:w="100" w:type="dxa"/>
            </w:tcMar>
            <w:vAlign w:val="center"/>
          </w:tcPr>
          <w:p w14:paraId="5004EAF1" w14:textId="77777777" w:rsidR="00635D94" w:rsidRDefault="00000000">
            <w:pPr>
              <w:spacing w:before="40" w:line="252" w:lineRule="auto"/>
              <w:jc w:val="center"/>
            </w:pPr>
            <w:r>
              <w:rPr>
                <w:sz w:val="17"/>
              </w:rPr>
              <w:t>8.7446</w:t>
            </w:r>
          </w:p>
        </w:tc>
        <w:tc>
          <w:tcPr>
            <w:tcW w:w="1450" w:type="dxa"/>
            <w:shd w:val="clear" w:color="auto" w:fill="FFFFFF"/>
            <w:tcMar>
              <w:top w:w="80" w:type="dxa"/>
              <w:left w:w="100" w:type="dxa"/>
              <w:bottom w:w="80" w:type="dxa"/>
              <w:right w:w="100" w:type="dxa"/>
            </w:tcMar>
            <w:vAlign w:val="center"/>
          </w:tcPr>
          <w:p w14:paraId="67B5FBB6" w14:textId="77777777" w:rsidR="00635D94" w:rsidRDefault="00000000">
            <w:pPr>
              <w:spacing w:before="40" w:line="252" w:lineRule="auto"/>
              <w:jc w:val="center"/>
            </w:pPr>
            <w:r>
              <w:rPr>
                <w:sz w:val="17"/>
              </w:rPr>
              <w:t>4.47</w:t>
            </w:r>
          </w:p>
        </w:tc>
        <w:tc>
          <w:tcPr>
            <w:tcW w:w="1450" w:type="dxa"/>
            <w:shd w:val="clear" w:color="auto" w:fill="FFFFFF"/>
            <w:tcMar>
              <w:top w:w="80" w:type="dxa"/>
              <w:left w:w="100" w:type="dxa"/>
              <w:bottom w:w="80" w:type="dxa"/>
              <w:right w:w="100" w:type="dxa"/>
            </w:tcMar>
            <w:vAlign w:val="center"/>
          </w:tcPr>
          <w:p w14:paraId="4B865EFE" w14:textId="77777777" w:rsidR="00635D94" w:rsidRDefault="00000000">
            <w:pPr>
              <w:spacing w:before="40" w:line="252" w:lineRule="auto"/>
              <w:jc w:val="center"/>
            </w:pPr>
            <w:r>
              <w:rPr>
                <w:sz w:val="17"/>
              </w:rPr>
              <w:t>0.9171</w:t>
            </w:r>
          </w:p>
        </w:tc>
        <w:tc>
          <w:tcPr>
            <w:tcW w:w="1450" w:type="dxa"/>
            <w:shd w:val="clear" w:color="auto" w:fill="FFFFFF"/>
            <w:tcMar>
              <w:top w:w="80" w:type="dxa"/>
              <w:left w:w="100" w:type="dxa"/>
              <w:bottom w:w="80" w:type="dxa"/>
              <w:right w:w="100" w:type="dxa"/>
            </w:tcMar>
            <w:vAlign w:val="center"/>
          </w:tcPr>
          <w:p w14:paraId="7CF702FF" w14:textId="77777777" w:rsidR="00635D94" w:rsidRDefault="00000000">
            <w:pPr>
              <w:spacing w:before="40" w:line="252" w:lineRule="auto"/>
              <w:jc w:val="center"/>
            </w:pPr>
            <w:r>
              <w:rPr>
                <w:sz w:val="17"/>
              </w:rPr>
              <w:t>40.82</w:t>
            </w:r>
          </w:p>
        </w:tc>
      </w:tr>
      <w:tr w:rsidR="00635D94" w14:paraId="6826104D" w14:textId="77777777">
        <w:trPr>
          <w:cantSplit/>
          <w:jc w:val="center"/>
        </w:trPr>
        <w:tc>
          <w:tcPr>
            <w:tcW w:w="1450" w:type="dxa"/>
            <w:shd w:val="clear" w:color="auto" w:fill="FFFFFF"/>
            <w:tcMar>
              <w:top w:w="80" w:type="dxa"/>
              <w:left w:w="100" w:type="dxa"/>
              <w:bottom w:w="80" w:type="dxa"/>
              <w:right w:w="100" w:type="dxa"/>
            </w:tcMar>
            <w:vAlign w:val="center"/>
          </w:tcPr>
          <w:p w14:paraId="0F3639DB"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2E56408E"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3DF751B1" w14:textId="77777777" w:rsidR="00635D94" w:rsidRDefault="00000000">
            <w:pPr>
              <w:spacing w:before="40" w:line="252" w:lineRule="auto"/>
              <w:jc w:val="center"/>
            </w:pPr>
            <w:r>
              <w:rPr>
                <w:sz w:val="17"/>
              </w:rPr>
              <w:t>4.9776</w:t>
            </w:r>
          </w:p>
        </w:tc>
        <w:tc>
          <w:tcPr>
            <w:tcW w:w="1450" w:type="dxa"/>
            <w:shd w:val="clear" w:color="auto" w:fill="FFFFFF"/>
            <w:tcMar>
              <w:top w:w="80" w:type="dxa"/>
              <w:left w:w="100" w:type="dxa"/>
              <w:bottom w:w="80" w:type="dxa"/>
              <w:right w:w="100" w:type="dxa"/>
            </w:tcMar>
            <w:vAlign w:val="center"/>
          </w:tcPr>
          <w:p w14:paraId="5405BF6D" w14:textId="77777777" w:rsidR="00635D94" w:rsidRDefault="00000000">
            <w:pPr>
              <w:spacing w:before="40" w:line="252" w:lineRule="auto"/>
              <w:jc w:val="center"/>
            </w:pPr>
            <w:r>
              <w:rPr>
                <w:sz w:val="17"/>
              </w:rPr>
              <w:t>8.8658</w:t>
            </w:r>
          </w:p>
        </w:tc>
        <w:tc>
          <w:tcPr>
            <w:tcW w:w="1450" w:type="dxa"/>
            <w:shd w:val="clear" w:color="auto" w:fill="FFFFFF"/>
            <w:tcMar>
              <w:top w:w="80" w:type="dxa"/>
              <w:left w:w="100" w:type="dxa"/>
              <w:bottom w:w="80" w:type="dxa"/>
              <w:right w:w="100" w:type="dxa"/>
            </w:tcMar>
            <w:vAlign w:val="center"/>
          </w:tcPr>
          <w:p w14:paraId="7B8DA76A" w14:textId="77777777" w:rsidR="00635D94" w:rsidRDefault="00000000">
            <w:pPr>
              <w:spacing w:before="40" w:line="252" w:lineRule="auto"/>
              <w:jc w:val="center"/>
            </w:pPr>
            <w:r>
              <w:rPr>
                <w:sz w:val="17"/>
              </w:rPr>
              <w:t>4.41</w:t>
            </w:r>
          </w:p>
        </w:tc>
        <w:tc>
          <w:tcPr>
            <w:tcW w:w="1450" w:type="dxa"/>
            <w:shd w:val="clear" w:color="auto" w:fill="FFFFFF"/>
            <w:tcMar>
              <w:top w:w="80" w:type="dxa"/>
              <w:left w:w="100" w:type="dxa"/>
              <w:bottom w:w="80" w:type="dxa"/>
              <w:right w:w="100" w:type="dxa"/>
            </w:tcMar>
            <w:vAlign w:val="center"/>
          </w:tcPr>
          <w:p w14:paraId="045C8027" w14:textId="77777777" w:rsidR="00635D94" w:rsidRDefault="00000000">
            <w:pPr>
              <w:spacing w:before="40" w:line="252" w:lineRule="auto"/>
              <w:jc w:val="center"/>
            </w:pPr>
            <w:r>
              <w:rPr>
                <w:sz w:val="17"/>
              </w:rPr>
              <w:t>0.9147</w:t>
            </w:r>
          </w:p>
        </w:tc>
        <w:tc>
          <w:tcPr>
            <w:tcW w:w="1450" w:type="dxa"/>
            <w:shd w:val="clear" w:color="auto" w:fill="FFFFFF"/>
            <w:tcMar>
              <w:top w:w="80" w:type="dxa"/>
              <w:left w:w="100" w:type="dxa"/>
              <w:bottom w:w="80" w:type="dxa"/>
              <w:right w:w="100" w:type="dxa"/>
            </w:tcMar>
            <w:vAlign w:val="center"/>
          </w:tcPr>
          <w:p w14:paraId="6BAD0858" w14:textId="77777777" w:rsidR="00635D94" w:rsidRDefault="00000000">
            <w:pPr>
              <w:spacing w:before="40" w:line="252" w:lineRule="auto"/>
              <w:jc w:val="center"/>
            </w:pPr>
            <w:r>
              <w:rPr>
                <w:sz w:val="17"/>
              </w:rPr>
              <w:t>46.43</w:t>
            </w:r>
          </w:p>
        </w:tc>
      </w:tr>
      <w:tr w:rsidR="00635D94" w14:paraId="65B6313E" w14:textId="77777777">
        <w:trPr>
          <w:cantSplit/>
          <w:jc w:val="center"/>
        </w:trPr>
        <w:tc>
          <w:tcPr>
            <w:tcW w:w="1450" w:type="dxa"/>
            <w:shd w:val="clear" w:color="auto" w:fill="FFFFFF"/>
            <w:tcMar>
              <w:top w:w="80" w:type="dxa"/>
              <w:left w:w="100" w:type="dxa"/>
              <w:bottom w:w="80" w:type="dxa"/>
              <w:right w:w="100" w:type="dxa"/>
            </w:tcMar>
            <w:vAlign w:val="center"/>
          </w:tcPr>
          <w:p w14:paraId="174C4F63"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658E54A4"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205202F4" w14:textId="77777777" w:rsidR="00635D94" w:rsidRDefault="00000000">
            <w:pPr>
              <w:spacing w:before="40" w:line="252" w:lineRule="auto"/>
              <w:jc w:val="center"/>
            </w:pPr>
            <w:r>
              <w:rPr>
                <w:sz w:val="17"/>
              </w:rPr>
              <w:t>5.0211</w:t>
            </w:r>
          </w:p>
        </w:tc>
        <w:tc>
          <w:tcPr>
            <w:tcW w:w="1450" w:type="dxa"/>
            <w:shd w:val="clear" w:color="auto" w:fill="FFFFFF"/>
            <w:tcMar>
              <w:top w:w="80" w:type="dxa"/>
              <w:left w:w="100" w:type="dxa"/>
              <w:bottom w:w="80" w:type="dxa"/>
              <w:right w:w="100" w:type="dxa"/>
            </w:tcMar>
            <w:vAlign w:val="center"/>
          </w:tcPr>
          <w:p w14:paraId="05480949" w14:textId="77777777" w:rsidR="00635D94" w:rsidRDefault="00000000">
            <w:pPr>
              <w:spacing w:before="40" w:line="252" w:lineRule="auto"/>
              <w:jc w:val="center"/>
            </w:pPr>
            <w:r>
              <w:rPr>
                <w:sz w:val="17"/>
              </w:rPr>
              <w:t>9.2494</w:t>
            </w:r>
          </w:p>
        </w:tc>
        <w:tc>
          <w:tcPr>
            <w:tcW w:w="1450" w:type="dxa"/>
            <w:shd w:val="clear" w:color="auto" w:fill="FFFFFF"/>
            <w:tcMar>
              <w:top w:w="80" w:type="dxa"/>
              <w:left w:w="100" w:type="dxa"/>
              <w:bottom w:w="80" w:type="dxa"/>
              <w:right w:w="100" w:type="dxa"/>
            </w:tcMar>
            <w:vAlign w:val="center"/>
          </w:tcPr>
          <w:p w14:paraId="3798E34D" w14:textId="77777777" w:rsidR="00635D94" w:rsidRDefault="00000000">
            <w:pPr>
              <w:spacing w:before="40" w:line="252" w:lineRule="auto"/>
              <w:jc w:val="center"/>
            </w:pPr>
            <w:r>
              <w:rPr>
                <w:sz w:val="17"/>
              </w:rPr>
              <w:t>4.45</w:t>
            </w:r>
          </w:p>
        </w:tc>
        <w:tc>
          <w:tcPr>
            <w:tcW w:w="1450" w:type="dxa"/>
            <w:shd w:val="clear" w:color="auto" w:fill="FFFFFF"/>
            <w:tcMar>
              <w:top w:w="80" w:type="dxa"/>
              <w:left w:w="100" w:type="dxa"/>
              <w:bottom w:w="80" w:type="dxa"/>
              <w:right w:w="100" w:type="dxa"/>
            </w:tcMar>
            <w:vAlign w:val="center"/>
          </w:tcPr>
          <w:p w14:paraId="7F54DA22" w14:textId="77777777" w:rsidR="00635D94" w:rsidRDefault="00000000">
            <w:pPr>
              <w:spacing w:before="40" w:line="252" w:lineRule="auto"/>
              <w:jc w:val="center"/>
            </w:pPr>
            <w:r>
              <w:rPr>
                <w:sz w:val="17"/>
              </w:rPr>
              <w:t>0.9072</w:t>
            </w:r>
          </w:p>
        </w:tc>
        <w:tc>
          <w:tcPr>
            <w:tcW w:w="1450" w:type="dxa"/>
            <w:shd w:val="clear" w:color="auto" w:fill="FFFFFF"/>
            <w:tcMar>
              <w:top w:w="80" w:type="dxa"/>
              <w:left w:w="100" w:type="dxa"/>
              <w:bottom w:w="80" w:type="dxa"/>
              <w:right w:w="100" w:type="dxa"/>
            </w:tcMar>
            <w:vAlign w:val="center"/>
          </w:tcPr>
          <w:p w14:paraId="75415065" w14:textId="77777777" w:rsidR="00635D94" w:rsidRDefault="00000000">
            <w:pPr>
              <w:spacing w:before="40" w:line="252" w:lineRule="auto"/>
              <w:jc w:val="center"/>
            </w:pPr>
            <w:r>
              <w:rPr>
                <w:sz w:val="17"/>
              </w:rPr>
              <w:t>44.39</w:t>
            </w:r>
          </w:p>
        </w:tc>
      </w:tr>
      <w:tr w:rsidR="00635D94" w14:paraId="46DB8C38" w14:textId="77777777">
        <w:trPr>
          <w:cantSplit/>
          <w:jc w:val="center"/>
        </w:trPr>
        <w:tc>
          <w:tcPr>
            <w:tcW w:w="1450" w:type="dxa"/>
            <w:shd w:val="clear" w:color="auto" w:fill="FFFFFF"/>
            <w:tcMar>
              <w:top w:w="80" w:type="dxa"/>
              <w:left w:w="100" w:type="dxa"/>
              <w:bottom w:w="80" w:type="dxa"/>
              <w:right w:w="100" w:type="dxa"/>
            </w:tcMar>
            <w:vAlign w:val="center"/>
          </w:tcPr>
          <w:p w14:paraId="198C0FC9"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2D4659F4"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7EF5A780" w14:textId="77777777" w:rsidR="00635D94" w:rsidRDefault="00000000">
            <w:pPr>
              <w:spacing w:before="40" w:line="252" w:lineRule="auto"/>
              <w:jc w:val="center"/>
            </w:pPr>
            <w:r>
              <w:rPr>
                <w:sz w:val="17"/>
              </w:rPr>
              <w:t>5.4216</w:t>
            </w:r>
          </w:p>
        </w:tc>
        <w:tc>
          <w:tcPr>
            <w:tcW w:w="1450" w:type="dxa"/>
            <w:shd w:val="clear" w:color="auto" w:fill="FFFFFF"/>
            <w:tcMar>
              <w:top w:w="80" w:type="dxa"/>
              <w:left w:w="100" w:type="dxa"/>
              <w:bottom w:w="80" w:type="dxa"/>
              <w:right w:w="100" w:type="dxa"/>
            </w:tcMar>
            <w:vAlign w:val="center"/>
          </w:tcPr>
          <w:p w14:paraId="3127CCBE" w14:textId="77777777" w:rsidR="00635D94" w:rsidRDefault="00000000">
            <w:pPr>
              <w:spacing w:before="40" w:line="252" w:lineRule="auto"/>
              <w:jc w:val="center"/>
            </w:pPr>
            <w:r>
              <w:rPr>
                <w:sz w:val="17"/>
              </w:rPr>
              <w:t>10.0286</w:t>
            </w:r>
          </w:p>
        </w:tc>
        <w:tc>
          <w:tcPr>
            <w:tcW w:w="1450" w:type="dxa"/>
            <w:shd w:val="clear" w:color="auto" w:fill="FFFFFF"/>
            <w:tcMar>
              <w:top w:w="80" w:type="dxa"/>
              <w:left w:w="100" w:type="dxa"/>
              <w:bottom w:w="80" w:type="dxa"/>
              <w:right w:w="100" w:type="dxa"/>
            </w:tcMar>
            <w:vAlign w:val="center"/>
          </w:tcPr>
          <w:p w14:paraId="5EE65696" w14:textId="77777777" w:rsidR="00635D94" w:rsidRDefault="00000000">
            <w:pPr>
              <w:spacing w:before="40" w:line="252" w:lineRule="auto"/>
              <w:jc w:val="center"/>
            </w:pPr>
            <w:r>
              <w:rPr>
                <w:sz w:val="17"/>
              </w:rPr>
              <w:t>4.77</w:t>
            </w:r>
          </w:p>
        </w:tc>
        <w:tc>
          <w:tcPr>
            <w:tcW w:w="1450" w:type="dxa"/>
            <w:shd w:val="clear" w:color="auto" w:fill="FFFFFF"/>
            <w:tcMar>
              <w:top w:w="80" w:type="dxa"/>
              <w:left w:w="100" w:type="dxa"/>
              <w:bottom w:w="80" w:type="dxa"/>
              <w:right w:w="100" w:type="dxa"/>
            </w:tcMar>
            <w:vAlign w:val="center"/>
          </w:tcPr>
          <w:p w14:paraId="45948FDC" w14:textId="77777777" w:rsidR="00635D94" w:rsidRDefault="00000000">
            <w:pPr>
              <w:spacing w:before="40" w:line="252" w:lineRule="auto"/>
              <w:jc w:val="center"/>
            </w:pPr>
            <w:r>
              <w:rPr>
                <w:sz w:val="17"/>
              </w:rPr>
              <w:t>0.8909</w:t>
            </w:r>
          </w:p>
        </w:tc>
        <w:tc>
          <w:tcPr>
            <w:tcW w:w="1450" w:type="dxa"/>
            <w:shd w:val="clear" w:color="auto" w:fill="FFFFFF"/>
            <w:tcMar>
              <w:top w:w="80" w:type="dxa"/>
              <w:left w:w="100" w:type="dxa"/>
              <w:bottom w:w="80" w:type="dxa"/>
              <w:right w:w="100" w:type="dxa"/>
            </w:tcMar>
            <w:vAlign w:val="center"/>
          </w:tcPr>
          <w:p w14:paraId="6F5FBCD1" w14:textId="77777777" w:rsidR="00635D94" w:rsidRDefault="00000000">
            <w:pPr>
              <w:spacing w:before="40" w:line="252" w:lineRule="auto"/>
              <w:jc w:val="center"/>
            </w:pPr>
            <w:r>
              <w:rPr>
                <w:sz w:val="17"/>
              </w:rPr>
              <w:t>40.82</w:t>
            </w:r>
          </w:p>
        </w:tc>
      </w:tr>
      <w:tr w:rsidR="00635D94" w14:paraId="16200B50" w14:textId="77777777">
        <w:trPr>
          <w:cantSplit/>
          <w:jc w:val="center"/>
        </w:trPr>
        <w:tc>
          <w:tcPr>
            <w:tcW w:w="1450" w:type="dxa"/>
            <w:shd w:val="clear" w:color="auto" w:fill="FFFFFF"/>
            <w:tcMar>
              <w:top w:w="80" w:type="dxa"/>
              <w:left w:w="100" w:type="dxa"/>
              <w:bottom w:w="80" w:type="dxa"/>
              <w:right w:w="100" w:type="dxa"/>
            </w:tcMar>
            <w:vAlign w:val="center"/>
          </w:tcPr>
          <w:p w14:paraId="6F9F2891"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47E435EA"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18F539F0" w14:textId="77777777" w:rsidR="00635D94" w:rsidRDefault="00000000">
            <w:pPr>
              <w:spacing w:before="40" w:line="252" w:lineRule="auto"/>
              <w:jc w:val="center"/>
            </w:pPr>
            <w:r>
              <w:rPr>
                <w:sz w:val="17"/>
              </w:rPr>
              <w:t>5.1084</w:t>
            </w:r>
          </w:p>
        </w:tc>
        <w:tc>
          <w:tcPr>
            <w:tcW w:w="1450" w:type="dxa"/>
            <w:shd w:val="clear" w:color="auto" w:fill="FFFFFF"/>
            <w:tcMar>
              <w:top w:w="80" w:type="dxa"/>
              <w:left w:w="100" w:type="dxa"/>
              <w:bottom w:w="80" w:type="dxa"/>
              <w:right w:w="100" w:type="dxa"/>
            </w:tcMar>
            <w:vAlign w:val="center"/>
          </w:tcPr>
          <w:p w14:paraId="12BC5D32" w14:textId="77777777" w:rsidR="00635D94" w:rsidRDefault="00000000">
            <w:pPr>
              <w:spacing w:before="40" w:line="252" w:lineRule="auto"/>
              <w:jc w:val="center"/>
            </w:pPr>
            <w:r>
              <w:rPr>
                <w:sz w:val="17"/>
              </w:rPr>
              <w:t>8.7883</w:t>
            </w:r>
          </w:p>
        </w:tc>
        <w:tc>
          <w:tcPr>
            <w:tcW w:w="1450" w:type="dxa"/>
            <w:shd w:val="clear" w:color="auto" w:fill="FFFFFF"/>
            <w:tcMar>
              <w:top w:w="80" w:type="dxa"/>
              <w:left w:w="100" w:type="dxa"/>
              <w:bottom w:w="80" w:type="dxa"/>
              <w:right w:w="100" w:type="dxa"/>
            </w:tcMar>
            <w:vAlign w:val="center"/>
          </w:tcPr>
          <w:p w14:paraId="5F4FF2B2" w14:textId="77777777" w:rsidR="00635D94" w:rsidRDefault="00000000">
            <w:pPr>
              <w:spacing w:before="40" w:line="252" w:lineRule="auto"/>
              <w:jc w:val="center"/>
            </w:pPr>
            <w:r>
              <w:rPr>
                <w:sz w:val="17"/>
              </w:rPr>
              <w:t>4.42</w:t>
            </w:r>
          </w:p>
        </w:tc>
        <w:tc>
          <w:tcPr>
            <w:tcW w:w="1450" w:type="dxa"/>
            <w:shd w:val="clear" w:color="auto" w:fill="FFFFFF"/>
            <w:tcMar>
              <w:top w:w="80" w:type="dxa"/>
              <w:left w:w="100" w:type="dxa"/>
              <w:bottom w:w="80" w:type="dxa"/>
              <w:right w:w="100" w:type="dxa"/>
            </w:tcMar>
            <w:vAlign w:val="center"/>
          </w:tcPr>
          <w:p w14:paraId="191E84F6" w14:textId="77777777" w:rsidR="00635D94" w:rsidRDefault="00000000">
            <w:pPr>
              <w:spacing w:before="40" w:line="252" w:lineRule="auto"/>
              <w:jc w:val="center"/>
            </w:pPr>
            <w:r>
              <w:rPr>
                <w:sz w:val="17"/>
              </w:rPr>
              <w:t>0.9162</w:t>
            </w:r>
          </w:p>
        </w:tc>
        <w:tc>
          <w:tcPr>
            <w:tcW w:w="1450" w:type="dxa"/>
            <w:shd w:val="clear" w:color="auto" w:fill="FFFFFF"/>
            <w:tcMar>
              <w:top w:w="80" w:type="dxa"/>
              <w:left w:w="100" w:type="dxa"/>
              <w:bottom w:w="80" w:type="dxa"/>
              <w:right w:w="100" w:type="dxa"/>
            </w:tcMar>
            <w:vAlign w:val="center"/>
          </w:tcPr>
          <w:p w14:paraId="42DF933B" w14:textId="77777777" w:rsidR="00635D94" w:rsidRDefault="00000000">
            <w:pPr>
              <w:spacing w:before="40" w:line="252" w:lineRule="auto"/>
              <w:jc w:val="center"/>
            </w:pPr>
            <w:r>
              <w:rPr>
                <w:sz w:val="17"/>
              </w:rPr>
              <w:t>48.98</w:t>
            </w:r>
          </w:p>
        </w:tc>
      </w:tr>
      <w:tr w:rsidR="00635D94" w14:paraId="6043CD6C" w14:textId="77777777">
        <w:trPr>
          <w:cantSplit/>
          <w:jc w:val="center"/>
        </w:trPr>
        <w:tc>
          <w:tcPr>
            <w:tcW w:w="1450" w:type="dxa"/>
            <w:shd w:val="clear" w:color="auto" w:fill="FFFFFF"/>
            <w:tcMar>
              <w:top w:w="80" w:type="dxa"/>
              <w:left w:w="100" w:type="dxa"/>
              <w:bottom w:w="80" w:type="dxa"/>
              <w:right w:w="100" w:type="dxa"/>
            </w:tcMar>
            <w:vAlign w:val="center"/>
          </w:tcPr>
          <w:p w14:paraId="665EBD79" w14:textId="77777777" w:rsidR="00635D94" w:rsidRDefault="00000000">
            <w:pPr>
              <w:spacing w:before="40" w:line="252" w:lineRule="auto"/>
              <w:jc w:val="center"/>
            </w:pPr>
            <w:r>
              <w:rPr>
                <w:b/>
                <w:sz w:val="17"/>
              </w:rPr>
              <w:t>H5</w:t>
            </w:r>
          </w:p>
        </w:tc>
        <w:tc>
          <w:tcPr>
            <w:tcW w:w="1450" w:type="dxa"/>
            <w:shd w:val="clear" w:color="auto" w:fill="FFFFFF"/>
            <w:tcMar>
              <w:top w:w="80" w:type="dxa"/>
              <w:left w:w="100" w:type="dxa"/>
              <w:bottom w:w="80" w:type="dxa"/>
              <w:right w:w="100" w:type="dxa"/>
            </w:tcMar>
            <w:vAlign w:val="center"/>
          </w:tcPr>
          <w:p w14:paraId="5B97BAC0"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66E431E3" w14:textId="77777777" w:rsidR="00635D94" w:rsidRDefault="00000000">
            <w:pPr>
              <w:spacing w:before="40" w:line="252" w:lineRule="auto"/>
              <w:jc w:val="center"/>
            </w:pPr>
            <w:r>
              <w:rPr>
                <w:b/>
                <w:sz w:val="17"/>
              </w:rPr>
              <w:t>4.8892</w:t>
            </w:r>
          </w:p>
        </w:tc>
        <w:tc>
          <w:tcPr>
            <w:tcW w:w="1450" w:type="dxa"/>
            <w:shd w:val="clear" w:color="auto" w:fill="FFFFFF"/>
            <w:tcMar>
              <w:top w:w="80" w:type="dxa"/>
              <w:left w:w="100" w:type="dxa"/>
              <w:bottom w:w="80" w:type="dxa"/>
              <w:right w:w="100" w:type="dxa"/>
            </w:tcMar>
            <w:vAlign w:val="center"/>
          </w:tcPr>
          <w:p w14:paraId="5B5ABF02" w14:textId="77777777" w:rsidR="00635D94" w:rsidRDefault="00000000">
            <w:pPr>
              <w:spacing w:before="40" w:line="252" w:lineRule="auto"/>
              <w:jc w:val="center"/>
            </w:pPr>
            <w:r>
              <w:rPr>
                <w:b/>
                <w:sz w:val="17"/>
              </w:rPr>
              <w:t>8.2562</w:t>
            </w:r>
          </w:p>
        </w:tc>
        <w:tc>
          <w:tcPr>
            <w:tcW w:w="1450" w:type="dxa"/>
            <w:shd w:val="clear" w:color="auto" w:fill="FFFFFF"/>
            <w:tcMar>
              <w:top w:w="80" w:type="dxa"/>
              <w:left w:w="100" w:type="dxa"/>
              <w:bottom w:w="80" w:type="dxa"/>
              <w:right w:w="100" w:type="dxa"/>
            </w:tcMar>
            <w:vAlign w:val="center"/>
          </w:tcPr>
          <w:p w14:paraId="435E9EFF" w14:textId="77777777" w:rsidR="00635D94" w:rsidRDefault="00000000">
            <w:pPr>
              <w:spacing w:before="40" w:line="252" w:lineRule="auto"/>
              <w:jc w:val="center"/>
            </w:pPr>
            <w:r>
              <w:rPr>
                <w:b/>
                <w:sz w:val="17"/>
              </w:rPr>
              <w:t>4.37</w:t>
            </w:r>
          </w:p>
        </w:tc>
        <w:tc>
          <w:tcPr>
            <w:tcW w:w="1450" w:type="dxa"/>
            <w:shd w:val="clear" w:color="auto" w:fill="FFFFFF"/>
            <w:tcMar>
              <w:top w:w="80" w:type="dxa"/>
              <w:left w:w="100" w:type="dxa"/>
              <w:bottom w:w="80" w:type="dxa"/>
              <w:right w:w="100" w:type="dxa"/>
            </w:tcMar>
            <w:vAlign w:val="center"/>
          </w:tcPr>
          <w:p w14:paraId="20066C5D" w14:textId="77777777" w:rsidR="00635D94" w:rsidRDefault="00000000">
            <w:pPr>
              <w:spacing w:before="40" w:line="252" w:lineRule="auto"/>
              <w:jc w:val="center"/>
            </w:pPr>
            <w:r>
              <w:rPr>
                <w:b/>
                <w:sz w:val="17"/>
              </w:rPr>
              <w:t>0.9264</w:t>
            </w:r>
          </w:p>
        </w:tc>
        <w:tc>
          <w:tcPr>
            <w:tcW w:w="1450" w:type="dxa"/>
            <w:shd w:val="clear" w:color="auto" w:fill="FFFFFF"/>
            <w:tcMar>
              <w:top w:w="80" w:type="dxa"/>
              <w:left w:w="100" w:type="dxa"/>
              <w:bottom w:w="80" w:type="dxa"/>
              <w:right w:w="100" w:type="dxa"/>
            </w:tcMar>
            <w:vAlign w:val="center"/>
          </w:tcPr>
          <w:p w14:paraId="3177E974" w14:textId="77777777" w:rsidR="00635D94" w:rsidRDefault="00000000">
            <w:pPr>
              <w:spacing w:before="40" w:line="252" w:lineRule="auto"/>
              <w:jc w:val="center"/>
            </w:pPr>
            <w:r>
              <w:rPr>
                <w:b/>
                <w:sz w:val="17"/>
              </w:rPr>
              <w:t>90.95</w:t>
            </w:r>
          </w:p>
        </w:tc>
      </w:tr>
      <w:tr w:rsidR="00635D94" w14:paraId="041BC10D" w14:textId="77777777">
        <w:trPr>
          <w:cantSplit/>
          <w:jc w:val="center"/>
        </w:trPr>
        <w:tc>
          <w:tcPr>
            <w:tcW w:w="1450" w:type="dxa"/>
            <w:shd w:val="clear" w:color="auto" w:fill="FFFFFF"/>
            <w:tcMar>
              <w:top w:w="80" w:type="dxa"/>
              <w:left w:w="100" w:type="dxa"/>
              <w:bottom w:w="80" w:type="dxa"/>
              <w:right w:w="100" w:type="dxa"/>
            </w:tcMar>
            <w:vAlign w:val="center"/>
          </w:tcPr>
          <w:p w14:paraId="242C909D"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5CB48B7C"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1557F395" w14:textId="77777777" w:rsidR="00635D94" w:rsidRDefault="00000000">
            <w:pPr>
              <w:spacing w:before="40" w:line="252" w:lineRule="auto"/>
              <w:jc w:val="center"/>
            </w:pPr>
            <w:r>
              <w:rPr>
                <w:sz w:val="17"/>
              </w:rPr>
              <w:t>5.5400</w:t>
            </w:r>
          </w:p>
        </w:tc>
        <w:tc>
          <w:tcPr>
            <w:tcW w:w="1450" w:type="dxa"/>
            <w:shd w:val="clear" w:color="auto" w:fill="FFFFFF"/>
            <w:tcMar>
              <w:top w:w="80" w:type="dxa"/>
              <w:left w:w="100" w:type="dxa"/>
              <w:bottom w:w="80" w:type="dxa"/>
              <w:right w:w="100" w:type="dxa"/>
            </w:tcMar>
            <w:vAlign w:val="center"/>
          </w:tcPr>
          <w:p w14:paraId="6A28654E" w14:textId="77777777" w:rsidR="00635D94" w:rsidRDefault="00000000">
            <w:pPr>
              <w:spacing w:before="40" w:line="252" w:lineRule="auto"/>
              <w:jc w:val="center"/>
            </w:pPr>
            <w:r>
              <w:rPr>
                <w:sz w:val="17"/>
              </w:rPr>
              <w:t>9.0953</w:t>
            </w:r>
          </w:p>
        </w:tc>
        <w:tc>
          <w:tcPr>
            <w:tcW w:w="1450" w:type="dxa"/>
            <w:shd w:val="clear" w:color="auto" w:fill="FFFFFF"/>
            <w:tcMar>
              <w:top w:w="80" w:type="dxa"/>
              <w:left w:w="100" w:type="dxa"/>
              <w:bottom w:w="80" w:type="dxa"/>
              <w:right w:w="100" w:type="dxa"/>
            </w:tcMar>
            <w:vAlign w:val="center"/>
          </w:tcPr>
          <w:p w14:paraId="2AC35ACC" w14:textId="77777777" w:rsidR="00635D94" w:rsidRDefault="00000000">
            <w:pPr>
              <w:spacing w:before="40" w:line="252" w:lineRule="auto"/>
              <w:jc w:val="center"/>
            </w:pPr>
            <w:r>
              <w:rPr>
                <w:sz w:val="17"/>
              </w:rPr>
              <w:t>4.83</w:t>
            </w:r>
          </w:p>
        </w:tc>
        <w:tc>
          <w:tcPr>
            <w:tcW w:w="1450" w:type="dxa"/>
            <w:shd w:val="clear" w:color="auto" w:fill="FFFFFF"/>
            <w:tcMar>
              <w:top w:w="80" w:type="dxa"/>
              <w:left w:w="100" w:type="dxa"/>
              <w:bottom w:w="80" w:type="dxa"/>
              <w:right w:w="100" w:type="dxa"/>
            </w:tcMar>
            <w:vAlign w:val="center"/>
          </w:tcPr>
          <w:p w14:paraId="237F0872" w14:textId="77777777" w:rsidR="00635D94" w:rsidRDefault="00000000">
            <w:pPr>
              <w:spacing w:before="40" w:line="252" w:lineRule="auto"/>
              <w:jc w:val="center"/>
            </w:pPr>
            <w:r>
              <w:rPr>
                <w:sz w:val="17"/>
              </w:rPr>
              <w:t>0.9107</w:t>
            </w:r>
          </w:p>
        </w:tc>
        <w:tc>
          <w:tcPr>
            <w:tcW w:w="1450" w:type="dxa"/>
            <w:shd w:val="clear" w:color="auto" w:fill="FFFFFF"/>
            <w:tcMar>
              <w:top w:w="80" w:type="dxa"/>
              <w:left w:w="100" w:type="dxa"/>
              <w:bottom w:w="80" w:type="dxa"/>
              <w:right w:w="100" w:type="dxa"/>
            </w:tcMar>
            <w:vAlign w:val="center"/>
          </w:tcPr>
          <w:p w14:paraId="5B73CA10" w14:textId="77777777" w:rsidR="00635D94" w:rsidRDefault="00000000">
            <w:pPr>
              <w:spacing w:before="40" w:line="252" w:lineRule="auto"/>
              <w:jc w:val="center"/>
            </w:pPr>
            <w:r>
              <w:rPr>
                <w:sz w:val="17"/>
              </w:rPr>
              <w:t>55.05</w:t>
            </w:r>
          </w:p>
        </w:tc>
      </w:tr>
      <w:tr w:rsidR="00635D94" w14:paraId="26841426" w14:textId="77777777">
        <w:trPr>
          <w:cantSplit/>
          <w:jc w:val="center"/>
        </w:trPr>
        <w:tc>
          <w:tcPr>
            <w:tcW w:w="1450" w:type="dxa"/>
            <w:shd w:val="clear" w:color="auto" w:fill="FFFFFF"/>
            <w:tcMar>
              <w:top w:w="80" w:type="dxa"/>
              <w:left w:w="100" w:type="dxa"/>
              <w:bottom w:w="80" w:type="dxa"/>
              <w:right w:w="100" w:type="dxa"/>
            </w:tcMar>
            <w:vAlign w:val="center"/>
          </w:tcPr>
          <w:p w14:paraId="37C9BF27"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51B7142F"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778E20D1" w14:textId="77777777" w:rsidR="00635D94" w:rsidRDefault="00000000">
            <w:pPr>
              <w:spacing w:before="40" w:line="252" w:lineRule="auto"/>
              <w:jc w:val="center"/>
            </w:pPr>
            <w:r>
              <w:rPr>
                <w:sz w:val="17"/>
              </w:rPr>
              <w:t>5.5776</w:t>
            </w:r>
          </w:p>
        </w:tc>
        <w:tc>
          <w:tcPr>
            <w:tcW w:w="1450" w:type="dxa"/>
            <w:shd w:val="clear" w:color="auto" w:fill="FFFFFF"/>
            <w:tcMar>
              <w:top w:w="80" w:type="dxa"/>
              <w:left w:w="100" w:type="dxa"/>
              <w:bottom w:w="80" w:type="dxa"/>
              <w:right w:w="100" w:type="dxa"/>
            </w:tcMar>
            <w:vAlign w:val="center"/>
          </w:tcPr>
          <w:p w14:paraId="228DF8A6" w14:textId="77777777" w:rsidR="00635D94" w:rsidRDefault="00000000">
            <w:pPr>
              <w:spacing w:before="40" w:line="252" w:lineRule="auto"/>
              <w:jc w:val="center"/>
            </w:pPr>
            <w:r>
              <w:rPr>
                <w:sz w:val="17"/>
              </w:rPr>
              <w:t>9.1791</w:t>
            </w:r>
          </w:p>
        </w:tc>
        <w:tc>
          <w:tcPr>
            <w:tcW w:w="1450" w:type="dxa"/>
            <w:shd w:val="clear" w:color="auto" w:fill="FFFFFF"/>
            <w:tcMar>
              <w:top w:w="80" w:type="dxa"/>
              <w:left w:w="100" w:type="dxa"/>
              <w:bottom w:w="80" w:type="dxa"/>
              <w:right w:w="100" w:type="dxa"/>
            </w:tcMar>
            <w:vAlign w:val="center"/>
          </w:tcPr>
          <w:p w14:paraId="3B88C28F" w14:textId="77777777" w:rsidR="00635D94" w:rsidRDefault="00000000">
            <w:pPr>
              <w:spacing w:before="40" w:line="252" w:lineRule="auto"/>
              <w:jc w:val="center"/>
            </w:pPr>
            <w:r>
              <w:rPr>
                <w:sz w:val="17"/>
              </w:rPr>
              <w:t>4.94</w:t>
            </w:r>
          </w:p>
        </w:tc>
        <w:tc>
          <w:tcPr>
            <w:tcW w:w="1450" w:type="dxa"/>
            <w:shd w:val="clear" w:color="auto" w:fill="FFFFFF"/>
            <w:tcMar>
              <w:top w:w="80" w:type="dxa"/>
              <w:left w:w="100" w:type="dxa"/>
              <w:bottom w:w="80" w:type="dxa"/>
              <w:right w:w="100" w:type="dxa"/>
            </w:tcMar>
            <w:vAlign w:val="center"/>
          </w:tcPr>
          <w:p w14:paraId="089CC204" w14:textId="77777777" w:rsidR="00635D94" w:rsidRDefault="00000000">
            <w:pPr>
              <w:spacing w:before="40" w:line="252" w:lineRule="auto"/>
              <w:jc w:val="center"/>
            </w:pPr>
            <w:r>
              <w:rPr>
                <w:sz w:val="17"/>
              </w:rPr>
              <w:t>0.9091</w:t>
            </w:r>
          </w:p>
        </w:tc>
        <w:tc>
          <w:tcPr>
            <w:tcW w:w="1450" w:type="dxa"/>
            <w:shd w:val="clear" w:color="auto" w:fill="FFFFFF"/>
            <w:tcMar>
              <w:top w:w="80" w:type="dxa"/>
              <w:left w:w="100" w:type="dxa"/>
              <w:bottom w:w="80" w:type="dxa"/>
              <w:right w:w="100" w:type="dxa"/>
            </w:tcMar>
            <w:vAlign w:val="center"/>
          </w:tcPr>
          <w:p w14:paraId="00CBD3AC" w14:textId="77777777" w:rsidR="00635D94" w:rsidRDefault="00000000">
            <w:pPr>
              <w:spacing w:before="40" w:line="252" w:lineRule="auto"/>
              <w:jc w:val="center"/>
            </w:pPr>
            <w:r>
              <w:rPr>
                <w:sz w:val="17"/>
              </w:rPr>
              <w:t>52.53</w:t>
            </w:r>
          </w:p>
        </w:tc>
      </w:tr>
      <w:tr w:rsidR="00635D94" w14:paraId="6CAD332C" w14:textId="77777777">
        <w:trPr>
          <w:cantSplit/>
          <w:jc w:val="center"/>
        </w:trPr>
        <w:tc>
          <w:tcPr>
            <w:tcW w:w="1450" w:type="dxa"/>
            <w:shd w:val="clear" w:color="auto" w:fill="FFFFFF"/>
            <w:tcMar>
              <w:top w:w="80" w:type="dxa"/>
              <w:left w:w="100" w:type="dxa"/>
              <w:bottom w:w="80" w:type="dxa"/>
              <w:right w:w="100" w:type="dxa"/>
            </w:tcMar>
            <w:vAlign w:val="center"/>
          </w:tcPr>
          <w:p w14:paraId="3405C528"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5C695C38"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5103B9E1" w14:textId="77777777" w:rsidR="00635D94" w:rsidRDefault="00000000">
            <w:pPr>
              <w:spacing w:before="40" w:line="252" w:lineRule="auto"/>
              <w:jc w:val="center"/>
            </w:pPr>
            <w:r>
              <w:rPr>
                <w:sz w:val="17"/>
              </w:rPr>
              <w:t>5.6939</w:t>
            </w:r>
          </w:p>
        </w:tc>
        <w:tc>
          <w:tcPr>
            <w:tcW w:w="1450" w:type="dxa"/>
            <w:shd w:val="clear" w:color="auto" w:fill="FFFFFF"/>
            <w:tcMar>
              <w:top w:w="80" w:type="dxa"/>
              <w:left w:w="100" w:type="dxa"/>
              <w:bottom w:w="80" w:type="dxa"/>
              <w:right w:w="100" w:type="dxa"/>
            </w:tcMar>
            <w:vAlign w:val="center"/>
          </w:tcPr>
          <w:p w14:paraId="16FED3B1" w14:textId="77777777" w:rsidR="00635D94" w:rsidRDefault="00000000">
            <w:pPr>
              <w:spacing w:before="40" w:line="252" w:lineRule="auto"/>
              <w:jc w:val="center"/>
            </w:pPr>
            <w:r>
              <w:rPr>
                <w:sz w:val="17"/>
              </w:rPr>
              <w:t>9.6105</w:t>
            </w:r>
          </w:p>
        </w:tc>
        <w:tc>
          <w:tcPr>
            <w:tcW w:w="1450" w:type="dxa"/>
            <w:shd w:val="clear" w:color="auto" w:fill="FFFFFF"/>
            <w:tcMar>
              <w:top w:w="80" w:type="dxa"/>
              <w:left w:w="100" w:type="dxa"/>
              <w:bottom w:w="80" w:type="dxa"/>
              <w:right w:w="100" w:type="dxa"/>
            </w:tcMar>
            <w:vAlign w:val="center"/>
          </w:tcPr>
          <w:p w14:paraId="490BF6CE" w14:textId="77777777" w:rsidR="00635D94" w:rsidRDefault="00000000">
            <w:pPr>
              <w:spacing w:before="40" w:line="252" w:lineRule="auto"/>
              <w:jc w:val="center"/>
            </w:pPr>
            <w:r>
              <w:rPr>
                <w:sz w:val="17"/>
              </w:rPr>
              <w:t>5.00</w:t>
            </w:r>
          </w:p>
        </w:tc>
        <w:tc>
          <w:tcPr>
            <w:tcW w:w="1450" w:type="dxa"/>
            <w:shd w:val="clear" w:color="auto" w:fill="FFFFFF"/>
            <w:tcMar>
              <w:top w:w="80" w:type="dxa"/>
              <w:left w:w="100" w:type="dxa"/>
              <w:bottom w:w="80" w:type="dxa"/>
              <w:right w:w="100" w:type="dxa"/>
            </w:tcMar>
            <w:vAlign w:val="center"/>
          </w:tcPr>
          <w:p w14:paraId="6B081DF1" w14:textId="77777777" w:rsidR="00635D94" w:rsidRDefault="00000000">
            <w:pPr>
              <w:spacing w:before="40" w:line="252" w:lineRule="auto"/>
              <w:jc w:val="center"/>
            </w:pPr>
            <w:r>
              <w:rPr>
                <w:sz w:val="17"/>
              </w:rPr>
              <w:t>0.9003</w:t>
            </w:r>
          </w:p>
        </w:tc>
        <w:tc>
          <w:tcPr>
            <w:tcW w:w="1450" w:type="dxa"/>
            <w:shd w:val="clear" w:color="auto" w:fill="FFFFFF"/>
            <w:tcMar>
              <w:top w:w="80" w:type="dxa"/>
              <w:left w:w="100" w:type="dxa"/>
              <w:bottom w:w="80" w:type="dxa"/>
              <w:right w:w="100" w:type="dxa"/>
            </w:tcMar>
            <w:vAlign w:val="center"/>
          </w:tcPr>
          <w:p w14:paraId="31718FFA" w14:textId="77777777" w:rsidR="00635D94" w:rsidRDefault="00000000">
            <w:pPr>
              <w:spacing w:before="40" w:line="252" w:lineRule="auto"/>
              <w:jc w:val="center"/>
            </w:pPr>
            <w:r>
              <w:rPr>
                <w:sz w:val="17"/>
              </w:rPr>
              <w:t>38.89</w:t>
            </w:r>
          </w:p>
        </w:tc>
      </w:tr>
      <w:tr w:rsidR="00635D94" w14:paraId="7B30CE5D" w14:textId="77777777">
        <w:trPr>
          <w:cantSplit/>
          <w:jc w:val="center"/>
        </w:trPr>
        <w:tc>
          <w:tcPr>
            <w:tcW w:w="1450" w:type="dxa"/>
            <w:shd w:val="clear" w:color="auto" w:fill="FFFFFF"/>
            <w:tcMar>
              <w:top w:w="80" w:type="dxa"/>
              <w:left w:w="100" w:type="dxa"/>
              <w:bottom w:w="80" w:type="dxa"/>
              <w:right w:w="100" w:type="dxa"/>
            </w:tcMar>
            <w:vAlign w:val="center"/>
          </w:tcPr>
          <w:p w14:paraId="4B911885"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186671C6"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2D276909" w14:textId="77777777" w:rsidR="00635D94" w:rsidRDefault="00000000">
            <w:pPr>
              <w:spacing w:before="40" w:line="252" w:lineRule="auto"/>
              <w:jc w:val="center"/>
            </w:pPr>
            <w:r>
              <w:rPr>
                <w:sz w:val="17"/>
              </w:rPr>
              <w:t>5.8835</w:t>
            </w:r>
          </w:p>
        </w:tc>
        <w:tc>
          <w:tcPr>
            <w:tcW w:w="1450" w:type="dxa"/>
            <w:shd w:val="clear" w:color="auto" w:fill="FFFFFF"/>
            <w:tcMar>
              <w:top w:w="80" w:type="dxa"/>
              <w:left w:w="100" w:type="dxa"/>
              <w:bottom w:w="80" w:type="dxa"/>
              <w:right w:w="100" w:type="dxa"/>
            </w:tcMar>
            <w:vAlign w:val="center"/>
          </w:tcPr>
          <w:p w14:paraId="5BF54945" w14:textId="77777777" w:rsidR="00635D94" w:rsidRDefault="00000000">
            <w:pPr>
              <w:spacing w:before="40" w:line="252" w:lineRule="auto"/>
              <w:jc w:val="center"/>
            </w:pPr>
            <w:r>
              <w:rPr>
                <w:sz w:val="17"/>
              </w:rPr>
              <w:t>10.0733</w:t>
            </w:r>
          </w:p>
        </w:tc>
        <w:tc>
          <w:tcPr>
            <w:tcW w:w="1450" w:type="dxa"/>
            <w:shd w:val="clear" w:color="auto" w:fill="FFFFFF"/>
            <w:tcMar>
              <w:top w:w="80" w:type="dxa"/>
              <w:left w:w="100" w:type="dxa"/>
              <w:bottom w:w="80" w:type="dxa"/>
              <w:right w:w="100" w:type="dxa"/>
            </w:tcMar>
            <w:vAlign w:val="center"/>
          </w:tcPr>
          <w:p w14:paraId="6C08D573" w14:textId="77777777" w:rsidR="00635D94" w:rsidRDefault="00000000">
            <w:pPr>
              <w:spacing w:before="40" w:line="252" w:lineRule="auto"/>
              <w:jc w:val="center"/>
            </w:pPr>
            <w:r>
              <w:rPr>
                <w:sz w:val="17"/>
              </w:rPr>
              <w:t>5.19</w:t>
            </w:r>
          </w:p>
        </w:tc>
        <w:tc>
          <w:tcPr>
            <w:tcW w:w="1450" w:type="dxa"/>
            <w:shd w:val="clear" w:color="auto" w:fill="FFFFFF"/>
            <w:tcMar>
              <w:top w:w="80" w:type="dxa"/>
              <w:left w:w="100" w:type="dxa"/>
              <w:bottom w:w="80" w:type="dxa"/>
              <w:right w:w="100" w:type="dxa"/>
            </w:tcMar>
            <w:vAlign w:val="center"/>
          </w:tcPr>
          <w:p w14:paraId="29F18082" w14:textId="77777777" w:rsidR="00635D94" w:rsidRDefault="00000000">
            <w:pPr>
              <w:spacing w:before="40" w:line="252" w:lineRule="auto"/>
              <w:jc w:val="center"/>
            </w:pPr>
            <w:r>
              <w:rPr>
                <w:sz w:val="17"/>
              </w:rPr>
              <w:t>0.8905</w:t>
            </w:r>
          </w:p>
        </w:tc>
        <w:tc>
          <w:tcPr>
            <w:tcW w:w="1450" w:type="dxa"/>
            <w:shd w:val="clear" w:color="auto" w:fill="FFFFFF"/>
            <w:tcMar>
              <w:top w:w="80" w:type="dxa"/>
              <w:left w:w="100" w:type="dxa"/>
              <w:bottom w:w="80" w:type="dxa"/>
              <w:right w:w="100" w:type="dxa"/>
            </w:tcMar>
            <w:vAlign w:val="center"/>
          </w:tcPr>
          <w:p w14:paraId="30DBCC13" w14:textId="77777777" w:rsidR="00635D94" w:rsidRDefault="00000000">
            <w:pPr>
              <w:spacing w:before="40" w:line="252" w:lineRule="auto"/>
              <w:jc w:val="center"/>
            </w:pPr>
            <w:r>
              <w:rPr>
                <w:sz w:val="17"/>
              </w:rPr>
              <w:t>45.45</w:t>
            </w:r>
          </w:p>
        </w:tc>
      </w:tr>
      <w:tr w:rsidR="00635D94" w14:paraId="797F5D14" w14:textId="77777777">
        <w:trPr>
          <w:cantSplit/>
          <w:jc w:val="center"/>
        </w:trPr>
        <w:tc>
          <w:tcPr>
            <w:tcW w:w="1450" w:type="dxa"/>
            <w:shd w:val="clear" w:color="auto" w:fill="FFFFFF"/>
            <w:tcMar>
              <w:top w:w="80" w:type="dxa"/>
              <w:left w:w="100" w:type="dxa"/>
              <w:bottom w:w="80" w:type="dxa"/>
              <w:right w:w="100" w:type="dxa"/>
            </w:tcMar>
            <w:vAlign w:val="center"/>
          </w:tcPr>
          <w:p w14:paraId="1A69C158"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662B14AC"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1DC5042C" w14:textId="77777777" w:rsidR="00635D94" w:rsidRDefault="00000000">
            <w:pPr>
              <w:spacing w:before="40" w:line="252" w:lineRule="auto"/>
              <w:jc w:val="center"/>
            </w:pPr>
            <w:r>
              <w:rPr>
                <w:sz w:val="17"/>
              </w:rPr>
              <w:t>6.5439</w:t>
            </w:r>
          </w:p>
        </w:tc>
        <w:tc>
          <w:tcPr>
            <w:tcW w:w="1450" w:type="dxa"/>
            <w:shd w:val="clear" w:color="auto" w:fill="FFFFFF"/>
            <w:tcMar>
              <w:top w:w="80" w:type="dxa"/>
              <w:left w:w="100" w:type="dxa"/>
              <w:bottom w:w="80" w:type="dxa"/>
              <w:right w:w="100" w:type="dxa"/>
            </w:tcMar>
            <w:vAlign w:val="center"/>
          </w:tcPr>
          <w:p w14:paraId="2A3DBEDD" w14:textId="77777777" w:rsidR="00635D94" w:rsidRDefault="00000000">
            <w:pPr>
              <w:spacing w:before="40" w:line="252" w:lineRule="auto"/>
              <w:jc w:val="center"/>
            </w:pPr>
            <w:r>
              <w:rPr>
                <w:sz w:val="17"/>
              </w:rPr>
              <w:t>11.2085</w:t>
            </w:r>
          </w:p>
        </w:tc>
        <w:tc>
          <w:tcPr>
            <w:tcW w:w="1450" w:type="dxa"/>
            <w:shd w:val="clear" w:color="auto" w:fill="FFFFFF"/>
            <w:tcMar>
              <w:top w:w="80" w:type="dxa"/>
              <w:left w:w="100" w:type="dxa"/>
              <w:bottom w:w="80" w:type="dxa"/>
              <w:right w:w="100" w:type="dxa"/>
            </w:tcMar>
            <w:vAlign w:val="center"/>
          </w:tcPr>
          <w:p w14:paraId="1DCFE493" w14:textId="77777777" w:rsidR="00635D94" w:rsidRDefault="00000000">
            <w:pPr>
              <w:spacing w:before="40" w:line="252" w:lineRule="auto"/>
              <w:jc w:val="center"/>
            </w:pPr>
            <w:r>
              <w:rPr>
                <w:sz w:val="17"/>
              </w:rPr>
              <w:t>5.82</w:t>
            </w:r>
          </w:p>
        </w:tc>
        <w:tc>
          <w:tcPr>
            <w:tcW w:w="1450" w:type="dxa"/>
            <w:shd w:val="clear" w:color="auto" w:fill="FFFFFF"/>
            <w:tcMar>
              <w:top w:w="80" w:type="dxa"/>
              <w:left w:w="100" w:type="dxa"/>
              <w:bottom w:w="80" w:type="dxa"/>
              <w:right w:w="100" w:type="dxa"/>
            </w:tcMar>
            <w:vAlign w:val="center"/>
          </w:tcPr>
          <w:p w14:paraId="4B80AF66" w14:textId="77777777" w:rsidR="00635D94" w:rsidRDefault="00000000">
            <w:pPr>
              <w:spacing w:before="40" w:line="252" w:lineRule="auto"/>
              <w:jc w:val="center"/>
            </w:pPr>
            <w:r>
              <w:rPr>
                <w:sz w:val="17"/>
              </w:rPr>
              <w:t>0.8644</w:t>
            </w:r>
          </w:p>
        </w:tc>
        <w:tc>
          <w:tcPr>
            <w:tcW w:w="1450" w:type="dxa"/>
            <w:shd w:val="clear" w:color="auto" w:fill="FFFFFF"/>
            <w:tcMar>
              <w:top w:w="80" w:type="dxa"/>
              <w:left w:w="100" w:type="dxa"/>
              <w:bottom w:w="80" w:type="dxa"/>
              <w:right w:w="100" w:type="dxa"/>
            </w:tcMar>
            <w:vAlign w:val="center"/>
          </w:tcPr>
          <w:p w14:paraId="22D5A749" w14:textId="77777777" w:rsidR="00635D94" w:rsidRDefault="00000000">
            <w:pPr>
              <w:spacing w:before="40" w:line="252" w:lineRule="auto"/>
              <w:jc w:val="center"/>
            </w:pPr>
            <w:r>
              <w:rPr>
                <w:sz w:val="17"/>
              </w:rPr>
              <w:t>53.54</w:t>
            </w:r>
          </w:p>
        </w:tc>
      </w:tr>
      <w:tr w:rsidR="00635D94" w14:paraId="73CEBCF7" w14:textId="77777777">
        <w:trPr>
          <w:cantSplit/>
          <w:jc w:val="center"/>
        </w:trPr>
        <w:tc>
          <w:tcPr>
            <w:tcW w:w="1450" w:type="dxa"/>
            <w:shd w:val="clear" w:color="auto" w:fill="FFFFFF"/>
            <w:tcMar>
              <w:top w:w="80" w:type="dxa"/>
              <w:left w:w="100" w:type="dxa"/>
              <w:bottom w:w="80" w:type="dxa"/>
              <w:right w:w="100" w:type="dxa"/>
            </w:tcMar>
            <w:vAlign w:val="center"/>
          </w:tcPr>
          <w:p w14:paraId="2622C5FF"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1F1299AF"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279EA472" w14:textId="77777777" w:rsidR="00635D94" w:rsidRDefault="00000000">
            <w:pPr>
              <w:spacing w:before="40" w:line="252" w:lineRule="auto"/>
              <w:jc w:val="center"/>
            </w:pPr>
            <w:r>
              <w:rPr>
                <w:sz w:val="17"/>
              </w:rPr>
              <w:t>5.5504</w:t>
            </w:r>
          </w:p>
        </w:tc>
        <w:tc>
          <w:tcPr>
            <w:tcW w:w="1450" w:type="dxa"/>
            <w:shd w:val="clear" w:color="auto" w:fill="FFFFFF"/>
            <w:tcMar>
              <w:top w:w="80" w:type="dxa"/>
              <w:left w:w="100" w:type="dxa"/>
              <w:bottom w:w="80" w:type="dxa"/>
              <w:right w:w="100" w:type="dxa"/>
            </w:tcMar>
            <w:vAlign w:val="center"/>
          </w:tcPr>
          <w:p w14:paraId="0C17630A" w14:textId="77777777" w:rsidR="00635D94" w:rsidRDefault="00000000">
            <w:pPr>
              <w:spacing w:before="40" w:line="252" w:lineRule="auto"/>
              <w:jc w:val="center"/>
            </w:pPr>
            <w:r>
              <w:rPr>
                <w:sz w:val="17"/>
              </w:rPr>
              <w:t>9.1791</w:t>
            </w:r>
          </w:p>
        </w:tc>
        <w:tc>
          <w:tcPr>
            <w:tcW w:w="1450" w:type="dxa"/>
            <w:shd w:val="clear" w:color="auto" w:fill="FFFFFF"/>
            <w:tcMar>
              <w:top w:w="80" w:type="dxa"/>
              <w:left w:w="100" w:type="dxa"/>
              <w:bottom w:w="80" w:type="dxa"/>
              <w:right w:w="100" w:type="dxa"/>
            </w:tcMar>
            <w:vAlign w:val="center"/>
          </w:tcPr>
          <w:p w14:paraId="783F1DE4" w14:textId="77777777" w:rsidR="00635D94" w:rsidRDefault="00000000">
            <w:pPr>
              <w:spacing w:before="40" w:line="252" w:lineRule="auto"/>
              <w:jc w:val="center"/>
            </w:pPr>
            <w:r>
              <w:rPr>
                <w:sz w:val="17"/>
              </w:rPr>
              <w:t>4.85</w:t>
            </w:r>
          </w:p>
        </w:tc>
        <w:tc>
          <w:tcPr>
            <w:tcW w:w="1450" w:type="dxa"/>
            <w:shd w:val="clear" w:color="auto" w:fill="FFFFFF"/>
            <w:tcMar>
              <w:top w:w="80" w:type="dxa"/>
              <w:left w:w="100" w:type="dxa"/>
              <w:bottom w:w="80" w:type="dxa"/>
              <w:right w:w="100" w:type="dxa"/>
            </w:tcMar>
            <w:vAlign w:val="center"/>
          </w:tcPr>
          <w:p w14:paraId="286ABAED" w14:textId="77777777" w:rsidR="00635D94" w:rsidRDefault="00000000">
            <w:pPr>
              <w:spacing w:before="40" w:line="252" w:lineRule="auto"/>
              <w:jc w:val="center"/>
            </w:pPr>
            <w:r>
              <w:rPr>
                <w:sz w:val="17"/>
              </w:rPr>
              <w:t>0.9091</w:t>
            </w:r>
          </w:p>
        </w:tc>
        <w:tc>
          <w:tcPr>
            <w:tcW w:w="1450" w:type="dxa"/>
            <w:shd w:val="clear" w:color="auto" w:fill="FFFFFF"/>
            <w:tcMar>
              <w:top w:w="80" w:type="dxa"/>
              <w:left w:w="100" w:type="dxa"/>
              <w:bottom w:w="80" w:type="dxa"/>
              <w:right w:w="100" w:type="dxa"/>
            </w:tcMar>
            <w:vAlign w:val="center"/>
          </w:tcPr>
          <w:p w14:paraId="2191DCC2" w14:textId="77777777" w:rsidR="00635D94" w:rsidRDefault="00000000">
            <w:pPr>
              <w:spacing w:before="40" w:line="252" w:lineRule="auto"/>
              <w:jc w:val="center"/>
            </w:pPr>
            <w:r>
              <w:rPr>
                <w:sz w:val="17"/>
              </w:rPr>
              <w:t>50.00</w:t>
            </w:r>
          </w:p>
        </w:tc>
      </w:tr>
      <w:tr w:rsidR="00635D94" w14:paraId="0B6F4352" w14:textId="77777777">
        <w:trPr>
          <w:cantSplit/>
          <w:jc w:val="center"/>
        </w:trPr>
        <w:tc>
          <w:tcPr>
            <w:tcW w:w="1450" w:type="dxa"/>
            <w:shd w:val="clear" w:color="auto" w:fill="FFFFFF"/>
            <w:tcMar>
              <w:top w:w="80" w:type="dxa"/>
              <w:left w:w="100" w:type="dxa"/>
              <w:bottom w:w="80" w:type="dxa"/>
              <w:right w:w="100" w:type="dxa"/>
            </w:tcMar>
            <w:vAlign w:val="center"/>
          </w:tcPr>
          <w:p w14:paraId="5D343C4D" w14:textId="77777777" w:rsidR="00635D94" w:rsidRDefault="00000000">
            <w:pPr>
              <w:spacing w:before="40" w:line="252" w:lineRule="auto"/>
              <w:jc w:val="center"/>
            </w:pPr>
            <w:r>
              <w:rPr>
                <w:b/>
                <w:sz w:val="17"/>
              </w:rPr>
              <w:t>H7</w:t>
            </w:r>
          </w:p>
        </w:tc>
        <w:tc>
          <w:tcPr>
            <w:tcW w:w="1450" w:type="dxa"/>
            <w:shd w:val="clear" w:color="auto" w:fill="FFFFFF"/>
            <w:tcMar>
              <w:top w:w="80" w:type="dxa"/>
              <w:left w:w="100" w:type="dxa"/>
              <w:bottom w:w="80" w:type="dxa"/>
              <w:right w:w="100" w:type="dxa"/>
            </w:tcMar>
            <w:vAlign w:val="center"/>
          </w:tcPr>
          <w:p w14:paraId="37FA3775"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152E430C" w14:textId="77777777" w:rsidR="00635D94" w:rsidRDefault="00000000">
            <w:pPr>
              <w:spacing w:before="40" w:line="252" w:lineRule="auto"/>
              <w:jc w:val="center"/>
            </w:pPr>
            <w:r>
              <w:rPr>
                <w:b/>
                <w:sz w:val="17"/>
              </w:rPr>
              <w:t>4.0695</w:t>
            </w:r>
          </w:p>
        </w:tc>
        <w:tc>
          <w:tcPr>
            <w:tcW w:w="1450" w:type="dxa"/>
            <w:shd w:val="clear" w:color="auto" w:fill="FFFFFF"/>
            <w:tcMar>
              <w:top w:w="80" w:type="dxa"/>
              <w:left w:w="100" w:type="dxa"/>
              <w:bottom w:w="80" w:type="dxa"/>
              <w:right w:w="100" w:type="dxa"/>
            </w:tcMar>
            <w:vAlign w:val="center"/>
          </w:tcPr>
          <w:p w14:paraId="2ACED809" w14:textId="77777777" w:rsidR="00635D94" w:rsidRDefault="00000000">
            <w:pPr>
              <w:spacing w:before="40" w:line="252" w:lineRule="auto"/>
              <w:jc w:val="center"/>
            </w:pPr>
            <w:r>
              <w:rPr>
                <w:b/>
                <w:sz w:val="17"/>
              </w:rPr>
              <w:t>7.6785</w:t>
            </w:r>
          </w:p>
        </w:tc>
        <w:tc>
          <w:tcPr>
            <w:tcW w:w="1450" w:type="dxa"/>
            <w:shd w:val="clear" w:color="auto" w:fill="FFFFFF"/>
            <w:tcMar>
              <w:top w:w="80" w:type="dxa"/>
              <w:left w:w="100" w:type="dxa"/>
              <w:bottom w:w="80" w:type="dxa"/>
              <w:right w:w="100" w:type="dxa"/>
            </w:tcMar>
            <w:vAlign w:val="center"/>
          </w:tcPr>
          <w:p w14:paraId="5C429F58" w14:textId="77777777" w:rsidR="00635D94" w:rsidRDefault="00000000">
            <w:pPr>
              <w:spacing w:before="40" w:line="252" w:lineRule="auto"/>
              <w:jc w:val="center"/>
            </w:pPr>
            <w:r>
              <w:rPr>
                <w:b/>
                <w:sz w:val="17"/>
              </w:rPr>
              <w:t>3.76</w:t>
            </w:r>
          </w:p>
        </w:tc>
        <w:tc>
          <w:tcPr>
            <w:tcW w:w="1450" w:type="dxa"/>
            <w:shd w:val="clear" w:color="auto" w:fill="FFFFFF"/>
            <w:tcMar>
              <w:top w:w="80" w:type="dxa"/>
              <w:left w:w="100" w:type="dxa"/>
              <w:bottom w:w="80" w:type="dxa"/>
              <w:right w:w="100" w:type="dxa"/>
            </w:tcMar>
            <w:vAlign w:val="center"/>
          </w:tcPr>
          <w:p w14:paraId="02E7D727" w14:textId="77777777" w:rsidR="00635D94" w:rsidRDefault="00000000">
            <w:pPr>
              <w:spacing w:before="40" w:line="252" w:lineRule="auto"/>
              <w:jc w:val="center"/>
            </w:pPr>
            <w:r>
              <w:rPr>
                <w:b/>
                <w:sz w:val="17"/>
              </w:rPr>
              <w:t>0.9142</w:t>
            </w:r>
          </w:p>
        </w:tc>
        <w:tc>
          <w:tcPr>
            <w:tcW w:w="1450" w:type="dxa"/>
            <w:shd w:val="clear" w:color="auto" w:fill="FFFFFF"/>
            <w:tcMar>
              <w:top w:w="80" w:type="dxa"/>
              <w:left w:w="100" w:type="dxa"/>
              <w:bottom w:w="80" w:type="dxa"/>
              <w:right w:w="100" w:type="dxa"/>
            </w:tcMar>
            <w:vAlign w:val="center"/>
          </w:tcPr>
          <w:p w14:paraId="1335A107" w14:textId="77777777" w:rsidR="00635D94" w:rsidRDefault="00000000">
            <w:pPr>
              <w:spacing w:before="40" w:line="252" w:lineRule="auto"/>
              <w:jc w:val="center"/>
            </w:pPr>
            <w:r>
              <w:rPr>
                <w:b/>
                <w:sz w:val="17"/>
              </w:rPr>
              <w:t>95.56</w:t>
            </w:r>
          </w:p>
        </w:tc>
      </w:tr>
      <w:tr w:rsidR="00635D94" w14:paraId="3CC78CDF" w14:textId="77777777">
        <w:trPr>
          <w:cantSplit/>
          <w:jc w:val="center"/>
        </w:trPr>
        <w:tc>
          <w:tcPr>
            <w:tcW w:w="1450" w:type="dxa"/>
            <w:shd w:val="clear" w:color="auto" w:fill="FFFFFF"/>
            <w:tcMar>
              <w:top w:w="80" w:type="dxa"/>
              <w:left w:w="100" w:type="dxa"/>
              <w:bottom w:w="80" w:type="dxa"/>
              <w:right w:w="100" w:type="dxa"/>
            </w:tcMar>
            <w:vAlign w:val="center"/>
          </w:tcPr>
          <w:p w14:paraId="467646A1"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42805DEA"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519FA22A" w14:textId="77777777" w:rsidR="00635D94" w:rsidRDefault="00000000">
            <w:pPr>
              <w:spacing w:before="40" w:line="252" w:lineRule="auto"/>
              <w:jc w:val="center"/>
            </w:pPr>
            <w:r>
              <w:rPr>
                <w:sz w:val="17"/>
              </w:rPr>
              <w:t>5.0377</w:t>
            </w:r>
          </w:p>
        </w:tc>
        <w:tc>
          <w:tcPr>
            <w:tcW w:w="1450" w:type="dxa"/>
            <w:shd w:val="clear" w:color="auto" w:fill="FFFFFF"/>
            <w:tcMar>
              <w:top w:w="80" w:type="dxa"/>
              <w:left w:w="100" w:type="dxa"/>
              <w:bottom w:w="80" w:type="dxa"/>
              <w:right w:w="100" w:type="dxa"/>
            </w:tcMar>
            <w:vAlign w:val="center"/>
          </w:tcPr>
          <w:p w14:paraId="741CFC06" w14:textId="77777777" w:rsidR="00635D94" w:rsidRDefault="00000000">
            <w:pPr>
              <w:spacing w:before="40" w:line="252" w:lineRule="auto"/>
              <w:jc w:val="center"/>
            </w:pPr>
            <w:r>
              <w:rPr>
                <w:sz w:val="17"/>
              </w:rPr>
              <w:t>8.9709</w:t>
            </w:r>
          </w:p>
        </w:tc>
        <w:tc>
          <w:tcPr>
            <w:tcW w:w="1450" w:type="dxa"/>
            <w:shd w:val="clear" w:color="auto" w:fill="FFFFFF"/>
            <w:tcMar>
              <w:top w:w="80" w:type="dxa"/>
              <w:left w:w="100" w:type="dxa"/>
              <w:bottom w:w="80" w:type="dxa"/>
              <w:right w:w="100" w:type="dxa"/>
            </w:tcMar>
            <w:vAlign w:val="center"/>
          </w:tcPr>
          <w:p w14:paraId="16FD590F" w14:textId="77777777" w:rsidR="00635D94" w:rsidRDefault="00000000">
            <w:pPr>
              <w:spacing w:before="40" w:line="252" w:lineRule="auto"/>
              <w:jc w:val="center"/>
            </w:pPr>
            <w:r>
              <w:rPr>
                <w:sz w:val="17"/>
              </w:rPr>
              <w:t>4.54</w:t>
            </w:r>
          </w:p>
        </w:tc>
        <w:tc>
          <w:tcPr>
            <w:tcW w:w="1450" w:type="dxa"/>
            <w:shd w:val="clear" w:color="auto" w:fill="FFFFFF"/>
            <w:tcMar>
              <w:top w:w="80" w:type="dxa"/>
              <w:left w:w="100" w:type="dxa"/>
              <w:bottom w:w="80" w:type="dxa"/>
              <w:right w:w="100" w:type="dxa"/>
            </w:tcMar>
            <w:vAlign w:val="center"/>
          </w:tcPr>
          <w:p w14:paraId="104E5710" w14:textId="77777777" w:rsidR="00635D94" w:rsidRDefault="00000000">
            <w:pPr>
              <w:spacing w:before="40" w:line="252" w:lineRule="auto"/>
              <w:jc w:val="center"/>
            </w:pPr>
            <w:r>
              <w:rPr>
                <w:sz w:val="17"/>
              </w:rPr>
              <w:t>0.8828</w:t>
            </w:r>
          </w:p>
        </w:tc>
        <w:tc>
          <w:tcPr>
            <w:tcW w:w="1450" w:type="dxa"/>
            <w:shd w:val="clear" w:color="auto" w:fill="FFFFFF"/>
            <w:tcMar>
              <w:top w:w="80" w:type="dxa"/>
              <w:left w:w="100" w:type="dxa"/>
              <w:bottom w:w="80" w:type="dxa"/>
              <w:right w:w="100" w:type="dxa"/>
            </w:tcMar>
            <w:vAlign w:val="center"/>
          </w:tcPr>
          <w:p w14:paraId="286EC6A6" w14:textId="77777777" w:rsidR="00635D94" w:rsidRDefault="00000000">
            <w:pPr>
              <w:spacing w:before="40" w:line="252" w:lineRule="auto"/>
              <w:jc w:val="center"/>
            </w:pPr>
            <w:r>
              <w:rPr>
                <w:sz w:val="17"/>
              </w:rPr>
              <w:t>44.18</w:t>
            </w:r>
          </w:p>
        </w:tc>
      </w:tr>
      <w:tr w:rsidR="00635D94" w14:paraId="6943DD27" w14:textId="77777777">
        <w:trPr>
          <w:cantSplit/>
          <w:jc w:val="center"/>
        </w:trPr>
        <w:tc>
          <w:tcPr>
            <w:tcW w:w="1450" w:type="dxa"/>
            <w:shd w:val="clear" w:color="auto" w:fill="FFFFFF"/>
            <w:tcMar>
              <w:top w:w="80" w:type="dxa"/>
              <w:left w:w="100" w:type="dxa"/>
              <w:bottom w:w="80" w:type="dxa"/>
              <w:right w:w="100" w:type="dxa"/>
            </w:tcMar>
            <w:vAlign w:val="center"/>
          </w:tcPr>
          <w:p w14:paraId="4E741430"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563752B9"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236D6285" w14:textId="77777777" w:rsidR="00635D94" w:rsidRDefault="00000000">
            <w:pPr>
              <w:spacing w:before="40" w:line="252" w:lineRule="auto"/>
              <w:jc w:val="center"/>
            </w:pPr>
            <w:r>
              <w:rPr>
                <w:sz w:val="17"/>
              </w:rPr>
              <w:t>4.7339</w:t>
            </w:r>
          </w:p>
        </w:tc>
        <w:tc>
          <w:tcPr>
            <w:tcW w:w="1450" w:type="dxa"/>
            <w:shd w:val="clear" w:color="auto" w:fill="FFFFFF"/>
            <w:tcMar>
              <w:top w:w="80" w:type="dxa"/>
              <w:left w:w="100" w:type="dxa"/>
              <w:bottom w:w="80" w:type="dxa"/>
              <w:right w:w="100" w:type="dxa"/>
            </w:tcMar>
            <w:vAlign w:val="center"/>
          </w:tcPr>
          <w:p w14:paraId="36693D97" w14:textId="77777777" w:rsidR="00635D94" w:rsidRDefault="00000000">
            <w:pPr>
              <w:spacing w:before="40" w:line="252" w:lineRule="auto"/>
              <w:jc w:val="center"/>
            </w:pPr>
            <w:r>
              <w:rPr>
                <w:sz w:val="17"/>
              </w:rPr>
              <w:t>8.5689</w:t>
            </w:r>
          </w:p>
        </w:tc>
        <w:tc>
          <w:tcPr>
            <w:tcW w:w="1450" w:type="dxa"/>
            <w:shd w:val="clear" w:color="auto" w:fill="FFFFFF"/>
            <w:tcMar>
              <w:top w:w="80" w:type="dxa"/>
              <w:left w:w="100" w:type="dxa"/>
              <w:bottom w:w="80" w:type="dxa"/>
              <w:right w:w="100" w:type="dxa"/>
            </w:tcMar>
            <w:vAlign w:val="center"/>
          </w:tcPr>
          <w:p w14:paraId="7E6CA950" w14:textId="77777777" w:rsidR="00635D94" w:rsidRDefault="00000000">
            <w:pPr>
              <w:spacing w:before="40" w:line="252" w:lineRule="auto"/>
              <w:jc w:val="center"/>
            </w:pPr>
            <w:r>
              <w:rPr>
                <w:sz w:val="17"/>
              </w:rPr>
              <w:t>4.32</w:t>
            </w:r>
          </w:p>
        </w:tc>
        <w:tc>
          <w:tcPr>
            <w:tcW w:w="1450" w:type="dxa"/>
            <w:shd w:val="clear" w:color="auto" w:fill="FFFFFF"/>
            <w:tcMar>
              <w:top w:w="80" w:type="dxa"/>
              <w:left w:w="100" w:type="dxa"/>
              <w:bottom w:w="80" w:type="dxa"/>
              <w:right w:w="100" w:type="dxa"/>
            </w:tcMar>
            <w:vAlign w:val="center"/>
          </w:tcPr>
          <w:p w14:paraId="29A84BA3" w14:textId="77777777" w:rsidR="00635D94" w:rsidRDefault="00000000">
            <w:pPr>
              <w:spacing w:before="40" w:line="252" w:lineRule="auto"/>
              <w:jc w:val="center"/>
            </w:pPr>
            <w:r>
              <w:rPr>
                <w:sz w:val="17"/>
              </w:rPr>
              <w:t>0.8931</w:t>
            </w:r>
          </w:p>
        </w:tc>
        <w:tc>
          <w:tcPr>
            <w:tcW w:w="1450" w:type="dxa"/>
            <w:shd w:val="clear" w:color="auto" w:fill="FFFFFF"/>
            <w:tcMar>
              <w:top w:w="80" w:type="dxa"/>
              <w:left w:w="100" w:type="dxa"/>
              <w:bottom w:w="80" w:type="dxa"/>
              <w:right w:w="100" w:type="dxa"/>
            </w:tcMar>
            <w:vAlign w:val="center"/>
          </w:tcPr>
          <w:p w14:paraId="386A8382" w14:textId="77777777" w:rsidR="00635D94" w:rsidRDefault="00000000">
            <w:pPr>
              <w:spacing w:before="40" w:line="252" w:lineRule="auto"/>
              <w:jc w:val="center"/>
            </w:pPr>
            <w:r>
              <w:rPr>
                <w:sz w:val="17"/>
              </w:rPr>
              <w:t>50.34</w:t>
            </w:r>
          </w:p>
        </w:tc>
      </w:tr>
      <w:tr w:rsidR="00635D94" w14:paraId="326F7729" w14:textId="77777777">
        <w:trPr>
          <w:cantSplit/>
          <w:jc w:val="center"/>
        </w:trPr>
        <w:tc>
          <w:tcPr>
            <w:tcW w:w="1450" w:type="dxa"/>
            <w:shd w:val="clear" w:color="auto" w:fill="FFFFFF"/>
            <w:tcMar>
              <w:top w:w="80" w:type="dxa"/>
              <w:left w:w="100" w:type="dxa"/>
              <w:bottom w:w="80" w:type="dxa"/>
              <w:right w:w="100" w:type="dxa"/>
            </w:tcMar>
            <w:vAlign w:val="center"/>
          </w:tcPr>
          <w:p w14:paraId="6B881395"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5E6422FA"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429EC7BB" w14:textId="77777777" w:rsidR="00635D94" w:rsidRDefault="00000000">
            <w:pPr>
              <w:spacing w:before="40" w:line="252" w:lineRule="auto"/>
              <w:jc w:val="center"/>
            </w:pPr>
            <w:r>
              <w:rPr>
                <w:sz w:val="17"/>
              </w:rPr>
              <w:t>4.6936</w:t>
            </w:r>
          </w:p>
        </w:tc>
        <w:tc>
          <w:tcPr>
            <w:tcW w:w="1450" w:type="dxa"/>
            <w:shd w:val="clear" w:color="auto" w:fill="FFFFFF"/>
            <w:tcMar>
              <w:top w:w="80" w:type="dxa"/>
              <w:left w:w="100" w:type="dxa"/>
              <w:bottom w:w="80" w:type="dxa"/>
              <w:right w:w="100" w:type="dxa"/>
            </w:tcMar>
            <w:vAlign w:val="center"/>
          </w:tcPr>
          <w:p w14:paraId="606134E3" w14:textId="77777777" w:rsidR="00635D94" w:rsidRDefault="00000000">
            <w:pPr>
              <w:spacing w:before="40" w:line="252" w:lineRule="auto"/>
              <w:jc w:val="center"/>
            </w:pPr>
            <w:r>
              <w:rPr>
                <w:sz w:val="17"/>
              </w:rPr>
              <w:t>8.6611</w:t>
            </w:r>
          </w:p>
        </w:tc>
        <w:tc>
          <w:tcPr>
            <w:tcW w:w="1450" w:type="dxa"/>
            <w:shd w:val="clear" w:color="auto" w:fill="FFFFFF"/>
            <w:tcMar>
              <w:top w:w="80" w:type="dxa"/>
              <w:left w:w="100" w:type="dxa"/>
              <w:bottom w:w="80" w:type="dxa"/>
              <w:right w:w="100" w:type="dxa"/>
            </w:tcMar>
            <w:vAlign w:val="center"/>
          </w:tcPr>
          <w:p w14:paraId="0C36CE25" w14:textId="77777777" w:rsidR="00635D94" w:rsidRDefault="00000000">
            <w:pPr>
              <w:spacing w:before="40" w:line="252" w:lineRule="auto"/>
              <w:jc w:val="center"/>
            </w:pPr>
            <w:r>
              <w:rPr>
                <w:sz w:val="17"/>
              </w:rPr>
              <w:t>4.25</w:t>
            </w:r>
          </w:p>
        </w:tc>
        <w:tc>
          <w:tcPr>
            <w:tcW w:w="1450" w:type="dxa"/>
            <w:shd w:val="clear" w:color="auto" w:fill="FFFFFF"/>
            <w:tcMar>
              <w:top w:w="80" w:type="dxa"/>
              <w:left w:w="100" w:type="dxa"/>
              <w:bottom w:w="80" w:type="dxa"/>
              <w:right w:w="100" w:type="dxa"/>
            </w:tcMar>
            <w:vAlign w:val="center"/>
          </w:tcPr>
          <w:p w14:paraId="2D8F2793" w14:textId="77777777" w:rsidR="00635D94" w:rsidRDefault="00000000">
            <w:pPr>
              <w:spacing w:before="40" w:line="252" w:lineRule="auto"/>
              <w:jc w:val="center"/>
            </w:pPr>
            <w:r>
              <w:rPr>
                <w:sz w:val="17"/>
              </w:rPr>
              <w:t>0.8908</w:t>
            </w:r>
          </w:p>
        </w:tc>
        <w:tc>
          <w:tcPr>
            <w:tcW w:w="1450" w:type="dxa"/>
            <w:shd w:val="clear" w:color="auto" w:fill="FFFFFF"/>
            <w:tcMar>
              <w:top w:w="80" w:type="dxa"/>
              <w:left w:w="100" w:type="dxa"/>
              <w:bottom w:w="80" w:type="dxa"/>
              <w:right w:w="100" w:type="dxa"/>
            </w:tcMar>
            <w:vAlign w:val="center"/>
          </w:tcPr>
          <w:p w14:paraId="67EE0CD7" w14:textId="77777777" w:rsidR="00635D94" w:rsidRDefault="00000000">
            <w:pPr>
              <w:spacing w:before="40" w:line="252" w:lineRule="auto"/>
              <w:jc w:val="center"/>
            </w:pPr>
            <w:r>
              <w:rPr>
                <w:sz w:val="17"/>
              </w:rPr>
              <w:t>49.66</w:t>
            </w:r>
          </w:p>
        </w:tc>
      </w:tr>
      <w:tr w:rsidR="00635D94" w14:paraId="7094AA52" w14:textId="77777777">
        <w:trPr>
          <w:cantSplit/>
          <w:jc w:val="center"/>
        </w:trPr>
        <w:tc>
          <w:tcPr>
            <w:tcW w:w="1450" w:type="dxa"/>
            <w:shd w:val="clear" w:color="auto" w:fill="FFFFFF"/>
            <w:tcMar>
              <w:top w:w="80" w:type="dxa"/>
              <w:left w:w="100" w:type="dxa"/>
              <w:bottom w:w="80" w:type="dxa"/>
              <w:right w:w="100" w:type="dxa"/>
            </w:tcMar>
            <w:vAlign w:val="center"/>
          </w:tcPr>
          <w:p w14:paraId="793B3EAD"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70E06A6E"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6C5FFA44" w14:textId="77777777" w:rsidR="00635D94" w:rsidRDefault="00000000">
            <w:pPr>
              <w:spacing w:before="40" w:line="252" w:lineRule="auto"/>
              <w:jc w:val="center"/>
            </w:pPr>
            <w:r>
              <w:rPr>
                <w:sz w:val="17"/>
              </w:rPr>
              <w:t>4.5978</w:t>
            </w:r>
          </w:p>
        </w:tc>
        <w:tc>
          <w:tcPr>
            <w:tcW w:w="1450" w:type="dxa"/>
            <w:shd w:val="clear" w:color="auto" w:fill="FFFFFF"/>
            <w:tcMar>
              <w:top w:w="80" w:type="dxa"/>
              <w:left w:w="100" w:type="dxa"/>
              <w:bottom w:w="80" w:type="dxa"/>
              <w:right w:w="100" w:type="dxa"/>
            </w:tcMar>
            <w:vAlign w:val="center"/>
          </w:tcPr>
          <w:p w14:paraId="3910E9BB" w14:textId="77777777" w:rsidR="00635D94" w:rsidRDefault="00000000">
            <w:pPr>
              <w:spacing w:before="40" w:line="252" w:lineRule="auto"/>
              <w:jc w:val="center"/>
            </w:pPr>
            <w:r>
              <w:rPr>
                <w:sz w:val="17"/>
              </w:rPr>
              <w:t>8.2653</w:t>
            </w:r>
          </w:p>
        </w:tc>
        <w:tc>
          <w:tcPr>
            <w:tcW w:w="1450" w:type="dxa"/>
            <w:shd w:val="clear" w:color="auto" w:fill="FFFFFF"/>
            <w:tcMar>
              <w:top w:w="80" w:type="dxa"/>
              <w:left w:w="100" w:type="dxa"/>
              <w:bottom w:w="80" w:type="dxa"/>
              <w:right w:w="100" w:type="dxa"/>
            </w:tcMar>
            <w:vAlign w:val="center"/>
          </w:tcPr>
          <w:p w14:paraId="58E37B7B" w14:textId="77777777" w:rsidR="00635D94" w:rsidRDefault="00000000">
            <w:pPr>
              <w:spacing w:before="40" w:line="252" w:lineRule="auto"/>
              <w:jc w:val="center"/>
            </w:pPr>
            <w:r>
              <w:rPr>
                <w:sz w:val="17"/>
              </w:rPr>
              <w:t>4.21</w:t>
            </w:r>
          </w:p>
        </w:tc>
        <w:tc>
          <w:tcPr>
            <w:tcW w:w="1450" w:type="dxa"/>
            <w:shd w:val="clear" w:color="auto" w:fill="FFFFFF"/>
            <w:tcMar>
              <w:top w:w="80" w:type="dxa"/>
              <w:left w:w="100" w:type="dxa"/>
              <w:bottom w:w="80" w:type="dxa"/>
              <w:right w:w="100" w:type="dxa"/>
            </w:tcMar>
            <w:vAlign w:val="center"/>
          </w:tcPr>
          <w:p w14:paraId="2A0501A4" w14:textId="77777777" w:rsidR="00635D94" w:rsidRDefault="00000000">
            <w:pPr>
              <w:spacing w:before="40" w:line="252" w:lineRule="auto"/>
              <w:jc w:val="center"/>
            </w:pPr>
            <w:r>
              <w:rPr>
                <w:sz w:val="17"/>
              </w:rPr>
              <w:t>0.9005</w:t>
            </w:r>
          </w:p>
        </w:tc>
        <w:tc>
          <w:tcPr>
            <w:tcW w:w="1450" w:type="dxa"/>
            <w:shd w:val="clear" w:color="auto" w:fill="FFFFFF"/>
            <w:tcMar>
              <w:top w:w="80" w:type="dxa"/>
              <w:left w:w="100" w:type="dxa"/>
              <w:bottom w:w="80" w:type="dxa"/>
              <w:right w:w="100" w:type="dxa"/>
            </w:tcMar>
            <w:vAlign w:val="center"/>
          </w:tcPr>
          <w:p w14:paraId="1D1CAFE5" w14:textId="77777777" w:rsidR="00635D94" w:rsidRDefault="00000000">
            <w:pPr>
              <w:spacing w:before="40" w:line="252" w:lineRule="auto"/>
              <w:jc w:val="center"/>
            </w:pPr>
            <w:r>
              <w:rPr>
                <w:sz w:val="17"/>
              </w:rPr>
              <w:t>47.26</w:t>
            </w:r>
          </w:p>
        </w:tc>
      </w:tr>
      <w:tr w:rsidR="00635D94" w14:paraId="3859B2C8" w14:textId="77777777">
        <w:trPr>
          <w:cantSplit/>
          <w:jc w:val="center"/>
        </w:trPr>
        <w:tc>
          <w:tcPr>
            <w:tcW w:w="1450" w:type="dxa"/>
            <w:shd w:val="clear" w:color="auto" w:fill="FFFFFF"/>
            <w:tcMar>
              <w:top w:w="80" w:type="dxa"/>
              <w:left w:w="100" w:type="dxa"/>
              <w:bottom w:w="80" w:type="dxa"/>
              <w:right w:w="100" w:type="dxa"/>
            </w:tcMar>
            <w:vAlign w:val="center"/>
          </w:tcPr>
          <w:p w14:paraId="12570C98"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308ADFFD"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5ABFAC4C" w14:textId="77777777" w:rsidR="00635D94" w:rsidRDefault="00000000">
            <w:pPr>
              <w:spacing w:before="40" w:line="252" w:lineRule="auto"/>
              <w:jc w:val="center"/>
            </w:pPr>
            <w:r>
              <w:rPr>
                <w:sz w:val="17"/>
              </w:rPr>
              <w:t>5.2500</w:t>
            </w:r>
          </w:p>
        </w:tc>
        <w:tc>
          <w:tcPr>
            <w:tcW w:w="1450" w:type="dxa"/>
            <w:shd w:val="clear" w:color="auto" w:fill="FFFFFF"/>
            <w:tcMar>
              <w:top w:w="80" w:type="dxa"/>
              <w:left w:w="100" w:type="dxa"/>
              <w:bottom w:w="80" w:type="dxa"/>
              <w:right w:w="100" w:type="dxa"/>
            </w:tcMar>
            <w:vAlign w:val="center"/>
          </w:tcPr>
          <w:p w14:paraId="0641D314" w14:textId="77777777" w:rsidR="00635D94" w:rsidRDefault="00000000">
            <w:pPr>
              <w:spacing w:before="40" w:line="252" w:lineRule="auto"/>
              <w:jc w:val="center"/>
            </w:pPr>
            <w:r>
              <w:rPr>
                <w:sz w:val="17"/>
              </w:rPr>
              <w:t>9.1154</w:t>
            </w:r>
          </w:p>
        </w:tc>
        <w:tc>
          <w:tcPr>
            <w:tcW w:w="1450" w:type="dxa"/>
            <w:shd w:val="clear" w:color="auto" w:fill="FFFFFF"/>
            <w:tcMar>
              <w:top w:w="80" w:type="dxa"/>
              <w:left w:w="100" w:type="dxa"/>
              <w:bottom w:w="80" w:type="dxa"/>
              <w:right w:w="100" w:type="dxa"/>
            </w:tcMar>
            <w:vAlign w:val="center"/>
          </w:tcPr>
          <w:p w14:paraId="264B5639" w14:textId="77777777" w:rsidR="00635D94" w:rsidRDefault="00000000">
            <w:pPr>
              <w:spacing w:before="40" w:line="252" w:lineRule="auto"/>
              <w:jc w:val="center"/>
            </w:pPr>
            <w:r>
              <w:rPr>
                <w:sz w:val="17"/>
              </w:rPr>
              <w:t>4.73</w:t>
            </w:r>
          </w:p>
        </w:tc>
        <w:tc>
          <w:tcPr>
            <w:tcW w:w="1450" w:type="dxa"/>
            <w:shd w:val="clear" w:color="auto" w:fill="FFFFFF"/>
            <w:tcMar>
              <w:top w:w="80" w:type="dxa"/>
              <w:left w:w="100" w:type="dxa"/>
              <w:bottom w:w="80" w:type="dxa"/>
              <w:right w:w="100" w:type="dxa"/>
            </w:tcMar>
            <w:vAlign w:val="center"/>
          </w:tcPr>
          <w:p w14:paraId="333785C6" w14:textId="77777777" w:rsidR="00635D94" w:rsidRDefault="00000000">
            <w:pPr>
              <w:spacing w:before="40" w:line="252" w:lineRule="auto"/>
              <w:jc w:val="center"/>
            </w:pPr>
            <w:r>
              <w:rPr>
                <w:sz w:val="17"/>
              </w:rPr>
              <w:t>0.8790</w:t>
            </w:r>
          </w:p>
        </w:tc>
        <w:tc>
          <w:tcPr>
            <w:tcW w:w="1450" w:type="dxa"/>
            <w:shd w:val="clear" w:color="auto" w:fill="FFFFFF"/>
            <w:tcMar>
              <w:top w:w="80" w:type="dxa"/>
              <w:left w:w="100" w:type="dxa"/>
              <w:bottom w:w="80" w:type="dxa"/>
              <w:right w:w="100" w:type="dxa"/>
            </w:tcMar>
            <w:vAlign w:val="center"/>
          </w:tcPr>
          <w:p w14:paraId="7413D831" w14:textId="77777777" w:rsidR="00635D94" w:rsidRDefault="00000000">
            <w:pPr>
              <w:spacing w:before="40" w:line="252" w:lineRule="auto"/>
              <w:jc w:val="center"/>
            </w:pPr>
            <w:r>
              <w:rPr>
                <w:sz w:val="17"/>
              </w:rPr>
              <w:t>46.92</w:t>
            </w:r>
          </w:p>
        </w:tc>
      </w:tr>
      <w:tr w:rsidR="00635D94" w14:paraId="4982A53A" w14:textId="77777777">
        <w:trPr>
          <w:cantSplit/>
          <w:jc w:val="center"/>
        </w:trPr>
        <w:tc>
          <w:tcPr>
            <w:tcW w:w="1450" w:type="dxa"/>
            <w:shd w:val="clear" w:color="auto" w:fill="FFFFFF"/>
            <w:tcMar>
              <w:top w:w="80" w:type="dxa"/>
              <w:left w:w="100" w:type="dxa"/>
              <w:bottom w:w="80" w:type="dxa"/>
              <w:right w:w="100" w:type="dxa"/>
            </w:tcMar>
            <w:vAlign w:val="center"/>
          </w:tcPr>
          <w:p w14:paraId="642C7A8C"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1966292C"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7F464E6E" w14:textId="77777777" w:rsidR="00635D94" w:rsidRDefault="00000000">
            <w:pPr>
              <w:spacing w:before="40" w:line="252" w:lineRule="auto"/>
              <w:jc w:val="center"/>
            </w:pPr>
            <w:r>
              <w:rPr>
                <w:sz w:val="17"/>
              </w:rPr>
              <w:t>4.8999</w:t>
            </w:r>
          </w:p>
        </w:tc>
        <w:tc>
          <w:tcPr>
            <w:tcW w:w="1450" w:type="dxa"/>
            <w:shd w:val="clear" w:color="auto" w:fill="FFFFFF"/>
            <w:tcMar>
              <w:top w:w="80" w:type="dxa"/>
              <w:left w:w="100" w:type="dxa"/>
              <w:bottom w:w="80" w:type="dxa"/>
              <w:right w:w="100" w:type="dxa"/>
            </w:tcMar>
            <w:vAlign w:val="center"/>
          </w:tcPr>
          <w:p w14:paraId="473BBCCF" w14:textId="77777777" w:rsidR="00635D94" w:rsidRDefault="00000000">
            <w:pPr>
              <w:spacing w:before="40" w:line="252" w:lineRule="auto"/>
              <w:jc w:val="center"/>
            </w:pPr>
            <w:r>
              <w:rPr>
                <w:sz w:val="17"/>
              </w:rPr>
              <w:t>8.8162</w:t>
            </w:r>
          </w:p>
        </w:tc>
        <w:tc>
          <w:tcPr>
            <w:tcW w:w="1450" w:type="dxa"/>
            <w:shd w:val="clear" w:color="auto" w:fill="FFFFFF"/>
            <w:tcMar>
              <w:top w:w="80" w:type="dxa"/>
              <w:left w:w="100" w:type="dxa"/>
              <w:bottom w:w="80" w:type="dxa"/>
              <w:right w:w="100" w:type="dxa"/>
            </w:tcMar>
            <w:vAlign w:val="center"/>
          </w:tcPr>
          <w:p w14:paraId="59C72BF0" w14:textId="77777777" w:rsidR="00635D94" w:rsidRDefault="00000000">
            <w:pPr>
              <w:spacing w:before="40" w:line="252" w:lineRule="auto"/>
              <w:jc w:val="center"/>
            </w:pPr>
            <w:r>
              <w:rPr>
                <w:sz w:val="17"/>
              </w:rPr>
              <w:t>4.42</w:t>
            </w:r>
          </w:p>
        </w:tc>
        <w:tc>
          <w:tcPr>
            <w:tcW w:w="1450" w:type="dxa"/>
            <w:shd w:val="clear" w:color="auto" w:fill="FFFFFF"/>
            <w:tcMar>
              <w:top w:w="80" w:type="dxa"/>
              <w:left w:w="100" w:type="dxa"/>
              <w:bottom w:w="80" w:type="dxa"/>
              <w:right w:w="100" w:type="dxa"/>
            </w:tcMar>
            <w:vAlign w:val="center"/>
          </w:tcPr>
          <w:p w14:paraId="48ED6EC1" w14:textId="77777777" w:rsidR="00635D94" w:rsidRDefault="00000000">
            <w:pPr>
              <w:spacing w:before="40" w:line="252" w:lineRule="auto"/>
              <w:jc w:val="center"/>
            </w:pPr>
            <w:r>
              <w:rPr>
                <w:sz w:val="17"/>
              </w:rPr>
              <w:t>0.8868</w:t>
            </w:r>
          </w:p>
        </w:tc>
        <w:tc>
          <w:tcPr>
            <w:tcW w:w="1450" w:type="dxa"/>
            <w:shd w:val="clear" w:color="auto" w:fill="FFFFFF"/>
            <w:tcMar>
              <w:top w:w="80" w:type="dxa"/>
              <w:left w:w="100" w:type="dxa"/>
              <w:bottom w:w="80" w:type="dxa"/>
              <w:right w:w="100" w:type="dxa"/>
            </w:tcMar>
            <w:vAlign w:val="center"/>
          </w:tcPr>
          <w:p w14:paraId="57BEB06A" w14:textId="77777777" w:rsidR="00635D94" w:rsidRDefault="00000000">
            <w:pPr>
              <w:spacing w:before="40" w:line="252" w:lineRule="auto"/>
              <w:jc w:val="center"/>
            </w:pPr>
            <w:r>
              <w:rPr>
                <w:sz w:val="17"/>
              </w:rPr>
              <w:t>50.34</w:t>
            </w:r>
          </w:p>
        </w:tc>
      </w:tr>
      <w:tr w:rsidR="00635D94" w14:paraId="18BCD0FA" w14:textId="77777777">
        <w:trPr>
          <w:cantSplit/>
          <w:jc w:val="center"/>
        </w:trPr>
        <w:tc>
          <w:tcPr>
            <w:tcW w:w="1450" w:type="dxa"/>
            <w:shd w:val="clear" w:color="auto" w:fill="FFFFFF"/>
            <w:tcMar>
              <w:top w:w="80" w:type="dxa"/>
              <w:left w:w="100" w:type="dxa"/>
              <w:bottom w:w="80" w:type="dxa"/>
              <w:right w:w="100" w:type="dxa"/>
            </w:tcMar>
            <w:vAlign w:val="center"/>
          </w:tcPr>
          <w:p w14:paraId="3409904A" w14:textId="77777777" w:rsidR="00635D94" w:rsidRDefault="00000000">
            <w:pPr>
              <w:spacing w:before="40" w:line="252" w:lineRule="auto"/>
              <w:jc w:val="center"/>
            </w:pPr>
            <w:r>
              <w:rPr>
                <w:b/>
                <w:sz w:val="17"/>
              </w:rPr>
              <w:t>H10</w:t>
            </w:r>
          </w:p>
        </w:tc>
        <w:tc>
          <w:tcPr>
            <w:tcW w:w="1450" w:type="dxa"/>
            <w:shd w:val="clear" w:color="auto" w:fill="FFFFFF"/>
            <w:tcMar>
              <w:top w:w="80" w:type="dxa"/>
              <w:left w:w="100" w:type="dxa"/>
              <w:bottom w:w="80" w:type="dxa"/>
              <w:right w:w="100" w:type="dxa"/>
            </w:tcMar>
            <w:vAlign w:val="center"/>
          </w:tcPr>
          <w:p w14:paraId="6DF14823"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5C695E13" w14:textId="77777777" w:rsidR="00635D94" w:rsidRDefault="00000000">
            <w:pPr>
              <w:spacing w:before="40" w:line="252" w:lineRule="auto"/>
              <w:jc w:val="center"/>
            </w:pPr>
            <w:r>
              <w:rPr>
                <w:b/>
                <w:sz w:val="17"/>
              </w:rPr>
              <w:t>4.3970</w:t>
            </w:r>
          </w:p>
        </w:tc>
        <w:tc>
          <w:tcPr>
            <w:tcW w:w="1450" w:type="dxa"/>
            <w:shd w:val="clear" w:color="auto" w:fill="FFFFFF"/>
            <w:tcMar>
              <w:top w:w="80" w:type="dxa"/>
              <w:left w:w="100" w:type="dxa"/>
              <w:bottom w:w="80" w:type="dxa"/>
              <w:right w:w="100" w:type="dxa"/>
            </w:tcMar>
            <w:vAlign w:val="center"/>
          </w:tcPr>
          <w:p w14:paraId="514AE661" w14:textId="77777777" w:rsidR="00635D94" w:rsidRDefault="00000000">
            <w:pPr>
              <w:spacing w:before="40" w:line="252" w:lineRule="auto"/>
              <w:jc w:val="center"/>
            </w:pPr>
            <w:r>
              <w:rPr>
                <w:b/>
                <w:sz w:val="17"/>
              </w:rPr>
              <w:t>8.9788</w:t>
            </w:r>
          </w:p>
        </w:tc>
        <w:tc>
          <w:tcPr>
            <w:tcW w:w="1450" w:type="dxa"/>
            <w:shd w:val="clear" w:color="auto" w:fill="FFFFFF"/>
            <w:tcMar>
              <w:top w:w="80" w:type="dxa"/>
              <w:left w:w="100" w:type="dxa"/>
              <w:bottom w:w="80" w:type="dxa"/>
              <w:right w:w="100" w:type="dxa"/>
            </w:tcMar>
            <w:vAlign w:val="center"/>
          </w:tcPr>
          <w:p w14:paraId="4174EB29" w14:textId="77777777" w:rsidR="00635D94" w:rsidRDefault="00000000">
            <w:pPr>
              <w:spacing w:before="40" w:line="252" w:lineRule="auto"/>
              <w:jc w:val="center"/>
            </w:pPr>
            <w:r>
              <w:rPr>
                <w:b/>
                <w:sz w:val="17"/>
              </w:rPr>
              <w:t>4.09</w:t>
            </w:r>
          </w:p>
        </w:tc>
        <w:tc>
          <w:tcPr>
            <w:tcW w:w="1450" w:type="dxa"/>
            <w:shd w:val="clear" w:color="auto" w:fill="FFFFFF"/>
            <w:tcMar>
              <w:top w:w="80" w:type="dxa"/>
              <w:left w:w="100" w:type="dxa"/>
              <w:bottom w:w="80" w:type="dxa"/>
              <w:right w:w="100" w:type="dxa"/>
            </w:tcMar>
            <w:vAlign w:val="center"/>
          </w:tcPr>
          <w:p w14:paraId="3D6E4828" w14:textId="77777777" w:rsidR="00635D94" w:rsidRDefault="00000000">
            <w:pPr>
              <w:spacing w:before="40" w:line="252" w:lineRule="auto"/>
              <w:jc w:val="center"/>
            </w:pPr>
            <w:r>
              <w:rPr>
                <w:b/>
                <w:sz w:val="17"/>
              </w:rPr>
              <w:t>0.8522</w:t>
            </w:r>
          </w:p>
        </w:tc>
        <w:tc>
          <w:tcPr>
            <w:tcW w:w="1450" w:type="dxa"/>
            <w:shd w:val="clear" w:color="auto" w:fill="FFFFFF"/>
            <w:tcMar>
              <w:top w:w="80" w:type="dxa"/>
              <w:left w:w="100" w:type="dxa"/>
              <w:bottom w:w="80" w:type="dxa"/>
              <w:right w:w="100" w:type="dxa"/>
            </w:tcMar>
            <w:vAlign w:val="center"/>
          </w:tcPr>
          <w:p w14:paraId="4AD2EC37" w14:textId="77777777" w:rsidR="00635D94" w:rsidRDefault="00000000">
            <w:pPr>
              <w:spacing w:before="40" w:line="252" w:lineRule="auto"/>
              <w:jc w:val="center"/>
            </w:pPr>
            <w:r>
              <w:rPr>
                <w:b/>
                <w:sz w:val="17"/>
              </w:rPr>
              <w:t>42.24</w:t>
            </w:r>
          </w:p>
        </w:tc>
      </w:tr>
      <w:tr w:rsidR="00635D94" w14:paraId="51019DDC" w14:textId="77777777">
        <w:trPr>
          <w:cantSplit/>
          <w:jc w:val="center"/>
        </w:trPr>
        <w:tc>
          <w:tcPr>
            <w:tcW w:w="1450" w:type="dxa"/>
            <w:shd w:val="clear" w:color="auto" w:fill="FFFFFF"/>
            <w:tcMar>
              <w:top w:w="80" w:type="dxa"/>
              <w:left w:w="100" w:type="dxa"/>
              <w:bottom w:w="80" w:type="dxa"/>
              <w:right w:w="100" w:type="dxa"/>
            </w:tcMar>
            <w:vAlign w:val="center"/>
          </w:tcPr>
          <w:p w14:paraId="1EA9B5E1"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6FB32EE9"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481B86FF" w14:textId="77777777" w:rsidR="00635D94" w:rsidRDefault="00000000">
            <w:pPr>
              <w:spacing w:before="40" w:line="252" w:lineRule="auto"/>
              <w:jc w:val="center"/>
            </w:pPr>
            <w:r>
              <w:rPr>
                <w:sz w:val="17"/>
              </w:rPr>
              <w:t>4.8548</w:t>
            </w:r>
          </w:p>
        </w:tc>
        <w:tc>
          <w:tcPr>
            <w:tcW w:w="1450" w:type="dxa"/>
            <w:shd w:val="clear" w:color="auto" w:fill="FFFFFF"/>
            <w:tcMar>
              <w:top w:w="80" w:type="dxa"/>
              <w:left w:w="100" w:type="dxa"/>
              <w:bottom w:w="80" w:type="dxa"/>
              <w:right w:w="100" w:type="dxa"/>
            </w:tcMar>
            <w:vAlign w:val="center"/>
          </w:tcPr>
          <w:p w14:paraId="6316C345" w14:textId="77777777" w:rsidR="00635D94" w:rsidRDefault="00000000">
            <w:pPr>
              <w:spacing w:before="40" w:line="252" w:lineRule="auto"/>
              <w:jc w:val="center"/>
            </w:pPr>
            <w:r>
              <w:rPr>
                <w:sz w:val="17"/>
              </w:rPr>
              <w:t>9.8175</w:t>
            </w:r>
          </w:p>
        </w:tc>
        <w:tc>
          <w:tcPr>
            <w:tcW w:w="1450" w:type="dxa"/>
            <w:shd w:val="clear" w:color="auto" w:fill="FFFFFF"/>
            <w:tcMar>
              <w:top w:w="80" w:type="dxa"/>
              <w:left w:w="100" w:type="dxa"/>
              <w:bottom w:w="80" w:type="dxa"/>
              <w:right w:w="100" w:type="dxa"/>
            </w:tcMar>
            <w:vAlign w:val="center"/>
          </w:tcPr>
          <w:p w14:paraId="7B4E17B6" w14:textId="77777777" w:rsidR="00635D94" w:rsidRDefault="00000000">
            <w:pPr>
              <w:spacing w:before="40" w:line="252" w:lineRule="auto"/>
              <w:jc w:val="center"/>
            </w:pPr>
            <w:r>
              <w:rPr>
                <w:sz w:val="17"/>
              </w:rPr>
              <w:t>4.48</w:t>
            </w:r>
          </w:p>
        </w:tc>
        <w:tc>
          <w:tcPr>
            <w:tcW w:w="1450" w:type="dxa"/>
            <w:shd w:val="clear" w:color="auto" w:fill="FFFFFF"/>
            <w:tcMar>
              <w:top w:w="80" w:type="dxa"/>
              <w:left w:w="100" w:type="dxa"/>
              <w:bottom w:w="80" w:type="dxa"/>
              <w:right w:w="100" w:type="dxa"/>
            </w:tcMar>
            <w:vAlign w:val="center"/>
          </w:tcPr>
          <w:p w14:paraId="7DF0A5A9" w14:textId="77777777" w:rsidR="00635D94" w:rsidRDefault="00000000">
            <w:pPr>
              <w:spacing w:before="40" w:line="252" w:lineRule="auto"/>
              <w:jc w:val="center"/>
            </w:pPr>
            <w:r>
              <w:rPr>
                <w:sz w:val="17"/>
              </w:rPr>
              <w:t>0.8250</w:t>
            </w:r>
          </w:p>
        </w:tc>
        <w:tc>
          <w:tcPr>
            <w:tcW w:w="1450" w:type="dxa"/>
            <w:shd w:val="clear" w:color="auto" w:fill="FFFFFF"/>
            <w:tcMar>
              <w:top w:w="80" w:type="dxa"/>
              <w:left w:w="100" w:type="dxa"/>
              <w:bottom w:w="80" w:type="dxa"/>
              <w:right w:w="100" w:type="dxa"/>
            </w:tcMar>
            <w:vAlign w:val="center"/>
          </w:tcPr>
          <w:p w14:paraId="1410510A" w14:textId="77777777" w:rsidR="00635D94" w:rsidRDefault="00000000">
            <w:pPr>
              <w:spacing w:before="40" w:line="252" w:lineRule="auto"/>
              <w:jc w:val="center"/>
            </w:pPr>
            <w:r>
              <w:rPr>
                <w:sz w:val="17"/>
              </w:rPr>
              <w:t>48.59</w:t>
            </w:r>
          </w:p>
        </w:tc>
      </w:tr>
      <w:tr w:rsidR="00635D94" w14:paraId="720133A3" w14:textId="77777777">
        <w:trPr>
          <w:cantSplit/>
          <w:jc w:val="center"/>
        </w:trPr>
        <w:tc>
          <w:tcPr>
            <w:tcW w:w="1450" w:type="dxa"/>
            <w:shd w:val="clear" w:color="auto" w:fill="FFFFFF"/>
            <w:tcMar>
              <w:top w:w="80" w:type="dxa"/>
              <w:left w:w="100" w:type="dxa"/>
              <w:bottom w:w="80" w:type="dxa"/>
              <w:right w:w="100" w:type="dxa"/>
            </w:tcMar>
            <w:vAlign w:val="center"/>
          </w:tcPr>
          <w:p w14:paraId="4611E7B9"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37F38624"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146DD611" w14:textId="77777777" w:rsidR="00635D94" w:rsidRDefault="00000000">
            <w:pPr>
              <w:spacing w:before="40" w:line="252" w:lineRule="auto"/>
              <w:jc w:val="center"/>
            </w:pPr>
            <w:r>
              <w:rPr>
                <w:sz w:val="17"/>
              </w:rPr>
              <w:t>4.9325</w:t>
            </w:r>
          </w:p>
        </w:tc>
        <w:tc>
          <w:tcPr>
            <w:tcW w:w="1450" w:type="dxa"/>
            <w:shd w:val="clear" w:color="auto" w:fill="FFFFFF"/>
            <w:tcMar>
              <w:top w:w="80" w:type="dxa"/>
              <w:left w:w="100" w:type="dxa"/>
              <w:bottom w:w="80" w:type="dxa"/>
              <w:right w:w="100" w:type="dxa"/>
            </w:tcMar>
            <w:vAlign w:val="center"/>
          </w:tcPr>
          <w:p w14:paraId="54BA0C7D" w14:textId="77777777" w:rsidR="00635D94" w:rsidRDefault="00000000">
            <w:pPr>
              <w:spacing w:before="40" w:line="252" w:lineRule="auto"/>
              <w:jc w:val="center"/>
            </w:pPr>
            <w:r>
              <w:rPr>
                <w:sz w:val="17"/>
              </w:rPr>
              <w:t>9.9338</w:t>
            </w:r>
          </w:p>
        </w:tc>
        <w:tc>
          <w:tcPr>
            <w:tcW w:w="1450" w:type="dxa"/>
            <w:shd w:val="clear" w:color="auto" w:fill="FFFFFF"/>
            <w:tcMar>
              <w:top w:w="80" w:type="dxa"/>
              <w:left w:w="100" w:type="dxa"/>
              <w:bottom w:w="80" w:type="dxa"/>
              <w:right w:w="100" w:type="dxa"/>
            </w:tcMar>
            <w:vAlign w:val="center"/>
          </w:tcPr>
          <w:p w14:paraId="007DE7BD" w14:textId="77777777" w:rsidR="00635D94" w:rsidRDefault="00000000">
            <w:pPr>
              <w:spacing w:before="40" w:line="252" w:lineRule="auto"/>
              <w:jc w:val="center"/>
            </w:pPr>
            <w:r>
              <w:rPr>
                <w:sz w:val="17"/>
              </w:rPr>
              <w:t>4.53</w:t>
            </w:r>
          </w:p>
        </w:tc>
        <w:tc>
          <w:tcPr>
            <w:tcW w:w="1450" w:type="dxa"/>
            <w:shd w:val="clear" w:color="auto" w:fill="FFFFFF"/>
            <w:tcMar>
              <w:top w:w="80" w:type="dxa"/>
              <w:left w:w="100" w:type="dxa"/>
              <w:bottom w:w="80" w:type="dxa"/>
              <w:right w:w="100" w:type="dxa"/>
            </w:tcMar>
            <w:vAlign w:val="center"/>
          </w:tcPr>
          <w:p w14:paraId="792FE658" w14:textId="77777777" w:rsidR="00635D94" w:rsidRDefault="00000000">
            <w:pPr>
              <w:spacing w:before="40" w:line="252" w:lineRule="auto"/>
              <w:jc w:val="center"/>
            </w:pPr>
            <w:r>
              <w:rPr>
                <w:sz w:val="17"/>
              </w:rPr>
              <w:t>0.8208</w:t>
            </w:r>
          </w:p>
        </w:tc>
        <w:tc>
          <w:tcPr>
            <w:tcW w:w="1450" w:type="dxa"/>
            <w:shd w:val="clear" w:color="auto" w:fill="FFFFFF"/>
            <w:tcMar>
              <w:top w:w="80" w:type="dxa"/>
              <w:left w:w="100" w:type="dxa"/>
              <w:bottom w:w="80" w:type="dxa"/>
              <w:right w:w="100" w:type="dxa"/>
            </w:tcMar>
            <w:vAlign w:val="center"/>
          </w:tcPr>
          <w:p w14:paraId="3DA4B003" w14:textId="77777777" w:rsidR="00635D94" w:rsidRDefault="00000000">
            <w:pPr>
              <w:spacing w:before="40" w:line="252" w:lineRule="auto"/>
              <w:jc w:val="center"/>
            </w:pPr>
            <w:r>
              <w:rPr>
                <w:sz w:val="17"/>
              </w:rPr>
              <w:t>49.87</w:t>
            </w:r>
          </w:p>
        </w:tc>
      </w:tr>
      <w:tr w:rsidR="00635D94" w14:paraId="6364C638" w14:textId="77777777">
        <w:trPr>
          <w:cantSplit/>
          <w:jc w:val="center"/>
        </w:trPr>
        <w:tc>
          <w:tcPr>
            <w:tcW w:w="1450" w:type="dxa"/>
            <w:shd w:val="clear" w:color="auto" w:fill="FFFFFF"/>
            <w:tcMar>
              <w:top w:w="80" w:type="dxa"/>
              <w:left w:w="100" w:type="dxa"/>
              <w:bottom w:w="80" w:type="dxa"/>
              <w:right w:w="100" w:type="dxa"/>
            </w:tcMar>
            <w:vAlign w:val="center"/>
          </w:tcPr>
          <w:p w14:paraId="3326D82C"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743FCF72"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4F0642D9" w14:textId="77777777" w:rsidR="00635D94" w:rsidRDefault="00000000">
            <w:pPr>
              <w:spacing w:before="40" w:line="252" w:lineRule="auto"/>
              <w:jc w:val="center"/>
            </w:pPr>
            <w:r>
              <w:rPr>
                <w:sz w:val="17"/>
              </w:rPr>
              <w:t>5.1042</w:t>
            </w:r>
          </w:p>
        </w:tc>
        <w:tc>
          <w:tcPr>
            <w:tcW w:w="1450" w:type="dxa"/>
            <w:shd w:val="clear" w:color="auto" w:fill="FFFFFF"/>
            <w:tcMar>
              <w:top w:w="80" w:type="dxa"/>
              <w:left w:w="100" w:type="dxa"/>
              <w:bottom w:w="80" w:type="dxa"/>
              <w:right w:w="100" w:type="dxa"/>
            </w:tcMar>
            <w:vAlign w:val="center"/>
          </w:tcPr>
          <w:p w14:paraId="3E3F512E" w14:textId="77777777" w:rsidR="00635D94" w:rsidRDefault="00000000">
            <w:pPr>
              <w:spacing w:before="40" w:line="252" w:lineRule="auto"/>
              <w:jc w:val="center"/>
            </w:pPr>
            <w:r>
              <w:rPr>
                <w:sz w:val="17"/>
              </w:rPr>
              <w:t>10.1940</w:t>
            </w:r>
          </w:p>
        </w:tc>
        <w:tc>
          <w:tcPr>
            <w:tcW w:w="1450" w:type="dxa"/>
            <w:shd w:val="clear" w:color="auto" w:fill="FFFFFF"/>
            <w:tcMar>
              <w:top w:w="80" w:type="dxa"/>
              <w:left w:w="100" w:type="dxa"/>
              <w:bottom w:w="80" w:type="dxa"/>
              <w:right w:w="100" w:type="dxa"/>
            </w:tcMar>
            <w:vAlign w:val="center"/>
          </w:tcPr>
          <w:p w14:paraId="1E1A1D17" w14:textId="77777777" w:rsidR="00635D94" w:rsidRDefault="00000000">
            <w:pPr>
              <w:spacing w:before="40" w:line="252" w:lineRule="auto"/>
              <w:jc w:val="center"/>
            </w:pPr>
            <w:r>
              <w:rPr>
                <w:sz w:val="17"/>
              </w:rPr>
              <w:t>4.68</w:t>
            </w:r>
          </w:p>
        </w:tc>
        <w:tc>
          <w:tcPr>
            <w:tcW w:w="1450" w:type="dxa"/>
            <w:shd w:val="clear" w:color="auto" w:fill="FFFFFF"/>
            <w:tcMar>
              <w:top w:w="80" w:type="dxa"/>
              <w:left w:w="100" w:type="dxa"/>
              <w:bottom w:w="80" w:type="dxa"/>
              <w:right w:w="100" w:type="dxa"/>
            </w:tcMar>
            <w:vAlign w:val="center"/>
          </w:tcPr>
          <w:p w14:paraId="6ADACADA" w14:textId="77777777" w:rsidR="00635D94" w:rsidRDefault="00000000">
            <w:pPr>
              <w:spacing w:before="40" w:line="252" w:lineRule="auto"/>
              <w:jc w:val="center"/>
            </w:pPr>
            <w:r>
              <w:rPr>
                <w:sz w:val="17"/>
              </w:rPr>
              <w:t>0.8113</w:t>
            </w:r>
          </w:p>
        </w:tc>
        <w:tc>
          <w:tcPr>
            <w:tcW w:w="1450" w:type="dxa"/>
            <w:shd w:val="clear" w:color="auto" w:fill="FFFFFF"/>
            <w:tcMar>
              <w:top w:w="80" w:type="dxa"/>
              <w:left w:w="100" w:type="dxa"/>
              <w:bottom w:w="80" w:type="dxa"/>
              <w:right w:w="100" w:type="dxa"/>
            </w:tcMar>
            <w:vAlign w:val="center"/>
          </w:tcPr>
          <w:p w14:paraId="66A502AE" w14:textId="77777777" w:rsidR="00635D94" w:rsidRDefault="00000000">
            <w:pPr>
              <w:spacing w:before="40" w:line="252" w:lineRule="auto"/>
              <w:jc w:val="center"/>
            </w:pPr>
            <w:r>
              <w:rPr>
                <w:sz w:val="17"/>
              </w:rPr>
              <w:t>50.13</w:t>
            </w:r>
          </w:p>
        </w:tc>
      </w:tr>
      <w:tr w:rsidR="00635D94" w14:paraId="1AC53780" w14:textId="77777777">
        <w:trPr>
          <w:cantSplit/>
          <w:jc w:val="center"/>
        </w:trPr>
        <w:tc>
          <w:tcPr>
            <w:tcW w:w="1450" w:type="dxa"/>
            <w:shd w:val="clear" w:color="auto" w:fill="FFFFFF"/>
            <w:tcMar>
              <w:top w:w="80" w:type="dxa"/>
              <w:left w:w="100" w:type="dxa"/>
              <w:bottom w:w="80" w:type="dxa"/>
              <w:right w:w="100" w:type="dxa"/>
            </w:tcMar>
            <w:vAlign w:val="center"/>
          </w:tcPr>
          <w:p w14:paraId="2C153999" w14:textId="77777777" w:rsidR="00635D94" w:rsidRDefault="00000000">
            <w:pPr>
              <w:spacing w:before="40" w:line="252" w:lineRule="auto"/>
              <w:jc w:val="center"/>
            </w:pPr>
            <w:r>
              <w:rPr>
                <w:sz w:val="17"/>
              </w:rPr>
              <w:lastRenderedPageBreak/>
              <w:t>H10</w:t>
            </w:r>
          </w:p>
        </w:tc>
        <w:tc>
          <w:tcPr>
            <w:tcW w:w="1450" w:type="dxa"/>
            <w:shd w:val="clear" w:color="auto" w:fill="FFFFFF"/>
            <w:tcMar>
              <w:top w:w="80" w:type="dxa"/>
              <w:left w:w="100" w:type="dxa"/>
              <w:bottom w:w="80" w:type="dxa"/>
              <w:right w:w="100" w:type="dxa"/>
            </w:tcMar>
            <w:vAlign w:val="center"/>
          </w:tcPr>
          <w:p w14:paraId="454F6199"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115FFB35" w14:textId="77777777" w:rsidR="00635D94" w:rsidRDefault="00000000">
            <w:pPr>
              <w:spacing w:before="40" w:line="252" w:lineRule="auto"/>
              <w:jc w:val="center"/>
            </w:pPr>
            <w:r>
              <w:rPr>
                <w:sz w:val="17"/>
              </w:rPr>
              <w:t>4.9854</w:t>
            </w:r>
          </w:p>
        </w:tc>
        <w:tc>
          <w:tcPr>
            <w:tcW w:w="1450" w:type="dxa"/>
            <w:shd w:val="clear" w:color="auto" w:fill="FFFFFF"/>
            <w:tcMar>
              <w:top w:w="80" w:type="dxa"/>
              <w:left w:w="100" w:type="dxa"/>
              <w:bottom w:w="80" w:type="dxa"/>
              <w:right w:w="100" w:type="dxa"/>
            </w:tcMar>
            <w:vAlign w:val="center"/>
          </w:tcPr>
          <w:p w14:paraId="2A34E4D1" w14:textId="77777777" w:rsidR="00635D94" w:rsidRDefault="00000000">
            <w:pPr>
              <w:spacing w:before="40" w:line="252" w:lineRule="auto"/>
              <w:jc w:val="center"/>
            </w:pPr>
            <w:r>
              <w:rPr>
                <w:sz w:val="17"/>
              </w:rPr>
              <w:t>9.9668</w:t>
            </w:r>
          </w:p>
        </w:tc>
        <w:tc>
          <w:tcPr>
            <w:tcW w:w="1450" w:type="dxa"/>
            <w:shd w:val="clear" w:color="auto" w:fill="FFFFFF"/>
            <w:tcMar>
              <w:top w:w="80" w:type="dxa"/>
              <w:left w:w="100" w:type="dxa"/>
              <w:bottom w:w="80" w:type="dxa"/>
              <w:right w:w="100" w:type="dxa"/>
            </w:tcMar>
            <w:vAlign w:val="center"/>
          </w:tcPr>
          <w:p w14:paraId="4A3AE11E" w14:textId="77777777" w:rsidR="00635D94" w:rsidRDefault="00000000">
            <w:pPr>
              <w:spacing w:before="40" w:line="252" w:lineRule="auto"/>
              <w:jc w:val="center"/>
            </w:pPr>
            <w:r>
              <w:rPr>
                <w:sz w:val="17"/>
              </w:rPr>
              <w:t>4.61</w:t>
            </w:r>
          </w:p>
        </w:tc>
        <w:tc>
          <w:tcPr>
            <w:tcW w:w="1450" w:type="dxa"/>
            <w:shd w:val="clear" w:color="auto" w:fill="FFFFFF"/>
            <w:tcMar>
              <w:top w:w="80" w:type="dxa"/>
              <w:left w:w="100" w:type="dxa"/>
              <w:bottom w:w="80" w:type="dxa"/>
              <w:right w:w="100" w:type="dxa"/>
            </w:tcMar>
            <w:vAlign w:val="center"/>
          </w:tcPr>
          <w:p w14:paraId="4FDB28C5" w14:textId="77777777" w:rsidR="00635D94" w:rsidRDefault="00000000">
            <w:pPr>
              <w:spacing w:before="40" w:line="252" w:lineRule="auto"/>
              <w:jc w:val="center"/>
            </w:pPr>
            <w:r>
              <w:rPr>
                <w:sz w:val="17"/>
              </w:rPr>
              <w:t>0.8196</w:t>
            </w:r>
          </w:p>
        </w:tc>
        <w:tc>
          <w:tcPr>
            <w:tcW w:w="1450" w:type="dxa"/>
            <w:shd w:val="clear" w:color="auto" w:fill="FFFFFF"/>
            <w:tcMar>
              <w:top w:w="80" w:type="dxa"/>
              <w:left w:w="100" w:type="dxa"/>
              <w:bottom w:w="80" w:type="dxa"/>
              <w:right w:w="100" w:type="dxa"/>
            </w:tcMar>
            <w:vAlign w:val="center"/>
          </w:tcPr>
          <w:p w14:paraId="25B7E47C" w14:textId="77777777" w:rsidR="00635D94" w:rsidRDefault="00000000">
            <w:pPr>
              <w:spacing w:before="40" w:line="252" w:lineRule="auto"/>
              <w:jc w:val="center"/>
            </w:pPr>
            <w:r>
              <w:rPr>
                <w:sz w:val="17"/>
              </w:rPr>
              <w:t>44.60</w:t>
            </w:r>
          </w:p>
        </w:tc>
      </w:tr>
      <w:tr w:rsidR="00635D94" w14:paraId="57D8BFB2" w14:textId="77777777">
        <w:trPr>
          <w:cantSplit/>
          <w:jc w:val="center"/>
        </w:trPr>
        <w:tc>
          <w:tcPr>
            <w:tcW w:w="1450" w:type="dxa"/>
            <w:shd w:val="clear" w:color="auto" w:fill="FFFFFF"/>
            <w:tcMar>
              <w:top w:w="80" w:type="dxa"/>
              <w:left w:w="100" w:type="dxa"/>
              <w:bottom w:w="80" w:type="dxa"/>
              <w:right w:w="100" w:type="dxa"/>
            </w:tcMar>
            <w:vAlign w:val="center"/>
          </w:tcPr>
          <w:p w14:paraId="1AEEE3CC"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59A5C8B9"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48124337" w14:textId="77777777" w:rsidR="00635D94" w:rsidRDefault="00000000">
            <w:pPr>
              <w:spacing w:before="40" w:line="252" w:lineRule="auto"/>
              <w:jc w:val="center"/>
            </w:pPr>
            <w:r>
              <w:rPr>
                <w:sz w:val="17"/>
              </w:rPr>
              <w:t>5.0603</w:t>
            </w:r>
          </w:p>
        </w:tc>
        <w:tc>
          <w:tcPr>
            <w:tcW w:w="1450" w:type="dxa"/>
            <w:shd w:val="clear" w:color="auto" w:fill="FFFFFF"/>
            <w:tcMar>
              <w:top w:w="80" w:type="dxa"/>
              <w:left w:w="100" w:type="dxa"/>
              <w:bottom w:w="80" w:type="dxa"/>
              <w:right w:w="100" w:type="dxa"/>
            </w:tcMar>
            <w:vAlign w:val="center"/>
          </w:tcPr>
          <w:p w14:paraId="7FA95EEE" w14:textId="77777777" w:rsidR="00635D94" w:rsidRDefault="00000000">
            <w:pPr>
              <w:spacing w:before="40" w:line="252" w:lineRule="auto"/>
              <w:jc w:val="center"/>
            </w:pPr>
            <w:r>
              <w:rPr>
                <w:sz w:val="17"/>
              </w:rPr>
              <w:t>10.1585</w:t>
            </w:r>
          </w:p>
        </w:tc>
        <w:tc>
          <w:tcPr>
            <w:tcW w:w="1450" w:type="dxa"/>
            <w:shd w:val="clear" w:color="auto" w:fill="FFFFFF"/>
            <w:tcMar>
              <w:top w:w="80" w:type="dxa"/>
              <w:left w:w="100" w:type="dxa"/>
              <w:bottom w:w="80" w:type="dxa"/>
              <w:right w:w="100" w:type="dxa"/>
            </w:tcMar>
            <w:vAlign w:val="center"/>
          </w:tcPr>
          <w:p w14:paraId="1FABDB61" w14:textId="77777777" w:rsidR="00635D94" w:rsidRDefault="00000000">
            <w:pPr>
              <w:spacing w:before="40" w:line="252" w:lineRule="auto"/>
              <w:jc w:val="center"/>
            </w:pPr>
            <w:r>
              <w:rPr>
                <w:sz w:val="17"/>
              </w:rPr>
              <w:t>4.63</w:t>
            </w:r>
          </w:p>
        </w:tc>
        <w:tc>
          <w:tcPr>
            <w:tcW w:w="1450" w:type="dxa"/>
            <w:shd w:val="clear" w:color="auto" w:fill="FFFFFF"/>
            <w:tcMar>
              <w:top w:w="80" w:type="dxa"/>
              <w:left w:w="100" w:type="dxa"/>
              <w:bottom w:w="80" w:type="dxa"/>
              <w:right w:w="100" w:type="dxa"/>
            </w:tcMar>
            <w:vAlign w:val="center"/>
          </w:tcPr>
          <w:p w14:paraId="1F0BE917" w14:textId="77777777" w:rsidR="00635D94" w:rsidRDefault="00000000">
            <w:pPr>
              <w:spacing w:before="40" w:line="252" w:lineRule="auto"/>
              <w:jc w:val="center"/>
            </w:pPr>
            <w:r>
              <w:rPr>
                <w:sz w:val="17"/>
              </w:rPr>
              <w:t>0.8126</w:t>
            </w:r>
          </w:p>
        </w:tc>
        <w:tc>
          <w:tcPr>
            <w:tcW w:w="1450" w:type="dxa"/>
            <w:shd w:val="clear" w:color="auto" w:fill="FFFFFF"/>
            <w:tcMar>
              <w:top w:w="80" w:type="dxa"/>
              <w:left w:w="100" w:type="dxa"/>
              <w:bottom w:w="80" w:type="dxa"/>
              <w:right w:w="100" w:type="dxa"/>
            </w:tcMar>
            <w:vAlign w:val="center"/>
          </w:tcPr>
          <w:p w14:paraId="26F9CA75" w14:textId="77777777" w:rsidR="00635D94" w:rsidRDefault="00000000">
            <w:pPr>
              <w:spacing w:before="40" w:line="252" w:lineRule="auto"/>
              <w:jc w:val="center"/>
            </w:pPr>
            <w:r>
              <w:rPr>
                <w:sz w:val="17"/>
              </w:rPr>
              <w:t>48.97</w:t>
            </w:r>
          </w:p>
        </w:tc>
      </w:tr>
      <w:tr w:rsidR="00635D94" w14:paraId="1720D84E" w14:textId="77777777">
        <w:trPr>
          <w:cantSplit/>
          <w:jc w:val="center"/>
        </w:trPr>
        <w:tc>
          <w:tcPr>
            <w:tcW w:w="1450" w:type="dxa"/>
            <w:shd w:val="clear" w:color="auto" w:fill="FFFFFF"/>
            <w:tcMar>
              <w:top w:w="80" w:type="dxa"/>
              <w:left w:w="100" w:type="dxa"/>
              <w:bottom w:w="80" w:type="dxa"/>
              <w:right w:w="100" w:type="dxa"/>
            </w:tcMar>
            <w:vAlign w:val="center"/>
          </w:tcPr>
          <w:p w14:paraId="313EFDA9"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589608BF"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0EDA64C0" w14:textId="77777777" w:rsidR="00635D94" w:rsidRDefault="00000000">
            <w:pPr>
              <w:spacing w:before="40" w:line="252" w:lineRule="auto"/>
              <w:jc w:val="center"/>
            </w:pPr>
            <w:r>
              <w:rPr>
                <w:sz w:val="17"/>
              </w:rPr>
              <w:t>4.9070</w:t>
            </w:r>
          </w:p>
        </w:tc>
        <w:tc>
          <w:tcPr>
            <w:tcW w:w="1450" w:type="dxa"/>
            <w:shd w:val="clear" w:color="auto" w:fill="FFFFFF"/>
            <w:tcMar>
              <w:top w:w="80" w:type="dxa"/>
              <w:left w:w="100" w:type="dxa"/>
              <w:bottom w:w="80" w:type="dxa"/>
              <w:right w:w="100" w:type="dxa"/>
            </w:tcMar>
            <w:vAlign w:val="center"/>
          </w:tcPr>
          <w:p w14:paraId="6B57D9A9" w14:textId="77777777" w:rsidR="00635D94" w:rsidRDefault="00000000">
            <w:pPr>
              <w:spacing w:before="40" w:line="252" w:lineRule="auto"/>
              <w:jc w:val="center"/>
            </w:pPr>
            <w:r>
              <w:rPr>
                <w:sz w:val="17"/>
              </w:rPr>
              <w:t>9.9822</w:t>
            </w:r>
          </w:p>
        </w:tc>
        <w:tc>
          <w:tcPr>
            <w:tcW w:w="1450" w:type="dxa"/>
            <w:shd w:val="clear" w:color="auto" w:fill="FFFFFF"/>
            <w:tcMar>
              <w:top w:w="80" w:type="dxa"/>
              <w:left w:w="100" w:type="dxa"/>
              <w:bottom w:w="80" w:type="dxa"/>
              <w:right w:w="100" w:type="dxa"/>
            </w:tcMar>
            <w:vAlign w:val="center"/>
          </w:tcPr>
          <w:p w14:paraId="24462647" w14:textId="77777777" w:rsidR="00635D94" w:rsidRDefault="00000000">
            <w:pPr>
              <w:spacing w:before="40" w:line="252" w:lineRule="auto"/>
              <w:jc w:val="center"/>
            </w:pPr>
            <w:r>
              <w:rPr>
                <w:sz w:val="17"/>
              </w:rPr>
              <w:t>4.49</w:t>
            </w:r>
          </w:p>
        </w:tc>
        <w:tc>
          <w:tcPr>
            <w:tcW w:w="1450" w:type="dxa"/>
            <w:shd w:val="clear" w:color="auto" w:fill="FFFFFF"/>
            <w:tcMar>
              <w:top w:w="80" w:type="dxa"/>
              <w:left w:w="100" w:type="dxa"/>
              <w:bottom w:w="80" w:type="dxa"/>
              <w:right w:w="100" w:type="dxa"/>
            </w:tcMar>
            <w:vAlign w:val="center"/>
          </w:tcPr>
          <w:p w14:paraId="32372B44" w14:textId="77777777" w:rsidR="00635D94" w:rsidRDefault="00000000">
            <w:pPr>
              <w:spacing w:before="40" w:line="252" w:lineRule="auto"/>
              <w:jc w:val="center"/>
            </w:pPr>
            <w:r>
              <w:rPr>
                <w:sz w:val="17"/>
              </w:rPr>
              <w:t>0.8191</w:t>
            </w:r>
          </w:p>
        </w:tc>
        <w:tc>
          <w:tcPr>
            <w:tcW w:w="1450" w:type="dxa"/>
            <w:shd w:val="clear" w:color="auto" w:fill="FFFFFF"/>
            <w:tcMar>
              <w:top w:w="80" w:type="dxa"/>
              <w:left w:w="100" w:type="dxa"/>
              <w:bottom w:w="80" w:type="dxa"/>
              <w:right w:w="100" w:type="dxa"/>
            </w:tcMar>
            <w:vAlign w:val="center"/>
          </w:tcPr>
          <w:p w14:paraId="09838F65" w14:textId="77777777" w:rsidR="00635D94" w:rsidRDefault="00000000">
            <w:pPr>
              <w:spacing w:before="40" w:line="252" w:lineRule="auto"/>
              <w:jc w:val="center"/>
            </w:pPr>
            <w:r>
              <w:rPr>
                <w:sz w:val="17"/>
              </w:rPr>
              <w:t>52.57</w:t>
            </w:r>
          </w:p>
        </w:tc>
      </w:tr>
      <w:tr w:rsidR="00635D94" w14:paraId="01A5E3C8" w14:textId="77777777">
        <w:trPr>
          <w:cantSplit/>
          <w:jc w:val="center"/>
        </w:trPr>
        <w:tc>
          <w:tcPr>
            <w:tcW w:w="1450" w:type="dxa"/>
            <w:shd w:val="clear" w:color="auto" w:fill="FFFFFF"/>
            <w:tcMar>
              <w:top w:w="80" w:type="dxa"/>
              <w:left w:w="100" w:type="dxa"/>
              <w:bottom w:w="80" w:type="dxa"/>
              <w:right w:w="100" w:type="dxa"/>
            </w:tcMar>
            <w:vAlign w:val="center"/>
          </w:tcPr>
          <w:p w14:paraId="6216EE2B" w14:textId="77777777" w:rsidR="00635D94" w:rsidRDefault="00000000">
            <w:pPr>
              <w:spacing w:before="40" w:line="252" w:lineRule="auto"/>
              <w:jc w:val="center"/>
            </w:pPr>
            <w:r>
              <w:rPr>
                <w:b/>
                <w:sz w:val="17"/>
              </w:rPr>
              <w:t>H20</w:t>
            </w:r>
          </w:p>
        </w:tc>
        <w:tc>
          <w:tcPr>
            <w:tcW w:w="1450" w:type="dxa"/>
            <w:shd w:val="clear" w:color="auto" w:fill="FFFFFF"/>
            <w:tcMar>
              <w:top w:w="80" w:type="dxa"/>
              <w:left w:w="100" w:type="dxa"/>
              <w:bottom w:w="80" w:type="dxa"/>
              <w:right w:w="100" w:type="dxa"/>
            </w:tcMar>
            <w:vAlign w:val="center"/>
          </w:tcPr>
          <w:p w14:paraId="24BBCC8D"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53A30A66" w14:textId="77777777" w:rsidR="00635D94" w:rsidRDefault="00000000">
            <w:pPr>
              <w:spacing w:before="40" w:line="252" w:lineRule="auto"/>
              <w:jc w:val="center"/>
            </w:pPr>
            <w:r>
              <w:rPr>
                <w:b/>
                <w:sz w:val="17"/>
              </w:rPr>
              <w:t>5.4115</w:t>
            </w:r>
          </w:p>
        </w:tc>
        <w:tc>
          <w:tcPr>
            <w:tcW w:w="1450" w:type="dxa"/>
            <w:shd w:val="clear" w:color="auto" w:fill="FFFFFF"/>
            <w:tcMar>
              <w:top w:w="80" w:type="dxa"/>
              <w:left w:w="100" w:type="dxa"/>
              <w:bottom w:w="80" w:type="dxa"/>
              <w:right w:w="100" w:type="dxa"/>
            </w:tcMar>
            <w:vAlign w:val="center"/>
          </w:tcPr>
          <w:p w14:paraId="30D2C857" w14:textId="77777777" w:rsidR="00635D94" w:rsidRDefault="00000000">
            <w:pPr>
              <w:spacing w:before="40" w:line="252" w:lineRule="auto"/>
              <w:jc w:val="center"/>
            </w:pPr>
            <w:r>
              <w:rPr>
                <w:b/>
                <w:sz w:val="17"/>
              </w:rPr>
              <w:t>10.3617</w:t>
            </w:r>
          </w:p>
        </w:tc>
        <w:tc>
          <w:tcPr>
            <w:tcW w:w="1450" w:type="dxa"/>
            <w:shd w:val="clear" w:color="auto" w:fill="FFFFFF"/>
            <w:tcMar>
              <w:top w:w="80" w:type="dxa"/>
              <w:left w:w="100" w:type="dxa"/>
              <w:bottom w:w="80" w:type="dxa"/>
              <w:right w:w="100" w:type="dxa"/>
            </w:tcMar>
            <w:vAlign w:val="center"/>
          </w:tcPr>
          <w:p w14:paraId="215C90EB" w14:textId="77777777" w:rsidR="00635D94" w:rsidRDefault="00000000">
            <w:pPr>
              <w:spacing w:before="40" w:line="252" w:lineRule="auto"/>
              <w:jc w:val="center"/>
            </w:pPr>
            <w:r>
              <w:rPr>
                <w:b/>
                <w:sz w:val="17"/>
              </w:rPr>
              <w:t>5.37</w:t>
            </w:r>
          </w:p>
        </w:tc>
        <w:tc>
          <w:tcPr>
            <w:tcW w:w="1450" w:type="dxa"/>
            <w:shd w:val="clear" w:color="auto" w:fill="FFFFFF"/>
            <w:tcMar>
              <w:top w:w="80" w:type="dxa"/>
              <w:left w:w="100" w:type="dxa"/>
              <w:bottom w:w="80" w:type="dxa"/>
              <w:right w:w="100" w:type="dxa"/>
            </w:tcMar>
            <w:vAlign w:val="center"/>
          </w:tcPr>
          <w:p w14:paraId="77303CA4" w14:textId="77777777" w:rsidR="00635D94" w:rsidRDefault="00000000">
            <w:pPr>
              <w:spacing w:before="40" w:line="252" w:lineRule="auto"/>
              <w:jc w:val="center"/>
            </w:pPr>
            <w:r>
              <w:rPr>
                <w:b/>
                <w:sz w:val="17"/>
              </w:rPr>
              <w:t>0.7262</w:t>
            </w:r>
          </w:p>
        </w:tc>
        <w:tc>
          <w:tcPr>
            <w:tcW w:w="1450" w:type="dxa"/>
            <w:shd w:val="clear" w:color="auto" w:fill="FFFFFF"/>
            <w:tcMar>
              <w:top w:w="80" w:type="dxa"/>
              <w:left w:w="100" w:type="dxa"/>
              <w:bottom w:w="80" w:type="dxa"/>
              <w:right w:w="100" w:type="dxa"/>
            </w:tcMar>
            <w:vAlign w:val="center"/>
          </w:tcPr>
          <w:p w14:paraId="10936567" w14:textId="77777777" w:rsidR="00635D94" w:rsidRDefault="00000000">
            <w:pPr>
              <w:spacing w:before="40" w:line="252" w:lineRule="auto"/>
              <w:jc w:val="center"/>
            </w:pPr>
            <w:r>
              <w:rPr>
                <w:b/>
                <w:sz w:val="17"/>
              </w:rPr>
              <w:t>91.65</w:t>
            </w:r>
          </w:p>
        </w:tc>
      </w:tr>
      <w:tr w:rsidR="00635D94" w14:paraId="406860CA" w14:textId="77777777">
        <w:trPr>
          <w:cantSplit/>
          <w:jc w:val="center"/>
        </w:trPr>
        <w:tc>
          <w:tcPr>
            <w:tcW w:w="1450" w:type="dxa"/>
            <w:shd w:val="clear" w:color="auto" w:fill="FFFFFF"/>
            <w:tcMar>
              <w:top w:w="80" w:type="dxa"/>
              <w:left w:w="100" w:type="dxa"/>
              <w:bottom w:w="80" w:type="dxa"/>
              <w:right w:w="100" w:type="dxa"/>
            </w:tcMar>
            <w:vAlign w:val="center"/>
          </w:tcPr>
          <w:p w14:paraId="54202E72"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71A2AD7E"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08E6BD87" w14:textId="77777777" w:rsidR="00635D94" w:rsidRDefault="00000000">
            <w:pPr>
              <w:spacing w:before="40" w:line="252" w:lineRule="auto"/>
              <w:jc w:val="center"/>
            </w:pPr>
            <w:r>
              <w:rPr>
                <w:sz w:val="17"/>
              </w:rPr>
              <w:t>5.8312</w:t>
            </w:r>
          </w:p>
        </w:tc>
        <w:tc>
          <w:tcPr>
            <w:tcW w:w="1450" w:type="dxa"/>
            <w:shd w:val="clear" w:color="auto" w:fill="FFFFFF"/>
            <w:tcMar>
              <w:top w:w="80" w:type="dxa"/>
              <w:left w:w="100" w:type="dxa"/>
              <w:bottom w:w="80" w:type="dxa"/>
              <w:right w:w="100" w:type="dxa"/>
            </w:tcMar>
            <w:vAlign w:val="center"/>
          </w:tcPr>
          <w:p w14:paraId="1701962C" w14:textId="77777777" w:rsidR="00635D94" w:rsidRDefault="00000000">
            <w:pPr>
              <w:spacing w:before="40" w:line="252" w:lineRule="auto"/>
              <w:jc w:val="center"/>
            </w:pPr>
            <w:r>
              <w:rPr>
                <w:sz w:val="17"/>
              </w:rPr>
              <w:t>11.0895</w:t>
            </w:r>
          </w:p>
        </w:tc>
        <w:tc>
          <w:tcPr>
            <w:tcW w:w="1450" w:type="dxa"/>
            <w:shd w:val="clear" w:color="auto" w:fill="FFFFFF"/>
            <w:tcMar>
              <w:top w:w="80" w:type="dxa"/>
              <w:left w:w="100" w:type="dxa"/>
              <w:bottom w:w="80" w:type="dxa"/>
              <w:right w:w="100" w:type="dxa"/>
            </w:tcMar>
            <w:vAlign w:val="center"/>
          </w:tcPr>
          <w:p w14:paraId="32EADD51" w14:textId="77777777" w:rsidR="00635D94" w:rsidRDefault="00000000">
            <w:pPr>
              <w:spacing w:before="40" w:line="252" w:lineRule="auto"/>
              <w:jc w:val="center"/>
            </w:pPr>
            <w:r>
              <w:rPr>
                <w:sz w:val="17"/>
              </w:rPr>
              <w:t>5.68</w:t>
            </w:r>
          </w:p>
        </w:tc>
        <w:tc>
          <w:tcPr>
            <w:tcW w:w="1450" w:type="dxa"/>
            <w:shd w:val="clear" w:color="auto" w:fill="FFFFFF"/>
            <w:tcMar>
              <w:top w:w="80" w:type="dxa"/>
              <w:left w:w="100" w:type="dxa"/>
              <w:bottom w:w="80" w:type="dxa"/>
              <w:right w:w="100" w:type="dxa"/>
            </w:tcMar>
            <w:vAlign w:val="center"/>
          </w:tcPr>
          <w:p w14:paraId="77394344" w14:textId="77777777" w:rsidR="00635D94" w:rsidRDefault="00000000">
            <w:pPr>
              <w:spacing w:before="40" w:line="252" w:lineRule="auto"/>
              <w:jc w:val="center"/>
            </w:pPr>
            <w:r>
              <w:rPr>
                <w:sz w:val="17"/>
              </w:rPr>
              <w:t>0.6965</w:t>
            </w:r>
          </w:p>
        </w:tc>
        <w:tc>
          <w:tcPr>
            <w:tcW w:w="1450" w:type="dxa"/>
            <w:shd w:val="clear" w:color="auto" w:fill="FFFFFF"/>
            <w:tcMar>
              <w:top w:w="80" w:type="dxa"/>
              <w:left w:w="100" w:type="dxa"/>
              <w:bottom w:w="80" w:type="dxa"/>
              <w:right w:w="100" w:type="dxa"/>
            </w:tcMar>
            <w:vAlign w:val="center"/>
          </w:tcPr>
          <w:p w14:paraId="6AD6758C" w14:textId="77777777" w:rsidR="00635D94" w:rsidRDefault="00000000">
            <w:pPr>
              <w:spacing w:before="40" w:line="252" w:lineRule="auto"/>
              <w:jc w:val="center"/>
            </w:pPr>
            <w:r>
              <w:rPr>
                <w:sz w:val="17"/>
              </w:rPr>
              <w:t>48.66</w:t>
            </w:r>
          </w:p>
        </w:tc>
      </w:tr>
      <w:tr w:rsidR="00635D94" w14:paraId="685C5F37" w14:textId="77777777">
        <w:trPr>
          <w:cantSplit/>
          <w:jc w:val="center"/>
        </w:trPr>
        <w:tc>
          <w:tcPr>
            <w:tcW w:w="1450" w:type="dxa"/>
            <w:shd w:val="clear" w:color="auto" w:fill="FFFFFF"/>
            <w:tcMar>
              <w:top w:w="80" w:type="dxa"/>
              <w:left w:w="100" w:type="dxa"/>
              <w:bottom w:w="80" w:type="dxa"/>
              <w:right w:w="100" w:type="dxa"/>
            </w:tcMar>
            <w:vAlign w:val="center"/>
          </w:tcPr>
          <w:p w14:paraId="7F55F2A1"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1F4A151C"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78188825" w14:textId="77777777" w:rsidR="00635D94" w:rsidRDefault="00000000">
            <w:pPr>
              <w:spacing w:before="40" w:line="252" w:lineRule="auto"/>
              <w:jc w:val="center"/>
            </w:pPr>
            <w:r>
              <w:rPr>
                <w:sz w:val="17"/>
              </w:rPr>
              <w:t>6.1280</w:t>
            </w:r>
          </w:p>
        </w:tc>
        <w:tc>
          <w:tcPr>
            <w:tcW w:w="1450" w:type="dxa"/>
            <w:shd w:val="clear" w:color="auto" w:fill="FFFFFF"/>
            <w:tcMar>
              <w:top w:w="80" w:type="dxa"/>
              <w:left w:w="100" w:type="dxa"/>
              <w:bottom w:w="80" w:type="dxa"/>
              <w:right w:w="100" w:type="dxa"/>
            </w:tcMar>
            <w:vAlign w:val="center"/>
          </w:tcPr>
          <w:p w14:paraId="602BDD63" w14:textId="77777777" w:rsidR="00635D94" w:rsidRDefault="00000000">
            <w:pPr>
              <w:spacing w:before="40" w:line="252" w:lineRule="auto"/>
              <w:jc w:val="center"/>
            </w:pPr>
            <w:r>
              <w:rPr>
                <w:sz w:val="17"/>
              </w:rPr>
              <w:t>11.4250</w:t>
            </w:r>
          </w:p>
        </w:tc>
        <w:tc>
          <w:tcPr>
            <w:tcW w:w="1450" w:type="dxa"/>
            <w:shd w:val="clear" w:color="auto" w:fill="FFFFFF"/>
            <w:tcMar>
              <w:top w:w="80" w:type="dxa"/>
              <w:left w:w="100" w:type="dxa"/>
              <w:bottom w:w="80" w:type="dxa"/>
              <w:right w:w="100" w:type="dxa"/>
            </w:tcMar>
            <w:vAlign w:val="center"/>
          </w:tcPr>
          <w:p w14:paraId="0DD9192D" w14:textId="77777777" w:rsidR="00635D94" w:rsidRDefault="00000000">
            <w:pPr>
              <w:spacing w:before="40" w:line="252" w:lineRule="auto"/>
              <w:jc w:val="center"/>
            </w:pPr>
            <w:r>
              <w:rPr>
                <w:sz w:val="17"/>
              </w:rPr>
              <w:t>5.99</w:t>
            </w:r>
          </w:p>
        </w:tc>
        <w:tc>
          <w:tcPr>
            <w:tcW w:w="1450" w:type="dxa"/>
            <w:shd w:val="clear" w:color="auto" w:fill="FFFFFF"/>
            <w:tcMar>
              <w:top w:w="80" w:type="dxa"/>
              <w:left w:w="100" w:type="dxa"/>
              <w:bottom w:w="80" w:type="dxa"/>
              <w:right w:w="100" w:type="dxa"/>
            </w:tcMar>
            <w:vAlign w:val="center"/>
          </w:tcPr>
          <w:p w14:paraId="5CA790A3" w14:textId="77777777" w:rsidR="00635D94" w:rsidRDefault="00000000">
            <w:pPr>
              <w:spacing w:before="40" w:line="252" w:lineRule="auto"/>
              <w:jc w:val="center"/>
            </w:pPr>
            <w:r>
              <w:rPr>
                <w:sz w:val="17"/>
              </w:rPr>
              <w:t>0.6779</w:t>
            </w:r>
          </w:p>
        </w:tc>
        <w:tc>
          <w:tcPr>
            <w:tcW w:w="1450" w:type="dxa"/>
            <w:shd w:val="clear" w:color="auto" w:fill="FFFFFF"/>
            <w:tcMar>
              <w:top w:w="80" w:type="dxa"/>
              <w:left w:w="100" w:type="dxa"/>
              <w:bottom w:w="80" w:type="dxa"/>
              <w:right w:w="100" w:type="dxa"/>
            </w:tcMar>
            <w:vAlign w:val="center"/>
          </w:tcPr>
          <w:p w14:paraId="2364AD62" w14:textId="77777777" w:rsidR="00635D94" w:rsidRDefault="00000000">
            <w:pPr>
              <w:spacing w:before="40" w:line="252" w:lineRule="auto"/>
              <w:jc w:val="center"/>
            </w:pPr>
            <w:r>
              <w:rPr>
                <w:sz w:val="17"/>
              </w:rPr>
              <w:t>44.15</w:t>
            </w:r>
          </w:p>
        </w:tc>
      </w:tr>
      <w:tr w:rsidR="00635D94" w14:paraId="559A388C" w14:textId="77777777">
        <w:trPr>
          <w:cantSplit/>
          <w:jc w:val="center"/>
        </w:trPr>
        <w:tc>
          <w:tcPr>
            <w:tcW w:w="1450" w:type="dxa"/>
            <w:shd w:val="clear" w:color="auto" w:fill="FFFFFF"/>
            <w:tcMar>
              <w:top w:w="80" w:type="dxa"/>
              <w:left w:w="100" w:type="dxa"/>
              <w:bottom w:w="80" w:type="dxa"/>
              <w:right w:w="100" w:type="dxa"/>
            </w:tcMar>
            <w:vAlign w:val="center"/>
          </w:tcPr>
          <w:p w14:paraId="3ABDC049"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1C867B4D"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6E34F716" w14:textId="77777777" w:rsidR="00635D94" w:rsidRDefault="00000000">
            <w:pPr>
              <w:spacing w:before="40" w:line="252" w:lineRule="auto"/>
              <w:jc w:val="center"/>
            </w:pPr>
            <w:r>
              <w:rPr>
                <w:sz w:val="17"/>
              </w:rPr>
              <w:t>7.1888</w:t>
            </w:r>
          </w:p>
        </w:tc>
        <w:tc>
          <w:tcPr>
            <w:tcW w:w="1450" w:type="dxa"/>
            <w:shd w:val="clear" w:color="auto" w:fill="FFFFFF"/>
            <w:tcMar>
              <w:top w:w="80" w:type="dxa"/>
              <w:left w:w="100" w:type="dxa"/>
              <w:bottom w:w="80" w:type="dxa"/>
              <w:right w:w="100" w:type="dxa"/>
            </w:tcMar>
            <w:vAlign w:val="center"/>
          </w:tcPr>
          <w:p w14:paraId="00F7F717" w14:textId="77777777" w:rsidR="00635D94" w:rsidRDefault="00000000">
            <w:pPr>
              <w:spacing w:before="40" w:line="252" w:lineRule="auto"/>
              <w:jc w:val="center"/>
            </w:pPr>
            <w:r>
              <w:rPr>
                <w:sz w:val="17"/>
              </w:rPr>
              <w:t>12.6175</w:t>
            </w:r>
          </w:p>
        </w:tc>
        <w:tc>
          <w:tcPr>
            <w:tcW w:w="1450" w:type="dxa"/>
            <w:shd w:val="clear" w:color="auto" w:fill="FFFFFF"/>
            <w:tcMar>
              <w:top w:w="80" w:type="dxa"/>
              <w:left w:w="100" w:type="dxa"/>
              <w:bottom w:w="80" w:type="dxa"/>
              <w:right w:w="100" w:type="dxa"/>
            </w:tcMar>
            <w:vAlign w:val="center"/>
          </w:tcPr>
          <w:p w14:paraId="43CED6A4" w14:textId="77777777" w:rsidR="00635D94" w:rsidRDefault="00000000">
            <w:pPr>
              <w:spacing w:before="40" w:line="252" w:lineRule="auto"/>
              <w:jc w:val="center"/>
            </w:pPr>
            <w:r>
              <w:rPr>
                <w:sz w:val="17"/>
              </w:rPr>
              <w:t>7.05</w:t>
            </w:r>
          </w:p>
        </w:tc>
        <w:tc>
          <w:tcPr>
            <w:tcW w:w="1450" w:type="dxa"/>
            <w:shd w:val="clear" w:color="auto" w:fill="FFFFFF"/>
            <w:tcMar>
              <w:top w:w="80" w:type="dxa"/>
              <w:left w:w="100" w:type="dxa"/>
              <w:bottom w:w="80" w:type="dxa"/>
              <w:right w:w="100" w:type="dxa"/>
            </w:tcMar>
            <w:vAlign w:val="center"/>
          </w:tcPr>
          <w:p w14:paraId="710D2EA3" w14:textId="77777777" w:rsidR="00635D94" w:rsidRDefault="00000000">
            <w:pPr>
              <w:spacing w:before="40" w:line="252" w:lineRule="auto"/>
              <w:jc w:val="center"/>
            </w:pPr>
            <w:r>
              <w:rPr>
                <w:sz w:val="17"/>
              </w:rPr>
              <w:t>0.6072</w:t>
            </w:r>
          </w:p>
        </w:tc>
        <w:tc>
          <w:tcPr>
            <w:tcW w:w="1450" w:type="dxa"/>
            <w:shd w:val="clear" w:color="auto" w:fill="FFFFFF"/>
            <w:tcMar>
              <w:top w:w="80" w:type="dxa"/>
              <w:left w:w="100" w:type="dxa"/>
              <w:bottom w:w="80" w:type="dxa"/>
              <w:right w:w="100" w:type="dxa"/>
            </w:tcMar>
            <w:vAlign w:val="center"/>
          </w:tcPr>
          <w:p w14:paraId="21C31F73" w14:textId="77777777" w:rsidR="00635D94" w:rsidRDefault="00000000">
            <w:pPr>
              <w:spacing w:before="40" w:line="252" w:lineRule="auto"/>
              <w:jc w:val="center"/>
            </w:pPr>
            <w:r>
              <w:rPr>
                <w:sz w:val="17"/>
              </w:rPr>
              <w:t>46.49</w:t>
            </w:r>
          </w:p>
        </w:tc>
      </w:tr>
      <w:tr w:rsidR="00635D94" w14:paraId="347F9E52" w14:textId="77777777">
        <w:trPr>
          <w:cantSplit/>
          <w:jc w:val="center"/>
        </w:trPr>
        <w:tc>
          <w:tcPr>
            <w:tcW w:w="1450" w:type="dxa"/>
            <w:shd w:val="clear" w:color="auto" w:fill="FFFFFF"/>
            <w:tcMar>
              <w:top w:w="80" w:type="dxa"/>
              <w:left w:w="100" w:type="dxa"/>
              <w:bottom w:w="80" w:type="dxa"/>
              <w:right w:w="100" w:type="dxa"/>
            </w:tcMar>
            <w:vAlign w:val="center"/>
          </w:tcPr>
          <w:p w14:paraId="18782E6D"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5599BDB9"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06104FE8" w14:textId="77777777" w:rsidR="00635D94" w:rsidRDefault="00000000">
            <w:pPr>
              <w:spacing w:before="40" w:line="252" w:lineRule="auto"/>
              <w:jc w:val="center"/>
            </w:pPr>
            <w:r>
              <w:rPr>
                <w:sz w:val="17"/>
              </w:rPr>
              <w:t>6.5672</w:t>
            </w:r>
          </w:p>
        </w:tc>
        <w:tc>
          <w:tcPr>
            <w:tcW w:w="1450" w:type="dxa"/>
            <w:shd w:val="clear" w:color="auto" w:fill="FFFFFF"/>
            <w:tcMar>
              <w:top w:w="80" w:type="dxa"/>
              <w:left w:w="100" w:type="dxa"/>
              <w:bottom w:w="80" w:type="dxa"/>
              <w:right w:w="100" w:type="dxa"/>
            </w:tcMar>
            <w:vAlign w:val="center"/>
          </w:tcPr>
          <w:p w14:paraId="3AD627C3" w14:textId="77777777" w:rsidR="00635D94" w:rsidRDefault="00000000">
            <w:pPr>
              <w:spacing w:before="40" w:line="252" w:lineRule="auto"/>
              <w:jc w:val="center"/>
            </w:pPr>
            <w:r>
              <w:rPr>
                <w:sz w:val="17"/>
              </w:rPr>
              <w:t>12.5417</w:t>
            </w:r>
          </w:p>
        </w:tc>
        <w:tc>
          <w:tcPr>
            <w:tcW w:w="1450" w:type="dxa"/>
            <w:shd w:val="clear" w:color="auto" w:fill="FFFFFF"/>
            <w:tcMar>
              <w:top w:w="80" w:type="dxa"/>
              <w:left w:w="100" w:type="dxa"/>
              <w:bottom w:w="80" w:type="dxa"/>
              <w:right w:w="100" w:type="dxa"/>
            </w:tcMar>
            <w:vAlign w:val="center"/>
          </w:tcPr>
          <w:p w14:paraId="44C02B52" w14:textId="77777777" w:rsidR="00635D94" w:rsidRDefault="00000000">
            <w:pPr>
              <w:spacing w:before="40" w:line="252" w:lineRule="auto"/>
              <w:jc w:val="center"/>
            </w:pPr>
            <w:r>
              <w:rPr>
                <w:sz w:val="17"/>
              </w:rPr>
              <w:t>6.24</w:t>
            </w:r>
          </w:p>
        </w:tc>
        <w:tc>
          <w:tcPr>
            <w:tcW w:w="1450" w:type="dxa"/>
            <w:shd w:val="clear" w:color="auto" w:fill="FFFFFF"/>
            <w:tcMar>
              <w:top w:w="80" w:type="dxa"/>
              <w:left w:w="100" w:type="dxa"/>
              <w:bottom w:w="80" w:type="dxa"/>
              <w:right w:w="100" w:type="dxa"/>
            </w:tcMar>
            <w:vAlign w:val="center"/>
          </w:tcPr>
          <w:p w14:paraId="1B4ACD92" w14:textId="77777777" w:rsidR="00635D94" w:rsidRDefault="00000000">
            <w:pPr>
              <w:spacing w:before="40" w:line="252" w:lineRule="auto"/>
              <w:jc w:val="center"/>
            </w:pPr>
            <w:r>
              <w:rPr>
                <w:sz w:val="17"/>
              </w:rPr>
              <w:t>0.6119</w:t>
            </w:r>
          </w:p>
        </w:tc>
        <w:tc>
          <w:tcPr>
            <w:tcW w:w="1450" w:type="dxa"/>
            <w:shd w:val="clear" w:color="auto" w:fill="FFFFFF"/>
            <w:tcMar>
              <w:top w:w="80" w:type="dxa"/>
              <w:left w:w="100" w:type="dxa"/>
              <w:bottom w:w="80" w:type="dxa"/>
              <w:right w:w="100" w:type="dxa"/>
            </w:tcMar>
            <w:vAlign w:val="center"/>
          </w:tcPr>
          <w:p w14:paraId="1FBD1948" w14:textId="77777777" w:rsidR="00635D94" w:rsidRDefault="00000000">
            <w:pPr>
              <w:spacing w:before="40" w:line="252" w:lineRule="auto"/>
              <w:jc w:val="center"/>
            </w:pPr>
            <w:r>
              <w:rPr>
                <w:sz w:val="17"/>
              </w:rPr>
              <w:t>48.66</w:t>
            </w:r>
          </w:p>
        </w:tc>
      </w:tr>
      <w:tr w:rsidR="00635D94" w14:paraId="06214433" w14:textId="77777777">
        <w:trPr>
          <w:cantSplit/>
          <w:jc w:val="center"/>
        </w:trPr>
        <w:tc>
          <w:tcPr>
            <w:tcW w:w="1450" w:type="dxa"/>
            <w:shd w:val="clear" w:color="auto" w:fill="FFFFFF"/>
            <w:tcMar>
              <w:top w:w="80" w:type="dxa"/>
              <w:left w:w="100" w:type="dxa"/>
              <w:bottom w:w="80" w:type="dxa"/>
              <w:right w:w="100" w:type="dxa"/>
            </w:tcMar>
            <w:vAlign w:val="center"/>
          </w:tcPr>
          <w:p w14:paraId="1EE98E5A"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0106CF04"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7D408864" w14:textId="77777777" w:rsidR="00635D94" w:rsidRDefault="00000000">
            <w:pPr>
              <w:spacing w:before="40" w:line="252" w:lineRule="auto"/>
              <w:jc w:val="center"/>
            </w:pPr>
            <w:r>
              <w:rPr>
                <w:sz w:val="17"/>
              </w:rPr>
              <w:t>6.6974</w:t>
            </w:r>
          </w:p>
        </w:tc>
        <w:tc>
          <w:tcPr>
            <w:tcW w:w="1450" w:type="dxa"/>
            <w:shd w:val="clear" w:color="auto" w:fill="FFFFFF"/>
            <w:tcMar>
              <w:top w:w="80" w:type="dxa"/>
              <w:left w:w="100" w:type="dxa"/>
              <w:bottom w:w="80" w:type="dxa"/>
              <w:right w:w="100" w:type="dxa"/>
            </w:tcMar>
            <w:vAlign w:val="center"/>
          </w:tcPr>
          <w:p w14:paraId="2FBD7085" w14:textId="77777777" w:rsidR="00635D94" w:rsidRDefault="00000000">
            <w:pPr>
              <w:spacing w:before="40" w:line="252" w:lineRule="auto"/>
              <w:jc w:val="center"/>
            </w:pPr>
            <w:r>
              <w:rPr>
                <w:sz w:val="17"/>
              </w:rPr>
              <w:t>12.1714</w:t>
            </w:r>
          </w:p>
        </w:tc>
        <w:tc>
          <w:tcPr>
            <w:tcW w:w="1450" w:type="dxa"/>
            <w:shd w:val="clear" w:color="auto" w:fill="FFFFFF"/>
            <w:tcMar>
              <w:top w:w="80" w:type="dxa"/>
              <w:left w:w="100" w:type="dxa"/>
              <w:bottom w:w="80" w:type="dxa"/>
              <w:right w:w="100" w:type="dxa"/>
            </w:tcMar>
            <w:vAlign w:val="center"/>
          </w:tcPr>
          <w:p w14:paraId="11927E01" w14:textId="77777777" w:rsidR="00635D94" w:rsidRDefault="00000000">
            <w:pPr>
              <w:spacing w:before="40" w:line="252" w:lineRule="auto"/>
              <w:jc w:val="center"/>
            </w:pPr>
            <w:r>
              <w:rPr>
                <w:sz w:val="17"/>
              </w:rPr>
              <w:t>6.43</w:t>
            </w:r>
          </w:p>
        </w:tc>
        <w:tc>
          <w:tcPr>
            <w:tcW w:w="1450" w:type="dxa"/>
            <w:shd w:val="clear" w:color="auto" w:fill="FFFFFF"/>
            <w:tcMar>
              <w:top w:w="80" w:type="dxa"/>
              <w:left w:w="100" w:type="dxa"/>
              <w:bottom w:w="80" w:type="dxa"/>
              <w:right w:w="100" w:type="dxa"/>
            </w:tcMar>
            <w:vAlign w:val="center"/>
          </w:tcPr>
          <w:p w14:paraId="3BF89E1E" w14:textId="77777777" w:rsidR="00635D94" w:rsidRDefault="00000000">
            <w:pPr>
              <w:spacing w:before="40" w:line="252" w:lineRule="auto"/>
              <w:jc w:val="center"/>
            </w:pPr>
            <w:r>
              <w:rPr>
                <w:sz w:val="17"/>
              </w:rPr>
              <w:t>0.6344</w:t>
            </w:r>
          </w:p>
        </w:tc>
        <w:tc>
          <w:tcPr>
            <w:tcW w:w="1450" w:type="dxa"/>
            <w:shd w:val="clear" w:color="auto" w:fill="FFFFFF"/>
            <w:tcMar>
              <w:top w:w="80" w:type="dxa"/>
              <w:left w:w="100" w:type="dxa"/>
              <w:bottom w:w="80" w:type="dxa"/>
              <w:right w:w="100" w:type="dxa"/>
            </w:tcMar>
            <w:vAlign w:val="center"/>
          </w:tcPr>
          <w:p w14:paraId="4BD6AFC0" w14:textId="77777777" w:rsidR="00635D94" w:rsidRDefault="00000000">
            <w:pPr>
              <w:spacing w:before="40" w:line="252" w:lineRule="auto"/>
              <w:jc w:val="center"/>
            </w:pPr>
            <w:r>
              <w:rPr>
                <w:sz w:val="17"/>
              </w:rPr>
              <w:t>40.47</w:t>
            </w:r>
          </w:p>
        </w:tc>
      </w:tr>
      <w:tr w:rsidR="00635D94" w14:paraId="0860EFE2" w14:textId="77777777">
        <w:trPr>
          <w:cantSplit/>
          <w:jc w:val="center"/>
        </w:trPr>
        <w:tc>
          <w:tcPr>
            <w:tcW w:w="1450" w:type="dxa"/>
            <w:shd w:val="clear" w:color="auto" w:fill="FFFFFF"/>
            <w:tcMar>
              <w:top w:w="80" w:type="dxa"/>
              <w:left w:w="100" w:type="dxa"/>
              <w:bottom w:w="80" w:type="dxa"/>
              <w:right w:w="100" w:type="dxa"/>
            </w:tcMar>
            <w:vAlign w:val="center"/>
          </w:tcPr>
          <w:p w14:paraId="45421E23"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148AF4BE"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31DBD033" w14:textId="77777777" w:rsidR="00635D94" w:rsidRDefault="00000000">
            <w:pPr>
              <w:spacing w:before="40" w:line="252" w:lineRule="auto"/>
              <w:jc w:val="center"/>
            </w:pPr>
            <w:r>
              <w:rPr>
                <w:sz w:val="17"/>
              </w:rPr>
              <w:t>5.9577</w:t>
            </w:r>
          </w:p>
        </w:tc>
        <w:tc>
          <w:tcPr>
            <w:tcW w:w="1450" w:type="dxa"/>
            <w:shd w:val="clear" w:color="auto" w:fill="FFFFFF"/>
            <w:tcMar>
              <w:top w:w="80" w:type="dxa"/>
              <w:left w:w="100" w:type="dxa"/>
              <w:bottom w:w="80" w:type="dxa"/>
              <w:right w:w="100" w:type="dxa"/>
            </w:tcMar>
            <w:vAlign w:val="center"/>
          </w:tcPr>
          <w:p w14:paraId="58CF10B0" w14:textId="77777777" w:rsidR="00635D94" w:rsidRDefault="00000000">
            <w:pPr>
              <w:spacing w:before="40" w:line="252" w:lineRule="auto"/>
              <w:jc w:val="center"/>
            </w:pPr>
            <w:r>
              <w:rPr>
                <w:sz w:val="17"/>
              </w:rPr>
              <w:t>11.3518</w:t>
            </w:r>
          </w:p>
        </w:tc>
        <w:tc>
          <w:tcPr>
            <w:tcW w:w="1450" w:type="dxa"/>
            <w:shd w:val="clear" w:color="auto" w:fill="FFFFFF"/>
            <w:tcMar>
              <w:top w:w="80" w:type="dxa"/>
              <w:left w:w="100" w:type="dxa"/>
              <w:bottom w:w="80" w:type="dxa"/>
              <w:right w:w="100" w:type="dxa"/>
            </w:tcMar>
            <w:vAlign w:val="center"/>
          </w:tcPr>
          <w:p w14:paraId="1AC019D0" w14:textId="77777777" w:rsidR="00635D94" w:rsidRDefault="00000000">
            <w:pPr>
              <w:spacing w:before="40" w:line="252" w:lineRule="auto"/>
              <w:jc w:val="center"/>
            </w:pPr>
            <w:r>
              <w:rPr>
                <w:sz w:val="17"/>
              </w:rPr>
              <w:t>5.82</w:t>
            </w:r>
          </w:p>
        </w:tc>
        <w:tc>
          <w:tcPr>
            <w:tcW w:w="1450" w:type="dxa"/>
            <w:shd w:val="clear" w:color="auto" w:fill="FFFFFF"/>
            <w:tcMar>
              <w:top w:w="80" w:type="dxa"/>
              <w:left w:w="100" w:type="dxa"/>
              <w:bottom w:w="80" w:type="dxa"/>
              <w:right w:w="100" w:type="dxa"/>
            </w:tcMar>
            <w:vAlign w:val="center"/>
          </w:tcPr>
          <w:p w14:paraId="56AB0D4A" w14:textId="77777777" w:rsidR="00635D94" w:rsidRDefault="00000000">
            <w:pPr>
              <w:spacing w:before="40" w:line="252" w:lineRule="auto"/>
              <w:jc w:val="center"/>
            </w:pPr>
            <w:r>
              <w:rPr>
                <w:sz w:val="17"/>
              </w:rPr>
              <w:t>0.6820</w:t>
            </w:r>
          </w:p>
        </w:tc>
        <w:tc>
          <w:tcPr>
            <w:tcW w:w="1450" w:type="dxa"/>
            <w:shd w:val="clear" w:color="auto" w:fill="FFFFFF"/>
            <w:tcMar>
              <w:top w:w="80" w:type="dxa"/>
              <w:left w:w="100" w:type="dxa"/>
              <w:bottom w:w="80" w:type="dxa"/>
              <w:right w:w="100" w:type="dxa"/>
            </w:tcMar>
            <w:vAlign w:val="center"/>
          </w:tcPr>
          <w:p w14:paraId="7B29A9B8" w14:textId="77777777" w:rsidR="00635D94" w:rsidRDefault="00000000">
            <w:pPr>
              <w:spacing w:before="40" w:line="252" w:lineRule="auto"/>
              <w:jc w:val="center"/>
            </w:pPr>
            <w:r>
              <w:rPr>
                <w:sz w:val="17"/>
              </w:rPr>
              <w:t>44.48</w:t>
            </w:r>
          </w:p>
        </w:tc>
      </w:tr>
      <w:tr w:rsidR="00635D94" w14:paraId="6B0E65DA" w14:textId="77777777">
        <w:trPr>
          <w:cantSplit/>
          <w:jc w:val="center"/>
        </w:trPr>
        <w:tc>
          <w:tcPr>
            <w:tcW w:w="1450" w:type="dxa"/>
            <w:shd w:val="clear" w:color="auto" w:fill="FFFFFF"/>
            <w:tcMar>
              <w:top w:w="80" w:type="dxa"/>
              <w:left w:w="100" w:type="dxa"/>
              <w:bottom w:w="80" w:type="dxa"/>
              <w:right w:w="100" w:type="dxa"/>
            </w:tcMar>
            <w:vAlign w:val="center"/>
          </w:tcPr>
          <w:p w14:paraId="09DF6448" w14:textId="77777777" w:rsidR="00635D94" w:rsidRDefault="00000000">
            <w:pPr>
              <w:spacing w:before="40" w:line="252" w:lineRule="auto"/>
              <w:jc w:val="center"/>
            </w:pPr>
            <w:r>
              <w:rPr>
                <w:b/>
                <w:sz w:val="17"/>
              </w:rPr>
              <w:t>H60</w:t>
            </w:r>
          </w:p>
        </w:tc>
        <w:tc>
          <w:tcPr>
            <w:tcW w:w="1450" w:type="dxa"/>
            <w:shd w:val="clear" w:color="auto" w:fill="FFFFFF"/>
            <w:tcMar>
              <w:top w:w="80" w:type="dxa"/>
              <w:left w:w="100" w:type="dxa"/>
              <w:bottom w:w="80" w:type="dxa"/>
              <w:right w:w="100" w:type="dxa"/>
            </w:tcMar>
            <w:vAlign w:val="center"/>
          </w:tcPr>
          <w:p w14:paraId="5A16D3F4"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38CE2184" w14:textId="77777777" w:rsidR="00635D94" w:rsidRDefault="00000000">
            <w:pPr>
              <w:spacing w:before="40" w:line="252" w:lineRule="auto"/>
              <w:jc w:val="center"/>
            </w:pPr>
            <w:r>
              <w:rPr>
                <w:b/>
                <w:sz w:val="17"/>
              </w:rPr>
              <w:t>4.8470</w:t>
            </w:r>
          </w:p>
        </w:tc>
        <w:tc>
          <w:tcPr>
            <w:tcW w:w="1450" w:type="dxa"/>
            <w:shd w:val="clear" w:color="auto" w:fill="FFFFFF"/>
            <w:tcMar>
              <w:top w:w="80" w:type="dxa"/>
              <w:left w:w="100" w:type="dxa"/>
              <w:bottom w:w="80" w:type="dxa"/>
              <w:right w:w="100" w:type="dxa"/>
            </w:tcMar>
            <w:vAlign w:val="center"/>
          </w:tcPr>
          <w:p w14:paraId="56E891AE" w14:textId="77777777" w:rsidR="00635D94" w:rsidRDefault="00000000">
            <w:pPr>
              <w:spacing w:before="40" w:line="252" w:lineRule="auto"/>
              <w:jc w:val="center"/>
            </w:pPr>
            <w:r>
              <w:rPr>
                <w:b/>
                <w:sz w:val="17"/>
              </w:rPr>
              <w:t>10.4474</w:t>
            </w:r>
          </w:p>
        </w:tc>
        <w:tc>
          <w:tcPr>
            <w:tcW w:w="1450" w:type="dxa"/>
            <w:shd w:val="clear" w:color="auto" w:fill="FFFFFF"/>
            <w:tcMar>
              <w:top w:w="80" w:type="dxa"/>
              <w:left w:w="100" w:type="dxa"/>
              <w:bottom w:w="80" w:type="dxa"/>
              <w:right w:w="100" w:type="dxa"/>
            </w:tcMar>
            <w:vAlign w:val="center"/>
          </w:tcPr>
          <w:p w14:paraId="33299A0D" w14:textId="77777777" w:rsidR="00635D94" w:rsidRDefault="00000000">
            <w:pPr>
              <w:spacing w:before="40" w:line="252" w:lineRule="auto"/>
              <w:jc w:val="center"/>
            </w:pPr>
            <w:r>
              <w:rPr>
                <w:b/>
                <w:sz w:val="17"/>
              </w:rPr>
              <w:t>5.11</w:t>
            </w:r>
          </w:p>
        </w:tc>
        <w:tc>
          <w:tcPr>
            <w:tcW w:w="1450" w:type="dxa"/>
            <w:shd w:val="clear" w:color="auto" w:fill="FFFFFF"/>
            <w:tcMar>
              <w:top w:w="80" w:type="dxa"/>
              <w:left w:w="100" w:type="dxa"/>
              <w:bottom w:w="80" w:type="dxa"/>
              <w:right w:w="100" w:type="dxa"/>
            </w:tcMar>
            <w:vAlign w:val="center"/>
          </w:tcPr>
          <w:p w14:paraId="5E07B665" w14:textId="77777777" w:rsidR="00635D94" w:rsidRDefault="00000000">
            <w:pPr>
              <w:spacing w:before="40" w:line="252" w:lineRule="auto"/>
              <w:jc w:val="center"/>
            </w:pPr>
            <w:r>
              <w:rPr>
                <w:b/>
                <w:sz w:val="17"/>
              </w:rPr>
              <w:t>0.1552</w:t>
            </w:r>
          </w:p>
        </w:tc>
        <w:tc>
          <w:tcPr>
            <w:tcW w:w="1450" w:type="dxa"/>
            <w:shd w:val="clear" w:color="auto" w:fill="FFFFFF"/>
            <w:tcMar>
              <w:top w:w="80" w:type="dxa"/>
              <w:left w:w="100" w:type="dxa"/>
              <w:bottom w:w="80" w:type="dxa"/>
              <w:right w:w="100" w:type="dxa"/>
            </w:tcMar>
            <w:vAlign w:val="center"/>
          </w:tcPr>
          <w:p w14:paraId="68ED1A14" w14:textId="77777777" w:rsidR="00635D94" w:rsidRDefault="00000000">
            <w:pPr>
              <w:spacing w:before="40" w:line="252" w:lineRule="auto"/>
              <w:jc w:val="center"/>
            </w:pPr>
            <w:r>
              <w:rPr>
                <w:b/>
                <w:sz w:val="17"/>
              </w:rPr>
              <w:t>27.95</w:t>
            </w:r>
          </w:p>
        </w:tc>
      </w:tr>
      <w:tr w:rsidR="00635D94" w14:paraId="276AFE89" w14:textId="77777777">
        <w:trPr>
          <w:cantSplit/>
          <w:jc w:val="center"/>
        </w:trPr>
        <w:tc>
          <w:tcPr>
            <w:tcW w:w="1450" w:type="dxa"/>
            <w:shd w:val="clear" w:color="auto" w:fill="FFFFFF"/>
            <w:tcMar>
              <w:top w:w="80" w:type="dxa"/>
              <w:left w:w="100" w:type="dxa"/>
              <w:bottom w:w="80" w:type="dxa"/>
              <w:right w:w="100" w:type="dxa"/>
            </w:tcMar>
            <w:vAlign w:val="center"/>
          </w:tcPr>
          <w:p w14:paraId="22664E50"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49D71F1D"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5CD18362" w14:textId="77777777" w:rsidR="00635D94" w:rsidRDefault="00000000">
            <w:pPr>
              <w:spacing w:before="40" w:line="252" w:lineRule="auto"/>
              <w:jc w:val="center"/>
            </w:pPr>
            <w:r>
              <w:rPr>
                <w:sz w:val="17"/>
              </w:rPr>
              <w:t>7.3983</w:t>
            </w:r>
          </w:p>
        </w:tc>
        <w:tc>
          <w:tcPr>
            <w:tcW w:w="1450" w:type="dxa"/>
            <w:shd w:val="clear" w:color="auto" w:fill="FFFFFF"/>
            <w:tcMar>
              <w:top w:w="80" w:type="dxa"/>
              <w:left w:w="100" w:type="dxa"/>
              <w:bottom w:w="80" w:type="dxa"/>
              <w:right w:w="100" w:type="dxa"/>
            </w:tcMar>
            <w:vAlign w:val="center"/>
          </w:tcPr>
          <w:p w14:paraId="6CAA3D5C" w14:textId="77777777" w:rsidR="00635D94" w:rsidRDefault="00000000">
            <w:pPr>
              <w:spacing w:before="40" w:line="252" w:lineRule="auto"/>
              <w:jc w:val="center"/>
            </w:pPr>
            <w:r>
              <w:rPr>
                <w:sz w:val="17"/>
              </w:rPr>
              <w:t>14.1515</w:t>
            </w:r>
          </w:p>
        </w:tc>
        <w:tc>
          <w:tcPr>
            <w:tcW w:w="1450" w:type="dxa"/>
            <w:shd w:val="clear" w:color="auto" w:fill="FFFFFF"/>
            <w:tcMar>
              <w:top w:w="80" w:type="dxa"/>
              <w:left w:w="100" w:type="dxa"/>
              <w:bottom w:w="80" w:type="dxa"/>
              <w:right w:w="100" w:type="dxa"/>
            </w:tcMar>
            <w:vAlign w:val="center"/>
          </w:tcPr>
          <w:p w14:paraId="5A00EECD" w14:textId="77777777" w:rsidR="00635D94" w:rsidRDefault="00000000">
            <w:pPr>
              <w:spacing w:before="40" w:line="252" w:lineRule="auto"/>
              <w:jc w:val="center"/>
            </w:pPr>
            <w:r>
              <w:rPr>
                <w:sz w:val="17"/>
              </w:rPr>
              <w:t>7.64</w:t>
            </w:r>
          </w:p>
        </w:tc>
        <w:tc>
          <w:tcPr>
            <w:tcW w:w="1450" w:type="dxa"/>
            <w:shd w:val="clear" w:color="auto" w:fill="FFFFFF"/>
            <w:tcMar>
              <w:top w:w="80" w:type="dxa"/>
              <w:left w:w="100" w:type="dxa"/>
              <w:bottom w:w="80" w:type="dxa"/>
              <w:right w:w="100" w:type="dxa"/>
            </w:tcMar>
            <w:vAlign w:val="center"/>
          </w:tcPr>
          <w:p w14:paraId="70D61C64" w14:textId="77777777" w:rsidR="00635D94" w:rsidRDefault="00000000">
            <w:pPr>
              <w:spacing w:before="40" w:line="252" w:lineRule="auto"/>
              <w:jc w:val="center"/>
            </w:pPr>
            <w:r>
              <w:rPr>
                <w:sz w:val="17"/>
              </w:rPr>
              <w:t>-0.1771</w:t>
            </w:r>
          </w:p>
        </w:tc>
        <w:tc>
          <w:tcPr>
            <w:tcW w:w="1450" w:type="dxa"/>
            <w:shd w:val="clear" w:color="auto" w:fill="FFFFFF"/>
            <w:tcMar>
              <w:top w:w="80" w:type="dxa"/>
              <w:left w:w="100" w:type="dxa"/>
              <w:bottom w:w="80" w:type="dxa"/>
              <w:right w:w="100" w:type="dxa"/>
            </w:tcMar>
            <w:vAlign w:val="center"/>
          </w:tcPr>
          <w:p w14:paraId="610C1413" w14:textId="77777777" w:rsidR="00635D94" w:rsidRDefault="00000000">
            <w:pPr>
              <w:spacing w:before="40" w:line="252" w:lineRule="auto"/>
              <w:jc w:val="center"/>
            </w:pPr>
            <w:r>
              <w:rPr>
                <w:sz w:val="17"/>
              </w:rPr>
              <w:t>47.86</w:t>
            </w:r>
          </w:p>
        </w:tc>
      </w:tr>
      <w:tr w:rsidR="00635D94" w14:paraId="284B9CE4" w14:textId="77777777">
        <w:trPr>
          <w:cantSplit/>
          <w:jc w:val="center"/>
        </w:trPr>
        <w:tc>
          <w:tcPr>
            <w:tcW w:w="1450" w:type="dxa"/>
            <w:shd w:val="clear" w:color="auto" w:fill="FFFFFF"/>
            <w:tcMar>
              <w:top w:w="80" w:type="dxa"/>
              <w:left w:w="100" w:type="dxa"/>
              <w:bottom w:w="80" w:type="dxa"/>
              <w:right w:w="100" w:type="dxa"/>
            </w:tcMar>
            <w:vAlign w:val="center"/>
          </w:tcPr>
          <w:p w14:paraId="4EB39B3F"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5B5792AE"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49A31266" w14:textId="77777777" w:rsidR="00635D94" w:rsidRDefault="00000000">
            <w:pPr>
              <w:spacing w:before="40" w:line="252" w:lineRule="auto"/>
              <w:jc w:val="center"/>
            </w:pPr>
            <w:r>
              <w:rPr>
                <w:sz w:val="17"/>
              </w:rPr>
              <w:t>6.9327</w:t>
            </w:r>
          </w:p>
        </w:tc>
        <w:tc>
          <w:tcPr>
            <w:tcW w:w="1450" w:type="dxa"/>
            <w:shd w:val="clear" w:color="auto" w:fill="FFFFFF"/>
            <w:tcMar>
              <w:top w:w="80" w:type="dxa"/>
              <w:left w:w="100" w:type="dxa"/>
              <w:bottom w:w="80" w:type="dxa"/>
              <w:right w:w="100" w:type="dxa"/>
            </w:tcMar>
            <w:vAlign w:val="center"/>
          </w:tcPr>
          <w:p w14:paraId="1005B032" w14:textId="77777777" w:rsidR="00635D94" w:rsidRDefault="00000000">
            <w:pPr>
              <w:spacing w:before="40" w:line="252" w:lineRule="auto"/>
              <w:jc w:val="center"/>
            </w:pPr>
            <w:r>
              <w:rPr>
                <w:sz w:val="17"/>
              </w:rPr>
              <w:t>13.6722</w:t>
            </w:r>
          </w:p>
        </w:tc>
        <w:tc>
          <w:tcPr>
            <w:tcW w:w="1450" w:type="dxa"/>
            <w:shd w:val="clear" w:color="auto" w:fill="FFFFFF"/>
            <w:tcMar>
              <w:top w:w="80" w:type="dxa"/>
              <w:left w:w="100" w:type="dxa"/>
              <w:bottom w:w="80" w:type="dxa"/>
              <w:right w:w="100" w:type="dxa"/>
            </w:tcMar>
            <w:vAlign w:val="center"/>
          </w:tcPr>
          <w:p w14:paraId="4545192C" w14:textId="77777777" w:rsidR="00635D94" w:rsidRDefault="00000000">
            <w:pPr>
              <w:spacing w:before="40" w:line="252" w:lineRule="auto"/>
              <w:jc w:val="center"/>
            </w:pPr>
            <w:r>
              <w:rPr>
                <w:sz w:val="17"/>
              </w:rPr>
              <w:t>7.15</w:t>
            </w:r>
          </w:p>
        </w:tc>
        <w:tc>
          <w:tcPr>
            <w:tcW w:w="1450" w:type="dxa"/>
            <w:shd w:val="clear" w:color="auto" w:fill="FFFFFF"/>
            <w:tcMar>
              <w:top w:w="80" w:type="dxa"/>
              <w:left w:w="100" w:type="dxa"/>
              <w:bottom w:w="80" w:type="dxa"/>
              <w:right w:w="100" w:type="dxa"/>
            </w:tcMar>
            <w:vAlign w:val="center"/>
          </w:tcPr>
          <w:p w14:paraId="06E390DE" w14:textId="77777777" w:rsidR="00635D94" w:rsidRDefault="00000000">
            <w:pPr>
              <w:spacing w:before="40" w:line="252" w:lineRule="auto"/>
              <w:jc w:val="center"/>
            </w:pPr>
            <w:r>
              <w:rPr>
                <w:sz w:val="17"/>
              </w:rPr>
              <w:t>-0.0987</w:t>
            </w:r>
          </w:p>
        </w:tc>
        <w:tc>
          <w:tcPr>
            <w:tcW w:w="1450" w:type="dxa"/>
            <w:shd w:val="clear" w:color="auto" w:fill="FFFFFF"/>
            <w:tcMar>
              <w:top w:w="80" w:type="dxa"/>
              <w:left w:w="100" w:type="dxa"/>
              <w:bottom w:w="80" w:type="dxa"/>
              <w:right w:w="100" w:type="dxa"/>
            </w:tcMar>
            <w:vAlign w:val="center"/>
          </w:tcPr>
          <w:p w14:paraId="63394CFE" w14:textId="77777777" w:rsidR="00635D94" w:rsidRDefault="00000000">
            <w:pPr>
              <w:spacing w:before="40" w:line="252" w:lineRule="auto"/>
              <w:jc w:val="center"/>
            </w:pPr>
            <w:r>
              <w:rPr>
                <w:sz w:val="17"/>
              </w:rPr>
              <w:t>47.41</w:t>
            </w:r>
          </w:p>
        </w:tc>
      </w:tr>
      <w:tr w:rsidR="00635D94" w14:paraId="587EBA2F" w14:textId="77777777">
        <w:trPr>
          <w:cantSplit/>
          <w:jc w:val="center"/>
        </w:trPr>
        <w:tc>
          <w:tcPr>
            <w:tcW w:w="1450" w:type="dxa"/>
            <w:shd w:val="clear" w:color="auto" w:fill="FFFFFF"/>
            <w:tcMar>
              <w:top w:w="80" w:type="dxa"/>
              <w:left w:w="100" w:type="dxa"/>
              <w:bottom w:w="80" w:type="dxa"/>
              <w:right w:w="100" w:type="dxa"/>
            </w:tcMar>
            <w:vAlign w:val="center"/>
          </w:tcPr>
          <w:p w14:paraId="77CEB0E4"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4F650168"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70F3BFE1" w14:textId="77777777" w:rsidR="00635D94" w:rsidRDefault="00000000">
            <w:pPr>
              <w:spacing w:before="40" w:line="252" w:lineRule="auto"/>
              <w:jc w:val="center"/>
            </w:pPr>
            <w:r>
              <w:rPr>
                <w:sz w:val="17"/>
              </w:rPr>
              <w:t>8.7212</w:t>
            </w:r>
          </w:p>
        </w:tc>
        <w:tc>
          <w:tcPr>
            <w:tcW w:w="1450" w:type="dxa"/>
            <w:shd w:val="clear" w:color="auto" w:fill="FFFFFF"/>
            <w:tcMar>
              <w:top w:w="80" w:type="dxa"/>
              <w:left w:w="100" w:type="dxa"/>
              <w:bottom w:w="80" w:type="dxa"/>
              <w:right w:w="100" w:type="dxa"/>
            </w:tcMar>
            <w:vAlign w:val="center"/>
          </w:tcPr>
          <w:p w14:paraId="5215176B" w14:textId="77777777" w:rsidR="00635D94" w:rsidRDefault="00000000">
            <w:pPr>
              <w:spacing w:before="40" w:line="252" w:lineRule="auto"/>
              <w:jc w:val="center"/>
            </w:pPr>
            <w:r>
              <w:rPr>
                <w:sz w:val="17"/>
              </w:rPr>
              <w:t>16.0547</w:t>
            </w:r>
          </w:p>
        </w:tc>
        <w:tc>
          <w:tcPr>
            <w:tcW w:w="1450" w:type="dxa"/>
            <w:shd w:val="clear" w:color="auto" w:fill="FFFFFF"/>
            <w:tcMar>
              <w:top w:w="80" w:type="dxa"/>
              <w:left w:w="100" w:type="dxa"/>
              <w:bottom w:w="80" w:type="dxa"/>
              <w:right w:w="100" w:type="dxa"/>
            </w:tcMar>
            <w:vAlign w:val="center"/>
          </w:tcPr>
          <w:p w14:paraId="0E30474E" w14:textId="77777777" w:rsidR="00635D94" w:rsidRDefault="00000000">
            <w:pPr>
              <w:spacing w:before="40" w:line="252" w:lineRule="auto"/>
              <w:jc w:val="center"/>
            </w:pPr>
            <w:r>
              <w:rPr>
                <w:sz w:val="17"/>
              </w:rPr>
              <w:t>9.04</w:t>
            </w:r>
          </w:p>
        </w:tc>
        <w:tc>
          <w:tcPr>
            <w:tcW w:w="1450" w:type="dxa"/>
            <w:shd w:val="clear" w:color="auto" w:fill="FFFFFF"/>
            <w:tcMar>
              <w:top w:w="80" w:type="dxa"/>
              <w:left w:w="100" w:type="dxa"/>
              <w:bottom w:w="80" w:type="dxa"/>
              <w:right w:w="100" w:type="dxa"/>
            </w:tcMar>
            <w:vAlign w:val="center"/>
          </w:tcPr>
          <w:p w14:paraId="6D2C303C" w14:textId="77777777" w:rsidR="00635D94" w:rsidRDefault="00000000">
            <w:pPr>
              <w:spacing w:before="40" w:line="252" w:lineRule="auto"/>
              <w:jc w:val="center"/>
            </w:pPr>
            <w:r>
              <w:rPr>
                <w:sz w:val="17"/>
              </w:rPr>
              <w:t>-0.5150</w:t>
            </w:r>
          </w:p>
        </w:tc>
        <w:tc>
          <w:tcPr>
            <w:tcW w:w="1450" w:type="dxa"/>
            <w:shd w:val="clear" w:color="auto" w:fill="FFFFFF"/>
            <w:tcMar>
              <w:top w:w="80" w:type="dxa"/>
              <w:left w:w="100" w:type="dxa"/>
              <w:bottom w:w="80" w:type="dxa"/>
              <w:right w:w="100" w:type="dxa"/>
            </w:tcMar>
            <w:vAlign w:val="center"/>
          </w:tcPr>
          <w:p w14:paraId="534350C7" w14:textId="77777777" w:rsidR="00635D94" w:rsidRDefault="00000000">
            <w:pPr>
              <w:spacing w:before="40" w:line="252" w:lineRule="auto"/>
              <w:jc w:val="center"/>
            </w:pPr>
            <w:r>
              <w:rPr>
                <w:sz w:val="17"/>
              </w:rPr>
              <w:t>46.28</w:t>
            </w:r>
          </w:p>
        </w:tc>
      </w:tr>
      <w:tr w:rsidR="00635D94" w14:paraId="10DE6F11" w14:textId="77777777">
        <w:trPr>
          <w:cantSplit/>
          <w:jc w:val="center"/>
        </w:trPr>
        <w:tc>
          <w:tcPr>
            <w:tcW w:w="1450" w:type="dxa"/>
            <w:shd w:val="clear" w:color="auto" w:fill="FFFFFF"/>
            <w:tcMar>
              <w:top w:w="80" w:type="dxa"/>
              <w:left w:w="100" w:type="dxa"/>
              <w:bottom w:w="80" w:type="dxa"/>
              <w:right w:w="100" w:type="dxa"/>
            </w:tcMar>
            <w:vAlign w:val="center"/>
          </w:tcPr>
          <w:p w14:paraId="10B97964"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36729C6A"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65E752FE" w14:textId="77777777" w:rsidR="00635D94" w:rsidRDefault="00000000">
            <w:pPr>
              <w:spacing w:before="40" w:line="252" w:lineRule="auto"/>
              <w:jc w:val="center"/>
            </w:pPr>
            <w:r>
              <w:rPr>
                <w:sz w:val="17"/>
              </w:rPr>
              <w:t>6.9707</w:t>
            </w:r>
          </w:p>
        </w:tc>
        <w:tc>
          <w:tcPr>
            <w:tcW w:w="1450" w:type="dxa"/>
            <w:shd w:val="clear" w:color="auto" w:fill="FFFFFF"/>
            <w:tcMar>
              <w:top w:w="80" w:type="dxa"/>
              <w:left w:w="100" w:type="dxa"/>
              <w:bottom w:w="80" w:type="dxa"/>
              <w:right w:w="100" w:type="dxa"/>
            </w:tcMar>
            <w:vAlign w:val="center"/>
          </w:tcPr>
          <w:p w14:paraId="7667B4DC" w14:textId="77777777" w:rsidR="00635D94" w:rsidRDefault="00000000">
            <w:pPr>
              <w:spacing w:before="40" w:line="252" w:lineRule="auto"/>
              <w:jc w:val="center"/>
            </w:pPr>
            <w:r>
              <w:rPr>
                <w:sz w:val="17"/>
              </w:rPr>
              <w:t>13.7963</w:t>
            </w:r>
          </w:p>
        </w:tc>
        <w:tc>
          <w:tcPr>
            <w:tcW w:w="1450" w:type="dxa"/>
            <w:shd w:val="clear" w:color="auto" w:fill="FFFFFF"/>
            <w:tcMar>
              <w:top w:w="80" w:type="dxa"/>
              <w:left w:w="100" w:type="dxa"/>
              <w:bottom w:w="80" w:type="dxa"/>
              <w:right w:w="100" w:type="dxa"/>
            </w:tcMar>
            <w:vAlign w:val="center"/>
          </w:tcPr>
          <w:p w14:paraId="03924CEB" w14:textId="77777777" w:rsidR="00635D94" w:rsidRDefault="00000000">
            <w:pPr>
              <w:spacing w:before="40" w:line="252" w:lineRule="auto"/>
              <w:jc w:val="center"/>
            </w:pPr>
            <w:r>
              <w:rPr>
                <w:sz w:val="17"/>
              </w:rPr>
              <w:t>7.13</w:t>
            </w:r>
          </w:p>
        </w:tc>
        <w:tc>
          <w:tcPr>
            <w:tcW w:w="1450" w:type="dxa"/>
            <w:shd w:val="clear" w:color="auto" w:fill="FFFFFF"/>
            <w:tcMar>
              <w:top w:w="80" w:type="dxa"/>
              <w:left w:w="100" w:type="dxa"/>
              <w:bottom w:w="80" w:type="dxa"/>
              <w:right w:w="100" w:type="dxa"/>
            </w:tcMar>
            <w:vAlign w:val="center"/>
          </w:tcPr>
          <w:p w14:paraId="1E9D838D" w14:textId="77777777" w:rsidR="00635D94" w:rsidRDefault="00000000">
            <w:pPr>
              <w:spacing w:before="40" w:line="252" w:lineRule="auto"/>
              <w:jc w:val="center"/>
            </w:pPr>
            <w:r>
              <w:rPr>
                <w:sz w:val="17"/>
              </w:rPr>
              <w:t>-0.1187</w:t>
            </w:r>
          </w:p>
        </w:tc>
        <w:tc>
          <w:tcPr>
            <w:tcW w:w="1450" w:type="dxa"/>
            <w:shd w:val="clear" w:color="auto" w:fill="FFFFFF"/>
            <w:tcMar>
              <w:top w:w="80" w:type="dxa"/>
              <w:left w:w="100" w:type="dxa"/>
              <w:bottom w:w="80" w:type="dxa"/>
              <w:right w:w="100" w:type="dxa"/>
            </w:tcMar>
            <w:vAlign w:val="center"/>
          </w:tcPr>
          <w:p w14:paraId="1BCC8A32" w14:textId="77777777" w:rsidR="00635D94" w:rsidRDefault="00000000">
            <w:pPr>
              <w:spacing w:before="40" w:line="252" w:lineRule="auto"/>
              <w:jc w:val="center"/>
            </w:pPr>
            <w:r>
              <w:rPr>
                <w:sz w:val="17"/>
              </w:rPr>
              <w:t>46.63</w:t>
            </w:r>
          </w:p>
        </w:tc>
      </w:tr>
      <w:tr w:rsidR="00635D94" w14:paraId="4F12CB3D" w14:textId="77777777">
        <w:trPr>
          <w:cantSplit/>
          <w:jc w:val="center"/>
        </w:trPr>
        <w:tc>
          <w:tcPr>
            <w:tcW w:w="1450" w:type="dxa"/>
            <w:shd w:val="clear" w:color="auto" w:fill="FFFFFF"/>
            <w:tcMar>
              <w:top w:w="80" w:type="dxa"/>
              <w:left w:w="100" w:type="dxa"/>
              <w:bottom w:w="80" w:type="dxa"/>
              <w:right w:w="100" w:type="dxa"/>
            </w:tcMar>
            <w:vAlign w:val="center"/>
          </w:tcPr>
          <w:p w14:paraId="40579CEB"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7C2BB09E" w14:textId="77777777" w:rsidR="00635D94" w:rsidRDefault="00000000">
            <w:pPr>
              <w:spacing w:before="40" w:line="252" w:lineRule="auto"/>
              <w:jc w:val="left"/>
            </w:pPr>
            <w:r>
              <w:rPr>
                <w:sz w:val="17"/>
              </w:rPr>
              <w:t>BiMamba</w:t>
            </w:r>
          </w:p>
        </w:tc>
        <w:tc>
          <w:tcPr>
            <w:tcW w:w="1450" w:type="dxa"/>
            <w:shd w:val="clear" w:color="auto" w:fill="FFFFFF"/>
            <w:tcMar>
              <w:top w:w="80" w:type="dxa"/>
              <w:left w:w="100" w:type="dxa"/>
              <w:bottom w:w="80" w:type="dxa"/>
              <w:right w:w="100" w:type="dxa"/>
            </w:tcMar>
            <w:vAlign w:val="center"/>
          </w:tcPr>
          <w:p w14:paraId="3323A804" w14:textId="77777777" w:rsidR="00635D94" w:rsidRDefault="00000000">
            <w:pPr>
              <w:spacing w:before="40" w:line="252" w:lineRule="auto"/>
              <w:jc w:val="center"/>
            </w:pPr>
            <w:r>
              <w:rPr>
                <w:sz w:val="17"/>
              </w:rPr>
              <w:t>7.5070</w:t>
            </w:r>
          </w:p>
        </w:tc>
        <w:tc>
          <w:tcPr>
            <w:tcW w:w="1450" w:type="dxa"/>
            <w:shd w:val="clear" w:color="auto" w:fill="FFFFFF"/>
            <w:tcMar>
              <w:top w:w="80" w:type="dxa"/>
              <w:left w:w="100" w:type="dxa"/>
              <w:bottom w:w="80" w:type="dxa"/>
              <w:right w:w="100" w:type="dxa"/>
            </w:tcMar>
            <w:vAlign w:val="center"/>
          </w:tcPr>
          <w:p w14:paraId="79F17CCA" w14:textId="77777777" w:rsidR="00635D94" w:rsidRDefault="00000000">
            <w:pPr>
              <w:spacing w:before="40" w:line="252" w:lineRule="auto"/>
              <w:jc w:val="center"/>
            </w:pPr>
            <w:r>
              <w:rPr>
                <w:sz w:val="17"/>
              </w:rPr>
              <w:t>14.4158</w:t>
            </w:r>
          </w:p>
        </w:tc>
        <w:tc>
          <w:tcPr>
            <w:tcW w:w="1450" w:type="dxa"/>
            <w:shd w:val="clear" w:color="auto" w:fill="FFFFFF"/>
            <w:tcMar>
              <w:top w:w="80" w:type="dxa"/>
              <w:left w:w="100" w:type="dxa"/>
              <w:bottom w:w="80" w:type="dxa"/>
              <w:right w:w="100" w:type="dxa"/>
            </w:tcMar>
            <w:vAlign w:val="center"/>
          </w:tcPr>
          <w:p w14:paraId="404D3B55" w14:textId="77777777" w:rsidR="00635D94" w:rsidRDefault="00000000">
            <w:pPr>
              <w:spacing w:before="40" w:line="252" w:lineRule="auto"/>
              <w:jc w:val="center"/>
            </w:pPr>
            <w:r>
              <w:rPr>
                <w:sz w:val="17"/>
              </w:rPr>
              <w:t>7.71</w:t>
            </w:r>
          </w:p>
        </w:tc>
        <w:tc>
          <w:tcPr>
            <w:tcW w:w="1450" w:type="dxa"/>
            <w:shd w:val="clear" w:color="auto" w:fill="FFFFFF"/>
            <w:tcMar>
              <w:top w:w="80" w:type="dxa"/>
              <w:left w:w="100" w:type="dxa"/>
              <w:bottom w:w="80" w:type="dxa"/>
              <w:right w:w="100" w:type="dxa"/>
            </w:tcMar>
            <w:vAlign w:val="center"/>
          </w:tcPr>
          <w:p w14:paraId="6DE9FFB9" w14:textId="77777777" w:rsidR="00635D94" w:rsidRDefault="00000000">
            <w:pPr>
              <w:spacing w:before="40" w:line="252" w:lineRule="auto"/>
              <w:jc w:val="center"/>
            </w:pPr>
            <w:r>
              <w:rPr>
                <w:sz w:val="17"/>
              </w:rPr>
              <w:t>-0.2215</w:t>
            </w:r>
          </w:p>
        </w:tc>
        <w:tc>
          <w:tcPr>
            <w:tcW w:w="1450" w:type="dxa"/>
            <w:shd w:val="clear" w:color="auto" w:fill="FFFFFF"/>
            <w:tcMar>
              <w:top w:w="80" w:type="dxa"/>
              <w:left w:w="100" w:type="dxa"/>
              <w:bottom w:w="80" w:type="dxa"/>
              <w:right w:w="100" w:type="dxa"/>
            </w:tcMar>
            <w:vAlign w:val="center"/>
          </w:tcPr>
          <w:p w14:paraId="45043FDD" w14:textId="77777777" w:rsidR="00635D94" w:rsidRDefault="00000000">
            <w:pPr>
              <w:spacing w:before="40" w:line="252" w:lineRule="auto"/>
              <w:jc w:val="center"/>
            </w:pPr>
            <w:r>
              <w:rPr>
                <w:sz w:val="17"/>
              </w:rPr>
              <w:t>48.90</w:t>
            </w:r>
          </w:p>
        </w:tc>
      </w:tr>
      <w:tr w:rsidR="00635D94" w14:paraId="7647969C" w14:textId="77777777">
        <w:trPr>
          <w:cantSplit/>
          <w:jc w:val="center"/>
        </w:trPr>
        <w:tc>
          <w:tcPr>
            <w:tcW w:w="1450" w:type="dxa"/>
            <w:shd w:val="clear" w:color="auto" w:fill="FFFFFF"/>
            <w:tcMar>
              <w:top w:w="80" w:type="dxa"/>
              <w:left w:w="100" w:type="dxa"/>
              <w:bottom w:w="80" w:type="dxa"/>
              <w:right w:w="100" w:type="dxa"/>
            </w:tcMar>
            <w:vAlign w:val="center"/>
          </w:tcPr>
          <w:p w14:paraId="1F0BC7B7"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21F9882E"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7CEA183C" w14:textId="77777777" w:rsidR="00635D94" w:rsidRDefault="00000000">
            <w:pPr>
              <w:spacing w:before="40" w:line="252" w:lineRule="auto"/>
              <w:jc w:val="center"/>
            </w:pPr>
            <w:r>
              <w:rPr>
                <w:sz w:val="17"/>
              </w:rPr>
              <w:t>6.9722</w:t>
            </w:r>
          </w:p>
        </w:tc>
        <w:tc>
          <w:tcPr>
            <w:tcW w:w="1450" w:type="dxa"/>
            <w:shd w:val="clear" w:color="auto" w:fill="FFFFFF"/>
            <w:tcMar>
              <w:top w:w="80" w:type="dxa"/>
              <w:left w:w="100" w:type="dxa"/>
              <w:bottom w:w="80" w:type="dxa"/>
              <w:right w:w="100" w:type="dxa"/>
            </w:tcMar>
            <w:vAlign w:val="center"/>
          </w:tcPr>
          <w:p w14:paraId="3BB0B999" w14:textId="77777777" w:rsidR="00635D94" w:rsidRDefault="00000000">
            <w:pPr>
              <w:spacing w:before="40" w:line="252" w:lineRule="auto"/>
              <w:jc w:val="center"/>
            </w:pPr>
            <w:r>
              <w:rPr>
                <w:sz w:val="17"/>
              </w:rPr>
              <w:t>13.8894</w:t>
            </w:r>
          </w:p>
        </w:tc>
        <w:tc>
          <w:tcPr>
            <w:tcW w:w="1450" w:type="dxa"/>
            <w:shd w:val="clear" w:color="auto" w:fill="FFFFFF"/>
            <w:tcMar>
              <w:top w:w="80" w:type="dxa"/>
              <w:left w:w="100" w:type="dxa"/>
              <w:bottom w:w="80" w:type="dxa"/>
              <w:right w:w="100" w:type="dxa"/>
            </w:tcMar>
            <w:vAlign w:val="center"/>
          </w:tcPr>
          <w:p w14:paraId="05CCE98B" w14:textId="77777777" w:rsidR="00635D94" w:rsidRDefault="00000000">
            <w:pPr>
              <w:spacing w:before="40" w:line="252" w:lineRule="auto"/>
              <w:jc w:val="center"/>
            </w:pPr>
            <w:r>
              <w:rPr>
                <w:sz w:val="17"/>
              </w:rPr>
              <w:t>7.21</w:t>
            </w:r>
          </w:p>
        </w:tc>
        <w:tc>
          <w:tcPr>
            <w:tcW w:w="1450" w:type="dxa"/>
            <w:shd w:val="clear" w:color="auto" w:fill="FFFFFF"/>
            <w:tcMar>
              <w:top w:w="80" w:type="dxa"/>
              <w:left w:w="100" w:type="dxa"/>
              <w:bottom w:w="80" w:type="dxa"/>
              <w:right w:w="100" w:type="dxa"/>
            </w:tcMar>
            <w:vAlign w:val="center"/>
          </w:tcPr>
          <w:p w14:paraId="21282D80" w14:textId="77777777" w:rsidR="00635D94" w:rsidRDefault="00000000">
            <w:pPr>
              <w:spacing w:before="40" w:line="252" w:lineRule="auto"/>
              <w:jc w:val="center"/>
            </w:pPr>
            <w:r>
              <w:rPr>
                <w:sz w:val="17"/>
              </w:rPr>
              <w:t>-0.1339</w:t>
            </w:r>
          </w:p>
        </w:tc>
        <w:tc>
          <w:tcPr>
            <w:tcW w:w="1450" w:type="dxa"/>
            <w:shd w:val="clear" w:color="auto" w:fill="FFFFFF"/>
            <w:tcMar>
              <w:top w:w="80" w:type="dxa"/>
              <w:left w:w="100" w:type="dxa"/>
              <w:bottom w:w="80" w:type="dxa"/>
              <w:right w:w="100" w:type="dxa"/>
            </w:tcMar>
            <w:vAlign w:val="center"/>
          </w:tcPr>
          <w:p w14:paraId="1D663D3A" w14:textId="77777777" w:rsidR="00635D94" w:rsidRDefault="00000000">
            <w:pPr>
              <w:spacing w:before="40" w:line="252" w:lineRule="auto"/>
              <w:jc w:val="center"/>
            </w:pPr>
            <w:r>
              <w:rPr>
                <w:sz w:val="17"/>
              </w:rPr>
              <w:t>46.16</w:t>
            </w:r>
          </w:p>
        </w:tc>
      </w:tr>
    </w:tbl>
    <w:p w14:paraId="3369D5E2" w14:textId="77777777" w:rsidR="00635D94" w:rsidRDefault="00000000">
      <w:pPr>
        <w:pStyle w:val="Caption"/>
        <w:spacing w:before="120" w:after="60"/>
        <w:jc w:val="left"/>
      </w:pPr>
      <w:bookmarkStart w:id="3" w:name="tbl_2"/>
      <w:bookmarkEnd w:id="3"/>
      <w:r>
        <w:rPr>
          <w:sz w:val="17"/>
        </w:rPr>
        <w:t>Bảng 2. Kết quả chi tiết trên MG95 (Seed=42). MAE/RMSE tính theo USD/thùng; giá trị DA là phần trăm.</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1450"/>
        <w:gridCol w:w="1450"/>
        <w:gridCol w:w="1450"/>
        <w:gridCol w:w="1450"/>
        <w:gridCol w:w="1450"/>
        <w:gridCol w:w="1450"/>
        <w:gridCol w:w="1450"/>
      </w:tblGrid>
      <w:tr w:rsidR="00635D94" w14:paraId="23DD6A4C" w14:textId="77777777">
        <w:trPr>
          <w:cantSplit/>
          <w:tblHeader/>
          <w:jc w:val="center"/>
        </w:trPr>
        <w:tc>
          <w:tcPr>
            <w:tcW w:w="1450" w:type="dxa"/>
            <w:shd w:val="clear" w:color="auto" w:fill="FFFFFF"/>
            <w:tcMar>
              <w:top w:w="80" w:type="dxa"/>
              <w:left w:w="100" w:type="dxa"/>
              <w:bottom w:w="80" w:type="dxa"/>
              <w:right w:w="100" w:type="dxa"/>
            </w:tcMar>
            <w:vAlign w:val="center"/>
          </w:tcPr>
          <w:p w14:paraId="7E3F18A3" w14:textId="77777777" w:rsidR="00635D94" w:rsidRDefault="00000000">
            <w:pPr>
              <w:spacing w:before="40" w:line="252" w:lineRule="auto"/>
              <w:jc w:val="center"/>
            </w:pPr>
            <w:r>
              <w:rPr>
                <w:b/>
                <w:sz w:val="17"/>
              </w:rPr>
              <w:t>H</w:t>
            </w:r>
          </w:p>
        </w:tc>
        <w:tc>
          <w:tcPr>
            <w:tcW w:w="1450" w:type="dxa"/>
            <w:shd w:val="clear" w:color="auto" w:fill="FFFFFF"/>
            <w:tcMar>
              <w:top w:w="80" w:type="dxa"/>
              <w:left w:w="100" w:type="dxa"/>
              <w:bottom w:w="80" w:type="dxa"/>
              <w:right w:w="100" w:type="dxa"/>
            </w:tcMar>
            <w:vAlign w:val="center"/>
          </w:tcPr>
          <w:p w14:paraId="55A127BD" w14:textId="77777777" w:rsidR="00635D94" w:rsidRDefault="00000000">
            <w:pPr>
              <w:spacing w:before="40" w:line="252" w:lineRule="auto"/>
              <w:jc w:val="left"/>
            </w:pPr>
            <w:r>
              <w:rPr>
                <w:b/>
                <w:sz w:val="17"/>
              </w:rPr>
              <w:t>Mô hình</w:t>
            </w:r>
          </w:p>
        </w:tc>
        <w:tc>
          <w:tcPr>
            <w:tcW w:w="1450" w:type="dxa"/>
            <w:shd w:val="clear" w:color="auto" w:fill="FFFFFF"/>
            <w:tcMar>
              <w:top w:w="80" w:type="dxa"/>
              <w:left w:w="100" w:type="dxa"/>
              <w:bottom w:w="80" w:type="dxa"/>
              <w:right w:w="100" w:type="dxa"/>
            </w:tcMar>
            <w:vAlign w:val="center"/>
          </w:tcPr>
          <w:p w14:paraId="227E67B0" w14:textId="77777777" w:rsidR="00635D94" w:rsidRDefault="00000000">
            <w:pPr>
              <w:spacing w:before="40" w:line="252" w:lineRule="auto"/>
              <w:jc w:val="center"/>
            </w:pPr>
            <w:r>
              <w:rPr>
                <w:b/>
                <w:sz w:val="17"/>
              </w:rPr>
              <w:t>MAE</w:t>
            </w:r>
          </w:p>
        </w:tc>
        <w:tc>
          <w:tcPr>
            <w:tcW w:w="1450" w:type="dxa"/>
            <w:shd w:val="clear" w:color="auto" w:fill="FFFFFF"/>
            <w:tcMar>
              <w:top w:w="80" w:type="dxa"/>
              <w:left w:w="100" w:type="dxa"/>
              <w:bottom w:w="80" w:type="dxa"/>
              <w:right w:w="100" w:type="dxa"/>
            </w:tcMar>
            <w:vAlign w:val="center"/>
          </w:tcPr>
          <w:p w14:paraId="665C7F3C" w14:textId="77777777" w:rsidR="00635D94" w:rsidRDefault="00000000">
            <w:pPr>
              <w:spacing w:before="40" w:line="252" w:lineRule="auto"/>
              <w:jc w:val="center"/>
            </w:pPr>
            <w:r>
              <w:rPr>
                <w:b/>
                <w:sz w:val="17"/>
              </w:rPr>
              <w:t>RMSE</w:t>
            </w:r>
          </w:p>
        </w:tc>
        <w:tc>
          <w:tcPr>
            <w:tcW w:w="1450" w:type="dxa"/>
            <w:shd w:val="clear" w:color="auto" w:fill="FFFFFF"/>
            <w:tcMar>
              <w:top w:w="80" w:type="dxa"/>
              <w:left w:w="100" w:type="dxa"/>
              <w:bottom w:w="80" w:type="dxa"/>
              <w:right w:w="100" w:type="dxa"/>
            </w:tcMar>
            <w:vAlign w:val="center"/>
          </w:tcPr>
          <w:p w14:paraId="058A18C3" w14:textId="77777777" w:rsidR="00635D94" w:rsidRDefault="00000000">
            <w:pPr>
              <w:spacing w:before="40" w:line="252" w:lineRule="auto"/>
              <w:jc w:val="center"/>
            </w:pPr>
            <w:r>
              <w:rPr>
                <w:b/>
                <w:sz w:val="17"/>
              </w:rPr>
              <w:t>MAPE (%)</w:t>
            </w:r>
          </w:p>
        </w:tc>
        <w:tc>
          <w:tcPr>
            <w:tcW w:w="1450" w:type="dxa"/>
            <w:shd w:val="clear" w:color="auto" w:fill="FFFFFF"/>
            <w:tcMar>
              <w:top w:w="80" w:type="dxa"/>
              <w:left w:w="100" w:type="dxa"/>
              <w:bottom w:w="80" w:type="dxa"/>
              <w:right w:w="100" w:type="dxa"/>
            </w:tcMar>
            <w:vAlign w:val="center"/>
          </w:tcPr>
          <w:p w14:paraId="1DE49CE6" w14:textId="77777777" w:rsidR="00635D94" w:rsidRDefault="00000000">
            <w:pPr>
              <w:spacing w:before="40" w:line="252" w:lineRule="auto"/>
              <w:jc w:val="center"/>
            </w:pPr>
            <w:r>
              <w:rPr>
                <w:b/>
                <w:sz w:val="17"/>
              </w:rPr>
              <w:t>R²</w:t>
            </w:r>
          </w:p>
        </w:tc>
        <w:tc>
          <w:tcPr>
            <w:tcW w:w="1450" w:type="dxa"/>
            <w:shd w:val="clear" w:color="auto" w:fill="FFFFFF"/>
            <w:tcMar>
              <w:top w:w="80" w:type="dxa"/>
              <w:left w:w="100" w:type="dxa"/>
              <w:bottom w:w="80" w:type="dxa"/>
              <w:right w:w="100" w:type="dxa"/>
            </w:tcMar>
            <w:vAlign w:val="center"/>
          </w:tcPr>
          <w:p w14:paraId="6663F5E6" w14:textId="77777777" w:rsidR="00635D94" w:rsidRDefault="00000000">
            <w:pPr>
              <w:spacing w:before="40" w:line="252" w:lineRule="auto"/>
              <w:jc w:val="center"/>
            </w:pPr>
            <w:r>
              <w:rPr>
                <w:b/>
                <w:sz w:val="17"/>
              </w:rPr>
              <w:t>DA (%)</w:t>
            </w:r>
          </w:p>
        </w:tc>
      </w:tr>
      <w:tr w:rsidR="00635D94" w14:paraId="6E41AE4C" w14:textId="77777777">
        <w:trPr>
          <w:cantSplit/>
          <w:jc w:val="center"/>
        </w:trPr>
        <w:tc>
          <w:tcPr>
            <w:tcW w:w="1450" w:type="dxa"/>
            <w:shd w:val="clear" w:color="auto" w:fill="FFFFFF"/>
            <w:tcMar>
              <w:top w:w="80" w:type="dxa"/>
              <w:left w:w="100" w:type="dxa"/>
              <w:bottom w:w="80" w:type="dxa"/>
              <w:right w:w="100" w:type="dxa"/>
            </w:tcMar>
            <w:vAlign w:val="center"/>
          </w:tcPr>
          <w:p w14:paraId="0043B51D" w14:textId="77777777" w:rsidR="00635D94" w:rsidRDefault="00000000">
            <w:pPr>
              <w:spacing w:before="40" w:line="252" w:lineRule="auto"/>
              <w:jc w:val="center"/>
            </w:pPr>
            <w:r>
              <w:rPr>
                <w:b/>
                <w:sz w:val="17"/>
              </w:rPr>
              <w:t>H1</w:t>
            </w:r>
          </w:p>
        </w:tc>
        <w:tc>
          <w:tcPr>
            <w:tcW w:w="1450" w:type="dxa"/>
            <w:shd w:val="clear" w:color="auto" w:fill="FFFFFF"/>
            <w:tcMar>
              <w:top w:w="80" w:type="dxa"/>
              <w:left w:w="100" w:type="dxa"/>
              <w:bottom w:w="80" w:type="dxa"/>
              <w:right w:w="100" w:type="dxa"/>
            </w:tcMar>
            <w:vAlign w:val="center"/>
          </w:tcPr>
          <w:p w14:paraId="4087C24C"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3335B042" w14:textId="77777777" w:rsidR="00635D94" w:rsidRDefault="00000000">
            <w:pPr>
              <w:spacing w:before="40" w:line="252" w:lineRule="auto"/>
              <w:jc w:val="center"/>
            </w:pPr>
            <w:r>
              <w:rPr>
                <w:b/>
                <w:sz w:val="17"/>
              </w:rPr>
              <w:t>5.6023</w:t>
            </w:r>
          </w:p>
        </w:tc>
        <w:tc>
          <w:tcPr>
            <w:tcW w:w="1450" w:type="dxa"/>
            <w:shd w:val="clear" w:color="auto" w:fill="FFFFFF"/>
            <w:tcMar>
              <w:top w:w="80" w:type="dxa"/>
              <w:left w:w="100" w:type="dxa"/>
              <w:bottom w:w="80" w:type="dxa"/>
              <w:right w:w="100" w:type="dxa"/>
            </w:tcMar>
            <w:vAlign w:val="center"/>
          </w:tcPr>
          <w:p w14:paraId="2DB7A341" w14:textId="77777777" w:rsidR="00635D94" w:rsidRDefault="00000000">
            <w:pPr>
              <w:spacing w:before="40" w:line="252" w:lineRule="auto"/>
              <w:jc w:val="center"/>
            </w:pPr>
            <w:r>
              <w:rPr>
                <w:b/>
                <w:sz w:val="17"/>
              </w:rPr>
              <w:t>11.3820</w:t>
            </w:r>
          </w:p>
        </w:tc>
        <w:tc>
          <w:tcPr>
            <w:tcW w:w="1450" w:type="dxa"/>
            <w:shd w:val="clear" w:color="auto" w:fill="FFFFFF"/>
            <w:tcMar>
              <w:top w:w="80" w:type="dxa"/>
              <w:left w:w="100" w:type="dxa"/>
              <w:bottom w:w="80" w:type="dxa"/>
              <w:right w:w="100" w:type="dxa"/>
            </w:tcMar>
            <w:vAlign w:val="center"/>
          </w:tcPr>
          <w:p w14:paraId="78FEAED4" w14:textId="77777777" w:rsidR="00635D94" w:rsidRDefault="00000000">
            <w:pPr>
              <w:spacing w:before="40" w:line="252" w:lineRule="auto"/>
              <w:jc w:val="center"/>
            </w:pPr>
            <w:r>
              <w:rPr>
                <w:b/>
                <w:sz w:val="17"/>
              </w:rPr>
              <w:t>3.24</w:t>
            </w:r>
          </w:p>
        </w:tc>
        <w:tc>
          <w:tcPr>
            <w:tcW w:w="1450" w:type="dxa"/>
            <w:shd w:val="clear" w:color="auto" w:fill="FFFFFF"/>
            <w:tcMar>
              <w:top w:w="80" w:type="dxa"/>
              <w:left w:w="100" w:type="dxa"/>
              <w:bottom w:w="80" w:type="dxa"/>
              <w:right w:w="100" w:type="dxa"/>
            </w:tcMar>
            <w:vAlign w:val="center"/>
          </w:tcPr>
          <w:p w14:paraId="5D860063" w14:textId="77777777" w:rsidR="00635D94" w:rsidRDefault="00000000">
            <w:pPr>
              <w:spacing w:before="40" w:line="252" w:lineRule="auto"/>
              <w:jc w:val="center"/>
            </w:pPr>
            <w:r>
              <w:rPr>
                <w:b/>
                <w:sz w:val="17"/>
              </w:rPr>
              <w:t>0.9622</w:t>
            </w:r>
          </w:p>
        </w:tc>
        <w:tc>
          <w:tcPr>
            <w:tcW w:w="1450" w:type="dxa"/>
            <w:shd w:val="clear" w:color="auto" w:fill="FFFFFF"/>
            <w:tcMar>
              <w:top w:w="80" w:type="dxa"/>
              <w:left w:w="100" w:type="dxa"/>
              <w:bottom w:w="80" w:type="dxa"/>
              <w:right w:w="100" w:type="dxa"/>
            </w:tcMar>
            <w:vAlign w:val="center"/>
          </w:tcPr>
          <w:p w14:paraId="78C9BC17" w14:textId="77777777" w:rsidR="00635D94" w:rsidRDefault="00000000">
            <w:pPr>
              <w:spacing w:before="40" w:line="252" w:lineRule="auto"/>
              <w:jc w:val="center"/>
            </w:pPr>
            <w:r>
              <w:rPr>
                <w:b/>
                <w:sz w:val="17"/>
              </w:rPr>
              <w:t>84.92</w:t>
            </w:r>
          </w:p>
        </w:tc>
      </w:tr>
      <w:tr w:rsidR="00635D94" w14:paraId="232716E7" w14:textId="77777777">
        <w:trPr>
          <w:cantSplit/>
          <w:jc w:val="center"/>
        </w:trPr>
        <w:tc>
          <w:tcPr>
            <w:tcW w:w="1450" w:type="dxa"/>
            <w:shd w:val="clear" w:color="auto" w:fill="FFFFFF"/>
            <w:tcMar>
              <w:top w:w="80" w:type="dxa"/>
              <w:left w:w="100" w:type="dxa"/>
              <w:bottom w:w="80" w:type="dxa"/>
              <w:right w:w="100" w:type="dxa"/>
            </w:tcMar>
            <w:vAlign w:val="center"/>
          </w:tcPr>
          <w:p w14:paraId="68C881D5"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6F29BBB1"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2F12640C" w14:textId="77777777" w:rsidR="00635D94" w:rsidRDefault="00000000">
            <w:pPr>
              <w:spacing w:before="40" w:line="252" w:lineRule="auto"/>
              <w:jc w:val="center"/>
            </w:pPr>
            <w:r>
              <w:rPr>
                <w:sz w:val="17"/>
              </w:rPr>
              <w:t>6.1468</w:t>
            </w:r>
          </w:p>
        </w:tc>
        <w:tc>
          <w:tcPr>
            <w:tcW w:w="1450" w:type="dxa"/>
            <w:shd w:val="clear" w:color="auto" w:fill="FFFFFF"/>
            <w:tcMar>
              <w:top w:w="80" w:type="dxa"/>
              <w:left w:w="100" w:type="dxa"/>
              <w:bottom w:w="80" w:type="dxa"/>
              <w:right w:w="100" w:type="dxa"/>
            </w:tcMar>
            <w:vAlign w:val="center"/>
          </w:tcPr>
          <w:p w14:paraId="6F94E5D1" w14:textId="77777777" w:rsidR="00635D94" w:rsidRDefault="00000000">
            <w:pPr>
              <w:spacing w:before="40" w:line="252" w:lineRule="auto"/>
              <w:jc w:val="center"/>
            </w:pPr>
            <w:r>
              <w:rPr>
                <w:sz w:val="17"/>
              </w:rPr>
              <w:t>11.8728</w:t>
            </w:r>
          </w:p>
        </w:tc>
        <w:tc>
          <w:tcPr>
            <w:tcW w:w="1450" w:type="dxa"/>
            <w:shd w:val="clear" w:color="auto" w:fill="FFFFFF"/>
            <w:tcMar>
              <w:top w:w="80" w:type="dxa"/>
              <w:left w:w="100" w:type="dxa"/>
              <w:bottom w:w="80" w:type="dxa"/>
              <w:right w:w="100" w:type="dxa"/>
            </w:tcMar>
            <w:vAlign w:val="center"/>
          </w:tcPr>
          <w:p w14:paraId="3E416B60" w14:textId="77777777" w:rsidR="00635D94" w:rsidRDefault="00000000">
            <w:pPr>
              <w:spacing w:before="40" w:line="252" w:lineRule="auto"/>
              <w:jc w:val="center"/>
            </w:pPr>
            <w:r>
              <w:rPr>
                <w:sz w:val="17"/>
              </w:rPr>
              <w:t>3.58</w:t>
            </w:r>
          </w:p>
        </w:tc>
        <w:tc>
          <w:tcPr>
            <w:tcW w:w="1450" w:type="dxa"/>
            <w:shd w:val="clear" w:color="auto" w:fill="FFFFFF"/>
            <w:tcMar>
              <w:top w:w="80" w:type="dxa"/>
              <w:left w:w="100" w:type="dxa"/>
              <w:bottom w:w="80" w:type="dxa"/>
              <w:right w:w="100" w:type="dxa"/>
            </w:tcMar>
            <w:vAlign w:val="center"/>
          </w:tcPr>
          <w:p w14:paraId="6EC123CE" w14:textId="77777777" w:rsidR="00635D94" w:rsidRDefault="00000000">
            <w:pPr>
              <w:spacing w:before="40" w:line="252" w:lineRule="auto"/>
              <w:jc w:val="center"/>
            </w:pPr>
            <w:r>
              <w:rPr>
                <w:sz w:val="17"/>
              </w:rPr>
              <w:t>0.9588</w:t>
            </w:r>
          </w:p>
        </w:tc>
        <w:tc>
          <w:tcPr>
            <w:tcW w:w="1450" w:type="dxa"/>
            <w:shd w:val="clear" w:color="auto" w:fill="FFFFFF"/>
            <w:tcMar>
              <w:top w:w="80" w:type="dxa"/>
              <w:left w:w="100" w:type="dxa"/>
              <w:bottom w:w="80" w:type="dxa"/>
              <w:right w:w="100" w:type="dxa"/>
            </w:tcMar>
            <w:vAlign w:val="center"/>
          </w:tcPr>
          <w:p w14:paraId="02877F30" w14:textId="77777777" w:rsidR="00635D94" w:rsidRDefault="00000000">
            <w:pPr>
              <w:spacing w:before="40" w:line="252" w:lineRule="auto"/>
              <w:jc w:val="center"/>
            </w:pPr>
            <w:r>
              <w:rPr>
                <w:sz w:val="17"/>
              </w:rPr>
              <w:t>62.12</w:t>
            </w:r>
          </w:p>
        </w:tc>
      </w:tr>
      <w:tr w:rsidR="00635D94" w14:paraId="31142593" w14:textId="77777777">
        <w:trPr>
          <w:cantSplit/>
          <w:jc w:val="center"/>
        </w:trPr>
        <w:tc>
          <w:tcPr>
            <w:tcW w:w="1450" w:type="dxa"/>
            <w:shd w:val="clear" w:color="auto" w:fill="FFFFFF"/>
            <w:tcMar>
              <w:top w:w="80" w:type="dxa"/>
              <w:left w:w="100" w:type="dxa"/>
              <w:bottom w:w="80" w:type="dxa"/>
              <w:right w:w="100" w:type="dxa"/>
            </w:tcMar>
            <w:vAlign w:val="center"/>
          </w:tcPr>
          <w:p w14:paraId="2DA653D1"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60EA56BC"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190E5406" w14:textId="77777777" w:rsidR="00635D94" w:rsidRDefault="00000000">
            <w:pPr>
              <w:spacing w:before="40" w:line="252" w:lineRule="auto"/>
              <w:jc w:val="center"/>
            </w:pPr>
            <w:r>
              <w:rPr>
                <w:sz w:val="17"/>
              </w:rPr>
              <w:t>6.1601</w:t>
            </w:r>
          </w:p>
        </w:tc>
        <w:tc>
          <w:tcPr>
            <w:tcW w:w="1450" w:type="dxa"/>
            <w:shd w:val="clear" w:color="auto" w:fill="FFFFFF"/>
            <w:tcMar>
              <w:top w:w="80" w:type="dxa"/>
              <w:left w:w="100" w:type="dxa"/>
              <w:bottom w:w="80" w:type="dxa"/>
              <w:right w:w="100" w:type="dxa"/>
            </w:tcMar>
            <w:vAlign w:val="center"/>
          </w:tcPr>
          <w:p w14:paraId="55BA28F8" w14:textId="77777777" w:rsidR="00635D94" w:rsidRDefault="00000000">
            <w:pPr>
              <w:spacing w:before="40" w:line="252" w:lineRule="auto"/>
              <w:jc w:val="center"/>
            </w:pPr>
            <w:r>
              <w:rPr>
                <w:sz w:val="17"/>
              </w:rPr>
              <w:t>12.0048</w:t>
            </w:r>
          </w:p>
        </w:tc>
        <w:tc>
          <w:tcPr>
            <w:tcW w:w="1450" w:type="dxa"/>
            <w:shd w:val="clear" w:color="auto" w:fill="FFFFFF"/>
            <w:tcMar>
              <w:top w:w="80" w:type="dxa"/>
              <w:left w:w="100" w:type="dxa"/>
              <w:bottom w:w="80" w:type="dxa"/>
              <w:right w:w="100" w:type="dxa"/>
            </w:tcMar>
            <w:vAlign w:val="center"/>
          </w:tcPr>
          <w:p w14:paraId="61C2942C" w14:textId="77777777" w:rsidR="00635D94" w:rsidRDefault="00000000">
            <w:pPr>
              <w:spacing w:before="40" w:line="252" w:lineRule="auto"/>
              <w:jc w:val="center"/>
            </w:pPr>
            <w:r>
              <w:rPr>
                <w:sz w:val="17"/>
              </w:rPr>
              <w:t>3.60</w:t>
            </w:r>
          </w:p>
        </w:tc>
        <w:tc>
          <w:tcPr>
            <w:tcW w:w="1450" w:type="dxa"/>
            <w:shd w:val="clear" w:color="auto" w:fill="FFFFFF"/>
            <w:tcMar>
              <w:top w:w="80" w:type="dxa"/>
              <w:left w:w="100" w:type="dxa"/>
              <w:bottom w:w="80" w:type="dxa"/>
              <w:right w:w="100" w:type="dxa"/>
            </w:tcMar>
            <w:vAlign w:val="center"/>
          </w:tcPr>
          <w:p w14:paraId="00BB5346" w14:textId="77777777" w:rsidR="00635D94" w:rsidRDefault="00000000">
            <w:pPr>
              <w:spacing w:before="40" w:line="252" w:lineRule="auto"/>
              <w:jc w:val="center"/>
            </w:pPr>
            <w:r>
              <w:rPr>
                <w:sz w:val="17"/>
              </w:rPr>
              <w:t>0.9579</w:t>
            </w:r>
          </w:p>
        </w:tc>
        <w:tc>
          <w:tcPr>
            <w:tcW w:w="1450" w:type="dxa"/>
            <w:shd w:val="clear" w:color="auto" w:fill="FFFFFF"/>
            <w:tcMar>
              <w:top w:w="80" w:type="dxa"/>
              <w:left w:w="100" w:type="dxa"/>
              <w:bottom w:w="80" w:type="dxa"/>
              <w:right w:w="100" w:type="dxa"/>
            </w:tcMar>
            <w:vAlign w:val="center"/>
          </w:tcPr>
          <w:p w14:paraId="2D765E80" w14:textId="77777777" w:rsidR="00635D94" w:rsidRDefault="00000000">
            <w:pPr>
              <w:spacing w:before="40" w:line="252" w:lineRule="auto"/>
              <w:jc w:val="center"/>
            </w:pPr>
            <w:r>
              <w:rPr>
                <w:sz w:val="17"/>
              </w:rPr>
              <w:t>57.07</w:t>
            </w:r>
          </w:p>
        </w:tc>
      </w:tr>
      <w:tr w:rsidR="00635D94" w14:paraId="3BB89BF1" w14:textId="77777777">
        <w:trPr>
          <w:cantSplit/>
          <w:jc w:val="center"/>
        </w:trPr>
        <w:tc>
          <w:tcPr>
            <w:tcW w:w="1450" w:type="dxa"/>
            <w:shd w:val="clear" w:color="auto" w:fill="FFFFFF"/>
            <w:tcMar>
              <w:top w:w="80" w:type="dxa"/>
              <w:left w:w="100" w:type="dxa"/>
              <w:bottom w:w="80" w:type="dxa"/>
              <w:right w:w="100" w:type="dxa"/>
            </w:tcMar>
            <w:vAlign w:val="center"/>
          </w:tcPr>
          <w:p w14:paraId="6CF24BE8"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26570120"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72D2F1D4" w14:textId="77777777" w:rsidR="00635D94" w:rsidRDefault="00000000">
            <w:pPr>
              <w:spacing w:before="40" w:line="252" w:lineRule="auto"/>
              <w:jc w:val="center"/>
            </w:pPr>
            <w:r>
              <w:rPr>
                <w:sz w:val="17"/>
              </w:rPr>
              <w:t>6.0768</w:t>
            </w:r>
          </w:p>
        </w:tc>
        <w:tc>
          <w:tcPr>
            <w:tcW w:w="1450" w:type="dxa"/>
            <w:shd w:val="clear" w:color="auto" w:fill="FFFFFF"/>
            <w:tcMar>
              <w:top w:w="80" w:type="dxa"/>
              <w:left w:w="100" w:type="dxa"/>
              <w:bottom w:w="80" w:type="dxa"/>
              <w:right w:w="100" w:type="dxa"/>
            </w:tcMar>
            <w:vAlign w:val="center"/>
          </w:tcPr>
          <w:p w14:paraId="21943D9D" w14:textId="77777777" w:rsidR="00635D94" w:rsidRDefault="00000000">
            <w:pPr>
              <w:spacing w:before="40" w:line="252" w:lineRule="auto"/>
              <w:jc w:val="center"/>
            </w:pPr>
            <w:r>
              <w:rPr>
                <w:sz w:val="17"/>
              </w:rPr>
              <w:t>11.8132</w:t>
            </w:r>
          </w:p>
        </w:tc>
        <w:tc>
          <w:tcPr>
            <w:tcW w:w="1450" w:type="dxa"/>
            <w:shd w:val="clear" w:color="auto" w:fill="FFFFFF"/>
            <w:tcMar>
              <w:top w:w="80" w:type="dxa"/>
              <w:left w:w="100" w:type="dxa"/>
              <w:bottom w:w="80" w:type="dxa"/>
              <w:right w:w="100" w:type="dxa"/>
            </w:tcMar>
            <w:vAlign w:val="center"/>
          </w:tcPr>
          <w:p w14:paraId="4F0C8394" w14:textId="77777777" w:rsidR="00635D94" w:rsidRDefault="00000000">
            <w:pPr>
              <w:spacing w:before="40" w:line="252" w:lineRule="auto"/>
              <w:jc w:val="center"/>
            </w:pPr>
            <w:r>
              <w:rPr>
                <w:sz w:val="17"/>
              </w:rPr>
              <w:t>3.54</w:t>
            </w:r>
          </w:p>
        </w:tc>
        <w:tc>
          <w:tcPr>
            <w:tcW w:w="1450" w:type="dxa"/>
            <w:shd w:val="clear" w:color="auto" w:fill="FFFFFF"/>
            <w:tcMar>
              <w:top w:w="80" w:type="dxa"/>
              <w:left w:w="100" w:type="dxa"/>
              <w:bottom w:w="80" w:type="dxa"/>
              <w:right w:w="100" w:type="dxa"/>
            </w:tcMar>
            <w:vAlign w:val="center"/>
          </w:tcPr>
          <w:p w14:paraId="2E20B2E9" w14:textId="77777777" w:rsidR="00635D94" w:rsidRDefault="00000000">
            <w:pPr>
              <w:spacing w:before="40" w:line="252" w:lineRule="auto"/>
              <w:jc w:val="center"/>
            </w:pPr>
            <w:r>
              <w:rPr>
                <w:sz w:val="17"/>
              </w:rPr>
              <w:t>0.9593</w:t>
            </w:r>
          </w:p>
        </w:tc>
        <w:tc>
          <w:tcPr>
            <w:tcW w:w="1450" w:type="dxa"/>
            <w:shd w:val="clear" w:color="auto" w:fill="FFFFFF"/>
            <w:tcMar>
              <w:top w:w="80" w:type="dxa"/>
              <w:left w:w="100" w:type="dxa"/>
              <w:bottom w:w="80" w:type="dxa"/>
              <w:right w:w="100" w:type="dxa"/>
            </w:tcMar>
            <w:vAlign w:val="center"/>
          </w:tcPr>
          <w:p w14:paraId="377C6EEF" w14:textId="77777777" w:rsidR="00635D94" w:rsidRDefault="00000000">
            <w:pPr>
              <w:spacing w:before="40" w:line="252" w:lineRule="auto"/>
              <w:jc w:val="center"/>
            </w:pPr>
            <w:r>
              <w:rPr>
                <w:sz w:val="17"/>
              </w:rPr>
              <w:t>58.08</w:t>
            </w:r>
          </w:p>
        </w:tc>
      </w:tr>
      <w:tr w:rsidR="00635D94" w14:paraId="36F4B213" w14:textId="77777777">
        <w:trPr>
          <w:cantSplit/>
          <w:jc w:val="center"/>
        </w:trPr>
        <w:tc>
          <w:tcPr>
            <w:tcW w:w="1450" w:type="dxa"/>
            <w:shd w:val="clear" w:color="auto" w:fill="FFFFFF"/>
            <w:tcMar>
              <w:top w:w="80" w:type="dxa"/>
              <w:left w:w="100" w:type="dxa"/>
              <w:bottom w:w="80" w:type="dxa"/>
              <w:right w:w="100" w:type="dxa"/>
            </w:tcMar>
            <w:vAlign w:val="center"/>
          </w:tcPr>
          <w:p w14:paraId="34435394"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15EA253E"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52A37225" w14:textId="77777777" w:rsidR="00635D94" w:rsidRDefault="00000000">
            <w:pPr>
              <w:spacing w:before="40" w:line="252" w:lineRule="auto"/>
              <w:jc w:val="center"/>
            </w:pPr>
            <w:r>
              <w:rPr>
                <w:sz w:val="17"/>
              </w:rPr>
              <w:t>6.0346</w:t>
            </w:r>
          </w:p>
        </w:tc>
        <w:tc>
          <w:tcPr>
            <w:tcW w:w="1450" w:type="dxa"/>
            <w:shd w:val="clear" w:color="auto" w:fill="FFFFFF"/>
            <w:tcMar>
              <w:top w:w="80" w:type="dxa"/>
              <w:left w:w="100" w:type="dxa"/>
              <w:bottom w:w="80" w:type="dxa"/>
              <w:right w:w="100" w:type="dxa"/>
            </w:tcMar>
            <w:vAlign w:val="center"/>
          </w:tcPr>
          <w:p w14:paraId="635EDF3D" w14:textId="77777777" w:rsidR="00635D94" w:rsidRDefault="00000000">
            <w:pPr>
              <w:spacing w:before="40" w:line="252" w:lineRule="auto"/>
              <w:jc w:val="center"/>
            </w:pPr>
            <w:r>
              <w:rPr>
                <w:sz w:val="17"/>
              </w:rPr>
              <w:t>11.6526</w:t>
            </w:r>
          </w:p>
        </w:tc>
        <w:tc>
          <w:tcPr>
            <w:tcW w:w="1450" w:type="dxa"/>
            <w:shd w:val="clear" w:color="auto" w:fill="FFFFFF"/>
            <w:tcMar>
              <w:top w:w="80" w:type="dxa"/>
              <w:left w:w="100" w:type="dxa"/>
              <w:bottom w:w="80" w:type="dxa"/>
              <w:right w:w="100" w:type="dxa"/>
            </w:tcMar>
            <w:vAlign w:val="center"/>
          </w:tcPr>
          <w:p w14:paraId="49A71348" w14:textId="77777777" w:rsidR="00635D94" w:rsidRDefault="00000000">
            <w:pPr>
              <w:spacing w:before="40" w:line="252" w:lineRule="auto"/>
              <w:jc w:val="center"/>
            </w:pPr>
            <w:r>
              <w:rPr>
                <w:sz w:val="17"/>
              </w:rPr>
              <w:t>3.51</w:t>
            </w:r>
          </w:p>
        </w:tc>
        <w:tc>
          <w:tcPr>
            <w:tcW w:w="1450" w:type="dxa"/>
            <w:shd w:val="clear" w:color="auto" w:fill="FFFFFF"/>
            <w:tcMar>
              <w:top w:w="80" w:type="dxa"/>
              <w:left w:w="100" w:type="dxa"/>
              <w:bottom w:w="80" w:type="dxa"/>
              <w:right w:w="100" w:type="dxa"/>
            </w:tcMar>
            <w:vAlign w:val="center"/>
          </w:tcPr>
          <w:p w14:paraId="299B8F1E" w14:textId="77777777" w:rsidR="00635D94" w:rsidRDefault="00000000">
            <w:pPr>
              <w:spacing w:before="40" w:line="252" w:lineRule="auto"/>
              <w:jc w:val="center"/>
            </w:pPr>
            <w:r>
              <w:rPr>
                <w:sz w:val="17"/>
              </w:rPr>
              <w:t>0.9604</w:t>
            </w:r>
          </w:p>
        </w:tc>
        <w:tc>
          <w:tcPr>
            <w:tcW w:w="1450" w:type="dxa"/>
            <w:shd w:val="clear" w:color="auto" w:fill="FFFFFF"/>
            <w:tcMar>
              <w:top w:w="80" w:type="dxa"/>
              <w:left w:w="100" w:type="dxa"/>
              <w:bottom w:w="80" w:type="dxa"/>
              <w:right w:w="100" w:type="dxa"/>
            </w:tcMar>
            <w:vAlign w:val="center"/>
          </w:tcPr>
          <w:p w14:paraId="4FCE4332" w14:textId="77777777" w:rsidR="00635D94" w:rsidRDefault="00000000">
            <w:pPr>
              <w:spacing w:before="40" w:line="252" w:lineRule="auto"/>
              <w:jc w:val="center"/>
            </w:pPr>
            <w:r>
              <w:rPr>
                <w:sz w:val="17"/>
              </w:rPr>
              <w:t>55.05</w:t>
            </w:r>
          </w:p>
        </w:tc>
      </w:tr>
      <w:tr w:rsidR="00635D94" w14:paraId="3D15E3A8" w14:textId="77777777">
        <w:trPr>
          <w:cantSplit/>
          <w:jc w:val="center"/>
        </w:trPr>
        <w:tc>
          <w:tcPr>
            <w:tcW w:w="1450" w:type="dxa"/>
            <w:shd w:val="clear" w:color="auto" w:fill="FFFFFF"/>
            <w:tcMar>
              <w:top w:w="80" w:type="dxa"/>
              <w:left w:w="100" w:type="dxa"/>
              <w:bottom w:w="80" w:type="dxa"/>
              <w:right w:w="100" w:type="dxa"/>
            </w:tcMar>
            <w:vAlign w:val="center"/>
          </w:tcPr>
          <w:p w14:paraId="646065BB" w14:textId="77777777" w:rsidR="00635D94" w:rsidRDefault="00000000">
            <w:pPr>
              <w:spacing w:before="40" w:line="252" w:lineRule="auto"/>
              <w:jc w:val="center"/>
            </w:pPr>
            <w:r>
              <w:rPr>
                <w:sz w:val="17"/>
              </w:rPr>
              <w:t>H1</w:t>
            </w:r>
          </w:p>
        </w:tc>
        <w:tc>
          <w:tcPr>
            <w:tcW w:w="1450" w:type="dxa"/>
            <w:shd w:val="clear" w:color="auto" w:fill="FFFFFF"/>
            <w:tcMar>
              <w:top w:w="80" w:type="dxa"/>
              <w:left w:w="100" w:type="dxa"/>
              <w:bottom w:w="80" w:type="dxa"/>
              <w:right w:w="100" w:type="dxa"/>
            </w:tcMar>
            <w:vAlign w:val="center"/>
          </w:tcPr>
          <w:p w14:paraId="612BA72D"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62B946EE" w14:textId="77777777" w:rsidR="00635D94" w:rsidRDefault="00000000">
            <w:pPr>
              <w:spacing w:before="40" w:line="252" w:lineRule="auto"/>
              <w:jc w:val="center"/>
            </w:pPr>
            <w:r>
              <w:rPr>
                <w:sz w:val="17"/>
              </w:rPr>
              <w:t>6.1218</w:t>
            </w:r>
          </w:p>
        </w:tc>
        <w:tc>
          <w:tcPr>
            <w:tcW w:w="1450" w:type="dxa"/>
            <w:shd w:val="clear" w:color="auto" w:fill="FFFFFF"/>
            <w:tcMar>
              <w:top w:w="80" w:type="dxa"/>
              <w:left w:w="100" w:type="dxa"/>
              <w:bottom w:w="80" w:type="dxa"/>
              <w:right w:w="100" w:type="dxa"/>
            </w:tcMar>
            <w:vAlign w:val="center"/>
          </w:tcPr>
          <w:p w14:paraId="78E313A4" w14:textId="77777777" w:rsidR="00635D94" w:rsidRDefault="00000000">
            <w:pPr>
              <w:spacing w:before="40" w:line="252" w:lineRule="auto"/>
              <w:jc w:val="center"/>
            </w:pPr>
            <w:r>
              <w:rPr>
                <w:sz w:val="17"/>
              </w:rPr>
              <w:t>11.7740</w:t>
            </w:r>
          </w:p>
        </w:tc>
        <w:tc>
          <w:tcPr>
            <w:tcW w:w="1450" w:type="dxa"/>
            <w:shd w:val="clear" w:color="auto" w:fill="FFFFFF"/>
            <w:tcMar>
              <w:top w:w="80" w:type="dxa"/>
              <w:left w:w="100" w:type="dxa"/>
              <w:bottom w:w="80" w:type="dxa"/>
              <w:right w:w="100" w:type="dxa"/>
            </w:tcMar>
            <w:vAlign w:val="center"/>
          </w:tcPr>
          <w:p w14:paraId="3A756C18" w14:textId="77777777" w:rsidR="00635D94" w:rsidRDefault="00000000">
            <w:pPr>
              <w:spacing w:before="40" w:line="252" w:lineRule="auto"/>
              <w:jc w:val="center"/>
            </w:pPr>
            <w:r>
              <w:rPr>
                <w:sz w:val="17"/>
              </w:rPr>
              <w:t>3.54</w:t>
            </w:r>
          </w:p>
        </w:tc>
        <w:tc>
          <w:tcPr>
            <w:tcW w:w="1450" w:type="dxa"/>
            <w:shd w:val="clear" w:color="auto" w:fill="FFFFFF"/>
            <w:tcMar>
              <w:top w:w="80" w:type="dxa"/>
              <w:left w:w="100" w:type="dxa"/>
              <w:bottom w:w="80" w:type="dxa"/>
              <w:right w:w="100" w:type="dxa"/>
            </w:tcMar>
            <w:vAlign w:val="center"/>
          </w:tcPr>
          <w:p w14:paraId="45C0B5C0" w14:textId="77777777" w:rsidR="00635D94" w:rsidRDefault="00000000">
            <w:pPr>
              <w:spacing w:before="40" w:line="252" w:lineRule="auto"/>
              <w:jc w:val="center"/>
            </w:pPr>
            <w:r>
              <w:rPr>
                <w:sz w:val="17"/>
              </w:rPr>
              <w:t>0.9595</w:t>
            </w:r>
          </w:p>
        </w:tc>
        <w:tc>
          <w:tcPr>
            <w:tcW w:w="1450" w:type="dxa"/>
            <w:shd w:val="clear" w:color="auto" w:fill="FFFFFF"/>
            <w:tcMar>
              <w:top w:w="80" w:type="dxa"/>
              <w:left w:w="100" w:type="dxa"/>
              <w:bottom w:w="80" w:type="dxa"/>
              <w:right w:w="100" w:type="dxa"/>
            </w:tcMar>
            <w:vAlign w:val="center"/>
          </w:tcPr>
          <w:p w14:paraId="0D096936" w14:textId="77777777" w:rsidR="00635D94" w:rsidRDefault="00000000">
            <w:pPr>
              <w:spacing w:before="40" w:line="252" w:lineRule="auto"/>
              <w:jc w:val="center"/>
            </w:pPr>
            <w:r>
              <w:rPr>
                <w:sz w:val="17"/>
              </w:rPr>
              <w:t>60.10</w:t>
            </w:r>
          </w:p>
        </w:tc>
      </w:tr>
      <w:tr w:rsidR="00635D94" w14:paraId="6F860114" w14:textId="77777777">
        <w:trPr>
          <w:cantSplit/>
          <w:jc w:val="center"/>
        </w:trPr>
        <w:tc>
          <w:tcPr>
            <w:tcW w:w="1450" w:type="dxa"/>
            <w:shd w:val="clear" w:color="auto" w:fill="FFFFFF"/>
            <w:tcMar>
              <w:top w:w="80" w:type="dxa"/>
              <w:left w:w="100" w:type="dxa"/>
              <w:bottom w:w="80" w:type="dxa"/>
              <w:right w:w="100" w:type="dxa"/>
            </w:tcMar>
            <w:vAlign w:val="center"/>
          </w:tcPr>
          <w:p w14:paraId="0BCB6FDD" w14:textId="77777777" w:rsidR="00635D94" w:rsidRDefault="00000000">
            <w:pPr>
              <w:spacing w:before="40" w:line="252" w:lineRule="auto"/>
              <w:jc w:val="center"/>
            </w:pPr>
            <w:r>
              <w:rPr>
                <w:b/>
                <w:sz w:val="17"/>
              </w:rPr>
              <w:t>H3</w:t>
            </w:r>
          </w:p>
        </w:tc>
        <w:tc>
          <w:tcPr>
            <w:tcW w:w="1450" w:type="dxa"/>
            <w:shd w:val="clear" w:color="auto" w:fill="FFFFFF"/>
            <w:tcMar>
              <w:top w:w="80" w:type="dxa"/>
              <w:left w:w="100" w:type="dxa"/>
              <w:bottom w:w="80" w:type="dxa"/>
              <w:right w:w="100" w:type="dxa"/>
            </w:tcMar>
            <w:vAlign w:val="center"/>
          </w:tcPr>
          <w:p w14:paraId="168F1DDF"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0B79AA6A" w14:textId="77777777" w:rsidR="00635D94" w:rsidRDefault="00000000">
            <w:pPr>
              <w:spacing w:before="40" w:line="252" w:lineRule="auto"/>
              <w:jc w:val="center"/>
            </w:pPr>
            <w:r>
              <w:rPr>
                <w:b/>
                <w:sz w:val="17"/>
              </w:rPr>
              <w:t>8.8536</w:t>
            </w:r>
          </w:p>
        </w:tc>
        <w:tc>
          <w:tcPr>
            <w:tcW w:w="1450" w:type="dxa"/>
            <w:shd w:val="clear" w:color="auto" w:fill="FFFFFF"/>
            <w:tcMar>
              <w:top w:w="80" w:type="dxa"/>
              <w:left w:w="100" w:type="dxa"/>
              <w:bottom w:w="80" w:type="dxa"/>
              <w:right w:w="100" w:type="dxa"/>
            </w:tcMar>
            <w:vAlign w:val="center"/>
          </w:tcPr>
          <w:p w14:paraId="558B530A" w14:textId="77777777" w:rsidR="00635D94" w:rsidRDefault="00000000">
            <w:pPr>
              <w:spacing w:before="40" w:line="252" w:lineRule="auto"/>
              <w:jc w:val="center"/>
            </w:pPr>
            <w:r>
              <w:rPr>
                <w:b/>
                <w:sz w:val="17"/>
              </w:rPr>
              <w:t>17.0380</w:t>
            </w:r>
          </w:p>
        </w:tc>
        <w:tc>
          <w:tcPr>
            <w:tcW w:w="1450" w:type="dxa"/>
            <w:shd w:val="clear" w:color="auto" w:fill="FFFFFF"/>
            <w:tcMar>
              <w:top w:w="80" w:type="dxa"/>
              <w:left w:w="100" w:type="dxa"/>
              <w:bottom w:w="80" w:type="dxa"/>
              <w:right w:w="100" w:type="dxa"/>
            </w:tcMar>
            <w:vAlign w:val="center"/>
          </w:tcPr>
          <w:p w14:paraId="5CFD78C1" w14:textId="77777777" w:rsidR="00635D94" w:rsidRDefault="00000000">
            <w:pPr>
              <w:spacing w:before="40" w:line="252" w:lineRule="auto"/>
              <w:jc w:val="center"/>
            </w:pPr>
            <w:r>
              <w:rPr>
                <w:b/>
                <w:sz w:val="17"/>
              </w:rPr>
              <w:t>5.35</w:t>
            </w:r>
          </w:p>
        </w:tc>
        <w:tc>
          <w:tcPr>
            <w:tcW w:w="1450" w:type="dxa"/>
            <w:shd w:val="clear" w:color="auto" w:fill="FFFFFF"/>
            <w:tcMar>
              <w:top w:w="80" w:type="dxa"/>
              <w:left w:w="100" w:type="dxa"/>
              <w:bottom w:w="80" w:type="dxa"/>
              <w:right w:w="100" w:type="dxa"/>
            </w:tcMar>
            <w:vAlign w:val="center"/>
          </w:tcPr>
          <w:p w14:paraId="030E60F4" w14:textId="77777777" w:rsidR="00635D94" w:rsidRDefault="00000000">
            <w:pPr>
              <w:spacing w:before="40" w:line="252" w:lineRule="auto"/>
              <w:jc w:val="center"/>
            </w:pPr>
            <w:r>
              <w:rPr>
                <w:b/>
                <w:sz w:val="17"/>
              </w:rPr>
              <w:t>0.9156</w:t>
            </w:r>
          </w:p>
        </w:tc>
        <w:tc>
          <w:tcPr>
            <w:tcW w:w="1450" w:type="dxa"/>
            <w:shd w:val="clear" w:color="auto" w:fill="FFFFFF"/>
            <w:tcMar>
              <w:top w:w="80" w:type="dxa"/>
              <w:left w:w="100" w:type="dxa"/>
              <w:bottom w:w="80" w:type="dxa"/>
              <w:right w:w="100" w:type="dxa"/>
            </w:tcMar>
            <w:vAlign w:val="center"/>
          </w:tcPr>
          <w:p w14:paraId="59AA2623" w14:textId="77777777" w:rsidR="00635D94" w:rsidRDefault="00000000">
            <w:pPr>
              <w:spacing w:before="40" w:line="252" w:lineRule="auto"/>
              <w:jc w:val="center"/>
            </w:pPr>
            <w:r>
              <w:rPr>
                <w:b/>
                <w:sz w:val="17"/>
              </w:rPr>
              <w:t>76.65</w:t>
            </w:r>
          </w:p>
        </w:tc>
      </w:tr>
      <w:tr w:rsidR="00635D94" w14:paraId="7A663574" w14:textId="77777777">
        <w:trPr>
          <w:cantSplit/>
          <w:jc w:val="center"/>
        </w:trPr>
        <w:tc>
          <w:tcPr>
            <w:tcW w:w="1450" w:type="dxa"/>
            <w:shd w:val="clear" w:color="auto" w:fill="FFFFFF"/>
            <w:tcMar>
              <w:top w:w="80" w:type="dxa"/>
              <w:left w:w="100" w:type="dxa"/>
              <w:bottom w:w="80" w:type="dxa"/>
              <w:right w:w="100" w:type="dxa"/>
            </w:tcMar>
            <w:vAlign w:val="center"/>
          </w:tcPr>
          <w:p w14:paraId="02E4507C"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0BF04E09"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1CEE7076" w14:textId="77777777" w:rsidR="00635D94" w:rsidRDefault="00000000">
            <w:pPr>
              <w:spacing w:before="40" w:line="252" w:lineRule="auto"/>
              <w:jc w:val="center"/>
            </w:pPr>
            <w:r>
              <w:rPr>
                <w:sz w:val="17"/>
              </w:rPr>
              <w:t>9.0363</w:t>
            </w:r>
          </w:p>
        </w:tc>
        <w:tc>
          <w:tcPr>
            <w:tcW w:w="1450" w:type="dxa"/>
            <w:shd w:val="clear" w:color="auto" w:fill="FFFFFF"/>
            <w:tcMar>
              <w:top w:w="80" w:type="dxa"/>
              <w:left w:w="100" w:type="dxa"/>
              <w:bottom w:w="80" w:type="dxa"/>
              <w:right w:w="100" w:type="dxa"/>
            </w:tcMar>
            <w:vAlign w:val="center"/>
          </w:tcPr>
          <w:p w14:paraId="025D2A64" w14:textId="77777777" w:rsidR="00635D94" w:rsidRDefault="00000000">
            <w:pPr>
              <w:spacing w:before="40" w:line="252" w:lineRule="auto"/>
              <w:jc w:val="center"/>
            </w:pPr>
            <w:r>
              <w:rPr>
                <w:sz w:val="17"/>
              </w:rPr>
              <w:t>17.6157</w:t>
            </w:r>
          </w:p>
        </w:tc>
        <w:tc>
          <w:tcPr>
            <w:tcW w:w="1450" w:type="dxa"/>
            <w:shd w:val="clear" w:color="auto" w:fill="FFFFFF"/>
            <w:tcMar>
              <w:top w:w="80" w:type="dxa"/>
              <w:left w:w="100" w:type="dxa"/>
              <w:bottom w:w="80" w:type="dxa"/>
              <w:right w:w="100" w:type="dxa"/>
            </w:tcMar>
            <w:vAlign w:val="center"/>
          </w:tcPr>
          <w:p w14:paraId="4B2FE627" w14:textId="77777777" w:rsidR="00635D94" w:rsidRDefault="00000000">
            <w:pPr>
              <w:spacing w:before="40" w:line="252" w:lineRule="auto"/>
              <w:jc w:val="center"/>
            </w:pPr>
            <w:r>
              <w:rPr>
                <w:sz w:val="17"/>
              </w:rPr>
              <w:t>5.36</w:t>
            </w:r>
          </w:p>
        </w:tc>
        <w:tc>
          <w:tcPr>
            <w:tcW w:w="1450" w:type="dxa"/>
            <w:shd w:val="clear" w:color="auto" w:fill="FFFFFF"/>
            <w:tcMar>
              <w:top w:w="80" w:type="dxa"/>
              <w:left w:w="100" w:type="dxa"/>
              <w:bottom w:w="80" w:type="dxa"/>
              <w:right w:w="100" w:type="dxa"/>
            </w:tcMar>
            <w:vAlign w:val="center"/>
          </w:tcPr>
          <w:p w14:paraId="079D41A0" w14:textId="77777777" w:rsidR="00635D94" w:rsidRDefault="00000000">
            <w:pPr>
              <w:spacing w:before="40" w:line="252" w:lineRule="auto"/>
              <w:jc w:val="center"/>
            </w:pPr>
            <w:r>
              <w:rPr>
                <w:sz w:val="17"/>
              </w:rPr>
              <w:t>0.9098</w:t>
            </w:r>
          </w:p>
        </w:tc>
        <w:tc>
          <w:tcPr>
            <w:tcW w:w="1450" w:type="dxa"/>
            <w:shd w:val="clear" w:color="auto" w:fill="FFFFFF"/>
            <w:tcMar>
              <w:top w:w="80" w:type="dxa"/>
              <w:left w:w="100" w:type="dxa"/>
              <w:bottom w:w="80" w:type="dxa"/>
              <w:right w:w="100" w:type="dxa"/>
            </w:tcMar>
            <w:vAlign w:val="center"/>
          </w:tcPr>
          <w:p w14:paraId="36EB4296" w14:textId="77777777" w:rsidR="00635D94" w:rsidRDefault="00000000">
            <w:pPr>
              <w:spacing w:before="40" w:line="252" w:lineRule="auto"/>
              <w:jc w:val="center"/>
            </w:pPr>
            <w:r>
              <w:rPr>
                <w:sz w:val="17"/>
              </w:rPr>
              <w:t>48.47</w:t>
            </w:r>
          </w:p>
        </w:tc>
      </w:tr>
      <w:tr w:rsidR="00635D94" w14:paraId="22028B84" w14:textId="77777777">
        <w:trPr>
          <w:cantSplit/>
          <w:jc w:val="center"/>
        </w:trPr>
        <w:tc>
          <w:tcPr>
            <w:tcW w:w="1450" w:type="dxa"/>
            <w:shd w:val="clear" w:color="auto" w:fill="FFFFFF"/>
            <w:tcMar>
              <w:top w:w="80" w:type="dxa"/>
              <w:left w:w="100" w:type="dxa"/>
              <w:bottom w:w="80" w:type="dxa"/>
              <w:right w:w="100" w:type="dxa"/>
            </w:tcMar>
            <w:vAlign w:val="center"/>
          </w:tcPr>
          <w:p w14:paraId="3E1D8F7D"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0F167B11"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6C7BE7AE" w14:textId="77777777" w:rsidR="00635D94" w:rsidRDefault="00000000">
            <w:pPr>
              <w:spacing w:before="40" w:line="252" w:lineRule="auto"/>
              <w:jc w:val="center"/>
            </w:pPr>
            <w:r>
              <w:rPr>
                <w:sz w:val="17"/>
              </w:rPr>
              <w:t>10.0366</w:t>
            </w:r>
          </w:p>
        </w:tc>
        <w:tc>
          <w:tcPr>
            <w:tcW w:w="1450" w:type="dxa"/>
            <w:shd w:val="clear" w:color="auto" w:fill="FFFFFF"/>
            <w:tcMar>
              <w:top w:w="80" w:type="dxa"/>
              <w:left w:w="100" w:type="dxa"/>
              <w:bottom w:w="80" w:type="dxa"/>
              <w:right w:w="100" w:type="dxa"/>
            </w:tcMar>
            <w:vAlign w:val="center"/>
          </w:tcPr>
          <w:p w14:paraId="6873FA5D" w14:textId="77777777" w:rsidR="00635D94" w:rsidRDefault="00000000">
            <w:pPr>
              <w:spacing w:before="40" w:line="252" w:lineRule="auto"/>
              <w:jc w:val="center"/>
            </w:pPr>
            <w:r>
              <w:rPr>
                <w:sz w:val="17"/>
              </w:rPr>
              <w:t>19.3143</w:t>
            </w:r>
          </w:p>
        </w:tc>
        <w:tc>
          <w:tcPr>
            <w:tcW w:w="1450" w:type="dxa"/>
            <w:shd w:val="clear" w:color="auto" w:fill="FFFFFF"/>
            <w:tcMar>
              <w:top w:w="80" w:type="dxa"/>
              <w:left w:w="100" w:type="dxa"/>
              <w:bottom w:w="80" w:type="dxa"/>
              <w:right w:w="100" w:type="dxa"/>
            </w:tcMar>
            <w:vAlign w:val="center"/>
          </w:tcPr>
          <w:p w14:paraId="4458C13D" w14:textId="77777777" w:rsidR="00635D94" w:rsidRDefault="00000000">
            <w:pPr>
              <w:spacing w:before="40" w:line="252" w:lineRule="auto"/>
              <w:jc w:val="center"/>
            </w:pPr>
            <w:r>
              <w:rPr>
                <w:sz w:val="17"/>
              </w:rPr>
              <w:t>5.98</w:t>
            </w:r>
          </w:p>
        </w:tc>
        <w:tc>
          <w:tcPr>
            <w:tcW w:w="1450" w:type="dxa"/>
            <w:shd w:val="clear" w:color="auto" w:fill="FFFFFF"/>
            <w:tcMar>
              <w:top w:w="80" w:type="dxa"/>
              <w:left w:w="100" w:type="dxa"/>
              <w:bottom w:w="80" w:type="dxa"/>
              <w:right w:w="100" w:type="dxa"/>
            </w:tcMar>
            <w:vAlign w:val="center"/>
          </w:tcPr>
          <w:p w14:paraId="1BFA19E1" w14:textId="77777777" w:rsidR="00635D94" w:rsidRDefault="00000000">
            <w:pPr>
              <w:spacing w:before="40" w:line="252" w:lineRule="auto"/>
              <w:jc w:val="center"/>
            </w:pPr>
            <w:r>
              <w:rPr>
                <w:sz w:val="17"/>
              </w:rPr>
              <w:t>0.8916</w:t>
            </w:r>
          </w:p>
        </w:tc>
        <w:tc>
          <w:tcPr>
            <w:tcW w:w="1450" w:type="dxa"/>
            <w:shd w:val="clear" w:color="auto" w:fill="FFFFFF"/>
            <w:tcMar>
              <w:top w:w="80" w:type="dxa"/>
              <w:left w:w="100" w:type="dxa"/>
              <w:bottom w:w="80" w:type="dxa"/>
              <w:right w:w="100" w:type="dxa"/>
            </w:tcMar>
            <w:vAlign w:val="center"/>
          </w:tcPr>
          <w:p w14:paraId="64BF829C" w14:textId="77777777" w:rsidR="00635D94" w:rsidRDefault="00000000">
            <w:pPr>
              <w:spacing w:before="40" w:line="252" w:lineRule="auto"/>
              <w:jc w:val="center"/>
            </w:pPr>
            <w:r>
              <w:rPr>
                <w:sz w:val="17"/>
              </w:rPr>
              <w:t>46.43</w:t>
            </w:r>
          </w:p>
        </w:tc>
      </w:tr>
      <w:tr w:rsidR="00635D94" w14:paraId="68207082" w14:textId="77777777">
        <w:trPr>
          <w:cantSplit/>
          <w:jc w:val="center"/>
        </w:trPr>
        <w:tc>
          <w:tcPr>
            <w:tcW w:w="1450" w:type="dxa"/>
            <w:shd w:val="clear" w:color="auto" w:fill="FFFFFF"/>
            <w:tcMar>
              <w:top w:w="80" w:type="dxa"/>
              <w:left w:w="100" w:type="dxa"/>
              <w:bottom w:w="80" w:type="dxa"/>
              <w:right w:w="100" w:type="dxa"/>
            </w:tcMar>
            <w:vAlign w:val="center"/>
          </w:tcPr>
          <w:p w14:paraId="56AF0F8F"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14F4BB2A"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0BBD0869" w14:textId="77777777" w:rsidR="00635D94" w:rsidRDefault="00000000">
            <w:pPr>
              <w:spacing w:before="40" w:line="252" w:lineRule="auto"/>
              <w:jc w:val="center"/>
            </w:pPr>
            <w:r>
              <w:rPr>
                <w:sz w:val="17"/>
              </w:rPr>
              <w:t>9.5007</w:t>
            </w:r>
          </w:p>
        </w:tc>
        <w:tc>
          <w:tcPr>
            <w:tcW w:w="1450" w:type="dxa"/>
            <w:shd w:val="clear" w:color="auto" w:fill="FFFFFF"/>
            <w:tcMar>
              <w:top w:w="80" w:type="dxa"/>
              <w:left w:w="100" w:type="dxa"/>
              <w:bottom w:w="80" w:type="dxa"/>
              <w:right w:w="100" w:type="dxa"/>
            </w:tcMar>
            <w:vAlign w:val="center"/>
          </w:tcPr>
          <w:p w14:paraId="6DF868ED" w14:textId="77777777" w:rsidR="00635D94" w:rsidRDefault="00000000">
            <w:pPr>
              <w:spacing w:before="40" w:line="252" w:lineRule="auto"/>
              <w:jc w:val="center"/>
            </w:pPr>
            <w:r>
              <w:rPr>
                <w:sz w:val="17"/>
              </w:rPr>
              <w:t>17.9989</w:t>
            </w:r>
          </w:p>
        </w:tc>
        <w:tc>
          <w:tcPr>
            <w:tcW w:w="1450" w:type="dxa"/>
            <w:shd w:val="clear" w:color="auto" w:fill="FFFFFF"/>
            <w:tcMar>
              <w:top w:w="80" w:type="dxa"/>
              <w:left w:w="100" w:type="dxa"/>
              <w:bottom w:w="80" w:type="dxa"/>
              <w:right w:w="100" w:type="dxa"/>
            </w:tcMar>
            <w:vAlign w:val="center"/>
          </w:tcPr>
          <w:p w14:paraId="6DDE428F" w14:textId="77777777" w:rsidR="00635D94" w:rsidRDefault="00000000">
            <w:pPr>
              <w:spacing w:before="40" w:line="252" w:lineRule="auto"/>
              <w:jc w:val="center"/>
            </w:pPr>
            <w:r>
              <w:rPr>
                <w:sz w:val="17"/>
              </w:rPr>
              <w:t>5.69</w:t>
            </w:r>
          </w:p>
        </w:tc>
        <w:tc>
          <w:tcPr>
            <w:tcW w:w="1450" w:type="dxa"/>
            <w:shd w:val="clear" w:color="auto" w:fill="FFFFFF"/>
            <w:tcMar>
              <w:top w:w="80" w:type="dxa"/>
              <w:left w:w="100" w:type="dxa"/>
              <w:bottom w:w="80" w:type="dxa"/>
              <w:right w:w="100" w:type="dxa"/>
            </w:tcMar>
            <w:vAlign w:val="center"/>
          </w:tcPr>
          <w:p w14:paraId="02AC4889" w14:textId="77777777" w:rsidR="00635D94" w:rsidRDefault="00000000">
            <w:pPr>
              <w:spacing w:before="40" w:line="252" w:lineRule="auto"/>
              <w:jc w:val="center"/>
            </w:pPr>
            <w:r>
              <w:rPr>
                <w:sz w:val="17"/>
              </w:rPr>
              <w:t>0.9058</w:t>
            </w:r>
          </w:p>
        </w:tc>
        <w:tc>
          <w:tcPr>
            <w:tcW w:w="1450" w:type="dxa"/>
            <w:shd w:val="clear" w:color="auto" w:fill="FFFFFF"/>
            <w:tcMar>
              <w:top w:w="80" w:type="dxa"/>
              <w:left w:w="100" w:type="dxa"/>
              <w:bottom w:w="80" w:type="dxa"/>
              <w:right w:w="100" w:type="dxa"/>
            </w:tcMar>
            <w:vAlign w:val="center"/>
          </w:tcPr>
          <w:p w14:paraId="2667687E" w14:textId="77777777" w:rsidR="00635D94" w:rsidRDefault="00000000">
            <w:pPr>
              <w:spacing w:before="40" w:line="252" w:lineRule="auto"/>
              <w:jc w:val="center"/>
            </w:pPr>
            <w:r>
              <w:rPr>
                <w:sz w:val="17"/>
              </w:rPr>
              <w:t>47.45</w:t>
            </w:r>
          </w:p>
        </w:tc>
      </w:tr>
      <w:tr w:rsidR="00635D94" w14:paraId="5D627B1C" w14:textId="77777777">
        <w:trPr>
          <w:cantSplit/>
          <w:jc w:val="center"/>
        </w:trPr>
        <w:tc>
          <w:tcPr>
            <w:tcW w:w="1450" w:type="dxa"/>
            <w:shd w:val="clear" w:color="auto" w:fill="FFFFFF"/>
            <w:tcMar>
              <w:top w:w="80" w:type="dxa"/>
              <w:left w:w="100" w:type="dxa"/>
              <w:bottom w:w="80" w:type="dxa"/>
              <w:right w:w="100" w:type="dxa"/>
            </w:tcMar>
            <w:vAlign w:val="center"/>
          </w:tcPr>
          <w:p w14:paraId="3F8907B0"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06F8CA53"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11768E66" w14:textId="77777777" w:rsidR="00635D94" w:rsidRDefault="00000000">
            <w:pPr>
              <w:spacing w:before="40" w:line="252" w:lineRule="auto"/>
              <w:jc w:val="center"/>
            </w:pPr>
            <w:r>
              <w:rPr>
                <w:sz w:val="17"/>
              </w:rPr>
              <w:t>9.7697</w:t>
            </w:r>
          </w:p>
        </w:tc>
        <w:tc>
          <w:tcPr>
            <w:tcW w:w="1450" w:type="dxa"/>
            <w:shd w:val="clear" w:color="auto" w:fill="FFFFFF"/>
            <w:tcMar>
              <w:top w:w="80" w:type="dxa"/>
              <w:left w:w="100" w:type="dxa"/>
              <w:bottom w:w="80" w:type="dxa"/>
              <w:right w:w="100" w:type="dxa"/>
            </w:tcMar>
            <w:vAlign w:val="center"/>
          </w:tcPr>
          <w:p w14:paraId="0C419408" w14:textId="77777777" w:rsidR="00635D94" w:rsidRDefault="00000000">
            <w:pPr>
              <w:spacing w:before="40" w:line="252" w:lineRule="auto"/>
              <w:jc w:val="center"/>
            </w:pPr>
            <w:r>
              <w:rPr>
                <w:sz w:val="17"/>
              </w:rPr>
              <w:t>18.8569</w:t>
            </w:r>
          </w:p>
        </w:tc>
        <w:tc>
          <w:tcPr>
            <w:tcW w:w="1450" w:type="dxa"/>
            <w:shd w:val="clear" w:color="auto" w:fill="FFFFFF"/>
            <w:tcMar>
              <w:top w:w="80" w:type="dxa"/>
              <w:left w:w="100" w:type="dxa"/>
              <w:bottom w:w="80" w:type="dxa"/>
              <w:right w:w="100" w:type="dxa"/>
            </w:tcMar>
            <w:vAlign w:val="center"/>
          </w:tcPr>
          <w:p w14:paraId="4AD8BA7E" w14:textId="77777777" w:rsidR="00635D94" w:rsidRDefault="00000000">
            <w:pPr>
              <w:spacing w:before="40" w:line="252" w:lineRule="auto"/>
              <w:jc w:val="center"/>
            </w:pPr>
            <w:r>
              <w:rPr>
                <w:sz w:val="17"/>
              </w:rPr>
              <w:t>5.86</w:t>
            </w:r>
          </w:p>
        </w:tc>
        <w:tc>
          <w:tcPr>
            <w:tcW w:w="1450" w:type="dxa"/>
            <w:shd w:val="clear" w:color="auto" w:fill="FFFFFF"/>
            <w:tcMar>
              <w:top w:w="80" w:type="dxa"/>
              <w:left w:w="100" w:type="dxa"/>
              <w:bottom w:w="80" w:type="dxa"/>
              <w:right w:w="100" w:type="dxa"/>
            </w:tcMar>
            <w:vAlign w:val="center"/>
          </w:tcPr>
          <w:p w14:paraId="77774777" w14:textId="77777777" w:rsidR="00635D94" w:rsidRDefault="00000000">
            <w:pPr>
              <w:spacing w:before="40" w:line="252" w:lineRule="auto"/>
              <w:jc w:val="center"/>
            </w:pPr>
            <w:r>
              <w:rPr>
                <w:sz w:val="17"/>
              </w:rPr>
              <w:t>0.8967</w:t>
            </w:r>
          </w:p>
        </w:tc>
        <w:tc>
          <w:tcPr>
            <w:tcW w:w="1450" w:type="dxa"/>
            <w:shd w:val="clear" w:color="auto" w:fill="FFFFFF"/>
            <w:tcMar>
              <w:top w:w="80" w:type="dxa"/>
              <w:left w:w="100" w:type="dxa"/>
              <w:bottom w:w="80" w:type="dxa"/>
              <w:right w:w="100" w:type="dxa"/>
            </w:tcMar>
            <w:vAlign w:val="center"/>
          </w:tcPr>
          <w:p w14:paraId="35FD9C50" w14:textId="77777777" w:rsidR="00635D94" w:rsidRDefault="00000000">
            <w:pPr>
              <w:spacing w:before="40" w:line="252" w:lineRule="auto"/>
              <w:jc w:val="center"/>
            </w:pPr>
            <w:r>
              <w:rPr>
                <w:sz w:val="17"/>
              </w:rPr>
              <w:t>44.90</w:t>
            </w:r>
          </w:p>
        </w:tc>
      </w:tr>
      <w:tr w:rsidR="00635D94" w14:paraId="4518EE00" w14:textId="77777777">
        <w:trPr>
          <w:cantSplit/>
          <w:jc w:val="center"/>
        </w:trPr>
        <w:tc>
          <w:tcPr>
            <w:tcW w:w="1450" w:type="dxa"/>
            <w:shd w:val="clear" w:color="auto" w:fill="FFFFFF"/>
            <w:tcMar>
              <w:top w:w="80" w:type="dxa"/>
              <w:left w:w="100" w:type="dxa"/>
              <w:bottom w:w="80" w:type="dxa"/>
              <w:right w:w="100" w:type="dxa"/>
            </w:tcMar>
            <w:vAlign w:val="center"/>
          </w:tcPr>
          <w:p w14:paraId="2619B70B" w14:textId="77777777" w:rsidR="00635D94" w:rsidRDefault="00000000">
            <w:pPr>
              <w:spacing w:before="40" w:line="252" w:lineRule="auto"/>
              <w:jc w:val="center"/>
            </w:pPr>
            <w:r>
              <w:rPr>
                <w:sz w:val="17"/>
              </w:rPr>
              <w:t>H3</w:t>
            </w:r>
          </w:p>
        </w:tc>
        <w:tc>
          <w:tcPr>
            <w:tcW w:w="1450" w:type="dxa"/>
            <w:shd w:val="clear" w:color="auto" w:fill="FFFFFF"/>
            <w:tcMar>
              <w:top w:w="80" w:type="dxa"/>
              <w:left w:w="100" w:type="dxa"/>
              <w:bottom w:w="80" w:type="dxa"/>
              <w:right w:w="100" w:type="dxa"/>
            </w:tcMar>
            <w:vAlign w:val="center"/>
          </w:tcPr>
          <w:p w14:paraId="438FDA9E"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00C2AD07" w14:textId="77777777" w:rsidR="00635D94" w:rsidRDefault="00000000">
            <w:pPr>
              <w:spacing w:before="40" w:line="252" w:lineRule="auto"/>
              <w:jc w:val="center"/>
            </w:pPr>
            <w:r>
              <w:rPr>
                <w:sz w:val="17"/>
              </w:rPr>
              <w:t>9.4605</w:t>
            </w:r>
          </w:p>
        </w:tc>
        <w:tc>
          <w:tcPr>
            <w:tcW w:w="1450" w:type="dxa"/>
            <w:shd w:val="clear" w:color="auto" w:fill="FFFFFF"/>
            <w:tcMar>
              <w:top w:w="80" w:type="dxa"/>
              <w:left w:w="100" w:type="dxa"/>
              <w:bottom w:w="80" w:type="dxa"/>
              <w:right w:w="100" w:type="dxa"/>
            </w:tcMar>
            <w:vAlign w:val="center"/>
          </w:tcPr>
          <w:p w14:paraId="47749FE9" w14:textId="77777777" w:rsidR="00635D94" w:rsidRDefault="00000000">
            <w:pPr>
              <w:spacing w:before="40" w:line="252" w:lineRule="auto"/>
              <w:jc w:val="center"/>
            </w:pPr>
            <w:r>
              <w:rPr>
                <w:sz w:val="17"/>
              </w:rPr>
              <w:t>18.4546</w:t>
            </w:r>
          </w:p>
        </w:tc>
        <w:tc>
          <w:tcPr>
            <w:tcW w:w="1450" w:type="dxa"/>
            <w:shd w:val="clear" w:color="auto" w:fill="FFFFFF"/>
            <w:tcMar>
              <w:top w:w="80" w:type="dxa"/>
              <w:left w:w="100" w:type="dxa"/>
              <w:bottom w:w="80" w:type="dxa"/>
              <w:right w:w="100" w:type="dxa"/>
            </w:tcMar>
            <w:vAlign w:val="center"/>
          </w:tcPr>
          <w:p w14:paraId="60279A97" w14:textId="77777777" w:rsidR="00635D94" w:rsidRDefault="00000000">
            <w:pPr>
              <w:spacing w:before="40" w:line="252" w:lineRule="auto"/>
              <w:jc w:val="center"/>
            </w:pPr>
            <w:r>
              <w:rPr>
                <w:sz w:val="17"/>
              </w:rPr>
              <w:t>5.61</w:t>
            </w:r>
          </w:p>
        </w:tc>
        <w:tc>
          <w:tcPr>
            <w:tcW w:w="1450" w:type="dxa"/>
            <w:shd w:val="clear" w:color="auto" w:fill="FFFFFF"/>
            <w:tcMar>
              <w:top w:w="80" w:type="dxa"/>
              <w:left w:w="100" w:type="dxa"/>
              <w:bottom w:w="80" w:type="dxa"/>
              <w:right w:w="100" w:type="dxa"/>
            </w:tcMar>
            <w:vAlign w:val="center"/>
          </w:tcPr>
          <w:p w14:paraId="6A627C34" w14:textId="77777777" w:rsidR="00635D94" w:rsidRDefault="00000000">
            <w:pPr>
              <w:spacing w:before="40" w:line="252" w:lineRule="auto"/>
              <w:jc w:val="center"/>
            </w:pPr>
            <w:r>
              <w:rPr>
                <w:sz w:val="17"/>
              </w:rPr>
              <w:t>0.9010</w:t>
            </w:r>
          </w:p>
        </w:tc>
        <w:tc>
          <w:tcPr>
            <w:tcW w:w="1450" w:type="dxa"/>
            <w:shd w:val="clear" w:color="auto" w:fill="FFFFFF"/>
            <w:tcMar>
              <w:top w:w="80" w:type="dxa"/>
              <w:left w:w="100" w:type="dxa"/>
              <w:bottom w:w="80" w:type="dxa"/>
              <w:right w:w="100" w:type="dxa"/>
            </w:tcMar>
            <w:vAlign w:val="center"/>
          </w:tcPr>
          <w:p w14:paraId="5F43BF90" w14:textId="77777777" w:rsidR="00635D94" w:rsidRDefault="00000000">
            <w:pPr>
              <w:spacing w:before="40" w:line="252" w:lineRule="auto"/>
              <w:jc w:val="center"/>
            </w:pPr>
            <w:r>
              <w:rPr>
                <w:sz w:val="17"/>
              </w:rPr>
              <w:t>45.92</w:t>
            </w:r>
          </w:p>
        </w:tc>
      </w:tr>
      <w:tr w:rsidR="00635D94" w14:paraId="6663DC93" w14:textId="77777777">
        <w:trPr>
          <w:cantSplit/>
          <w:jc w:val="center"/>
        </w:trPr>
        <w:tc>
          <w:tcPr>
            <w:tcW w:w="1450" w:type="dxa"/>
            <w:shd w:val="clear" w:color="auto" w:fill="FFFFFF"/>
            <w:tcMar>
              <w:top w:w="80" w:type="dxa"/>
              <w:left w:w="100" w:type="dxa"/>
              <w:bottom w:w="80" w:type="dxa"/>
              <w:right w:w="100" w:type="dxa"/>
            </w:tcMar>
            <w:vAlign w:val="center"/>
          </w:tcPr>
          <w:p w14:paraId="686F450C" w14:textId="77777777" w:rsidR="00635D94" w:rsidRDefault="00000000">
            <w:pPr>
              <w:spacing w:before="40" w:line="252" w:lineRule="auto"/>
              <w:jc w:val="center"/>
            </w:pPr>
            <w:r>
              <w:rPr>
                <w:b/>
                <w:sz w:val="17"/>
              </w:rPr>
              <w:t>H5</w:t>
            </w:r>
          </w:p>
        </w:tc>
        <w:tc>
          <w:tcPr>
            <w:tcW w:w="1450" w:type="dxa"/>
            <w:shd w:val="clear" w:color="auto" w:fill="FFFFFF"/>
            <w:tcMar>
              <w:top w:w="80" w:type="dxa"/>
              <w:left w:w="100" w:type="dxa"/>
              <w:bottom w:w="80" w:type="dxa"/>
              <w:right w:w="100" w:type="dxa"/>
            </w:tcMar>
            <w:vAlign w:val="center"/>
          </w:tcPr>
          <w:p w14:paraId="0FB8CF67"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3FF9676D" w14:textId="77777777" w:rsidR="00635D94" w:rsidRDefault="00000000">
            <w:pPr>
              <w:spacing w:before="40" w:line="252" w:lineRule="auto"/>
              <w:jc w:val="center"/>
            </w:pPr>
            <w:r>
              <w:rPr>
                <w:b/>
                <w:sz w:val="17"/>
              </w:rPr>
              <w:t>9.2159</w:t>
            </w:r>
          </w:p>
        </w:tc>
        <w:tc>
          <w:tcPr>
            <w:tcW w:w="1450" w:type="dxa"/>
            <w:shd w:val="clear" w:color="auto" w:fill="FFFFFF"/>
            <w:tcMar>
              <w:top w:w="80" w:type="dxa"/>
              <w:left w:w="100" w:type="dxa"/>
              <w:bottom w:w="80" w:type="dxa"/>
              <w:right w:w="100" w:type="dxa"/>
            </w:tcMar>
            <w:vAlign w:val="center"/>
          </w:tcPr>
          <w:p w14:paraId="5E01A599" w14:textId="77777777" w:rsidR="00635D94" w:rsidRDefault="00000000">
            <w:pPr>
              <w:spacing w:before="40" w:line="252" w:lineRule="auto"/>
              <w:jc w:val="center"/>
            </w:pPr>
            <w:r>
              <w:rPr>
                <w:b/>
                <w:sz w:val="17"/>
              </w:rPr>
              <w:t>16.2954</w:t>
            </w:r>
          </w:p>
        </w:tc>
        <w:tc>
          <w:tcPr>
            <w:tcW w:w="1450" w:type="dxa"/>
            <w:shd w:val="clear" w:color="auto" w:fill="FFFFFF"/>
            <w:tcMar>
              <w:top w:w="80" w:type="dxa"/>
              <w:left w:w="100" w:type="dxa"/>
              <w:bottom w:w="80" w:type="dxa"/>
              <w:right w:w="100" w:type="dxa"/>
            </w:tcMar>
            <w:vAlign w:val="center"/>
          </w:tcPr>
          <w:p w14:paraId="003AD918" w14:textId="77777777" w:rsidR="00635D94" w:rsidRDefault="00000000">
            <w:pPr>
              <w:spacing w:before="40" w:line="252" w:lineRule="auto"/>
              <w:jc w:val="center"/>
            </w:pPr>
            <w:r>
              <w:rPr>
                <w:b/>
                <w:sz w:val="17"/>
              </w:rPr>
              <w:t>5.65</w:t>
            </w:r>
          </w:p>
        </w:tc>
        <w:tc>
          <w:tcPr>
            <w:tcW w:w="1450" w:type="dxa"/>
            <w:shd w:val="clear" w:color="auto" w:fill="FFFFFF"/>
            <w:tcMar>
              <w:top w:w="80" w:type="dxa"/>
              <w:left w:w="100" w:type="dxa"/>
              <w:bottom w:w="80" w:type="dxa"/>
              <w:right w:w="100" w:type="dxa"/>
            </w:tcMar>
            <w:vAlign w:val="center"/>
          </w:tcPr>
          <w:p w14:paraId="6CA72085" w14:textId="77777777" w:rsidR="00635D94" w:rsidRDefault="00000000">
            <w:pPr>
              <w:spacing w:before="40" w:line="252" w:lineRule="auto"/>
              <w:jc w:val="center"/>
            </w:pPr>
            <w:r>
              <w:rPr>
                <w:b/>
                <w:sz w:val="17"/>
              </w:rPr>
              <w:t>0.9225</w:t>
            </w:r>
          </w:p>
        </w:tc>
        <w:tc>
          <w:tcPr>
            <w:tcW w:w="1450" w:type="dxa"/>
            <w:shd w:val="clear" w:color="auto" w:fill="FFFFFF"/>
            <w:tcMar>
              <w:top w:w="80" w:type="dxa"/>
              <w:left w:w="100" w:type="dxa"/>
              <w:bottom w:w="80" w:type="dxa"/>
              <w:right w:w="100" w:type="dxa"/>
            </w:tcMar>
            <w:vAlign w:val="center"/>
          </w:tcPr>
          <w:p w14:paraId="62976E00" w14:textId="77777777" w:rsidR="00635D94" w:rsidRDefault="00000000">
            <w:pPr>
              <w:spacing w:before="40" w:line="252" w:lineRule="auto"/>
              <w:jc w:val="center"/>
            </w:pPr>
            <w:r>
              <w:rPr>
                <w:b/>
                <w:sz w:val="17"/>
              </w:rPr>
              <w:t>76.88</w:t>
            </w:r>
          </w:p>
        </w:tc>
      </w:tr>
      <w:tr w:rsidR="00635D94" w14:paraId="029D7C46" w14:textId="77777777">
        <w:trPr>
          <w:cantSplit/>
          <w:jc w:val="center"/>
        </w:trPr>
        <w:tc>
          <w:tcPr>
            <w:tcW w:w="1450" w:type="dxa"/>
            <w:shd w:val="clear" w:color="auto" w:fill="FFFFFF"/>
            <w:tcMar>
              <w:top w:w="80" w:type="dxa"/>
              <w:left w:w="100" w:type="dxa"/>
              <w:bottom w:w="80" w:type="dxa"/>
              <w:right w:w="100" w:type="dxa"/>
            </w:tcMar>
            <w:vAlign w:val="center"/>
          </w:tcPr>
          <w:p w14:paraId="2011E6CB" w14:textId="77777777" w:rsidR="00635D94" w:rsidRDefault="00000000">
            <w:pPr>
              <w:spacing w:before="40" w:line="252" w:lineRule="auto"/>
              <w:jc w:val="center"/>
            </w:pPr>
            <w:r>
              <w:rPr>
                <w:sz w:val="17"/>
              </w:rPr>
              <w:lastRenderedPageBreak/>
              <w:t>H5</w:t>
            </w:r>
          </w:p>
        </w:tc>
        <w:tc>
          <w:tcPr>
            <w:tcW w:w="1450" w:type="dxa"/>
            <w:shd w:val="clear" w:color="auto" w:fill="FFFFFF"/>
            <w:tcMar>
              <w:top w:w="80" w:type="dxa"/>
              <w:left w:w="100" w:type="dxa"/>
              <w:bottom w:w="80" w:type="dxa"/>
              <w:right w:w="100" w:type="dxa"/>
            </w:tcMar>
            <w:vAlign w:val="center"/>
          </w:tcPr>
          <w:p w14:paraId="69CFC918"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63628545" w14:textId="77777777" w:rsidR="00635D94" w:rsidRDefault="00000000">
            <w:pPr>
              <w:spacing w:before="40" w:line="252" w:lineRule="auto"/>
              <w:jc w:val="center"/>
            </w:pPr>
            <w:r>
              <w:rPr>
                <w:sz w:val="17"/>
              </w:rPr>
              <w:t>10.6900</w:t>
            </w:r>
          </w:p>
        </w:tc>
        <w:tc>
          <w:tcPr>
            <w:tcW w:w="1450" w:type="dxa"/>
            <w:shd w:val="clear" w:color="auto" w:fill="FFFFFF"/>
            <w:tcMar>
              <w:top w:w="80" w:type="dxa"/>
              <w:left w:w="100" w:type="dxa"/>
              <w:bottom w:w="80" w:type="dxa"/>
              <w:right w:w="100" w:type="dxa"/>
            </w:tcMar>
            <w:vAlign w:val="center"/>
          </w:tcPr>
          <w:p w14:paraId="559F82F4" w14:textId="77777777" w:rsidR="00635D94" w:rsidRDefault="00000000">
            <w:pPr>
              <w:spacing w:before="40" w:line="252" w:lineRule="auto"/>
              <w:jc w:val="center"/>
            </w:pPr>
            <w:r>
              <w:rPr>
                <w:sz w:val="17"/>
              </w:rPr>
              <w:t>18.1687</w:t>
            </w:r>
          </w:p>
        </w:tc>
        <w:tc>
          <w:tcPr>
            <w:tcW w:w="1450" w:type="dxa"/>
            <w:shd w:val="clear" w:color="auto" w:fill="FFFFFF"/>
            <w:tcMar>
              <w:top w:w="80" w:type="dxa"/>
              <w:left w:w="100" w:type="dxa"/>
              <w:bottom w:w="80" w:type="dxa"/>
              <w:right w:w="100" w:type="dxa"/>
            </w:tcMar>
            <w:vAlign w:val="center"/>
          </w:tcPr>
          <w:p w14:paraId="636FB124" w14:textId="77777777" w:rsidR="00635D94" w:rsidRDefault="00000000">
            <w:pPr>
              <w:spacing w:before="40" w:line="252" w:lineRule="auto"/>
              <w:jc w:val="center"/>
            </w:pPr>
            <w:r>
              <w:rPr>
                <w:sz w:val="17"/>
              </w:rPr>
              <w:t>6.25</w:t>
            </w:r>
          </w:p>
        </w:tc>
        <w:tc>
          <w:tcPr>
            <w:tcW w:w="1450" w:type="dxa"/>
            <w:shd w:val="clear" w:color="auto" w:fill="FFFFFF"/>
            <w:tcMar>
              <w:top w:w="80" w:type="dxa"/>
              <w:left w:w="100" w:type="dxa"/>
              <w:bottom w:w="80" w:type="dxa"/>
              <w:right w:w="100" w:type="dxa"/>
            </w:tcMar>
            <w:vAlign w:val="center"/>
          </w:tcPr>
          <w:p w14:paraId="4EEB9E80" w14:textId="77777777" w:rsidR="00635D94" w:rsidRDefault="00000000">
            <w:pPr>
              <w:spacing w:before="40" w:line="252" w:lineRule="auto"/>
              <w:jc w:val="center"/>
            </w:pPr>
            <w:r>
              <w:rPr>
                <w:sz w:val="17"/>
              </w:rPr>
              <w:t>0.9036</w:t>
            </w:r>
          </w:p>
        </w:tc>
        <w:tc>
          <w:tcPr>
            <w:tcW w:w="1450" w:type="dxa"/>
            <w:shd w:val="clear" w:color="auto" w:fill="FFFFFF"/>
            <w:tcMar>
              <w:top w:w="80" w:type="dxa"/>
              <w:left w:w="100" w:type="dxa"/>
              <w:bottom w:w="80" w:type="dxa"/>
              <w:right w:w="100" w:type="dxa"/>
            </w:tcMar>
            <w:vAlign w:val="center"/>
          </w:tcPr>
          <w:p w14:paraId="402C67F8" w14:textId="77777777" w:rsidR="00635D94" w:rsidRDefault="00000000">
            <w:pPr>
              <w:spacing w:before="40" w:line="252" w:lineRule="auto"/>
              <w:jc w:val="center"/>
            </w:pPr>
            <w:r>
              <w:rPr>
                <w:sz w:val="17"/>
              </w:rPr>
              <w:t>52.02</w:t>
            </w:r>
          </w:p>
        </w:tc>
      </w:tr>
      <w:tr w:rsidR="00635D94" w14:paraId="1C3E9F11" w14:textId="77777777">
        <w:trPr>
          <w:cantSplit/>
          <w:jc w:val="center"/>
        </w:trPr>
        <w:tc>
          <w:tcPr>
            <w:tcW w:w="1450" w:type="dxa"/>
            <w:shd w:val="clear" w:color="auto" w:fill="FFFFFF"/>
            <w:tcMar>
              <w:top w:w="80" w:type="dxa"/>
              <w:left w:w="100" w:type="dxa"/>
              <w:bottom w:w="80" w:type="dxa"/>
              <w:right w:w="100" w:type="dxa"/>
            </w:tcMar>
            <w:vAlign w:val="center"/>
          </w:tcPr>
          <w:p w14:paraId="6EB54179"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3A9DBA11"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4FF7F95D" w14:textId="77777777" w:rsidR="00635D94" w:rsidRDefault="00000000">
            <w:pPr>
              <w:spacing w:before="40" w:line="252" w:lineRule="auto"/>
              <w:jc w:val="center"/>
            </w:pPr>
            <w:r>
              <w:rPr>
                <w:sz w:val="17"/>
              </w:rPr>
              <w:t>10.0784</w:t>
            </w:r>
          </w:p>
        </w:tc>
        <w:tc>
          <w:tcPr>
            <w:tcW w:w="1450" w:type="dxa"/>
            <w:shd w:val="clear" w:color="auto" w:fill="FFFFFF"/>
            <w:tcMar>
              <w:top w:w="80" w:type="dxa"/>
              <w:left w:w="100" w:type="dxa"/>
              <w:bottom w:w="80" w:type="dxa"/>
              <w:right w:w="100" w:type="dxa"/>
            </w:tcMar>
            <w:vAlign w:val="center"/>
          </w:tcPr>
          <w:p w14:paraId="772640CB" w14:textId="77777777" w:rsidR="00635D94" w:rsidRDefault="00000000">
            <w:pPr>
              <w:spacing w:before="40" w:line="252" w:lineRule="auto"/>
              <w:jc w:val="center"/>
            </w:pPr>
            <w:r>
              <w:rPr>
                <w:sz w:val="17"/>
              </w:rPr>
              <w:t>17.0064</w:t>
            </w:r>
          </w:p>
        </w:tc>
        <w:tc>
          <w:tcPr>
            <w:tcW w:w="1450" w:type="dxa"/>
            <w:shd w:val="clear" w:color="auto" w:fill="FFFFFF"/>
            <w:tcMar>
              <w:top w:w="80" w:type="dxa"/>
              <w:left w:w="100" w:type="dxa"/>
              <w:bottom w:w="80" w:type="dxa"/>
              <w:right w:w="100" w:type="dxa"/>
            </w:tcMar>
            <w:vAlign w:val="center"/>
          </w:tcPr>
          <w:p w14:paraId="1190AE0D" w14:textId="77777777" w:rsidR="00635D94" w:rsidRDefault="00000000">
            <w:pPr>
              <w:spacing w:before="40" w:line="252" w:lineRule="auto"/>
              <w:jc w:val="center"/>
            </w:pPr>
            <w:r>
              <w:rPr>
                <w:sz w:val="17"/>
              </w:rPr>
              <w:t>6.14</w:t>
            </w:r>
          </w:p>
        </w:tc>
        <w:tc>
          <w:tcPr>
            <w:tcW w:w="1450" w:type="dxa"/>
            <w:shd w:val="clear" w:color="auto" w:fill="FFFFFF"/>
            <w:tcMar>
              <w:top w:w="80" w:type="dxa"/>
              <w:left w:w="100" w:type="dxa"/>
              <w:bottom w:w="80" w:type="dxa"/>
              <w:right w:w="100" w:type="dxa"/>
            </w:tcMar>
            <w:vAlign w:val="center"/>
          </w:tcPr>
          <w:p w14:paraId="7671D766" w14:textId="77777777" w:rsidR="00635D94" w:rsidRDefault="00000000">
            <w:pPr>
              <w:spacing w:before="40" w:line="252" w:lineRule="auto"/>
              <w:jc w:val="center"/>
            </w:pPr>
            <w:r>
              <w:rPr>
                <w:sz w:val="17"/>
              </w:rPr>
              <w:t>0.9156</w:t>
            </w:r>
          </w:p>
        </w:tc>
        <w:tc>
          <w:tcPr>
            <w:tcW w:w="1450" w:type="dxa"/>
            <w:shd w:val="clear" w:color="auto" w:fill="FFFFFF"/>
            <w:tcMar>
              <w:top w:w="80" w:type="dxa"/>
              <w:left w:w="100" w:type="dxa"/>
              <w:bottom w:w="80" w:type="dxa"/>
              <w:right w:w="100" w:type="dxa"/>
            </w:tcMar>
            <w:vAlign w:val="center"/>
          </w:tcPr>
          <w:p w14:paraId="08616A7B" w14:textId="77777777" w:rsidR="00635D94" w:rsidRDefault="00000000">
            <w:pPr>
              <w:spacing w:before="40" w:line="252" w:lineRule="auto"/>
              <w:jc w:val="center"/>
            </w:pPr>
            <w:r>
              <w:rPr>
                <w:sz w:val="17"/>
              </w:rPr>
              <w:t>52.53</w:t>
            </w:r>
          </w:p>
        </w:tc>
      </w:tr>
      <w:tr w:rsidR="00635D94" w14:paraId="1C868FF6" w14:textId="77777777">
        <w:trPr>
          <w:cantSplit/>
          <w:jc w:val="center"/>
        </w:trPr>
        <w:tc>
          <w:tcPr>
            <w:tcW w:w="1450" w:type="dxa"/>
            <w:shd w:val="clear" w:color="auto" w:fill="FFFFFF"/>
            <w:tcMar>
              <w:top w:w="80" w:type="dxa"/>
              <w:left w:w="100" w:type="dxa"/>
              <w:bottom w:w="80" w:type="dxa"/>
              <w:right w:w="100" w:type="dxa"/>
            </w:tcMar>
            <w:vAlign w:val="center"/>
          </w:tcPr>
          <w:p w14:paraId="2969135D"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3F189580"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2D2C2A9D" w14:textId="77777777" w:rsidR="00635D94" w:rsidRDefault="00000000">
            <w:pPr>
              <w:spacing w:before="40" w:line="252" w:lineRule="auto"/>
              <w:jc w:val="center"/>
            </w:pPr>
            <w:r>
              <w:rPr>
                <w:sz w:val="17"/>
              </w:rPr>
              <w:t>11.5665</w:t>
            </w:r>
          </w:p>
        </w:tc>
        <w:tc>
          <w:tcPr>
            <w:tcW w:w="1450" w:type="dxa"/>
            <w:shd w:val="clear" w:color="auto" w:fill="FFFFFF"/>
            <w:tcMar>
              <w:top w:w="80" w:type="dxa"/>
              <w:left w:w="100" w:type="dxa"/>
              <w:bottom w:w="80" w:type="dxa"/>
              <w:right w:w="100" w:type="dxa"/>
            </w:tcMar>
            <w:vAlign w:val="center"/>
          </w:tcPr>
          <w:p w14:paraId="126B9E15" w14:textId="77777777" w:rsidR="00635D94" w:rsidRDefault="00000000">
            <w:pPr>
              <w:spacing w:before="40" w:line="252" w:lineRule="auto"/>
              <w:jc w:val="center"/>
            </w:pPr>
            <w:r>
              <w:rPr>
                <w:sz w:val="17"/>
              </w:rPr>
              <w:t>19.6444</w:t>
            </w:r>
          </w:p>
        </w:tc>
        <w:tc>
          <w:tcPr>
            <w:tcW w:w="1450" w:type="dxa"/>
            <w:shd w:val="clear" w:color="auto" w:fill="FFFFFF"/>
            <w:tcMar>
              <w:top w:w="80" w:type="dxa"/>
              <w:left w:w="100" w:type="dxa"/>
              <w:bottom w:w="80" w:type="dxa"/>
              <w:right w:w="100" w:type="dxa"/>
            </w:tcMar>
            <w:vAlign w:val="center"/>
          </w:tcPr>
          <w:p w14:paraId="459C4553" w14:textId="77777777" w:rsidR="00635D94" w:rsidRDefault="00000000">
            <w:pPr>
              <w:spacing w:before="40" w:line="252" w:lineRule="auto"/>
              <w:jc w:val="center"/>
            </w:pPr>
            <w:r>
              <w:rPr>
                <w:sz w:val="17"/>
              </w:rPr>
              <w:t>6.87</w:t>
            </w:r>
          </w:p>
        </w:tc>
        <w:tc>
          <w:tcPr>
            <w:tcW w:w="1450" w:type="dxa"/>
            <w:shd w:val="clear" w:color="auto" w:fill="FFFFFF"/>
            <w:tcMar>
              <w:top w:w="80" w:type="dxa"/>
              <w:left w:w="100" w:type="dxa"/>
              <w:bottom w:w="80" w:type="dxa"/>
              <w:right w:w="100" w:type="dxa"/>
            </w:tcMar>
            <w:vAlign w:val="center"/>
          </w:tcPr>
          <w:p w14:paraId="171C55C0" w14:textId="77777777" w:rsidR="00635D94" w:rsidRDefault="00000000">
            <w:pPr>
              <w:spacing w:before="40" w:line="252" w:lineRule="auto"/>
              <w:jc w:val="center"/>
            </w:pPr>
            <w:r>
              <w:rPr>
                <w:sz w:val="17"/>
              </w:rPr>
              <w:t>0.8873</w:t>
            </w:r>
          </w:p>
        </w:tc>
        <w:tc>
          <w:tcPr>
            <w:tcW w:w="1450" w:type="dxa"/>
            <w:shd w:val="clear" w:color="auto" w:fill="FFFFFF"/>
            <w:tcMar>
              <w:top w:w="80" w:type="dxa"/>
              <w:left w:w="100" w:type="dxa"/>
              <w:bottom w:w="80" w:type="dxa"/>
              <w:right w:w="100" w:type="dxa"/>
            </w:tcMar>
            <w:vAlign w:val="center"/>
          </w:tcPr>
          <w:p w14:paraId="35125D00" w14:textId="77777777" w:rsidR="00635D94" w:rsidRDefault="00000000">
            <w:pPr>
              <w:spacing w:before="40" w:line="252" w:lineRule="auto"/>
              <w:jc w:val="center"/>
            </w:pPr>
            <w:r>
              <w:rPr>
                <w:sz w:val="17"/>
              </w:rPr>
              <w:t>47.98</w:t>
            </w:r>
          </w:p>
        </w:tc>
      </w:tr>
      <w:tr w:rsidR="00635D94" w14:paraId="59160D62" w14:textId="77777777">
        <w:trPr>
          <w:cantSplit/>
          <w:jc w:val="center"/>
        </w:trPr>
        <w:tc>
          <w:tcPr>
            <w:tcW w:w="1450" w:type="dxa"/>
            <w:shd w:val="clear" w:color="auto" w:fill="FFFFFF"/>
            <w:tcMar>
              <w:top w:w="80" w:type="dxa"/>
              <w:left w:w="100" w:type="dxa"/>
              <w:bottom w:w="80" w:type="dxa"/>
              <w:right w:w="100" w:type="dxa"/>
            </w:tcMar>
            <w:vAlign w:val="center"/>
          </w:tcPr>
          <w:p w14:paraId="714D845D"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45DBE63C"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201C6EC8" w14:textId="77777777" w:rsidR="00635D94" w:rsidRDefault="00000000">
            <w:pPr>
              <w:spacing w:before="40" w:line="252" w:lineRule="auto"/>
              <w:jc w:val="center"/>
            </w:pPr>
            <w:r>
              <w:rPr>
                <w:sz w:val="17"/>
              </w:rPr>
              <w:t>11.4410</w:t>
            </w:r>
          </w:p>
        </w:tc>
        <w:tc>
          <w:tcPr>
            <w:tcW w:w="1450" w:type="dxa"/>
            <w:shd w:val="clear" w:color="auto" w:fill="FFFFFF"/>
            <w:tcMar>
              <w:top w:w="80" w:type="dxa"/>
              <w:left w:w="100" w:type="dxa"/>
              <w:bottom w:w="80" w:type="dxa"/>
              <w:right w:w="100" w:type="dxa"/>
            </w:tcMar>
            <w:vAlign w:val="center"/>
          </w:tcPr>
          <w:p w14:paraId="7DD2A01B" w14:textId="77777777" w:rsidR="00635D94" w:rsidRDefault="00000000">
            <w:pPr>
              <w:spacing w:before="40" w:line="252" w:lineRule="auto"/>
              <w:jc w:val="center"/>
            </w:pPr>
            <w:r>
              <w:rPr>
                <w:sz w:val="17"/>
              </w:rPr>
              <w:t>19.0864</w:t>
            </w:r>
          </w:p>
        </w:tc>
        <w:tc>
          <w:tcPr>
            <w:tcW w:w="1450" w:type="dxa"/>
            <w:shd w:val="clear" w:color="auto" w:fill="FFFFFF"/>
            <w:tcMar>
              <w:top w:w="80" w:type="dxa"/>
              <w:left w:w="100" w:type="dxa"/>
              <w:bottom w:w="80" w:type="dxa"/>
              <w:right w:w="100" w:type="dxa"/>
            </w:tcMar>
            <w:vAlign w:val="center"/>
          </w:tcPr>
          <w:p w14:paraId="14552785" w14:textId="77777777" w:rsidR="00635D94" w:rsidRDefault="00000000">
            <w:pPr>
              <w:spacing w:before="40" w:line="252" w:lineRule="auto"/>
              <w:jc w:val="center"/>
            </w:pPr>
            <w:r>
              <w:rPr>
                <w:sz w:val="17"/>
              </w:rPr>
              <w:t>6.83</w:t>
            </w:r>
          </w:p>
        </w:tc>
        <w:tc>
          <w:tcPr>
            <w:tcW w:w="1450" w:type="dxa"/>
            <w:shd w:val="clear" w:color="auto" w:fill="FFFFFF"/>
            <w:tcMar>
              <w:top w:w="80" w:type="dxa"/>
              <w:left w:w="100" w:type="dxa"/>
              <w:bottom w:w="80" w:type="dxa"/>
              <w:right w:w="100" w:type="dxa"/>
            </w:tcMar>
            <w:vAlign w:val="center"/>
          </w:tcPr>
          <w:p w14:paraId="21D9C899" w14:textId="77777777" w:rsidR="00635D94" w:rsidRDefault="00000000">
            <w:pPr>
              <w:spacing w:before="40" w:line="252" w:lineRule="auto"/>
              <w:jc w:val="center"/>
            </w:pPr>
            <w:r>
              <w:rPr>
                <w:sz w:val="17"/>
              </w:rPr>
              <w:t>0.8936</w:t>
            </w:r>
          </w:p>
        </w:tc>
        <w:tc>
          <w:tcPr>
            <w:tcW w:w="1450" w:type="dxa"/>
            <w:shd w:val="clear" w:color="auto" w:fill="FFFFFF"/>
            <w:tcMar>
              <w:top w:w="80" w:type="dxa"/>
              <w:left w:w="100" w:type="dxa"/>
              <w:bottom w:w="80" w:type="dxa"/>
              <w:right w:w="100" w:type="dxa"/>
            </w:tcMar>
            <w:vAlign w:val="center"/>
          </w:tcPr>
          <w:p w14:paraId="3AF160A9" w14:textId="77777777" w:rsidR="00635D94" w:rsidRDefault="00000000">
            <w:pPr>
              <w:spacing w:before="40" w:line="252" w:lineRule="auto"/>
              <w:jc w:val="center"/>
            </w:pPr>
            <w:r>
              <w:rPr>
                <w:sz w:val="17"/>
              </w:rPr>
              <w:t>41.41</w:t>
            </w:r>
          </w:p>
        </w:tc>
      </w:tr>
      <w:tr w:rsidR="00635D94" w14:paraId="2BEB317E" w14:textId="77777777">
        <w:trPr>
          <w:cantSplit/>
          <w:jc w:val="center"/>
        </w:trPr>
        <w:tc>
          <w:tcPr>
            <w:tcW w:w="1450" w:type="dxa"/>
            <w:shd w:val="clear" w:color="auto" w:fill="FFFFFF"/>
            <w:tcMar>
              <w:top w:w="80" w:type="dxa"/>
              <w:left w:w="100" w:type="dxa"/>
              <w:bottom w:w="80" w:type="dxa"/>
              <w:right w:w="100" w:type="dxa"/>
            </w:tcMar>
            <w:vAlign w:val="center"/>
          </w:tcPr>
          <w:p w14:paraId="3E0C4836" w14:textId="77777777" w:rsidR="00635D94" w:rsidRDefault="00000000">
            <w:pPr>
              <w:spacing w:before="40" w:line="252" w:lineRule="auto"/>
              <w:jc w:val="center"/>
            </w:pPr>
            <w:r>
              <w:rPr>
                <w:sz w:val="17"/>
              </w:rPr>
              <w:t>H5</w:t>
            </w:r>
          </w:p>
        </w:tc>
        <w:tc>
          <w:tcPr>
            <w:tcW w:w="1450" w:type="dxa"/>
            <w:shd w:val="clear" w:color="auto" w:fill="FFFFFF"/>
            <w:tcMar>
              <w:top w:w="80" w:type="dxa"/>
              <w:left w:w="100" w:type="dxa"/>
              <w:bottom w:w="80" w:type="dxa"/>
              <w:right w:w="100" w:type="dxa"/>
            </w:tcMar>
            <w:vAlign w:val="center"/>
          </w:tcPr>
          <w:p w14:paraId="783B10C3"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0CFEFE2E" w14:textId="77777777" w:rsidR="00635D94" w:rsidRDefault="00000000">
            <w:pPr>
              <w:spacing w:before="40" w:line="252" w:lineRule="auto"/>
              <w:jc w:val="center"/>
            </w:pPr>
            <w:r>
              <w:rPr>
                <w:sz w:val="17"/>
              </w:rPr>
              <w:t>10.5636</w:t>
            </w:r>
          </w:p>
        </w:tc>
        <w:tc>
          <w:tcPr>
            <w:tcW w:w="1450" w:type="dxa"/>
            <w:shd w:val="clear" w:color="auto" w:fill="FFFFFF"/>
            <w:tcMar>
              <w:top w:w="80" w:type="dxa"/>
              <w:left w:w="100" w:type="dxa"/>
              <w:bottom w:w="80" w:type="dxa"/>
              <w:right w:w="100" w:type="dxa"/>
            </w:tcMar>
            <w:vAlign w:val="center"/>
          </w:tcPr>
          <w:p w14:paraId="2D69EF92" w14:textId="77777777" w:rsidR="00635D94" w:rsidRDefault="00000000">
            <w:pPr>
              <w:spacing w:before="40" w:line="252" w:lineRule="auto"/>
              <w:jc w:val="center"/>
            </w:pPr>
            <w:r>
              <w:rPr>
                <w:sz w:val="17"/>
              </w:rPr>
              <w:t>17.5114</w:t>
            </w:r>
          </w:p>
        </w:tc>
        <w:tc>
          <w:tcPr>
            <w:tcW w:w="1450" w:type="dxa"/>
            <w:shd w:val="clear" w:color="auto" w:fill="FFFFFF"/>
            <w:tcMar>
              <w:top w:w="80" w:type="dxa"/>
              <w:left w:w="100" w:type="dxa"/>
              <w:bottom w:w="80" w:type="dxa"/>
              <w:right w:w="100" w:type="dxa"/>
            </w:tcMar>
            <w:vAlign w:val="center"/>
          </w:tcPr>
          <w:p w14:paraId="54188B1B" w14:textId="77777777" w:rsidR="00635D94" w:rsidRDefault="00000000">
            <w:pPr>
              <w:spacing w:before="40" w:line="252" w:lineRule="auto"/>
              <w:jc w:val="center"/>
            </w:pPr>
            <w:r>
              <w:rPr>
                <w:sz w:val="17"/>
              </w:rPr>
              <w:t>6.27</w:t>
            </w:r>
          </w:p>
        </w:tc>
        <w:tc>
          <w:tcPr>
            <w:tcW w:w="1450" w:type="dxa"/>
            <w:shd w:val="clear" w:color="auto" w:fill="FFFFFF"/>
            <w:tcMar>
              <w:top w:w="80" w:type="dxa"/>
              <w:left w:w="100" w:type="dxa"/>
              <w:bottom w:w="80" w:type="dxa"/>
              <w:right w:w="100" w:type="dxa"/>
            </w:tcMar>
            <w:vAlign w:val="center"/>
          </w:tcPr>
          <w:p w14:paraId="4C9D6732" w14:textId="77777777" w:rsidR="00635D94" w:rsidRDefault="00000000">
            <w:pPr>
              <w:spacing w:before="40" w:line="252" w:lineRule="auto"/>
              <w:jc w:val="center"/>
            </w:pPr>
            <w:r>
              <w:rPr>
                <w:sz w:val="17"/>
              </w:rPr>
              <w:t>0.9105</w:t>
            </w:r>
          </w:p>
        </w:tc>
        <w:tc>
          <w:tcPr>
            <w:tcW w:w="1450" w:type="dxa"/>
            <w:shd w:val="clear" w:color="auto" w:fill="FFFFFF"/>
            <w:tcMar>
              <w:top w:w="80" w:type="dxa"/>
              <w:left w:w="100" w:type="dxa"/>
              <w:bottom w:w="80" w:type="dxa"/>
              <w:right w:w="100" w:type="dxa"/>
            </w:tcMar>
            <w:vAlign w:val="center"/>
          </w:tcPr>
          <w:p w14:paraId="4D8CC194" w14:textId="77777777" w:rsidR="00635D94" w:rsidRDefault="00000000">
            <w:pPr>
              <w:spacing w:before="40" w:line="252" w:lineRule="auto"/>
              <w:jc w:val="center"/>
            </w:pPr>
            <w:r>
              <w:rPr>
                <w:sz w:val="17"/>
              </w:rPr>
              <w:t>53.54</w:t>
            </w:r>
          </w:p>
        </w:tc>
      </w:tr>
      <w:tr w:rsidR="00635D94" w14:paraId="07C9A3EF" w14:textId="77777777">
        <w:trPr>
          <w:cantSplit/>
          <w:jc w:val="center"/>
        </w:trPr>
        <w:tc>
          <w:tcPr>
            <w:tcW w:w="1450" w:type="dxa"/>
            <w:shd w:val="clear" w:color="auto" w:fill="FFFFFF"/>
            <w:tcMar>
              <w:top w:w="80" w:type="dxa"/>
              <w:left w:w="100" w:type="dxa"/>
              <w:bottom w:w="80" w:type="dxa"/>
              <w:right w:w="100" w:type="dxa"/>
            </w:tcMar>
            <w:vAlign w:val="center"/>
          </w:tcPr>
          <w:p w14:paraId="78D689BC" w14:textId="77777777" w:rsidR="00635D94" w:rsidRDefault="00000000">
            <w:pPr>
              <w:spacing w:before="40" w:line="252" w:lineRule="auto"/>
              <w:jc w:val="center"/>
            </w:pPr>
            <w:r>
              <w:rPr>
                <w:b/>
                <w:sz w:val="17"/>
              </w:rPr>
              <w:t>H7</w:t>
            </w:r>
          </w:p>
        </w:tc>
        <w:tc>
          <w:tcPr>
            <w:tcW w:w="1450" w:type="dxa"/>
            <w:shd w:val="clear" w:color="auto" w:fill="FFFFFF"/>
            <w:tcMar>
              <w:top w:w="80" w:type="dxa"/>
              <w:left w:w="100" w:type="dxa"/>
              <w:bottom w:w="80" w:type="dxa"/>
              <w:right w:w="100" w:type="dxa"/>
            </w:tcMar>
            <w:vAlign w:val="center"/>
          </w:tcPr>
          <w:p w14:paraId="596EDEC4"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0D64ED95" w14:textId="77777777" w:rsidR="00635D94" w:rsidRDefault="00000000">
            <w:pPr>
              <w:spacing w:before="40" w:line="252" w:lineRule="auto"/>
              <w:jc w:val="center"/>
            </w:pPr>
            <w:r>
              <w:rPr>
                <w:b/>
                <w:sz w:val="17"/>
              </w:rPr>
              <w:t>9.6578</w:t>
            </w:r>
          </w:p>
        </w:tc>
        <w:tc>
          <w:tcPr>
            <w:tcW w:w="1450" w:type="dxa"/>
            <w:shd w:val="clear" w:color="auto" w:fill="FFFFFF"/>
            <w:tcMar>
              <w:top w:w="80" w:type="dxa"/>
              <w:left w:w="100" w:type="dxa"/>
              <w:bottom w:w="80" w:type="dxa"/>
              <w:right w:w="100" w:type="dxa"/>
            </w:tcMar>
            <w:vAlign w:val="center"/>
          </w:tcPr>
          <w:p w14:paraId="73FB2193" w14:textId="77777777" w:rsidR="00635D94" w:rsidRDefault="00000000">
            <w:pPr>
              <w:spacing w:before="40" w:line="252" w:lineRule="auto"/>
              <w:jc w:val="center"/>
            </w:pPr>
            <w:r>
              <w:rPr>
                <w:b/>
                <w:sz w:val="17"/>
              </w:rPr>
              <w:t>18.3317</w:t>
            </w:r>
          </w:p>
        </w:tc>
        <w:tc>
          <w:tcPr>
            <w:tcW w:w="1450" w:type="dxa"/>
            <w:shd w:val="clear" w:color="auto" w:fill="FFFFFF"/>
            <w:tcMar>
              <w:top w:w="80" w:type="dxa"/>
              <w:left w:w="100" w:type="dxa"/>
              <w:bottom w:w="80" w:type="dxa"/>
              <w:right w:w="100" w:type="dxa"/>
            </w:tcMar>
            <w:vAlign w:val="center"/>
          </w:tcPr>
          <w:p w14:paraId="04440A4E" w14:textId="77777777" w:rsidR="00635D94" w:rsidRDefault="00000000">
            <w:pPr>
              <w:spacing w:before="40" w:line="252" w:lineRule="auto"/>
              <w:jc w:val="center"/>
            </w:pPr>
            <w:r>
              <w:rPr>
                <w:b/>
                <w:sz w:val="17"/>
              </w:rPr>
              <w:t>6.46</w:t>
            </w:r>
          </w:p>
        </w:tc>
        <w:tc>
          <w:tcPr>
            <w:tcW w:w="1450" w:type="dxa"/>
            <w:shd w:val="clear" w:color="auto" w:fill="FFFFFF"/>
            <w:tcMar>
              <w:top w:w="80" w:type="dxa"/>
              <w:left w:w="100" w:type="dxa"/>
              <w:bottom w:w="80" w:type="dxa"/>
              <w:right w:w="100" w:type="dxa"/>
            </w:tcMar>
            <w:vAlign w:val="center"/>
          </w:tcPr>
          <w:p w14:paraId="414BF63A" w14:textId="77777777" w:rsidR="00635D94" w:rsidRDefault="00000000">
            <w:pPr>
              <w:spacing w:before="40" w:line="252" w:lineRule="auto"/>
              <w:jc w:val="center"/>
            </w:pPr>
            <w:r>
              <w:rPr>
                <w:b/>
                <w:sz w:val="17"/>
              </w:rPr>
              <w:t>0.8733</w:t>
            </w:r>
          </w:p>
        </w:tc>
        <w:tc>
          <w:tcPr>
            <w:tcW w:w="1450" w:type="dxa"/>
            <w:shd w:val="clear" w:color="auto" w:fill="FFFFFF"/>
            <w:tcMar>
              <w:top w:w="80" w:type="dxa"/>
              <w:left w:w="100" w:type="dxa"/>
              <w:bottom w:w="80" w:type="dxa"/>
              <w:right w:w="100" w:type="dxa"/>
            </w:tcMar>
            <w:vAlign w:val="center"/>
          </w:tcPr>
          <w:p w14:paraId="1A31E923" w14:textId="77777777" w:rsidR="00635D94" w:rsidRDefault="00000000">
            <w:pPr>
              <w:spacing w:before="40" w:line="252" w:lineRule="auto"/>
              <w:jc w:val="center"/>
            </w:pPr>
            <w:r>
              <w:rPr>
                <w:b/>
                <w:sz w:val="17"/>
              </w:rPr>
              <w:t>83.28</w:t>
            </w:r>
          </w:p>
        </w:tc>
      </w:tr>
      <w:tr w:rsidR="00635D94" w14:paraId="181DCBE0" w14:textId="77777777">
        <w:trPr>
          <w:cantSplit/>
          <w:jc w:val="center"/>
        </w:trPr>
        <w:tc>
          <w:tcPr>
            <w:tcW w:w="1450" w:type="dxa"/>
            <w:shd w:val="clear" w:color="auto" w:fill="FFFFFF"/>
            <w:tcMar>
              <w:top w:w="80" w:type="dxa"/>
              <w:left w:w="100" w:type="dxa"/>
              <w:bottom w:w="80" w:type="dxa"/>
              <w:right w:w="100" w:type="dxa"/>
            </w:tcMar>
            <w:vAlign w:val="center"/>
          </w:tcPr>
          <w:p w14:paraId="5DA2AE7C"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450CC0C2"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154BBA08" w14:textId="77777777" w:rsidR="00635D94" w:rsidRDefault="00000000">
            <w:pPr>
              <w:spacing w:before="40" w:line="252" w:lineRule="auto"/>
              <w:jc w:val="center"/>
            </w:pPr>
            <w:r>
              <w:rPr>
                <w:sz w:val="17"/>
              </w:rPr>
              <w:t>11.0491</w:t>
            </w:r>
          </w:p>
        </w:tc>
        <w:tc>
          <w:tcPr>
            <w:tcW w:w="1450" w:type="dxa"/>
            <w:shd w:val="clear" w:color="auto" w:fill="FFFFFF"/>
            <w:tcMar>
              <w:top w:w="80" w:type="dxa"/>
              <w:left w:w="100" w:type="dxa"/>
              <w:bottom w:w="80" w:type="dxa"/>
              <w:right w:w="100" w:type="dxa"/>
            </w:tcMar>
            <w:vAlign w:val="center"/>
          </w:tcPr>
          <w:p w14:paraId="152C796F" w14:textId="77777777" w:rsidR="00635D94" w:rsidRDefault="00000000">
            <w:pPr>
              <w:spacing w:before="40" w:line="252" w:lineRule="auto"/>
              <w:jc w:val="center"/>
            </w:pPr>
            <w:r>
              <w:rPr>
                <w:sz w:val="17"/>
              </w:rPr>
              <w:t>21.2867</w:t>
            </w:r>
          </w:p>
        </w:tc>
        <w:tc>
          <w:tcPr>
            <w:tcW w:w="1450" w:type="dxa"/>
            <w:shd w:val="clear" w:color="auto" w:fill="FFFFFF"/>
            <w:tcMar>
              <w:top w:w="80" w:type="dxa"/>
              <w:left w:w="100" w:type="dxa"/>
              <w:bottom w:w="80" w:type="dxa"/>
              <w:right w:w="100" w:type="dxa"/>
            </w:tcMar>
            <w:vAlign w:val="center"/>
          </w:tcPr>
          <w:p w14:paraId="663B5776" w14:textId="77777777" w:rsidR="00635D94" w:rsidRDefault="00000000">
            <w:pPr>
              <w:spacing w:before="40" w:line="252" w:lineRule="auto"/>
              <w:jc w:val="center"/>
            </w:pPr>
            <w:r>
              <w:rPr>
                <w:sz w:val="17"/>
              </w:rPr>
              <w:t>7.22</w:t>
            </w:r>
          </w:p>
        </w:tc>
        <w:tc>
          <w:tcPr>
            <w:tcW w:w="1450" w:type="dxa"/>
            <w:shd w:val="clear" w:color="auto" w:fill="FFFFFF"/>
            <w:tcMar>
              <w:top w:w="80" w:type="dxa"/>
              <w:left w:w="100" w:type="dxa"/>
              <w:bottom w:w="80" w:type="dxa"/>
              <w:right w:w="100" w:type="dxa"/>
            </w:tcMar>
            <w:vAlign w:val="center"/>
          </w:tcPr>
          <w:p w14:paraId="0D97364B" w14:textId="77777777" w:rsidR="00635D94" w:rsidRDefault="00000000">
            <w:pPr>
              <w:spacing w:before="40" w:line="252" w:lineRule="auto"/>
              <w:jc w:val="center"/>
            </w:pPr>
            <w:r>
              <w:rPr>
                <w:sz w:val="17"/>
              </w:rPr>
              <w:t>0.8292</w:t>
            </w:r>
          </w:p>
        </w:tc>
        <w:tc>
          <w:tcPr>
            <w:tcW w:w="1450" w:type="dxa"/>
            <w:shd w:val="clear" w:color="auto" w:fill="FFFFFF"/>
            <w:tcMar>
              <w:top w:w="80" w:type="dxa"/>
              <w:left w:w="100" w:type="dxa"/>
              <w:bottom w:w="80" w:type="dxa"/>
              <w:right w:w="100" w:type="dxa"/>
            </w:tcMar>
            <w:vAlign w:val="center"/>
          </w:tcPr>
          <w:p w14:paraId="7D0A8859" w14:textId="77777777" w:rsidR="00635D94" w:rsidRDefault="00000000">
            <w:pPr>
              <w:spacing w:before="40" w:line="252" w:lineRule="auto"/>
              <w:jc w:val="center"/>
            </w:pPr>
            <w:r>
              <w:rPr>
                <w:sz w:val="17"/>
              </w:rPr>
              <w:t>50.68</w:t>
            </w:r>
          </w:p>
        </w:tc>
      </w:tr>
      <w:tr w:rsidR="00635D94" w14:paraId="41CBA585" w14:textId="77777777">
        <w:trPr>
          <w:cantSplit/>
          <w:jc w:val="center"/>
        </w:trPr>
        <w:tc>
          <w:tcPr>
            <w:tcW w:w="1450" w:type="dxa"/>
            <w:shd w:val="clear" w:color="auto" w:fill="FFFFFF"/>
            <w:tcMar>
              <w:top w:w="80" w:type="dxa"/>
              <w:left w:w="100" w:type="dxa"/>
              <w:bottom w:w="80" w:type="dxa"/>
              <w:right w:w="100" w:type="dxa"/>
            </w:tcMar>
            <w:vAlign w:val="center"/>
          </w:tcPr>
          <w:p w14:paraId="4A23087F"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3D09CBD9"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3BDE2A42" w14:textId="77777777" w:rsidR="00635D94" w:rsidRDefault="00000000">
            <w:pPr>
              <w:spacing w:before="40" w:line="252" w:lineRule="auto"/>
              <w:jc w:val="center"/>
            </w:pPr>
            <w:r>
              <w:rPr>
                <w:sz w:val="17"/>
              </w:rPr>
              <w:t>11.0220</w:t>
            </w:r>
          </w:p>
        </w:tc>
        <w:tc>
          <w:tcPr>
            <w:tcW w:w="1450" w:type="dxa"/>
            <w:shd w:val="clear" w:color="auto" w:fill="FFFFFF"/>
            <w:tcMar>
              <w:top w:w="80" w:type="dxa"/>
              <w:left w:w="100" w:type="dxa"/>
              <w:bottom w:w="80" w:type="dxa"/>
              <w:right w:w="100" w:type="dxa"/>
            </w:tcMar>
            <w:vAlign w:val="center"/>
          </w:tcPr>
          <w:p w14:paraId="55080B6E" w14:textId="77777777" w:rsidR="00635D94" w:rsidRDefault="00000000">
            <w:pPr>
              <w:spacing w:before="40" w:line="252" w:lineRule="auto"/>
              <w:jc w:val="center"/>
            </w:pPr>
            <w:r>
              <w:rPr>
                <w:sz w:val="17"/>
              </w:rPr>
              <w:t>22.1113</w:t>
            </w:r>
          </w:p>
        </w:tc>
        <w:tc>
          <w:tcPr>
            <w:tcW w:w="1450" w:type="dxa"/>
            <w:shd w:val="clear" w:color="auto" w:fill="FFFFFF"/>
            <w:tcMar>
              <w:top w:w="80" w:type="dxa"/>
              <w:left w:w="100" w:type="dxa"/>
              <w:bottom w:w="80" w:type="dxa"/>
              <w:right w:w="100" w:type="dxa"/>
            </w:tcMar>
            <w:vAlign w:val="center"/>
          </w:tcPr>
          <w:p w14:paraId="30AB528E" w14:textId="77777777" w:rsidR="00635D94" w:rsidRDefault="00000000">
            <w:pPr>
              <w:spacing w:before="40" w:line="252" w:lineRule="auto"/>
              <w:jc w:val="center"/>
            </w:pPr>
            <w:r>
              <w:rPr>
                <w:sz w:val="17"/>
              </w:rPr>
              <w:t>7.28</w:t>
            </w:r>
          </w:p>
        </w:tc>
        <w:tc>
          <w:tcPr>
            <w:tcW w:w="1450" w:type="dxa"/>
            <w:shd w:val="clear" w:color="auto" w:fill="FFFFFF"/>
            <w:tcMar>
              <w:top w:w="80" w:type="dxa"/>
              <w:left w:w="100" w:type="dxa"/>
              <w:bottom w:w="80" w:type="dxa"/>
              <w:right w:w="100" w:type="dxa"/>
            </w:tcMar>
            <w:vAlign w:val="center"/>
          </w:tcPr>
          <w:p w14:paraId="378AD206" w14:textId="77777777" w:rsidR="00635D94" w:rsidRDefault="00000000">
            <w:pPr>
              <w:spacing w:before="40" w:line="252" w:lineRule="auto"/>
              <w:jc w:val="center"/>
            </w:pPr>
            <w:r>
              <w:rPr>
                <w:sz w:val="17"/>
              </w:rPr>
              <w:t>0.8157</w:t>
            </w:r>
          </w:p>
        </w:tc>
        <w:tc>
          <w:tcPr>
            <w:tcW w:w="1450" w:type="dxa"/>
            <w:shd w:val="clear" w:color="auto" w:fill="FFFFFF"/>
            <w:tcMar>
              <w:top w:w="80" w:type="dxa"/>
              <w:left w:w="100" w:type="dxa"/>
              <w:bottom w:w="80" w:type="dxa"/>
              <w:right w:w="100" w:type="dxa"/>
            </w:tcMar>
            <w:vAlign w:val="center"/>
          </w:tcPr>
          <w:p w14:paraId="63A8121C" w14:textId="77777777" w:rsidR="00635D94" w:rsidRDefault="00000000">
            <w:pPr>
              <w:spacing w:before="40" w:line="252" w:lineRule="auto"/>
              <w:jc w:val="center"/>
            </w:pPr>
            <w:r>
              <w:rPr>
                <w:sz w:val="17"/>
              </w:rPr>
              <w:t>57.88</w:t>
            </w:r>
          </w:p>
        </w:tc>
      </w:tr>
      <w:tr w:rsidR="00635D94" w14:paraId="53704BD4" w14:textId="77777777">
        <w:trPr>
          <w:cantSplit/>
          <w:jc w:val="center"/>
        </w:trPr>
        <w:tc>
          <w:tcPr>
            <w:tcW w:w="1450" w:type="dxa"/>
            <w:shd w:val="clear" w:color="auto" w:fill="FFFFFF"/>
            <w:tcMar>
              <w:top w:w="80" w:type="dxa"/>
              <w:left w:w="100" w:type="dxa"/>
              <w:bottom w:w="80" w:type="dxa"/>
              <w:right w:w="100" w:type="dxa"/>
            </w:tcMar>
            <w:vAlign w:val="center"/>
          </w:tcPr>
          <w:p w14:paraId="3C99C7FE"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729A2B98"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1F875BA2" w14:textId="77777777" w:rsidR="00635D94" w:rsidRDefault="00000000">
            <w:pPr>
              <w:spacing w:before="40" w:line="252" w:lineRule="auto"/>
              <w:jc w:val="center"/>
            </w:pPr>
            <w:r>
              <w:rPr>
                <w:sz w:val="17"/>
              </w:rPr>
              <w:t>11.7217</w:t>
            </w:r>
          </w:p>
        </w:tc>
        <w:tc>
          <w:tcPr>
            <w:tcW w:w="1450" w:type="dxa"/>
            <w:shd w:val="clear" w:color="auto" w:fill="FFFFFF"/>
            <w:tcMar>
              <w:top w:w="80" w:type="dxa"/>
              <w:left w:w="100" w:type="dxa"/>
              <w:bottom w:w="80" w:type="dxa"/>
              <w:right w:w="100" w:type="dxa"/>
            </w:tcMar>
            <w:vAlign w:val="center"/>
          </w:tcPr>
          <w:p w14:paraId="26D3219B" w14:textId="77777777" w:rsidR="00635D94" w:rsidRDefault="00000000">
            <w:pPr>
              <w:spacing w:before="40" w:line="252" w:lineRule="auto"/>
              <w:jc w:val="center"/>
            </w:pPr>
            <w:r>
              <w:rPr>
                <w:sz w:val="17"/>
              </w:rPr>
              <w:t>23.1415</w:t>
            </w:r>
          </w:p>
        </w:tc>
        <w:tc>
          <w:tcPr>
            <w:tcW w:w="1450" w:type="dxa"/>
            <w:shd w:val="clear" w:color="auto" w:fill="FFFFFF"/>
            <w:tcMar>
              <w:top w:w="80" w:type="dxa"/>
              <w:left w:w="100" w:type="dxa"/>
              <w:bottom w:w="80" w:type="dxa"/>
              <w:right w:w="100" w:type="dxa"/>
            </w:tcMar>
            <w:vAlign w:val="center"/>
          </w:tcPr>
          <w:p w14:paraId="0CBD034A" w14:textId="77777777" w:rsidR="00635D94" w:rsidRDefault="00000000">
            <w:pPr>
              <w:spacing w:before="40" w:line="252" w:lineRule="auto"/>
              <w:jc w:val="center"/>
            </w:pPr>
            <w:r>
              <w:rPr>
                <w:sz w:val="17"/>
              </w:rPr>
              <w:t>7.70</w:t>
            </w:r>
          </w:p>
        </w:tc>
        <w:tc>
          <w:tcPr>
            <w:tcW w:w="1450" w:type="dxa"/>
            <w:shd w:val="clear" w:color="auto" w:fill="FFFFFF"/>
            <w:tcMar>
              <w:top w:w="80" w:type="dxa"/>
              <w:left w:w="100" w:type="dxa"/>
              <w:bottom w:w="80" w:type="dxa"/>
              <w:right w:w="100" w:type="dxa"/>
            </w:tcMar>
            <w:vAlign w:val="center"/>
          </w:tcPr>
          <w:p w14:paraId="4A33E867" w14:textId="77777777" w:rsidR="00635D94" w:rsidRDefault="00000000">
            <w:pPr>
              <w:spacing w:before="40" w:line="252" w:lineRule="auto"/>
              <w:jc w:val="center"/>
            </w:pPr>
            <w:r>
              <w:rPr>
                <w:sz w:val="17"/>
              </w:rPr>
              <w:t>0.7981</w:t>
            </w:r>
          </w:p>
        </w:tc>
        <w:tc>
          <w:tcPr>
            <w:tcW w:w="1450" w:type="dxa"/>
            <w:shd w:val="clear" w:color="auto" w:fill="FFFFFF"/>
            <w:tcMar>
              <w:top w:w="80" w:type="dxa"/>
              <w:left w:w="100" w:type="dxa"/>
              <w:bottom w:w="80" w:type="dxa"/>
              <w:right w:w="100" w:type="dxa"/>
            </w:tcMar>
            <w:vAlign w:val="center"/>
          </w:tcPr>
          <w:p w14:paraId="44678BF0" w14:textId="77777777" w:rsidR="00635D94" w:rsidRDefault="00000000">
            <w:pPr>
              <w:spacing w:before="40" w:line="252" w:lineRule="auto"/>
              <w:jc w:val="center"/>
            </w:pPr>
            <w:r>
              <w:rPr>
                <w:sz w:val="17"/>
              </w:rPr>
              <w:t>51.37</w:t>
            </w:r>
          </w:p>
        </w:tc>
      </w:tr>
      <w:tr w:rsidR="00635D94" w14:paraId="02529C06" w14:textId="77777777">
        <w:trPr>
          <w:cantSplit/>
          <w:jc w:val="center"/>
        </w:trPr>
        <w:tc>
          <w:tcPr>
            <w:tcW w:w="1450" w:type="dxa"/>
            <w:shd w:val="clear" w:color="auto" w:fill="FFFFFF"/>
            <w:tcMar>
              <w:top w:w="80" w:type="dxa"/>
              <w:left w:w="100" w:type="dxa"/>
              <w:bottom w:w="80" w:type="dxa"/>
              <w:right w:w="100" w:type="dxa"/>
            </w:tcMar>
            <w:vAlign w:val="center"/>
          </w:tcPr>
          <w:p w14:paraId="1619F576"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7CEA637D"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46F7B862" w14:textId="77777777" w:rsidR="00635D94" w:rsidRDefault="00000000">
            <w:pPr>
              <w:spacing w:before="40" w:line="252" w:lineRule="auto"/>
              <w:jc w:val="center"/>
            </w:pPr>
            <w:r>
              <w:rPr>
                <w:sz w:val="17"/>
              </w:rPr>
              <w:t>10.3087</w:t>
            </w:r>
          </w:p>
        </w:tc>
        <w:tc>
          <w:tcPr>
            <w:tcW w:w="1450" w:type="dxa"/>
            <w:shd w:val="clear" w:color="auto" w:fill="FFFFFF"/>
            <w:tcMar>
              <w:top w:w="80" w:type="dxa"/>
              <w:left w:w="100" w:type="dxa"/>
              <w:bottom w:w="80" w:type="dxa"/>
              <w:right w:w="100" w:type="dxa"/>
            </w:tcMar>
            <w:vAlign w:val="center"/>
          </w:tcPr>
          <w:p w14:paraId="286958C0" w14:textId="77777777" w:rsidR="00635D94" w:rsidRDefault="00000000">
            <w:pPr>
              <w:spacing w:before="40" w:line="252" w:lineRule="auto"/>
              <w:jc w:val="center"/>
            </w:pPr>
            <w:r>
              <w:rPr>
                <w:sz w:val="17"/>
              </w:rPr>
              <w:t>20.3122</w:t>
            </w:r>
          </w:p>
        </w:tc>
        <w:tc>
          <w:tcPr>
            <w:tcW w:w="1450" w:type="dxa"/>
            <w:shd w:val="clear" w:color="auto" w:fill="FFFFFF"/>
            <w:tcMar>
              <w:top w:w="80" w:type="dxa"/>
              <w:left w:w="100" w:type="dxa"/>
              <w:bottom w:w="80" w:type="dxa"/>
              <w:right w:w="100" w:type="dxa"/>
            </w:tcMar>
            <w:vAlign w:val="center"/>
          </w:tcPr>
          <w:p w14:paraId="6C7E8CB9" w14:textId="77777777" w:rsidR="00635D94" w:rsidRDefault="00000000">
            <w:pPr>
              <w:spacing w:before="40" w:line="252" w:lineRule="auto"/>
              <w:jc w:val="center"/>
            </w:pPr>
            <w:r>
              <w:rPr>
                <w:sz w:val="17"/>
              </w:rPr>
              <w:t>6.79</w:t>
            </w:r>
          </w:p>
        </w:tc>
        <w:tc>
          <w:tcPr>
            <w:tcW w:w="1450" w:type="dxa"/>
            <w:shd w:val="clear" w:color="auto" w:fill="FFFFFF"/>
            <w:tcMar>
              <w:top w:w="80" w:type="dxa"/>
              <w:left w:w="100" w:type="dxa"/>
              <w:bottom w:w="80" w:type="dxa"/>
              <w:right w:w="100" w:type="dxa"/>
            </w:tcMar>
            <w:vAlign w:val="center"/>
          </w:tcPr>
          <w:p w14:paraId="4DE98047" w14:textId="77777777" w:rsidR="00635D94" w:rsidRDefault="00000000">
            <w:pPr>
              <w:spacing w:before="40" w:line="252" w:lineRule="auto"/>
              <w:jc w:val="center"/>
            </w:pPr>
            <w:r>
              <w:rPr>
                <w:sz w:val="17"/>
              </w:rPr>
              <w:t>0.8444</w:t>
            </w:r>
          </w:p>
        </w:tc>
        <w:tc>
          <w:tcPr>
            <w:tcW w:w="1450" w:type="dxa"/>
            <w:shd w:val="clear" w:color="auto" w:fill="FFFFFF"/>
            <w:tcMar>
              <w:top w:w="80" w:type="dxa"/>
              <w:left w:w="100" w:type="dxa"/>
              <w:bottom w:w="80" w:type="dxa"/>
              <w:right w:w="100" w:type="dxa"/>
            </w:tcMar>
            <w:vAlign w:val="center"/>
          </w:tcPr>
          <w:p w14:paraId="11EB135D" w14:textId="77777777" w:rsidR="00635D94" w:rsidRDefault="00000000">
            <w:pPr>
              <w:spacing w:before="40" w:line="252" w:lineRule="auto"/>
              <w:jc w:val="center"/>
            </w:pPr>
            <w:r>
              <w:rPr>
                <w:sz w:val="17"/>
              </w:rPr>
              <w:t>47.26</w:t>
            </w:r>
          </w:p>
        </w:tc>
      </w:tr>
      <w:tr w:rsidR="00635D94" w14:paraId="178A3AED" w14:textId="77777777">
        <w:trPr>
          <w:cantSplit/>
          <w:jc w:val="center"/>
        </w:trPr>
        <w:tc>
          <w:tcPr>
            <w:tcW w:w="1450" w:type="dxa"/>
            <w:shd w:val="clear" w:color="auto" w:fill="FFFFFF"/>
            <w:tcMar>
              <w:top w:w="80" w:type="dxa"/>
              <w:left w:w="100" w:type="dxa"/>
              <w:bottom w:w="80" w:type="dxa"/>
              <w:right w:w="100" w:type="dxa"/>
            </w:tcMar>
            <w:vAlign w:val="center"/>
          </w:tcPr>
          <w:p w14:paraId="36383F5D" w14:textId="77777777" w:rsidR="00635D94" w:rsidRDefault="00000000">
            <w:pPr>
              <w:spacing w:before="40" w:line="252" w:lineRule="auto"/>
              <w:jc w:val="center"/>
            </w:pPr>
            <w:r>
              <w:rPr>
                <w:sz w:val="17"/>
              </w:rPr>
              <w:t>H7</w:t>
            </w:r>
          </w:p>
        </w:tc>
        <w:tc>
          <w:tcPr>
            <w:tcW w:w="1450" w:type="dxa"/>
            <w:shd w:val="clear" w:color="auto" w:fill="FFFFFF"/>
            <w:tcMar>
              <w:top w:w="80" w:type="dxa"/>
              <w:left w:w="100" w:type="dxa"/>
              <w:bottom w:w="80" w:type="dxa"/>
              <w:right w:w="100" w:type="dxa"/>
            </w:tcMar>
            <w:vAlign w:val="center"/>
          </w:tcPr>
          <w:p w14:paraId="26E39A92"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04AD9DF9" w14:textId="77777777" w:rsidR="00635D94" w:rsidRDefault="00000000">
            <w:pPr>
              <w:spacing w:before="40" w:line="252" w:lineRule="auto"/>
              <w:jc w:val="center"/>
            </w:pPr>
            <w:r>
              <w:rPr>
                <w:sz w:val="17"/>
              </w:rPr>
              <w:t>11.4008</w:t>
            </w:r>
          </w:p>
        </w:tc>
        <w:tc>
          <w:tcPr>
            <w:tcW w:w="1450" w:type="dxa"/>
            <w:shd w:val="clear" w:color="auto" w:fill="FFFFFF"/>
            <w:tcMar>
              <w:top w:w="80" w:type="dxa"/>
              <w:left w:w="100" w:type="dxa"/>
              <w:bottom w:w="80" w:type="dxa"/>
              <w:right w:w="100" w:type="dxa"/>
            </w:tcMar>
            <w:vAlign w:val="center"/>
          </w:tcPr>
          <w:p w14:paraId="1391FF26" w14:textId="77777777" w:rsidR="00635D94" w:rsidRDefault="00000000">
            <w:pPr>
              <w:spacing w:before="40" w:line="252" w:lineRule="auto"/>
              <w:jc w:val="center"/>
            </w:pPr>
            <w:r>
              <w:rPr>
                <w:sz w:val="17"/>
              </w:rPr>
              <w:t>23.0828</w:t>
            </w:r>
          </w:p>
        </w:tc>
        <w:tc>
          <w:tcPr>
            <w:tcW w:w="1450" w:type="dxa"/>
            <w:shd w:val="clear" w:color="auto" w:fill="FFFFFF"/>
            <w:tcMar>
              <w:top w:w="80" w:type="dxa"/>
              <w:left w:w="100" w:type="dxa"/>
              <w:bottom w:w="80" w:type="dxa"/>
              <w:right w:w="100" w:type="dxa"/>
            </w:tcMar>
            <w:vAlign w:val="center"/>
          </w:tcPr>
          <w:p w14:paraId="62F6164A" w14:textId="77777777" w:rsidR="00635D94" w:rsidRDefault="00000000">
            <w:pPr>
              <w:spacing w:before="40" w:line="252" w:lineRule="auto"/>
              <w:jc w:val="center"/>
            </w:pPr>
            <w:r>
              <w:rPr>
                <w:sz w:val="17"/>
              </w:rPr>
              <w:t>7.46</w:t>
            </w:r>
          </w:p>
        </w:tc>
        <w:tc>
          <w:tcPr>
            <w:tcW w:w="1450" w:type="dxa"/>
            <w:shd w:val="clear" w:color="auto" w:fill="FFFFFF"/>
            <w:tcMar>
              <w:top w:w="80" w:type="dxa"/>
              <w:left w:w="100" w:type="dxa"/>
              <w:bottom w:w="80" w:type="dxa"/>
              <w:right w:w="100" w:type="dxa"/>
            </w:tcMar>
            <w:vAlign w:val="center"/>
          </w:tcPr>
          <w:p w14:paraId="15C20BA6" w14:textId="77777777" w:rsidR="00635D94" w:rsidRDefault="00000000">
            <w:pPr>
              <w:spacing w:before="40" w:line="252" w:lineRule="auto"/>
              <w:jc w:val="center"/>
            </w:pPr>
            <w:r>
              <w:rPr>
                <w:sz w:val="17"/>
              </w:rPr>
              <w:t>0.7991</w:t>
            </w:r>
          </w:p>
        </w:tc>
        <w:tc>
          <w:tcPr>
            <w:tcW w:w="1450" w:type="dxa"/>
            <w:shd w:val="clear" w:color="auto" w:fill="FFFFFF"/>
            <w:tcMar>
              <w:top w:w="80" w:type="dxa"/>
              <w:left w:w="100" w:type="dxa"/>
              <w:bottom w:w="80" w:type="dxa"/>
              <w:right w:w="100" w:type="dxa"/>
            </w:tcMar>
            <w:vAlign w:val="center"/>
          </w:tcPr>
          <w:p w14:paraId="50458EF5" w14:textId="77777777" w:rsidR="00635D94" w:rsidRDefault="00000000">
            <w:pPr>
              <w:spacing w:before="40" w:line="252" w:lineRule="auto"/>
              <w:jc w:val="center"/>
            </w:pPr>
            <w:r>
              <w:rPr>
                <w:sz w:val="17"/>
              </w:rPr>
              <w:t>54.79</w:t>
            </w:r>
          </w:p>
        </w:tc>
      </w:tr>
      <w:tr w:rsidR="00635D94" w14:paraId="770C0415" w14:textId="77777777">
        <w:trPr>
          <w:cantSplit/>
          <w:jc w:val="center"/>
        </w:trPr>
        <w:tc>
          <w:tcPr>
            <w:tcW w:w="1450" w:type="dxa"/>
            <w:shd w:val="clear" w:color="auto" w:fill="FFFFFF"/>
            <w:tcMar>
              <w:top w:w="80" w:type="dxa"/>
              <w:left w:w="100" w:type="dxa"/>
              <w:bottom w:w="80" w:type="dxa"/>
              <w:right w:w="100" w:type="dxa"/>
            </w:tcMar>
            <w:vAlign w:val="center"/>
          </w:tcPr>
          <w:p w14:paraId="2D035B7C" w14:textId="77777777" w:rsidR="00635D94" w:rsidRDefault="00000000">
            <w:pPr>
              <w:spacing w:before="40" w:line="252" w:lineRule="auto"/>
              <w:jc w:val="center"/>
            </w:pPr>
            <w:r>
              <w:rPr>
                <w:b/>
                <w:sz w:val="17"/>
              </w:rPr>
              <w:t>H10</w:t>
            </w:r>
          </w:p>
        </w:tc>
        <w:tc>
          <w:tcPr>
            <w:tcW w:w="1450" w:type="dxa"/>
            <w:shd w:val="clear" w:color="auto" w:fill="FFFFFF"/>
            <w:tcMar>
              <w:top w:w="80" w:type="dxa"/>
              <w:left w:w="100" w:type="dxa"/>
              <w:bottom w:w="80" w:type="dxa"/>
              <w:right w:w="100" w:type="dxa"/>
            </w:tcMar>
            <w:vAlign w:val="center"/>
          </w:tcPr>
          <w:p w14:paraId="74D95F2A"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5224B429" w14:textId="77777777" w:rsidR="00635D94" w:rsidRDefault="00000000">
            <w:pPr>
              <w:spacing w:before="40" w:line="252" w:lineRule="auto"/>
              <w:jc w:val="center"/>
            </w:pPr>
            <w:r>
              <w:rPr>
                <w:b/>
                <w:sz w:val="17"/>
              </w:rPr>
              <w:t>9.1926</w:t>
            </w:r>
          </w:p>
        </w:tc>
        <w:tc>
          <w:tcPr>
            <w:tcW w:w="1450" w:type="dxa"/>
            <w:shd w:val="clear" w:color="auto" w:fill="FFFFFF"/>
            <w:tcMar>
              <w:top w:w="80" w:type="dxa"/>
              <w:left w:w="100" w:type="dxa"/>
              <w:bottom w:w="80" w:type="dxa"/>
              <w:right w:w="100" w:type="dxa"/>
            </w:tcMar>
            <w:vAlign w:val="center"/>
          </w:tcPr>
          <w:p w14:paraId="652063EE" w14:textId="77777777" w:rsidR="00635D94" w:rsidRDefault="00000000">
            <w:pPr>
              <w:spacing w:before="40" w:line="252" w:lineRule="auto"/>
              <w:jc w:val="center"/>
            </w:pPr>
            <w:r>
              <w:rPr>
                <w:b/>
                <w:sz w:val="17"/>
              </w:rPr>
              <w:t>18.3690</w:t>
            </w:r>
          </w:p>
        </w:tc>
        <w:tc>
          <w:tcPr>
            <w:tcW w:w="1450" w:type="dxa"/>
            <w:shd w:val="clear" w:color="auto" w:fill="FFFFFF"/>
            <w:tcMar>
              <w:top w:w="80" w:type="dxa"/>
              <w:left w:w="100" w:type="dxa"/>
              <w:bottom w:w="80" w:type="dxa"/>
              <w:right w:w="100" w:type="dxa"/>
            </w:tcMar>
            <w:vAlign w:val="center"/>
          </w:tcPr>
          <w:p w14:paraId="26A695E7" w14:textId="77777777" w:rsidR="00635D94" w:rsidRDefault="00000000">
            <w:pPr>
              <w:spacing w:before="40" w:line="252" w:lineRule="auto"/>
              <w:jc w:val="center"/>
            </w:pPr>
            <w:r>
              <w:rPr>
                <w:b/>
                <w:sz w:val="17"/>
              </w:rPr>
              <w:t>6.16</w:t>
            </w:r>
          </w:p>
        </w:tc>
        <w:tc>
          <w:tcPr>
            <w:tcW w:w="1450" w:type="dxa"/>
            <w:shd w:val="clear" w:color="auto" w:fill="FFFFFF"/>
            <w:tcMar>
              <w:top w:w="80" w:type="dxa"/>
              <w:left w:w="100" w:type="dxa"/>
              <w:bottom w:w="80" w:type="dxa"/>
              <w:right w:w="100" w:type="dxa"/>
            </w:tcMar>
            <w:vAlign w:val="center"/>
          </w:tcPr>
          <w:p w14:paraId="5FD17CBB" w14:textId="77777777" w:rsidR="00635D94" w:rsidRDefault="00000000">
            <w:pPr>
              <w:spacing w:before="40" w:line="252" w:lineRule="auto"/>
              <w:jc w:val="center"/>
            </w:pPr>
            <w:r>
              <w:rPr>
                <w:b/>
                <w:sz w:val="17"/>
              </w:rPr>
              <w:t>0.8433</w:t>
            </w:r>
          </w:p>
        </w:tc>
        <w:tc>
          <w:tcPr>
            <w:tcW w:w="1450" w:type="dxa"/>
            <w:shd w:val="clear" w:color="auto" w:fill="FFFFFF"/>
            <w:tcMar>
              <w:top w:w="80" w:type="dxa"/>
              <w:left w:w="100" w:type="dxa"/>
              <w:bottom w:w="80" w:type="dxa"/>
              <w:right w:w="100" w:type="dxa"/>
            </w:tcMar>
            <w:vAlign w:val="center"/>
          </w:tcPr>
          <w:p w14:paraId="02AB0C85" w14:textId="77777777" w:rsidR="00635D94" w:rsidRDefault="00000000">
            <w:pPr>
              <w:spacing w:before="40" w:line="252" w:lineRule="auto"/>
              <w:jc w:val="center"/>
            </w:pPr>
            <w:r>
              <w:rPr>
                <w:b/>
                <w:sz w:val="17"/>
              </w:rPr>
              <w:t>32.29</w:t>
            </w:r>
          </w:p>
        </w:tc>
      </w:tr>
      <w:tr w:rsidR="00635D94" w14:paraId="4EBE3FAF" w14:textId="77777777">
        <w:trPr>
          <w:cantSplit/>
          <w:jc w:val="center"/>
        </w:trPr>
        <w:tc>
          <w:tcPr>
            <w:tcW w:w="1450" w:type="dxa"/>
            <w:shd w:val="clear" w:color="auto" w:fill="FFFFFF"/>
            <w:tcMar>
              <w:top w:w="80" w:type="dxa"/>
              <w:left w:w="100" w:type="dxa"/>
              <w:bottom w:w="80" w:type="dxa"/>
              <w:right w:w="100" w:type="dxa"/>
            </w:tcMar>
            <w:vAlign w:val="center"/>
          </w:tcPr>
          <w:p w14:paraId="23059B8F"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292D8628"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528071C4" w14:textId="77777777" w:rsidR="00635D94" w:rsidRDefault="00000000">
            <w:pPr>
              <w:spacing w:before="40" w:line="252" w:lineRule="auto"/>
              <w:jc w:val="center"/>
            </w:pPr>
            <w:r>
              <w:rPr>
                <w:sz w:val="17"/>
              </w:rPr>
              <w:t>9.7691</w:t>
            </w:r>
          </w:p>
        </w:tc>
        <w:tc>
          <w:tcPr>
            <w:tcW w:w="1450" w:type="dxa"/>
            <w:shd w:val="clear" w:color="auto" w:fill="FFFFFF"/>
            <w:tcMar>
              <w:top w:w="80" w:type="dxa"/>
              <w:left w:w="100" w:type="dxa"/>
              <w:bottom w:w="80" w:type="dxa"/>
              <w:right w:w="100" w:type="dxa"/>
            </w:tcMar>
            <w:vAlign w:val="center"/>
          </w:tcPr>
          <w:p w14:paraId="24993FC0" w14:textId="77777777" w:rsidR="00635D94" w:rsidRDefault="00000000">
            <w:pPr>
              <w:spacing w:before="40" w:line="252" w:lineRule="auto"/>
              <w:jc w:val="center"/>
            </w:pPr>
            <w:r>
              <w:rPr>
                <w:sz w:val="17"/>
              </w:rPr>
              <w:t>19.9689</w:t>
            </w:r>
          </w:p>
        </w:tc>
        <w:tc>
          <w:tcPr>
            <w:tcW w:w="1450" w:type="dxa"/>
            <w:shd w:val="clear" w:color="auto" w:fill="FFFFFF"/>
            <w:tcMar>
              <w:top w:w="80" w:type="dxa"/>
              <w:left w:w="100" w:type="dxa"/>
              <w:bottom w:w="80" w:type="dxa"/>
              <w:right w:w="100" w:type="dxa"/>
            </w:tcMar>
            <w:vAlign w:val="center"/>
          </w:tcPr>
          <w:p w14:paraId="262F7089" w14:textId="77777777" w:rsidR="00635D94" w:rsidRDefault="00000000">
            <w:pPr>
              <w:spacing w:before="40" w:line="252" w:lineRule="auto"/>
              <w:jc w:val="center"/>
            </w:pPr>
            <w:r>
              <w:rPr>
                <w:sz w:val="17"/>
              </w:rPr>
              <w:t>6.54</w:t>
            </w:r>
          </w:p>
        </w:tc>
        <w:tc>
          <w:tcPr>
            <w:tcW w:w="1450" w:type="dxa"/>
            <w:shd w:val="clear" w:color="auto" w:fill="FFFFFF"/>
            <w:tcMar>
              <w:top w:w="80" w:type="dxa"/>
              <w:left w:w="100" w:type="dxa"/>
              <w:bottom w:w="80" w:type="dxa"/>
              <w:right w:w="100" w:type="dxa"/>
            </w:tcMar>
            <w:vAlign w:val="center"/>
          </w:tcPr>
          <w:p w14:paraId="04FCEBB3" w14:textId="77777777" w:rsidR="00635D94" w:rsidRDefault="00000000">
            <w:pPr>
              <w:spacing w:before="40" w:line="252" w:lineRule="auto"/>
              <w:jc w:val="center"/>
            </w:pPr>
            <w:r>
              <w:rPr>
                <w:sz w:val="17"/>
              </w:rPr>
              <w:t>0.8145</w:t>
            </w:r>
          </w:p>
        </w:tc>
        <w:tc>
          <w:tcPr>
            <w:tcW w:w="1450" w:type="dxa"/>
            <w:shd w:val="clear" w:color="auto" w:fill="FFFFFF"/>
            <w:tcMar>
              <w:top w:w="80" w:type="dxa"/>
              <w:left w:w="100" w:type="dxa"/>
              <w:bottom w:w="80" w:type="dxa"/>
              <w:right w:w="100" w:type="dxa"/>
            </w:tcMar>
            <w:vAlign w:val="center"/>
          </w:tcPr>
          <w:p w14:paraId="75EAE0C8" w14:textId="77777777" w:rsidR="00635D94" w:rsidRDefault="00000000">
            <w:pPr>
              <w:spacing w:before="40" w:line="252" w:lineRule="auto"/>
              <w:jc w:val="center"/>
            </w:pPr>
            <w:r>
              <w:rPr>
                <w:sz w:val="17"/>
              </w:rPr>
              <w:t>47.30</w:t>
            </w:r>
          </w:p>
        </w:tc>
      </w:tr>
      <w:tr w:rsidR="00635D94" w14:paraId="676B4756" w14:textId="77777777">
        <w:trPr>
          <w:cantSplit/>
          <w:jc w:val="center"/>
        </w:trPr>
        <w:tc>
          <w:tcPr>
            <w:tcW w:w="1450" w:type="dxa"/>
            <w:shd w:val="clear" w:color="auto" w:fill="FFFFFF"/>
            <w:tcMar>
              <w:top w:w="80" w:type="dxa"/>
              <w:left w:w="100" w:type="dxa"/>
              <w:bottom w:w="80" w:type="dxa"/>
              <w:right w:w="100" w:type="dxa"/>
            </w:tcMar>
            <w:vAlign w:val="center"/>
          </w:tcPr>
          <w:p w14:paraId="739DED1F"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0C9EA238"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3CC1FDCF" w14:textId="77777777" w:rsidR="00635D94" w:rsidRDefault="00000000">
            <w:pPr>
              <w:spacing w:before="40" w:line="252" w:lineRule="auto"/>
              <w:jc w:val="center"/>
            </w:pPr>
            <w:r>
              <w:rPr>
                <w:sz w:val="17"/>
              </w:rPr>
              <w:t>9.8507</w:t>
            </w:r>
          </w:p>
        </w:tc>
        <w:tc>
          <w:tcPr>
            <w:tcW w:w="1450" w:type="dxa"/>
            <w:shd w:val="clear" w:color="auto" w:fill="FFFFFF"/>
            <w:tcMar>
              <w:top w:w="80" w:type="dxa"/>
              <w:left w:w="100" w:type="dxa"/>
              <w:bottom w:w="80" w:type="dxa"/>
              <w:right w:w="100" w:type="dxa"/>
            </w:tcMar>
            <w:vAlign w:val="center"/>
          </w:tcPr>
          <w:p w14:paraId="7932C244" w14:textId="77777777" w:rsidR="00635D94" w:rsidRDefault="00000000">
            <w:pPr>
              <w:spacing w:before="40" w:line="252" w:lineRule="auto"/>
              <w:jc w:val="center"/>
            </w:pPr>
            <w:r>
              <w:rPr>
                <w:sz w:val="17"/>
              </w:rPr>
              <w:t>20.6902</w:t>
            </w:r>
          </w:p>
        </w:tc>
        <w:tc>
          <w:tcPr>
            <w:tcW w:w="1450" w:type="dxa"/>
            <w:shd w:val="clear" w:color="auto" w:fill="FFFFFF"/>
            <w:tcMar>
              <w:top w:w="80" w:type="dxa"/>
              <w:left w:w="100" w:type="dxa"/>
              <w:bottom w:w="80" w:type="dxa"/>
              <w:right w:w="100" w:type="dxa"/>
            </w:tcMar>
            <w:vAlign w:val="center"/>
          </w:tcPr>
          <w:p w14:paraId="2B53A344" w14:textId="77777777" w:rsidR="00635D94" w:rsidRDefault="00000000">
            <w:pPr>
              <w:spacing w:before="40" w:line="252" w:lineRule="auto"/>
              <w:jc w:val="center"/>
            </w:pPr>
            <w:r>
              <w:rPr>
                <w:sz w:val="17"/>
              </w:rPr>
              <w:t>6.55</w:t>
            </w:r>
          </w:p>
        </w:tc>
        <w:tc>
          <w:tcPr>
            <w:tcW w:w="1450" w:type="dxa"/>
            <w:shd w:val="clear" w:color="auto" w:fill="FFFFFF"/>
            <w:tcMar>
              <w:top w:w="80" w:type="dxa"/>
              <w:left w:w="100" w:type="dxa"/>
              <w:bottom w:w="80" w:type="dxa"/>
              <w:right w:w="100" w:type="dxa"/>
            </w:tcMar>
            <w:vAlign w:val="center"/>
          </w:tcPr>
          <w:p w14:paraId="42AB2538" w14:textId="77777777" w:rsidR="00635D94" w:rsidRDefault="00000000">
            <w:pPr>
              <w:spacing w:before="40" w:line="252" w:lineRule="auto"/>
              <w:jc w:val="center"/>
            </w:pPr>
            <w:r>
              <w:rPr>
                <w:sz w:val="17"/>
              </w:rPr>
              <w:t>0.8008</w:t>
            </w:r>
          </w:p>
        </w:tc>
        <w:tc>
          <w:tcPr>
            <w:tcW w:w="1450" w:type="dxa"/>
            <w:shd w:val="clear" w:color="auto" w:fill="FFFFFF"/>
            <w:tcMar>
              <w:top w:w="80" w:type="dxa"/>
              <w:left w:w="100" w:type="dxa"/>
              <w:bottom w:w="80" w:type="dxa"/>
              <w:right w:w="100" w:type="dxa"/>
            </w:tcMar>
            <w:vAlign w:val="center"/>
          </w:tcPr>
          <w:p w14:paraId="3ABFB40E" w14:textId="77777777" w:rsidR="00635D94" w:rsidRDefault="00000000">
            <w:pPr>
              <w:spacing w:before="40" w:line="252" w:lineRule="auto"/>
              <w:jc w:val="center"/>
            </w:pPr>
            <w:r>
              <w:rPr>
                <w:sz w:val="17"/>
              </w:rPr>
              <w:t>47.43</w:t>
            </w:r>
          </w:p>
        </w:tc>
      </w:tr>
      <w:tr w:rsidR="00635D94" w14:paraId="29CEB188" w14:textId="77777777">
        <w:trPr>
          <w:cantSplit/>
          <w:jc w:val="center"/>
        </w:trPr>
        <w:tc>
          <w:tcPr>
            <w:tcW w:w="1450" w:type="dxa"/>
            <w:shd w:val="clear" w:color="auto" w:fill="FFFFFF"/>
            <w:tcMar>
              <w:top w:w="80" w:type="dxa"/>
              <w:left w:w="100" w:type="dxa"/>
              <w:bottom w:w="80" w:type="dxa"/>
              <w:right w:w="100" w:type="dxa"/>
            </w:tcMar>
            <w:vAlign w:val="center"/>
          </w:tcPr>
          <w:p w14:paraId="199CAEAC"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2AE5BCB3"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4A84EC0E" w14:textId="77777777" w:rsidR="00635D94" w:rsidRDefault="00000000">
            <w:pPr>
              <w:spacing w:before="40" w:line="252" w:lineRule="auto"/>
              <w:jc w:val="center"/>
            </w:pPr>
            <w:r>
              <w:rPr>
                <w:sz w:val="17"/>
              </w:rPr>
              <w:t>9.6920</w:t>
            </w:r>
          </w:p>
        </w:tc>
        <w:tc>
          <w:tcPr>
            <w:tcW w:w="1450" w:type="dxa"/>
            <w:shd w:val="clear" w:color="auto" w:fill="FFFFFF"/>
            <w:tcMar>
              <w:top w:w="80" w:type="dxa"/>
              <w:left w:w="100" w:type="dxa"/>
              <w:bottom w:w="80" w:type="dxa"/>
              <w:right w:w="100" w:type="dxa"/>
            </w:tcMar>
            <w:vAlign w:val="center"/>
          </w:tcPr>
          <w:p w14:paraId="6860A46F" w14:textId="77777777" w:rsidR="00635D94" w:rsidRDefault="00000000">
            <w:pPr>
              <w:spacing w:before="40" w:line="252" w:lineRule="auto"/>
              <w:jc w:val="center"/>
            </w:pPr>
            <w:r>
              <w:rPr>
                <w:sz w:val="17"/>
              </w:rPr>
              <w:t>19.9194</w:t>
            </w:r>
          </w:p>
        </w:tc>
        <w:tc>
          <w:tcPr>
            <w:tcW w:w="1450" w:type="dxa"/>
            <w:shd w:val="clear" w:color="auto" w:fill="FFFFFF"/>
            <w:tcMar>
              <w:top w:w="80" w:type="dxa"/>
              <w:left w:w="100" w:type="dxa"/>
              <w:bottom w:w="80" w:type="dxa"/>
              <w:right w:w="100" w:type="dxa"/>
            </w:tcMar>
            <w:vAlign w:val="center"/>
          </w:tcPr>
          <w:p w14:paraId="5E911DE0" w14:textId="77777777" w:rsidR="00635D94" w:rsidRDefault="00000000">
            <w:pPr>
              <w:spacing w:before="40" w:line="252" w:lineRule="auto"/>
              <w:jc w:val="center"/>
            </w:pPr>
            <w:r>
              <w:rPr>
                <w:sz w:val="17"/>
              </w:rPr>
              <w:t>6.57</w:t>
            </w:r>
          </w:p>
        </w:tc>
        <w:tc>
          <w:tcPr>
            <w:tcW w:w="1450" w:type="dxa"/>
            <w:shd w:val="clear" w:color="auto" w:fill="FFFFFF"/>
            <w:tcMar>
              <w:top w:w="80" w:type="dxa"/>
              <w:left w:w="100" w:type="dxa"/>
              <w:bottom w:w="80" w:type="dxa"/>
              <w:right w:w="100" w:type="dxa"/>
            </w:tcMar>
            <w:vAlign w:val="center"/>
          </w:tcPr>
          <w:p w14:paraId="0033F544" w14:textId="77777777" w:rsidR="00635D94" w:rsidRDefault="00000000">
            <w:pPr>
              <w:spacing w:before="40" w:line="252" w:lineRule="auto"/>
              <w:jc w:val="center"/>
            </w:pPr>
            <w:r>
              <w:rPr>
                <w:sz w:val="17"/>
              </w:rPr>
              <w:t>0.8154</w:t>
            </w:r>
          </w:p>
        </w:tc>
        <w:tc>
          <w:tcPr>
            <w:tcW w:w="1450" w:type="dxa"/>
            <w:shd w:val="clear" w:color="auto" w:fill="FFFFFF"/>
            <w:tcMar>
              <w:top w:w="80" w:type="dxa"/>
              <w:left w:w="100" w:type="dxa"/>
              <w:bottom w:w="80" w:type="dxa"/>
              <w:right w:w="100" w:type="dxa"/>
            </w:tcMar>
            <w:vAlign w:val="center"/>
          </w:tcPr>
          <w:p w14:paraId="6454F1D7" w14:textId="77777777" w:rsidR="00635D94" w:rsidRDefault="00000000">
            <w:pPr>
              <w:spacing w:before="40" w:line="252" w:lineRule="auto"/>
              <w:jc w:val="center"/>
            </w:pPr>
            <w:r>
              <w:rPr>
                <w:sz w:val="17"/>
              </w:rPr>
              <w:t>47.04</w:t>
            </w:r>
          </w:p>
        </w:tc>
      </w:tr>
      <w:tr w:rsidR="00635D94" w14:paraId="4D617C9F" w14:textId="77777777">
        <w:trPr>
          <w:cantSplit/>
          <w:jc w:val="center"/>
        </w:trPr>
        <w:tc>
          <w:tcPr>
            <w:tcW w:w="1450" w:type="dxa"/>
            <w:shd w:val="clear" w:color="auto" w:fill="FFFFFF"/>
            <w:tcMar>
              <w:top w:w="80" w:type="dxa"/>
              <w:left w:w="100" w:type="dxa"/>
              <w:bottom w:w="80" w:type="dxa"/>
              <w:right w:w="100" w:type="dxa"/>
            </w:tcMar>
            <w:vAlign w:val="center"/>
          </w:tcPr>
          <w:p w14:paraId="797D69E5"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5B547EEF"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539683B2" w14:textId="77777777" w:rsidR="00635D94" w:rsidRDefault="00000000">
            <w:pPr>
              <w:spacing w:before="40" w:line="252" w:lineRule="auto"/>
              <w:jc w:val="center"/>
            </w:pPr>
            <w:r>
              <w:rPr>
                <w:sz w:val="17"/>
              </w:rPr>
              <w:t>9.8931</w:t>
            </w:r>
          </w:p>
        </w:tc>
        <w:tc>
          <w:tcPr>
            <w:tcW w:w="1450" w:type="dxa"/>
            <w:shd w:val="clear" w:color="auto" w:fill="FFFFFF"/>
            <w:tcMar>
              <w:top w:w="80" w:type="dxa"/>
              <w:left w:w="100" w:type="dxa"/>
              <w:bottom w:w="80" w:type="dxa"/>
              <w:right w:w="100" w:type="dxa"/>
            </w:tcMar>
            <w:vAlign w:val="center"/>
          </w:tcPr>
          <w:p w14:paraId="50471A95" w14:textId="77777777" w:rsidR="00635D94" w:rsidRDefault="00000000">
            <w:pPr>
              <w:spacing w:before="40" w:line="252" w:lineRule="auto"/>
              <w:jc w:val="center"/>
            </w:pPr>
            <w:r>
              <w:rPr>
                <w:sz w:val="17"/>
              </w:rPr>
              <w:t>20.9276</w:t>
            </w:r>
          </w:p>
        </w:tc>
        <w:tc>
          <w:tcPr>
            <w:tcW w:w="1450" w:type="dxa"/>
            <w:shd w:val="clear" w:color="auto" w:fill="FFFFFF"/>
            <w:tcMar>
              <w:top w:w="80" w:type="dxa"/>
              <w:left w:w="100" w:type="dxa"/>
              <w:bottom w:w="80" w:type="dxa"/>
              <w:right w:w="100" w:type="dxa"/>
            </w:tcMar>
            <w:vAlign w:val="center"/>
          </w:tcPr>
          <w:p w14:paraId="52D39494" w14:textId="77777777" w:rsidR="00635D94" w:rsidRDefault="00000000">
            <w:pPr>
              <w:spacing w:before="40" w:line="252" w:lineRule="auto"/>
              <w:jc w:val="center"/>
            </w:pPr>
            <w:r>
              <w:rPr>
                <w:sz w:val="17"/>
              </w:rPr>
              <w:t>6.54</w:t>
            </w:r>
          </w:p>
        </w:tc>
        <w:tc>
          <w:tcPr>
            <w:tcW w:w="1450" w:type="dxa"/>
            <w:shd w:val="clear" w:color="auto" w:fill="FFFFFF"/>
            <w:tcMar>
              <w:top w:w="80" w:type="dxa"/>
              <w:left w:w="100" w:type="dxa"/>
              <w:bottom w:w="80" w:type="dxa"/>
              <w:right w:w="100" w:type="dxa"/>
            </w:tcMar>
            <w:vAlign w:val="center"/>
          </w:tcPr>
          <w:p w14:paraId="19F7D26D" w14:textId="77777777" w:rsidR="00635D94" w:rsidRDefault="00000000">
            <w:pPr>
              <w:spacing w:before="40" w:line="252" w:lineRule="auto"/>
              <w:jc w:val="center"/>
            </w:pPr>
            <w:r>
              <w:rPr>
                <w:sz w:val="17"/>
              </w:rPr>
              <w:t>0.7962</w:t>
            </w:r>
          </w:p>
        </w:tc>
        <w:tc>
          <w:tcPr>
            <w:tcW w:w="1450" w:type="dxa"/>
            <w:shd w:val="clear" w:color="auto" w:fill="FFFFFF"/>
            <w:tcMar>
              <w:top w:w="80" w:type="dxa"/>
              <w:left w:w="100" w:type="dxa"/>
              <w:bottom w:w="80" w:type="dxa"/>
              <w:right w:w="100" w:type="dxa"/>
            </w:tcMar>
            <w:vAlign w:val="center"/>
          </w:tcPr>
          <w:p w14:paraId="53505F36" w14:textId="77777777" w:rsidR="00635D94" w:rsidRDefault="00000000">
            <w:pPr>
              <w:spacing w:before="40" w:line="252" w:lineRule="auto"/>
              <w:jc w:val="center"/>
            </w:pPr>
            <w:r>
              <w:rPr>
                <w:sz w:val="17"/>
              </w:rPr>
              <w:t>48.71</w:t>
            </w:r>
          </w:p>
        </w:tc>
      </w:tr>
      <w:tr w:rsidR="00635D94" w14:paraId="59D291F8" w14:textId="77777777">
        <w:trPr>
          <w:cantSplit/>
          <w:jc w:val="center"/>
        </w:trPr>
        <w:tc>
          <w:tcPr>
            <w:tcW w:w="1450" w:type="dxa"/>
            <w:shd w:val="clear" w:color="auto" w:fill="FFFFFF"/>
            <w:tcMar>
              <w:top w:w="80" w:type="dxa"/>
              <w:left w:w="100" w:type="dxa"/>
              <w:bottom w:w="80" w:type="dxa"/>
              <w:right w:w="100" w:type="dxa"/>
            </w:tcMar>
            <w:vAlign w:val="center"/>
          </w:tcPr>
          <w:p w14:paraId="2FF6D015" w14:textId="77777777" w:rsidR="00635D94" w:rsidRDefault="00000000">
            <w:pPr>
              <w:spacing w:before="40" w:line="252" w:lineRule="auto"/>
              <w:jc w:val="center"/>
            </w:pPr>
            <w:r>
              <w:rPr>
                <w:sz w:val="17"/>
              </w:rPr>
              <w:t>H10</w:t>
            </w:r>
          </w:p>
        </w:tc>
        <w:tc>
          <w:tcPr>
            <w:tcW w:w="1450" w:type="dxa"/>
            <w:shd w:val="clear" w:color="auto" w:fill="FFFFFF"/>
            <w:tcMar>
              <w:top w:w="80" w:type="dxa"/>
              <w:left w:w="100" w:type="dxa"/>
              <w:bottom w:w="80" w:type="dxa"/>
              <w:right w:w="100" w:type="dxa"/>
            </w:tcMar>
            <w:vAlign w:val="center"/>
          </w:tcPr>
          <w:p w14:paraId="2A9973D2"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5BFD0FFC" w14:textId="77777777" w:rsidR="00635D94" w:rsidRDefault="00000000">
            <w:pPr>
              <w:spacing w:before="40" w:line="252" w:lineRule="auto"/>
              <w:jc w:val="center"/>
            </w:pPr>
            <w:r>
              <w:rPr>
                <w:sz w:val="17"/>
              </w:rPr>
              <w:t>9.7097</w:t>
            </w:r>
          </w:p>
        </w:tc>
        <w:tc>
          <w:tcPr>
            <w:tcW w:w="1450" w:type="dxa"/>
            <w:shd w:val="clear" w:color="auto" w:fill="FFFFFF"/>
            <w:tcMar>
              <w:top w:w="80" w:type="dxa"/>
              <w:left w:w="100" w:type="dxa"/>
              <w:bottom w:w="80" w:type="dxa"/>
              <w:right w:w="100" w:type="dxa"/>
            </w:tcMar>
            <w:vAlign w:val="center"/>
          </w:tcPr>
          <w:p w14:paraId="165B2871" w14:textId="77777777" w:rsidR="00635D94" w:rsidRDefault="00000000">
            <w:pPr>
              <w:spacing w:before="40" w:line="252" w:lineRule="auto"/>
              <w:jc w:val="center"/>
            </w:pPr>
            <w:r>
              <w:rPr>
                <w:sz w:val="17"/>
              </w:rPr>
              <w:t>19.8244</w:t>
            </w:r>
          </w:p>
        </w:tc>
        <w:tc>
          <w:tcPr>
            <w:tcW w:w="1450" w:type="dxa"/>
            <w:shd w:val="clear" w:color="auto" w:fill="FFFFFF"/>
            <w:tcMar>
              <w:top w:w="80" w:type="dxa"/>
              <w:left w:w="100" w:type="dxa"/>
              <w:bottom w:w="80" w:type="dxa"/>
              <w:right w:w="100" w:type="dxa"/>
            </w:tcMar>
            <w:vAlign w:val="center"/>
          </w:tcPr>
          <w:p w14:paraId="422B2E20" w14:textId="77777777" w:rsidR="00635D94" w:rsidRDefault="00000000">
            <w:pPr>
              <w:spacing w:before="40" w:line="252" w:lineRule="auto"/>
              <w:jc w:val="center"/>
            </w:pPr>
            <w:r>
              <w:rPr>
                <w:sz w:val="17"/>
              </w:rPr>
              <w:t>6.52</w:t>
            </w:r>
          </w:p>
        </w:tc>
        <w:tc>
          <w:tcPr>
            <w:tcW w:w="1450" w:type="dxa"/>
            <w:shd w:val="clear" w:color="auto" w:fill="FFFFFF"/>
            <w:tcMar>
              <w:top w:w="80" w:type="dxa"/>
              <w:left w:w="100" w:type="dxa"/>
              <w:bottom w:w="80" w:type="dxa"/>
              <w:right w:w="100" w:type="dxa"/>
            </w:tcMar>
            <w:vAlign w:val="center"/>
          </w:tcPr>
          <w:p w14:paraId="0D954883" w14:textId="77777777" w:rsidR="00635D94" w:rsidRDefault="00000000">
            <w:pPr>
              <w:spacing w:before="40" w:line="252" w:lineRule="auto"/>
              <w:jc w:val="center"/>
            </w:pPr>
            <w:r>
              <w:rPr>
                <w:sz w:val="17"/>
              </w:rPr>
              <w:t>0.8171</w:t>
            </w:r>
          </w:p>
        </w:tc>
        <w:tc>
          <w:tcPr>
            <w:tcW w:w="1450" w:type="dxa"/>
            <w:shd w:val="clear" w:color="auto" w:fill="FFFFFF"/>
            <w:tcMar>
              <w:top w:w="80" w:type="dxa"/>
              <w:left w:w="100" w:type="dxa"/>
              <w:bottom w:w="80" w:type="dxa"/>
              <w:right w:w="100" w:type="dxa"/>
            </w:tcMar>
            <w:vAlign w:val="center"/>
          </w:tcPr>
          <w:p w14:paraId="330B769F" w14:textId="77777777" w:rsidR="00635D94" w:rsidRDefault="00000000">
            <w:pPr>
              <w:spacing w:before="40" w:line="252" w:lineRule="auto"/>
              <w:jc w:val="center"/>
            </w:pPr>
            <w:r>
              <w:rPr>
                <w:sz w:val="17"/>
              </w:rPr>
              <w:t>46.53</w:t>
            </w:r>
          </w:p>
        </w:tc>
      </w:tr>
      <w:tr w:rsidR="00635D94" w14:paraId="6E05F34F" w14:textId="77777777">
        <w:trPr>
          <w:cantSplit/>
          <w:jc w:val="center"/>
        </w:trPr>
        <w:tc>
          <w:tcPr>
            <w:tcW w:w="1450" w:type="dxa"/>
            <w:shd w:val="clear" w:color="auto" w:fill="FFFFFF"/>
            <w:tcMar>
              <w:top w:w="80" w:type="dxa"/>
              <w:left w:w="100" w:type="dxa"/>
              <w:bottom w:w="80" w:type="dxa"/>
              <w:right w:w="100" w:type="dxa"/>
            </w:tcMar>
            <w:vAlign w:val="center"/>
          </w:tcPr>
          <w:p w14:paraId="7E36B99F" w14:textId="77777777" w:rsidR="00635D94" w:rsidRDefault="00000000">
            <w:pPr>
              <w:spacing w:before="40" w:line="252" w:lineRule="auto"/>
              <w:jc w:val="center"/>
            </w:pPr>
            <w:r>
              <w:rPr>
                <w:b/>
                <w:sz w:val="17"/>
              </w:rPr>
              <w:t>H20</w:t>
            </w:r>
          </w:p>
        </w:tc>
        <w:tc>
          <w:tcPr>
            <w:tcW w:w="1450" w:type="dxa"/>
            <w:shd w:val="clear" w:color="auto" w:fill="FFFFFF"/>
            <w:tcMar>
              <w:top w:w="80" w:type="dxa"/>
              <w:left w:w="100" w:type="dxa"/>
              <w:bottom w:w="80" w:type="dxa"/>
              <w:right w:w="100" w:type="dxa"/>
            </w:tcMar>
            <w:vAlign w:val="center"/>
          </w:tcPr>
          <w:p w14:paraId="147C037F"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749EE6FD" w14:textId="77777777" w:rsidR="00635D94" w:rsidRDefault="00000000">
            <w:pPr>
              <w:spacing w:before="40" w:line="252" w:lineRule="auto"/>
              <w:jc w:val="center"/>
            </w:pPr>
            <w:r>
              <w:rPr>
                <w:b/>
                <w:sz w:val="17"/>
              </w:rPr>
              <w:t>9.4562</w:t>
            </w:r>
          </w:p>
        </w:tc>
        <w:tc>
          <w:tcPr>
            <w:tcW w:w="1450" w:type="dxa"/>
            <w:shd w:val="clear" w:color="auto" w:fill="FFFFFF"/>
            <w:tcMar>
              <w:top w:w="80" w:type="dxa"/>
              <w:left w:w="100" w:type="dxa"/>
              <w:bottom w:w="80" w:type="dxa"/>
              <w:right w:w="100" w:type="dxa"/>
            </w:tcMar>
            <w:vAlign w:val="center"/>
          </w:tcPr>
          <w:p w14:paraId="0F107F89" w14:textId="77777777" w:rsidR="00635D94" w:rsidRDefault="00000000">
            <w:pPr>
              <w:spacing w:before="40" w:line="252" w:lineRule="auto"/>
              <w:jc w:val="center"/>
            </w:pPr>
            <w:r>
              <w:rPr>
                <w:b/>
                <w:sz w:val="17"/>
              </w:rPr>
              <w:t>20.7135</w:t>
            </w:r>
          </w:p>
        </w:tc>
        <w:tc>
          <w:tcPr>
            <w:tcW w:w="1450" w:type="dxa"/>
            <w:shd w:val="clear" w:color="auto" w:fill="FFFFFF"/>
            <w:tcMar>
              <w:top w:w="80" w:type="dxa"/>
              <w:left w:w="100" w:type="dxa"/>
              <w:bottom w:w="80" w:type="dxa"/>
              <w:right w:w="100" w:type="dxa"/>
            </w:tcMar>
            <w:vAlign w:val="center"/>
          </w:tcPr>
          <w:p w14:paraId="06F9558F" w14:textId="77777777" w:rsidR="00635D94" w:rsidRDefault="00000000">
            <w:pPr>
              <w:spacing w:before="40" w:line="252" w:lineRule="auto"/>
              <w:jc w:val="center"/>
            </w:pPr>
            <w:r>
              <w:rPr>
                <w:b/>
                <w:sz w:val="17"/>
              </w:rPr>
              <w:t>6.85</w:t>
            </w:r>
          </w:p>
        </w:tc>
        <w:tc>
          <w:tcPr>
            <w:tcW w:w="1450" w:type="dxa"/>
            <w:shd w:val="clear" w:color="auto" w:fill="FFFFFF"/>
            <w:tcMar>
              <w:top w:w="80" w:type="dxa"/>
              <w:left w:w="100" w:type="dxa"/>
              <w:bottom w:w="80" w:type="dxa"/>
              <w:right w:w="100" w:type="dxa"/>
            </w:tcMar>
            <w:vAlign w:val="center"/>
          </w:tcPr>
          <w:p w14:paraId="2653F790" w14:textId="77777777" w:rsidR="00635D94" w:rsidRDefault="00000000">
            <w:pPr>
              <w:spacing w:before="40" w:line="252" w:lineRule="auto"/>
              <w:jc w:val="center"/>
            </w:pPr>
            <w:r>
              <w:rPr>
                <w:b/>
                <w:sz w:val="17"/>
              </w:rPr>
              <w:t>0.7192</w:t>
            </w:r>
          </w:p>
        </w:tc>
        <w:tc>
          <w:tcPr>
            <w:tcW w:w="1450" w:type="dxa"/>
            <w:shd w:val="clear" w:color="auto" w:fill="FFFFFF"/>
            <w:tcMar>
              <w:top w:w="80" w:type="dxa"/>
              <w:left w:w="100" w:type="dxa"/>
              <w:bottom w:w="80" w:type="dxa"/>
              <w:right w:w="100" w:type="dxa"/>
            </w:tcMar>
            <w:vAlign w:val="center"/>
          </w:tcPr>
          <w:p w14:paraId="7E4D1405" w14:textId="77777777" w:rsidR="00635D94" w:rsidRDefault="00000000">
            <w:pPr>
              <w:spacing w:before="40" w:line="252" w:lineRule="auto"/>
              <w:jc w:val="center"/>
            </w:pPr>
            <w:r>
              <w:rPr>
                <w:b/>
                <w:sz w:val="17"/>
              </w:rPr>
              <w:t>71.11</w:t>
            </w:r>
          </w:p>
        </w:tc>
      </w:tr>
      <w:tr w:rsidR="00635D94" w14:paraId="41F57609" w14:textId="77777777">
        <w:trPr>
          <w:cantSplit/>
          <w:jc w:val="center"/>
        </w:trPr>
        <w:tc>
          <w:tcPr>
            <w:tcW w:w="1450" w:type="dxa"/>
            <w:shd w:val="clear" w:color="auto" w:fill="FFFFFF"/>
            <w:tcMar>
              <w:top w:w="80" w:type="dxa"/>
              <w:left w:w="100" w:type="dxa"/>
              <w:bottom w:w="80" w:type="dxa"/>
              <w:right w:w="100" w:type="dxa"/>
            </w:tcMar>
            <w:vAlign w:val="center"/>
          </w:tcPr>
          <w:p w14:paraId="75540253"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32EA2842"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5C173A6D" w14:textId="77777777" w:rsidR="00635D94" w:rsidRDefault="00000000">
            <w:pPr>
              <w:spacing w:before="40" w:line="252" w:lineRule="auto"/>
              <w:jc w:val="center"/>
            </w:pPr>
            <w:r>
              <w:rPr>
                <w:sz w:val="17"/>
              </w:rPr>
              <w:t>12.6691</w:t>
            </w:r>
          </w:p>
        </w:tc>
        <w:tc>
          <w:tcPr>
            <w:tcW w:w="1450" w:type="dxa"/>
            <w:shd w:val="clear" w:color="auto" w:fill="FFFFFF"/>
            <w:tcMar>
              <w:top w:w="80" w:type="dxa"/>
              <w:left w:w="100" w:type="dxa"/>
              <w:bottom w:w="80" w:type="dxa"/>
              <w:right w:w="100" w:type="dxa"/>
            </w:tcMar>
            <w:vAlign w:val="center"/>
          </w:tcPr>
          <w:p w14:paraId="02294842" w14:textId="77777777" w:rsidR="00635D94" w:rsidRDefault="00000000">
            <w:pPr>
              <w:spacing w:before="40" w:line="252" w:lineRule="auto"/>
              <w:jc w:val="center"/>
            </w:pPr>
            <w:r>
              <w:rPr>
                <w:sz w:val="17"/>
              </w:rPr>
              <w:t>27.0410</w:t>
            </w:r>
          </w:p>
        </w:tc>
        <w:tc>
          <w:tcPr>
            <w:tcW w:w="1450" w:type="dxa"/>
            <w:shd w:val="clear" w:color="auto" w:fill="FFFFFF"/>
            <w:tcMar>
              <w:top w:w="80" w:type="dxa"/>
              <w:left w:w="100" w:type="dxa"/>
              <w:bottom w:w="80" w:type="dxa"/>
              <w:right w:w="100" w:type="dxa"/>
            </w:tcMar>
            <w:vAlign w:val="center"/>
          </w:tcPr>
          <w:p w14:paraId="04C5CB98" w14:textId="77777777" w:rsidR="00635D94" w:rsidRDefault="00000000">
            <w:pPr>
              <w:spacing w:before="40" w:line="252" w:lineRule="auto"/>
              <w:jc w:val="center"/>
            </w:pPr>
            <w:r>
              <w:rPr>
                <w:sz w:val="17"/>
              </w:rPr>
              <w:t>8.94</w:t>
            </w:r>
          </w:p>
        </w:tc>
        <w:tc>
          <w:tcPr>
            <w:tcW w:w="1450" w:type="dxa"/>
            <w:shd w:val="clear" w:color="auto" w:fill="FFFFFF"/>
            <w:tcMar>
              <w:top w:w="80" w:type="dxa"/>
              <w:left w:w="100" w:type="dxa"/>
              <w:bottom w:w="80" w:type="dxa"/>
              <w:right w:w="100" w:type="dxa"/>
            </w:tcMar>
            <w:vAlign w:val="center"/>
          </w:tcPr>
          <w:p w14:paraId="332041DD" w14:textId="77777777" w:rsidR="00635D94" w:rsidRDefault="00000000">
            <w:pPr>
              <w:spacing w:before="40" w:line="252" w:lineRule="auto"/>
              <w:jc w:val="center"/>
            </w:pPr>
            <w:r>
              <w:rPr>
                <w:sz w:val="17"/>
              </w:rPr>
              <w:t>0.5358</w:t>
            </w:r>
          </w:p>
        </w:tc>
        <w:tc>
          <w:tcPr>
            <w:tcW w:w="1450" w:type="dxa"/>
            <w:shd w:val="clear" w:color="auto" w:fill="FFFFFF"/>
            <w:tcMar>
              <w:top w:w="80" w:type="dxa"/>
              <w:left w:w="100" w:type="dxa"/>
              <w:bottom w:w="80" w:type="dxa"/>
              <w:right w:w="100" w:type="dxa"/>
            </w:tcMar>
            <w:vAlign w:val="center"/>
          </w:tcPr>
          <w:p w14:paraId="778B9C3B" w14:textId="77777777" w:rsidR="00635D94" w:rsidRDefault="00000000">
            <w:pPr>
              <w:spacing w:before="40" w:line="252" w:lineRule="auto"/>
              <w:jc w:val="center"/>
            </w:pPr>
            <w:r>
              <w:rPr>
                <w:sz w:val="17"/>
              </w:rPr>
              <w:t>47.99</w:t>
            </w:r>
          </w:p>
        </w:tc>
      </w:tr>
      <w:tr w:rsidR="00635D94" w14:paraId="616E582D" w14:textId="77777777">
        <w:trPr>
          <w:cantSplit/>
          <w:jc w:val="center"/>
        </w:trPr>
        <w:tc>
          <w:tcPr>
            <w:tcW w:w="1450" w:type="dxa"/>
            <w:shd w:val="clear" w:color="auto" w:fill="FFFFFF"/>
            <w:tcMar>
              <w:top w:w="80" w:type="dxa"/>
              <w:left w:w="100" w:type="dxa"/>
              <w:bottom w:w="80" w:type="dxa"/>
              <w:right w:w="100" w:type="dxa"/>
            </w:tcMar>
            <w:vAlign w:val="center"/>
          </w:tcPr>
          <w:p w14:paraId="00BE1D67"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187A9BA3"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32B17DEE" w14:textId="77777777" w:rsidR="00635D94" w:rsidRDefault="00000000">
            <w:pPr>
              <w:spacing w:before="40" w:line="252" w:lineRule="auto"/>
              <w:jc w:val="center"/>
            </w:pPr>
            <w:r>
              <w:rPr>
                <w:sz w:val="17"/>
              </w:rPr>
              <w:t>12.4936</w:t>
            </w:r>
          </w:p>
        </w:tc>
        <w:tc>
          <w:tcPr>
            <w:tcW w:w="1450" w:type="dxa"/>
            <w:shd w:val="clear" w:color="auto" w:fill="FFFFFF"/>
            <w:tcMar>
              <w:top w:w="80" w:type="dxa"/>
              <w:left w:w="100" w:type="dxa"/>
              <w:bottom w:w="80" w:type="dxa"/>
              <w:right w:w="100" w:type="dxa"/>
            </w:tcMar>
            <w:vAlign w:val="center"/>
          </w:tcPr>
          <w:p w14:paraId="5E38DDE7" w14:textId="77777777" w:rsidR="00635D94" w:rsidRDefault="00000000">
            <w:pPr>
              <w:spacing w:before="40" w:line="252" w:lineRule="auto"/>
              <w:jc w:val="center"/>
            </w:pPr>
            <w:r>
              <w:rPr>
                <w:sz w:val="17"/>
              </w:rPr>
              <w:t>26.8776</w:t>
            </w:r>
          </w:p>
        </w:tc>
        <w:tc>
          <w:tcPr>
            <w:tcW w:w="1450" w:type="dxa"/>
            <w:shd w:val="clear" w:color="auto" w:fill="FFFFFF"/>
            <w:tcMar>
              <w:top w:w="80" w:type="dxa"/>
              <w:left w:w="100" w:type="dxa"/>
              <w:bottom w:w="80" w:type="dxa"/>
              <w:right w:w="100" w:type="dxa"/>
            </w:tcMar>
            <w:vAlign w:val="center"/>
          </w:tcPr>
          <w:p w14:paraId="46A5BF39" w14:textId="77777777" w:rsidR="00635D94" w:rsidRDefault="00000000">
            <w:pPr>
              <w:spacing w:before="40" w:line="252" w:lineRule="auto"/>
              <w:jc w:val="center"/>
            </w:pPr>
            <w:r>
              <w:rPr>
                <w:sz w:val="17"/>
              </w:rPr>
              <w:t>8.81</w:t>
            </w:r>
          </w:p>
        </w:tc>
        <w:tc>
          <w:tcPr>
            <w:tcW w:w="1450" w:type="dxa"/>
            <w:shd w:val="clear" w:color="auto" w:fill="FFFFFF"/>
            <w:tcMar>
              <w:top w:w="80" w:type="dxa"/>
              <w:left w:w="100" w:type="dxa"/>
              <w:bottom w:w="80" w:type="dxa"/>
              <w:right w:w="100" w:type="dxa"/>
            </w:tcMar>
            <w:vAlign w:val="center"/>
          </w:tcPr>
          <w:p w14:paraId="5FA5B6D6" w14:textId="77777777" w:rsidR="00635D94" w:rsidRDefault="00000000">
            <w:pPr>
              <w:spacing w:before="40" w:line="252" w:lineRule="auto"/>
              <w:jc w:val="center"/>
            </w:pPr>
            <w:r>
              <w:rPr>
                <w:sz w:val="17"/>
              </w:rPr>
              <w:t>0.5414</w:t>
            </w:r>
          </w:p>
        </w:tc>
        <w:tc>
          <w:tcPr>
            <w:tcW w:w="1450" w:type="dxa"/>
            <w:shd w:val="clear" w:color="auto" w:fill="FFFFFF"/>
            <w:tcMar>
              <w:top w:w="80" w:type="dxa"/>
              <w:left w:w="100" w:type="dxa"/>
              <w:bottom w:w="80" w:type="dxa"/>
              <w:right w:w="100" w:type="dxa"/>
            </w:tcMar>
            <w:vAlign w:val="center"/>
          </w:tcPr>
          <w:p w14:paraId="7364145E" w14:textId="77777777" w:rsidR="00635D94" w:rsidRDefault="00000000">
            <w:pPr>
              <w:spacing w:before="40" w:line="252" w:lineRule="auto"/>
              <w:jc w:val="center"/>
            </w:pPr>
            <w:r>
              <w:rPr>
                <w:sz w:val="17"/>
              </w:rPr>
              <w:t>48.33</w:t>
            </w:r>
          </w:p>
        </w:tc>
      </w:tr>
      <w:tr w:rsidR="00635D94" w14:paraId="7A31B01A" w14:textId="77777777">
        <w:trPr>
          <w:cantSplit/>
          <w:jc w:val="center"/>
        </w:trPr>
        <w:tc>
          <w:tcPr>
            <w:tcW w:w="1450" w:type="dxa"/>
            <w:shd w:val="clear" w:color="auto" w:fill="FFFFFF"/>
            <w:tcMar>
              <w:top w:w="80" w:type="dxa"/>
              <w:left w:w="100" w:type="dxa"/>
              <w:bottom w:w="80" w:type="dxa"/>
              <w:right w:w="100" w:type="dxa"/>
            </w:tcMar>
            <w:vAlign w:val="center"/>
          </w:tcPr>
          <w:p w14:paraId="6139A444"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7B5FB072"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21010D43" w14:textId="77777777" w:rsidR="00635D94" w:rsidRDefault="00000000">
            <w:pPr>
              <w:spacing w:before="40" w:line="252" w:lineRule="auto"/>
              <w:jc w:val="center"/>
            </w:pPr>
            <w:r>
              <w:rPr>
                <w:sz w:val="17"/>
              </w:rPr>
              <w:t>13.4284</w:t>
            </w:r>
          </w:p>
        </w:tc>
        <w:tc>
          <w:tcPr>
            <w:tcW w:w="1450" w:type="dxa"/>
            <w:shd w:val="clear" w:color="auto" w:fill="FFFFFF"/>
            <w:tcMar>
              <w:top w:w="80" w:type="dxa"/>
              <w:left w:w="100" w:type="dxa"/>
              <w:bottom w:w="80" w:type="dxa"/>
              <w:right w:w="100" w:type="dxa"/>
            </w:tcMar>
            <w:vAlign w:val="center"/>
          </w:tcPr>
          <w:p w14:paraId="406682F4" w14:textId="77777777" w:rsidR="00635D94" w:rsidRDefault="00000000">
            <w:pPr>
              <w:spacing w:before="40" w:line="252" w:lineRule="auto"/>
              <w:jc w:val="center"/>
            </w:pPr>
            <w:r>
              <w:rPr>
                <w:sz w:val="17"/>
              </w:rPr>
              <w:t>28.6245</w:t>
            </w:r>
          </w:p>
        </w:tc>
        <w:tc>
          <w:tcPr>
            <w:tcW w:w="1450" w:type="dxa"/>
            <w:shd w:val="clear" w:color="auto" w:fill="FFFFFF"/>
            <w:tcMar>
              <w:top w:w="80" w:type="dxa"/>
              <w:left w:w="100" w:type="dxa"/>
              <w:bottom w:w="80" w:type="dxa"/>
              <w:right w:w="100" w:type="dxa"/>
            </w:tcMar>
            <w:vAlign w:val="center"/>
          </w:tcPr>
          <w:p w14:paraId="37BAACA6" w14:textId="77777777" w:rsidR="00635D94" w:rsidRDefault="00000000">
            <w:pPr>
              <w:spacing w:before="40" w:line="252" w:lineRule="auto"/>
              <w:jc w:val="center"/>
            </w:pPr>
            <w:r>
              <w:rPr>
                <w:sz w:val="17"/>
              </w:rPr>
              <w:t>9.59</w:t>
            </w:r>
          </w:p>
        </w:tc>
        <w:tc>
          <w:tcPr>
            <w:tcW w:w="1450" w:type="dxa"/>
            <w:shd w:val="clear" w:color="auto" w:fill="FFFFFF"/>
            <w:tcMar>
              <w:top w:w="80" w:type="dxa"/>
              <w:left w:w="100" w:type="dxa"/>
              <w:bottom w:w="80" w:type="dxa"/>
              <w:right w:w="100" w:type="dxa"/>
            </w:tcMar>
            <w:vAlign w:val="center"/>
          </w:tcPr>
          <w:p w14:paraId="0F7E2643" w14:textId="77777777" w:rsidR="00635D94" w:rsidRDefault="00000000">
            <w:pPr>
              <w:spacing w:before="40" w:line="252" w:lineRule="auto"/>
              <w:jc w:val="center"/>
            </w:pPr>
            <w:r>
              <w:rPr>
                <w:sz w:val="17"/>
              </w:rPr>
              <w:t>0.4799</w:t>
            </w:r>
          </w:p>
        </w:tc>
        <w:tc>
          <w:tcPr>
            <w:tcW w:w="1450" w:type="dxa"/>
            <w:shd w:val="clear" w:color="auto" w:fill="FFFFFF"/>
            <w:tcMar>
              <w:top w:w="80" w:type="dxa"/>
              <w:left w:w="100" w:type="dxa"/>
              <w:bottom w:w="80" w:type="dxa"/>
              <w:right w:w="100" w:type="dxa"/>
            </w:tcMar>
            <w:vAlign w:val="center"/>
          </w:tcPr>
          <w:p w14:paraId="758E9687" w14:textId="77777777" w:rsidR="00635D94" w:rsidRDefault="00000000">
            <w:pPr>
              <w:spacing w:before="40" w:line="252" w:lineRule="auto"/>
              <w:jc w:val="center"/>
            </w:pPr>
            <w:r>
              <w:rPr>
                <w:sz w:val="17"/>
              </w:rPr>
              <w:t>47.16</w:t>
            </w:r>
          </w:p>
        </w:tc>
      </w:tr>
      <w:tr w:rsidR="00635D94" w14:paraId="6D6636A8" w14:textId="77777777">
        <w:trPr>
          <w:cantSplit/>
          <w:jc w:val="center"/>
        </w:trPr>
        <w:tc>
          <w:tcPr>
            <w:tcW w:w="1450" w:type="dxa"/>
            <w:shd w:val="clear" w:color="auto" w:fill="FFFFFF"/>
            <w:tcMar>
              <w:top w:w="80" w:type="dxa"/>
              <w:left w:w="100" w:type="dxa"/>
              <w:bottom w:w="80" w:type="dxa"/>
              <w:right w:w="100" w:type="dxa"/>
            </w:tcMar>
            <w:vAlign w:val="center"/>
          </w:tcPr>
          <w:p w14:paraId="5F3DC769"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6017EB9F"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10B722DC" w14:textId="77777777" w:rsidR="00635D94" w:rsidRDefault="00000000">
            <w:pPr>
              <w:spacing w:before="40" w:line="252" w:lineRule="auto"/>
              <w:jc w:val="center"/>
            </w:pPr>
            <w:r>
              <w:rPr>
                <w:sz w:val="17"/>
              </w:rPr>
              <w:t>12.6621</w:t>
            </w:r>
          </w:p>
        </w:tc>
        <w:tc>
          <w:tcPr>
            <w:tcW w:w="1450" w:type="dxa"/>
            <w:shd w:val="clear" w:color="auto" w:fill="FFFFFF"/>
            <w:tcMar>
              <w:top w:w="80" w:type="dxa"/>
              <w:left w:w="100" w:type="dxa"/>
              <w:bottom w:w="80" w:type="dxa"/>
              <w:right w:w="100" w:type="dxa"/>
            </w:tcMar>
            <w:vAlign w:val="center"/>
          </w:tcPr>
          <w:p w14:paraId="5CC0FB35" w14:textId="77777777" w:rsidR="00635D94" w:rsidRDefault="00000000">
            <w:pPr>
              <w:spacing w:before="40" w:line="252" w:lineRule="auto"/>
              <w:jc w:val="center"/>
            </w:pPr>
            <w:r>
              <w:rPr>
                <w:sz w:val="17"/>
              </w:rPr>
              <w:t>27.5688</w:t>
            </w:r>
          </w:p>
        </w:tc>
        <w:tc>
          <w:tcPr>
            <w:tcW w:w="1450" w:type="dxa"/>
            <w:shd w:val="clear" w:color="auto" w:fill="FFFFFF"/>
            <w:tcMar>
              <w:top w:w="80" w:type="dxa"/>
              <w:left w:w="100" w:type="dxa"/>
              <w:bottom w:w="80" w:type="dxa"/>
              <w:right w:w="100" w:type="dxa"/>
            </w:tcMar>
            <w:vAlign w:val="center"/>
          </w:tcPr>
          <w:p w14:paraId="7271FD50" w14:textId="77777777" w:rsidR="00635D94" w:rsidRDefault="00000000">
            <w:pPr>
              <w:spacing w:before="40" w:line="252" w:lineRule="auto"/>
              <w:jc w:val="center"/>
            </w:pPr>
            <w:r>
              <w:rPr>
                <w:sz w:val="17"/>
              </w:rPr>
              <w:t>8.87</w:t>
            </w:r>
          </w:p>
        </w:tc>
        <w:tc>
          <w:tcPr>
            <w:tcW w:w="1450" w:type="dxa"/>
            <w:shd w:val="clear" w:color="auto" w:fill="FFFFFF"/>
            <w:tcMar>
              <w:top w:w="80" w:type="dxa"/>
              <w:left w:w="100" w:type="dxa"/>
              <w:bottom w:w="80" w:type="dxa"/>
              <w:right w:w="100" w:type="dxa"/>
            </w:tcMar>
            <w:vAlign w:val="center"/>
          </w:tcPr>
          <w:p w14:paraId="1A0FD6D5" w14:textId="77777777" w:rsidR="00635D94" w:rsidRDefault="00000000">
            <w:pPr>
              <w:spacing w:before="40" w:line="252" w:lineRule="auto"/>
              <w:jc w:val="center"/>
            </w:pPr>
            <w:r>
              <w:rPr>
                <w:sz w:val="17"/>
              </w:rPr>
              <w:t>0.5175</w:t>
            </w:r>
          </w:p>
        </w:tc>
        <w:tc>
          <w:tcPr>
            <w:tcW w:w="1450" w:type="dxa"/>
            <w:shd w:val="clear" w:color="auto" w:fill="FFFFFF"/>
            <w:tcMar>
              <w:top w:w="80" w:type="dxa"/>
              <w:left w:w="100" w:type="dxa"/>
              <w:bottom w:w="80" w:type="dxa"/>
              <w:right w:w="100" w:type="dxa"/>
            </w:tcMar>
            <w:vAlign w:val="center"/>
          </w:tcPr>
          <w:p w14:paraId="6CB16B17" w14:textId="77777777" w:rsidR="00635D94" w:rsidRDefault="00000000">
            <w:pPr>
              <w:spacing w:before="40" w:line="252" w:lineRule="auto"/>
              <w:jc w:val="center"/>
            </w:pPr>
            <w:r>
              <w:rPr>
                <w:sz w:val="17"/>
              </w:rPr>
              <w:t>47.49</w:t>
            </w:r>
          </w:p>
        </w:tc>
      </w:tr>
      <w:tr w:rsidR="00635D94" w14:paraId="0CBA4D19" w14:textId="77777777">
        <w:trPr>
          <w:cantSplit/>
          <w:jc w:val="center"/>
        </w:trPr>
        <w:tc>
          <w:tcPr>
            <w:tcW w:w="1450" w:type="dxa"/>
            <w:shd w:val="clear" w:color="auto" w:fill="FFFFFF"/>
            <w:tcMar>
              <w:top w:w="80" w:type="dxa"/>
              <w:left w:w="100" w:type="dxa"/>
              <w:bottom w:w="80" w:type="dxa"/>
              <w:right w:w="100" w:type="dxa"/>
            </w:tcMar>
            <w:vAlign w:val="center"/>
          </w:tcPr>
          <w:p w14:paraId="054BBB0E" w14:textId="77777777" w:rsidR="00635D94" w:rsidRDefault="00000000">
            <w:pPr>
              <w:spacing w:before="40" w:line="252" w:lineRule="auto"/>
              <w:jc w:val="center"/>
            </w:pPr>
            <w:r>
              <w:rPr>
                <w:sz w:val="17"/>
              </w:rPr>
              <w:t>H20</w:t>
            </w:r>
          </w:p>
        </w:tc>
        <w:tc>
          <w:tcPr>
            <w:tcW w:w="1450" w:type="dxa"/>
            <w:shd w:val="clear" w:color="auto" w:fill="FFFFFF"/>
            <w:tcMar>
              <w:top w:w="80" w:type="dxa"/>
              <w:left w:w="100" w:type="dxa"/>
              <w:bottom w:w="80" w:type="dxa"/>
              <w:right w:w="100" w:type="dxa"/>
            </w:tcMar>
            <w:vAlign w:val="center"/>
          </w:tcPr>
          <w:p w14:paraId="4553AA7A"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35BFF279" w14:textId="77777777" w:rsidR="00635D94" w:rsidRDefault="00000000">
            <w:pPr>
              <w:spacing w:before="40" w:line="252" w:lineRule="auto"/>
              <w:jc w:val="center"/>
            </w:pPr>
            <w:r>
              <w:rPr>
                <w:sz w:val="17"/>
              </w:rPr>
              <w:t>12.2271</w:t>
            </w:r>
          </w:p>
        </w:tc>
        <w:tc>
          <w:tcPr>
            <w:tcW w:w="1450" w:type="dxa"/>
            <w:shd w:val="clear" w:color="auto" w:fill="FFFFFF"/>
            <w:tcMar>
              <w:top w:w="80" w:type="dxa"/>
              <w:left w:w="100" w:type="dxa"/>
              <w:bottom w:w="80" w:type="dxa"/>
              <w:right w:w="100" w:type="dxa"/>
            </w:tcMar>
            <w:vAlign w:val="center"/>
          </w:tcPr>
          <w:p w14:paraId="1FC5D1DE" w14:textId="77777777" w:rsidR="00635D94" w:rsidRDefault="00000000">
            <w:pPr>
              <w:spacing w:before="40" w:line="252" w:lineRule="auto"/>
              <w:jc w:val="center"/>
            </w:pPr>
            <w:r>
              <w:rPr>
                <w:sz w:val="17"/>
              </w:rPr>
              <w:t>25.8642</w:t>
            </w:r>
          </w:p>
        </w:tc>
        <w:tc>
          <w:tcPr>
            <w:tcW w:w="1450" w:type="dxa"/>
            <w:shd w:val="clear" w:color="auto" w:fill="FFFFFF"/>
            <w:tcMar>
              <w:top w:w="80" w:type="dxa"/>
              <w:left w:w="100" w:type="dxa"/>
              <w:bottom w:w="80" w:type="dxa"/>
              <w:right w:w="100" w:type="dxa"/>
            </w:tcMar>
            <w:vAlign w:val="center"/>
          </w:tcPr>
          <w:p w14:paraId="0310F730" w14:textId="77777777" w:rsidR="00635D94" w:rsidRDefault="00000000">
            <w:pPr>
              <w:spacing w:before="40" w:line="252" w:lineRule="auto"/>
              <w:jc w:val="center"/>
            </w:pPr>
            <w:r>
              <w:rPr>
                <w:sz w:val="17"/>
              </w:rPr>
              <w:t>8.68</w:t>
            </w:r>
          </w:p>
        </w:tc>
        <w:tc>
          <w:tcPr>
            <w:tcW w:w="1450" w:type="dxa"/>
            <w:shd w:val="clear" w:color="auto" w:fill="FFFFFF"/>
            <w:tcMar>
              <w:top w:w="80" w:type="dxa"/>
              <w:left w:w="100" w:type="dxa"/>
              <w:bottom w:w="80" w:type="dxa"/>
              <w:right w:w="100" w:type="dxa"/>
            </w:tcMar>
            <w:vAlign w:val="center"/>
          </w:tcPr>
          <w:p w14:paraId="3CE78F21" w14:textId="77777777" w:rsidR="00635D94" w:rsidRDefault="00000000">
            <w:pPr>
              <w:spacing w:before="40" w:line="252" w:lineRule="auto"/>
              <w:jc w:val="center"/>
            </w:pPr>
            <w:r>
              <w:rPr>
                <w:sz w:val="17"/>
              </w:rPr>
              <w:t>0.5753</w:t>
            </w:r>
          </w:p>
        </w:tc>
        <w:tc>
          <w:tcPr>
            <w:tcW w:w="1450" w:type="dxa"/>
            <w:shd w:val="clear" w:color="auto" w:fill="FFFFFF"/>
            <w:tcMar>
              <w:top w:w="80" w:type="dxa"/>
              <w:left w:w="100" w:type="dxa"/>
              <w:bottom w:w="80" w:type="dxa"/>
              <w:right w:w="100" w:type="dxa"/>
            </w:tcMar>
            <w:vAlign w:val="center"/>
          </w:tcPr>
          <w:p w14:paraId="1A6AC2A7" w14:textId="77777777" w:rsidR="00635D94" w:rsidRDefault="00000000">
            <w:pPr>
              <w:spacing w:before="40" w:line="252" w:lineRule="auto"/>
              <w:jc w:val="center"/>
            </w:pPr>
            <w:r>
              <w:rPr>
                <w:sz w:val="17"/>
              </w:rPr>
              <w:t>49.33</w:t>
            </w:r>
          </w:p>
        </w:tc>
      </w:tr>
      <w:tr w:rsidR="00635D94" w14:paraId="57D8B25F" w14:textId="77777777">
        <w:trPr>
          <w:cantSplit/>
          <w:jc w:val="center"/>
        </w:trPr>
        <w:tc>
          <w:tcPr>
            <w:tcW w:w="1450" w:type="dxa"/>
            <w:shd w:val="clear" w:color="auto" w:fill="FFFFFF"/>
            <w:tcMar>
              <w:top w:w="80" w:type="dxa"/>
              <w:left w:w="100" w:type="dxa"/>
              <w:bottom w:w="80" w:type="dxa"/>
              <w:right w:w="100" w:type="dxa"/>
            </w:tcMar>
            <w:vAlign w:val="center"/>
          </w:tcPr>
          <w:p w14:paraId="622C760C" w14:textId="77777777" w:rsidR="00635D94" w:rsidRDefault="00000000">
            <w:pPr>
              <w:spacing w:before="40" w:line="252" w:lineRule="auto"/>
              <w:jc w:val="center"/>
            </w:pPr>
            <w:r>
              <w:rPr>
                <w:b/>
                <w:sz w:val="17"/>
              </w:rPr>
              <w:t>H60</w:t>
            </w:r>
          </w:p>
        </w:tc>
        <w:tc>
          <w:tcPr>
            <w:tcW w:w="1450" w:type="dxa"/>
            <w:shd w:val="clear" w:color="auto" w:fill="FFFFFF"/>
            <w:tcMar>
              <w:top w:w="80" w:type="dxa"/>
              <w:left w:w="100" w:type="dxa"/>
              <w:bottom w:w="80" w:type="dxa"/>
              <w:right w:w="100" w:type="dxa"/>
            </w:tcMar>
            <w:vAlign w:val="center"/>
          </w:tcPr>
          <w:p w14:paraId="5EB98C84" w14:textId="77777777" w:rsidR="00635D94" w:rsidRDefault="00000000">
            <w:pPr>
              <w:spacing w:before="40" w:line="252" w:lineRule="auto"/>
              <w:jc w:val="left"/>
            </w:pPr>
            <w:r>
              <w:rPr>
                <w:b/>
                <w:sz w:val="17"/>
              </w:rPr>
              <w:t>GUMNetHet</w:t>
            </w:r>
          </w:p>
        </w:tc>
        <w:tc>
          <w:tcPr>
            <w:tcW w:w="1450" w:type="dxa"/>
            <w:shd w:val="clear" w:color="auto" w:fill="FFFFFF"/>
            <w:tcMar>
              <w:top w:w="80" w:type="dxa"/>
              <w:left w:w="100" w:type="dxa"/>
              <w:bottom w:w="80" w:type="dxa"/>
              <w:right w:w="100" w:type="dxa"/>
            </w:tcMar>
            <w:vAlign w:val="center"/>
          </w:tcPr>
          <w:p w14:paraId="0F507BD9" w14:textId="77777777" w:rsidR="00635D94" w:rsidRDefault="00000000">
            <w:pPr>
              <w:spacing w:before="40" w:line="252" w:lineRule="auto"/>
              <w:jc w:val="center"/>
            </w:pPr>
            <w:r>
              <w:rPr>
                <w:b/>
                <w:sz w:val="17"/>
              </w:rPr>
              <w:t>7.0664</w:t>
            </w:r>
          </w:p>
        </w:tc>
        <w:tc>
          <w:tcPr>
            <w:tcW w:w="1450" w:type="dxa"/>
            <w:shd w:val="clear" w:color="auto" w:fill="FFFFFF"/>
            <w:tcMar>
              <w:top w:w="80" w:type="dxa"/>
              <w:left w:w="100" w:type="dxa"/>
              <w:bottom w:w="80" w:type="dxa"/>
              <w:right w:w="100" w:type="dxa"/>
            </w:tcMar>
            <w:vAlign w:val="center"/>
          </w:tcPr>
          <w:p w14:paraId="1DABE9C8" w14:textId="77777777" w:rsidR="00635D94" w:rsidRDefault="00000000">
            <w:pPr>
              <w:spacing w:before="40" w:line="252" w:lineRule="auto"/>
              <w:jc w:val="center"/>
            </w:pPr>
            <w:r>
              <w:rPr>
                <w:b/>
                <w:sz w:val="17"/>
              </w:rPr>
              <w:t>18.0187</w:t>
            </w:r>
          </w:p>
        </w:tc>
        <w:tc>
          <w:tcPr>
            <w:tcW w:w="1450" w:type="dxa"/>
            <w:shd w:val="clear" w:color="auto" w:fill="FFFFFF"/>
            <w:tcMar>
              <w:top w:w="80" w:type="dxa"/>
              <w:left w:w="100" w:type="dxa"/>
              <w:bottom w:w="80" w:type="dxa"/>
              <w:right w:w="100" w:type="dxa"/>
            </w:tcMar>
            <w:vAlign w:val="center"/>
          </w:tcPr>
          <w:p w14:paraId="67346F1A" w14:textId="77777777" w:rsidR="00635D94" w:rsidRDefault="00000000">
            <w:pPr>
              <w:spacing w:before="40" w:line="252" w:lineRule="auto"/>
              <w:jc w:val="center"/>
            </w:pPr>
            <w:r>
              <w:rPr>
                <w:b/>
                <w:sz w:val="17"/>
              </w:rPr>
              <w:t>6.41</w:t>
            </w:r>
          </w:p>
        </w:tc>
        <w:tc>
          <w:tcPr>
            <w:tcW w:w="1450" w:type="dxa"/>
            <w:shd w:val="clear" w:color="auto" w:fill="FFFFFF"/>
            <w:tcMar>
              <w:top w:w="80" w:type="dxa"/>
              <w:left w:w="100" w:type="dxa"/>
              <w:bottom w:w="80" w:type="dxa"/>
              <w:right w:w="100" w:type="dxa"/>
            </w:tcMar>
            <w:vAlign w:val="center"/>
          </w:tcPr>
          <w:p w14:paraId="6197234B" w14:textId="77777777" w:rsidR="00635D94" w:rsidRDefault="00000000">
            <w:pPr>
              <w:spacing w:before="40" w:line="252" w:lineRule="auto"/>
              <w:jc w:val="center"/>
            </w:pPr>
            <w:r>
              <w:rPr>
                <w:b/>
                <w:sz w:val="17"/>
              </w:rPr>
              <w:t>-0.0072</w:t>
            </w:r>
          </w:p>
        </w:tc>
        <w:tc>
          <w:tcPr>
            <w:tcW w:w="1450" w:type="dxa"/>
            <w:shd w:val="clear" w:color="auto" w:fill="FFFFFF"/>
            <w:tcMar>
              <w:top w:w="80" w:type="dxa"/>
              <w:left w:w="100" w:type="dxa"/>
              <w:bottom w:w="80" w:type="dxa"/>
              <w:right w:w="100" w:type="dxa"/>
            </w:tcMar>
            <w:vAlign w:val="center"/>
          </w:tcPr>
          <w:p w14:paraId="7E31CED5" w14:textId="77777777" w:rsidR="00635D94" w:rsidRDefault="00000000">
            <w:pPr>
              <w:spacing w:before="40" w:line="252" w:lineRule="auto"/>
              <w:jc w:val="center"/>
            </w:pPr>
            <w:r>
              <w:rPr>
                <w:b/>
                <w:sz w:val="17"/>
              </w:rPr>
              <w:t>19.10</w:t>
            </w:r>
          </w:p>
        </w:tc>
      </w:tr>
      <w:tr w:rsidR="00635D94" w14:paraId="16D5022D" w14:textId="77777777">
        <w:trPr>
          <w:cantSplit/>
          <w:jc w:val="center"/>
        </w:trPr>
        <w:tc>
          <w:tcPr>
            <w:tcW w:w="1450" w:type="dxa"/>
            <w:shd w:val="clear" w:color="auto" w:fill="FFFFFF"/>
            <w:tcMar>
              <w:top w:w="80" w:type="dxa"/>
              <w:left w:w="100" w:type="dxa"/>
              <w:bottom w:w="80" w:type="dxa"/>
              <w:right w:w="100" w:type="dxa"/>
            </w:tcMar>
            <w:vAlign w:val="center"/>
          </w:tcPr>
          <w:p w14:paraId="2F3FBD0E"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3B44940F" w14:textId="77777777" w:rsidR="00635D94" w:rsidRDefault="00000000">
            <w:pPr>
              <w:spacing w:before="40" w:line="252" w:lineRule="auto"/>
              <w:jc w:val="left"/>
            </w:pPr>
            <w:r>
              <w:rPr>
                <w:sz w:val="17"/>
              </w:rPr>
              <w:t>PatchTST</w:t>
            </w:r>
          </w:p>
        </w:tc>
        <w:tc>
          <w:tcPr>
            <w:tcW w:w="1450" w:type="dxa"/>
            <w:shd w:val="clear" w:color="auto" w:fill="FFFFFF"/>
            <w:tcMar>
              <w:top w:w="80" w:type="dxa"/>
              <w:left w:w="100" w:type="dxa"/>
              <w:bottom w:w="80" w:type="dxa"/>
              <w:right w:w="100" w:type="dxa"/>
            </w:tcMar>
            <w:vAlign w:val="center"/>
          </w:tcPr>
          <w:p w14:paraId="50F0D259" w14:textId="77777777" w:rsidR="00635D94" w:rsidRDefault="00000000">
            <w:pPr>
              <w:spacing w:before="40" w:line="252" w:lineRule="auto"/>
              <w:jc w:val="center"/>
            </w:pPr>
            <w:r>
              <w:rPr>
                <w:sz w:val="17"/>
              </w:rPr>
              <w:t>10.1792</w:t>
            </w:r>
          </w:p>
        </w:tc>
        <w:tc>
          <w:tcPr>
            <w:tcW w:w="1450" w:type="dxa"/>
            <w:shd w:val="clear" w:color="auto" w:fill="FFFFFF"/>
            <w:tcMar>
              <w:top w:w="80" w:type="dxa"/>
              <w:left w:w="100" w:type="dxa"/>
              <w:bottom w:w="80" w:type="dxa"/>
              <w:right w:w="100" w:type="dxa"/>
            </w:tcMar>
            <w:vAlign w:val="center"/>
          </w:tcPr>
          <w:p w14:paraId="41C28470" w14:textId="77777777" w:rsidR="00635D94" w:rsidRDefault="00000000">
            <w:pPr>
              <w:spacing w:before="40" w:line="252" w:lineRule="auto"/>
              <w:jc w:val="center"/>
            </w:pPr>
            <w:r>
              <w:rPr>
                <w:sz w:val="17"/>
              </w:rPr>
              <w:t>24.4469</w:t>
            </w:r>
          </w:p>
        </w:tc>
        <w:tc>
          <w:tcPr>
            <w:tcW w:w="1450" w:type="dxa"/>
            <w:shd w:val="clear" w:color="auto" w:fill="FFFFFF"/>
            <w:tcMar>
              <w:top w:w="80" w:type="dxa"/>
              <w:left w:w="100" w:type="dxa"/>
              <w:bottom w:w="80" w:type="dxa"/>
              <w:right w:w="100" w:type="dxa"/>
            </w:tcMar>
            <w:vAlign w:val="center"/>
          </w:tcPr>
          <w:p w14:paraId="5E5F89F0" w14:textId="77777777" w:rsidR="00635D94" w:rsidRDefault="00000000">
            <w:pPr>
              <w:spacing w:before="40" w:line="252" w:lineRule="auto"/>
              <w:jc w:val="center"/>
            </w:pPr>
            <w:r>
              <w:rPr>
                <w:sz w:val="17"/>
              </w:rPr>
              <w:t>8.68</w:t>
            </w:r>
          </w:p>
        </w:tc>
        <w:tc>
          <w:tcPr>
            <w:tcW w:w="1450" w:type="dxa"/>
            <w:shd w:val="clear" w:color="auto" w:fill="FFFFFF"/>
            <w:tcMar>
              <w:top w:w="80" w:type="dxa"/>
              <w:left w:w="100" w:type="dxa"/>
              <w:bottom w:w="80" w:type="dxa"/>
              <w:right w:w="100" w:type="dxa"/>
            </w:tcMar>
            <w:vAlign w:val="center"/>
          </w:tcPr>
          <w:p w14:paraId="123BA072" w14:textId="77777777" w:rsidR="00635D94" w:rsidRDefault="00000000">
            <w:pPr>
              <w:spacing w:before="40" w:line="252" w:lineRule="auto"/>
              <w:jc w:val="center"/>
            </w:pPr>
            <w:r>
              <w:rPr>
                <w:sz w:val="17"/>
              </w:rPr>
              <w:t>-0.1894</w:t>
            </w:r>
          </w:p>
        </w:tc>
        <w:tc>
          <w:tcPr>
            <w:tcW w:w="1450" w:type="dxa"/>
            <w:shd w:val="clear" w:color="auto" w:fill="FFFFFF"/>
            <w:tcMar>
              <w:top w:w="80" w:type="dxa"/>
              <w:left w:w="100" w:type="dxa"/>
              <w:bottom w:w="80" w:type="dxa"/>
              <w:right w:w="100" w:type="dxa"/>
            </w:tcMar>
            <w:vAlign w:val="center"/>
          </w:tcPr>
          <w:p w14:paraId="1486EA3E" w14:textId="77777777" w:rsidR="00635D94" w:rsidRDefault="00000000">
            <w:pPr>
              <w:spacing w:before="40" w:line="252" w:lineRule="auto"/>
              <w:jc w:val="center"/>
            </w:pPr>
            <w:r>
              <w:rPr>
                <w:sz w:val="17"/>
              </w:rPr>
              <w:t>50.21</w:t>
            </w:r>
          </w:p>
        </w:tc>
      </w:tr>
      <w:tr w:rsidR="00635D94" w14:paraId="3909FAD0" w14:textId="77777777">
        <w:trPr>
          <w:cantSplit/>
          <w:jc w:val="center"/>
        </w:trPr>
        <w:tc>
          <w:tcPr>
            <w:tcW w:w="1450" w:type="dxa"/>
            <w:shd w:val="clear" w:color="auto" w:fill="FFFFFF"/>
            <w:tcMar>
              <w:top w:w="80" w:type="dxa"/>
              <w:left w:w="100" w:type="dxa"/>
              <w:bottom w:w="80" w:type="dxa"/>
              <w:right w:w="100" w:type="dxa"/>
            </w:tcMar>
            <w:vAlign w:val="center"/>
          </w:tcPr>
          <w:p w14:paraId="04C12DED"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020B8BB5" w14:textId="77777777" w:rsidR="00635D94" w:rsidRDefault="00000000">
            <w:pPr>
              <w:spacing w:before="40" w:line="252" w:lineRule="auto"/>
              <w:jc w:val="left"/>
            </w:pPr>
            <w:r>
              <w:rPr>
                <w:sz w:val="17"/>
              </w:rPr>
              <w:t>iTransformer</w:t>
            </w:r>
          </w:p>
        </w:tc>
        <w:tc>
          <w:tcPr>
            <w:tcW w:w="1450" w:type="dxa"/>
            <w:shd w:val="clear" w:color="auto" w:fill="FFFFFF"/>
            <w:tcMar>
              <w:top w:w="80" w:type="dxa"/>
              <w:left w:w="100" w:type="dxa"/>
              <w:bottom w:w="80" w:type="dxa"/>
              <w:right w:w="100" w:type="dxa"/>
            </w:tcMar>
            <w:vAlign w:val="center"/>
          </w:tcPr>
          <w:p w14:paraId="0FFB517C" w14:textId="77777777" w:rsidR="00635D94" w:rsidRDefault="00000000">
            <w:pPr>
              <w:spacing w:before="40" w:line="252" w:lineRule="auto"/>
              <w:jc w:val="center"/>
            </w:pPr>
            <w:r>
              <w:rPr>
                <w:sz w:val="17"/>
              </w:rPr>
              <w:t>9.3447</w:t>
            </w:r>
          </w:p>
        </w:tc>
        <w:tc>
          <w:tcPr>
            <w:tcW w:w="1450" w:type="dxa"/>
            <w:shd w:val="clear" w:color="auto" w:fill="FFFFFF"/>
            <w:tcMar>
              <w:top w:w="80" w:type="dxa"/>
              <w:left w:w="100" w:type="dxa"/>
              <w:bottom w:w="80" w:type="dxa"/>
              <w:right w:w="100" w:type="dxa"/>
            </w:tcMar>
            <w:vAlign w:val="center"/>
          </w:tcPr>
          <w:p w14:paraId="3771B467" w14:textId="77777777" w:rsidR="00635D94" w:rsidRDefault="00000000">
            <w:pPr>
              <w:spacing w:before="40" w:line="252" w:lineRule="auto"/>
              <w:jc w:val="center"/>
            </w:pPr>
            <w:r>
              <w:rPr>
                <w:sz w:val="17"/>
              </w:rPr>
              <w:t>23.8920</w:t>
            </w:r>
          </w:p>
        </w:tc>
        <w:tc>
          <w:tcPr>
            <w:tcW w:w="1450" w:type="dxa"/>
            <w:shd w:val="clear" w:color="auto" w:fill="FFFFFF"/>
            <w:tcMar>
              <w:top w:w="80" w:type="dxa"/>
              <w:left w:w="100" w:type="dxa"/>
              <w:bottom w:w="80" w:type="dxa"/>
              <w:right w:w="100" w:type="dxa"/>
            </w:tcMar>
            <w:vAlign w:val="center"/>
          </w:tcPr>
          <w:p w14:paraId="2022A04C" w14:textId="77777777" w:rsidR="00635D94" w:rsidRDefault="00000000">
            <w:pPr>
              <w:spacing w:before="40" w:line="252" w:lineRule="auto"/>
              <w:jc w:val="center"/>
            </w:pPr>
            <w:r>
              <w:rPr>
                <w:sz w:val="17"/>
              </w:rPr>
              <w:t>7.82</w:t>
            </w:r>
          </w:p>
        </w:tc>
        <w:tc>
          <w:tcPr>
            <w:tcW w:w="1450" w:type="dxa"/>
            <w:shd w:val="clear" w:color="auto" w:fill="FFFFFF"/>
            <w:tcMar>
              <w:top w:w="80" w:type="dxa"/>
              <w:left w:w="100" w:type="dxa"/>
              <w:bottom w:w="80" w:type="dxa"/>
              <w:right w:w="100" w:type="dxa"/>
            </w:tcMar>
            <w:vAlign w:val="center"/>
          </w:tcPr>
          <w:p w14:paraId="6B6C4505" w14:textId="77777777" w:rsidR="00635D94" w:rsidRDefault="00000000">
            <w:pPr>
              <w:spacing w:before="40" w:line="252" w:lineRule="auto"/>
              <w:jc w:val="center"/>
            </w:pPr>
            <w:r>
              <w:rPr>
                <w:sz w:val="17"/>
              </w:rPr>
              <w:t>-0.1360</w:t>
            </w:r>
          </w:p>
        </w:tc>
        <w:tc>
          <w:tcPr>
            <w:tcW w:w="1450" w:type="dxa"/>
            <w:shd w:val="clear" w:color="auto" w:fill="FFFFFF"/>
            <w:tcMar>
              <w:top w:w="80" w:type="dxa"/>
              <w:left w:w="100" w:type="dxa"/>
              <w:bottom w:w="80" w:type="dxa"/>
              <w:right w:w="100" w:type="dxa"/>
            </w:tcMar>
            <w:vAlign w:val="center"/>
          </w:tcPr>
          <w:p w14:paraId="33A0C09C" w14:textId="77777777" w:rsidR="00635D94" w:rsidRDefault="00000000">
            <w:pPr>
              <w:spacing w:before="40" w:line="252" w:lineRule="auto"/>
              <w:jc w:val="center"/>
            </w:pPr>
            <w:r>
              <w:rPr>
                <w:sz w:val="17"/>
              </w:rPr>
              <w:t>49.64</w:t>
            </w:r>
          </w:p>
        </w:tc>
      </w:tr>
      <w:tr w:rsidR="00635D94" w14:paraId="0EAE7001" w14:textId="77777777">
        <w:trPr>
          <w:cantSplit/>
          <w:jc w:val="center"/>
        </w:trPr>
        <w:tc>
          <w:tcPr>
            <w:tcW w:w="1450" w:type="dxa"/>
            <w:shd w:val="clear" w:color="auto" w:fill="FFFFFF"/>
            <w:tcMar>
              <w:top w:w="80" w:type="dxa"/>
              <w:left w:w="100" w:type="dxa"/>
              <w:bottom w:w="80" w:type="dxa"/>
              <w:right w:w="100" w:type="dxa"/>
            </w:tcMar>
            <w:vAlign w:val="center"/>
          </w:tcPr>
          <w:p w14:paraId="4EE7C4BE"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2C739C4B" w14:textId="77777777" w:rsidR="00635D94" w:rsidRDefault="00000000">
            <w:pPr>
              <w:spacing w:before="40" w:line="252" w:lineRule="auto"/>
              <w:jc w:val="left"/>
            </w:pPr>
            <w:r>
              <w:rPr>
                <w:sz w:val="17"/>
              </w:rPr>
              <w:t>TimesNet</w:t>
            </w:r>
          </w:p>
        </w:tc>
        <w:tc>
          <w:tcPr>
            <w:tcW w:w="1450" w:type="dxa"/>
            <w:shd w:val="clear" w:color="auto" w:fill="FFFFFF"/>
            <w:tcMar>
              <w:top w:w="80" w:type="dxa"/>
              <w:left w:w="100" w:type="dxa"/>
              <w:bottom w:w="80" w:type="dxa"/>
              <w:right w:w="100" w:type="dxa"/>
            </w:tcMar>
            <w:vAlign w:val="center"/>
          </w:tcPr>
          <w:p w14:paraId="6A3FB8F8" w14:textId="77777777" w:rsidR="00635D94" w:rsidRDefault="00000000">
            <w:pPr>
              <w:spacing w:before="40" w:line="252" w:lineRule="auto"/>
              <w:jc w:val="center"/>
            </w:pPr>
            <w:r>
              <w:rPr>
                <w:sz w:val="17"/>
              </w:rPr>
              <w:t>9.5859</w:t>
            </w:r>
          </w:p>
        </w:tc>
        <w:tc>
          <w:tcPr>
            <w:tcW w:w="1450" w:type="dxa"/>
            <w:shd w:val="clear" w:color="auto" w:fill="FFFFFF"/>
            <w:tcMar>
              <w:top w:w="80" w:type="dxa"/>
              <w:left w:w="100" w:type="dxa"/>
              <w:bottom w:w="80" w:type="dxa"/>
              <w:right w:w="100" w:type="dxa"/>
            </w:tcMar>
            <w:vAlign w:val="center"/>
          </w:tcPr>
          <w:p w14:paraId="29A7E620" w14:textId="77777777" w:rsidR="00635D94" w:rsidRDefault="00000000">
            <w:pPr>
              <w:spacing w:before="40" w:line="252" w:lineRule="auto"/>
              <w:jc w:val="center"/>
            </w:pPr>
            <w:r>
              <w:rPr>
                <w:sz w:val="17"/>
              </w:rPr>
              <w:t>24.3673</w:t>
            </w:r>
          </w:p>
        </w:tc>
        <w:tc>
          <w:tcPr>
            <w:tcW w:w="1450" w:type="dxa"/>
            <w:shd w:val="clear" w:color="auto" w:fill="FFFFFF"/>
            <w:tcMar>
              <w:top w:w="80" w:type="dxa"/>
              <w:left w:w="100" w:type="dxa"/>
              <w:bottom w:w="80" w:type="dxa"/>
              <w:right w:w="100" w:type="dxa"/>
            </w:tcMar>
            <w:vAlign w:val="center"/>
          </w:tcPr>
          <w:p w14:paraId="29341FE9" w14:textId="77777777" w:rsidR="00635D94" w:rsidRDefault="00000000">
            <w:pPr>
              <w:spacing w:before="40" w:line="252" w:lineRule="auto"/>
              <w:jc w:val="center"/>
            </w:pPr>
            <w:r>
              <w:rPr>
                <w:sz w:val="17"/>
              </w:rPr>
              <w:t>8.01</w:t>
            </w:r>
          </w:p>
        </w:tc>
        <w:tc>
          <w:tcPr>
            <w:tcW w:w="1450" w:type="dxa"/>
            <w:shd w:val="clear" w:color="auto" w:fill="FFFFFF"/>
            <w:tcMar>
              <w:top w:w="80" w:type="dxa"/>
              <w:left w:w="100" w:type="dxa"/>
              <w:bottom w:w="80" w:type="dxa"/>
              <w:right w:w="100" w:type="dxa"/>
            </w:tcMar>
            <w:vAlign w:val="center"/>
          </w:tcPr>
          <w:p w14:paraId="4FB8EFA8" w14:textId="77777777" w:rsidR="00635D94" w:rsidRDefault="00000000">
            <w:pPr>
              <w:spacing w:before="40" w:line="252" w:lineRule="auto"/>
              <w:jc w:val="center"/>
            </w:pPr>
            <w:r>
              <w:rPr>
                <w:sz w:val="17"/>
              </w:rPr>
              <w:t>-0.1817</w:t>
            </w:r>
          </w:p>
        </w:tc>
        <w:tc>
          <w:tcPr>
            <w:tcW w:w="1450" w:type="dxa"/>
            <w:shd w:val="clear" w:color="auto" w:fill="FFFFFF"/>
            <w:tcMar>
              <w:top w:w="80" w:type="dxa"/>
              <w:left w:w="100" w:type="dxa"/>
              <w:bottom w:w="80" w:type="dxa"/>
              <w:right w:w="100" w:type="dxa"/>
            </w:tcMar>
            <w:vAlign w:val="center"/>
          </w:tcPr>
          <w:p w14:paraId="04CEDAD9" w14:textId="77777777" w:rsidR="00635D94" w:rsidRDefault="00000000">
            <w:pPr>
              <w:spacing w:before="40" w:line="252" w:lineRule="auto"/>
              <w:jc w:val="center"/>
            </w:pPr>
            <w:r>
              <w:rPr>
                <w:sz w:val="17"/>
              </w:rPr>
              <w:t>47.89</w:t>
            </w:r>
          </w:p>
        </w:tc>
      </w:tr>
      <w:tr w:rsidR="00635D94" w14:paraId="157980BF" w14:textId="77777777">
        <w:trPr>
          <w:cantSplit/>
          <w:jc w:val="center"/>
        </w:trPr>
        <w:tc>
          <w:tcPr>
            <w:tcW w:w="1450" w:type="dxa"/>
            <w:shd w:val="clear" w:color="auto" w:fill="FFFFFF"/>
            <w:tcMar>
              <w:top w:w="80" w:type="dxa"/>
              <w:left w:w="100" w:type="dxa"/>
              <w:bottom w:w="80" w:type="dxa"/>
              <w:right w:w="100" w:type="dxa"/>
            </w:tcMar>
            <w:vAlign w:val="center"/>
          </w:tcPr>
          <w:p w14:paraId="550BA08B"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3A1AC798" w14:textId="77777777" w:rsidR="00635D94" w:rsidRDefault="00000000">
            <w:pPr>
              <w:spacing w:before="40" w:line="252" w:lineRule="auto"/>
              <w:jc w:val="left"/>
            </w:pPr>
            <w:r>
              <w:rPr>
                <w:sz w:val="17"/>
              </w:rPr>
              <w:t>DLinear</w:t>
            </w:r>
          </w:p>
        </w:tc>
        <w:tc>
          <w:tcPr>
            <w:tcW w:w="1450" w:type="dxa"/>
            <w:shd w:val="clear" w:color="auto" w:fill="FFFFFF"/>
            <w:tcMar>
              <w:top w:w="80" w:type="dxa"/>
              <w:left w:w="100" w:type="dxa"/>
              <w:bottom w:w="80" w:type="dxa"/>
              <w:right w:w="100" w:type="dxa"/>
            </w:tcMar>
            <w:vAlign w:val="center"/>
          </w:tcPr>
          <w:p w14:paraId="3067D68E" w14:textId="77777777" w:rsidR="00635D94" w:rsidRDefault="00000000">
            <w:pPr>
              <w:spacing w:before="40" w:line="252" w:lineRule="auto"/>
              <w:jc w:val="center"/>
            </w:pPr>
            <w:r>
              <w:rPr>
                <w:sz w:val="17"/>
              </w:rPr>
              <w:t>9.7714</w:t>
            </w:r>
          </w:p>
        </w:tc>
        <w:tc>
          <w:tcPr>
            <w:tcW w:w="1450" w:type="dxa"/>
            <w:shd w:val="clear" w:color="auto" w:fill="FFFFFF"/>
            <w:tcMar>
              <w:top w:w="80" w:type="dxa"/>
              <w:left w:w="100" w:type="dxa"/>
              <w:bottom w:w="80" w:type="dxa"/>
              <w:right w:w="100" w:type="dxa"/>
            </w:tcMar>
            <w:vAlign w:val="center"/>
          </w:tcPr>
          <w:p w14:paraId="1A9ED23D" w14:textId="77777777" w:rsidR="00635D94" w:rsidRDefault="00000000">
            <w:pPr>
              <w:spacing w:before="40" w:line="252" w:lineRule="auto"/>
              <w:jc w:val="center"/>
            </w:pPr>
            <w:r>
              <w:rPr>
                <w:sz w:val="17"/>
              </w:rPr>
              <w:t>24.0682</w:t>
            </w:r>
          </w:p>
        </w:tc>
        <w:tc>
          <w:tcPr>
            <w:tcW w:w="1450" w:type="dxa"/>
            <w:shd w:val="clear" w:color="auto" w:fill="FFFFFF"/>
            <w:tcMar>
              <w:top w:w="80" w:type="dxa"/>
              <w:left w:w="100" w:type="dxa"/>
              <w:bottom w:w="80" w:type="dxa"/>
              <w:right w:w="100" w:type="dxa"/>
            </w:tcMar>
            <w:vAlign w:val="center"/>
          </w:tcPr>
          <w:p w14:paraId="59F44108" w14:textId="77777777" w:rsidR="00635D94" w:rsidRDefault="00000000">
            <w:pPr>
              <w:spacing w:before="40" w:line="252" w:lineRule="auto"/>
              <w:jc w:val="center"/>
            </w:pPr>
            <w:r>
              <w:rPr>
                <w:sz w:val="17"/>
              </w:rPr>
              <w:t>8.26</w:t>
            </w:r>
          </w:p>
        </w:tc>
        <w:tc>
          <w:tcPr>
            <w:tcW w:w="1450" w:type="dxa"/>
            <w:shd w:val="clear" w:color="auto" w:fill="FFFFFF"/>
            <w:tcMar>
              <w:top w:w="80" w:type="dxa"/>
              <w:left w:w="100" w:type="dxa"/>
              <w:bottom w:w="80" w:type="dxa"/>
              <w:right w:w="100" w:type="dxa"/>
            </w:tcMar>
            <w:vAlign w:val="center"/>
          </w:tcPr>
          <w:p w14:paraId="0A6FA5B4" w14:textId="77777777" w:rsidR="00635D94" w:rsidRDefault="00000000">
            <w:pPr>
              <w:spacing w:before="40" w:line="252" w:lineRule="auto"/>
              <w:jc w:val="center"/>
            </w:pPr>
            <w:r>
              <w:rPr>
                <w:sz w:val="17"/>
              </w:rPr>
              <w:t>-0.1528</w:t>
            </w:r>
          </w:p>
        </w:tc>
        <w:tc>
          <w:tcPr>
            <w:tcW w:w="1450" w:type="dxa"/>
            <w:shd w:val="clear" w:color="auto" w:fill="FFFFFF"/>
            <w:tcMar>
              <w:top w:w="80" w:type="dxa"/>
              <w:left w:w="100" w:type="dxa"/>
              <w:bottom w:w="80" w:type="dxa"/>
              <w:right w:w="100" w:type="dxa"/>
            </w:tcMar>
            <w:vAlign w:val="center"/>
          </w:tcPr>
          <w:p w14:paraId="78349D0A" w14:textId="77777777" w:rsidR="00635D94" w:rsidRDefault="00000000">
            <w:pPr>
              <w:spacing w:before="40" w:line="252" w:lineRule="auto"/>
              <w:jc w:val="center"/>
            </w:pPr>
            <w:r>
              <w:rPr>
                <w:sz w:val="17"/>
              </w:rPr>
              <w:t>48.21</w:t>
            </w:r>
          </w:p>
        </w:tc>
      </w:tr>
      <w:tr w:rsidR="00635D94" w14:paraId="0BFFA396" w14:textId="77777777">
        <w:trPr>
          <w:cantSplit/>
          <w:jc w:val="center"/>
        </w:trPr>
        <w:tc>
          <w:tcPr>
            <w:tcW w:w="1450" w:type="dxa"/>
            <w:shd w:val="clear" w:color="auto" w:fill="FFFFFF"/>
            <w:tcMar>
              <w:top w:w="80" w:type="dxa"/>
              <w:left w:w="100" w:type="dxa"/>
              <w:bottom w:w="80" w:type="dxa"/>
              <w:right w:w="100" w:type="dxa"/>
            </w:tcMar>
            <w:vAlign w:val="center"/>
          </w:tcPr>
          <w:p w14:paraId="714CD974" w14:textId="77777777" w:rsidR="00635D94" w:rsidRDefault="00000000">
            <w:pPr>
              <w:spacing w:before="40" w:line="252" w:lineRule="auto"/>
              <w:jc w:val="center"/>
            </w:pPr>
            <w:r>
              <w:rPr>
                <w:sz w:val="17"/>
              </w:rPr>
              <w:t>H60</w:t>
            </w:r>
          </w:p>
        </w:tc>
        <w:tc>
          <w:tcPr>
            <w:tcW w:w="1450" w:type="dxa"/>
            <w:shd w:val="clear" w:color="auto" w:fill="FFFFFF"/>
            <w:tcMar>
              <w:top w:w="80" w:type="dxa"/>
              <w:left w:w="100" w:type="dxa"/>
              <w:bottom w:w="80" w:type="dxa"/>
              <w:right w:w="100" w:type="dxa"/>
            </w:tcMar>
            <w:vAlign w:val="center"/>
          </w:tcPr>
          <w:p w14:paraId="2C3F2E94" w14:textId="77777777" w:rsidR="00635D94" w:rsidRDefault="00000000">
            <w:pPr>
              <w:spacing w:before="40" w:line="252" w:lineRule="auto"/>
              <w:jc w:val="left"/>
            </w:pPr>
            <w:r>
              <w:rPr>
                <w:sz w:val="17"/>
              </w:rPr>
              <w:t>Chronos</w:t>
            </w:r>
          </w:p>
        </w:tc>
        <w:tc>
          <w:tcPr>
            <w:tcW w:w="1450" w:type="dxa"/>
            <w:shd w:val="clear" w:color="auto" w:fill="FFFFFF"/>
            <w:tcMar>
              <w:top w:w="80" w:type="dxa"/>
              <w:left w:w="100" w:type="dxa"/>
              <w:bottom w:w="80" w:type="dxa"/>
              <w:right w:w="100" w:type="dxa"/>
            </w:tcMar>
            <w:vAlign w:val="center"/>
          </w:tcPr>
          <w:p w14:paraId="0EEAABED" w14:textId="77777777" w:rsidR="00635D94" w:rsidRDefault="00000000">
            <w:pPr>
              <w:spacing w:before="40" w:line="252" w:lineRule="auto"/>
              <w:jc w:val="center"/>
            </w:pPr>
            <w:r>
              <w:rPr>
                <w:sz w:val="17"/>
              </w:rPr>
              <w:t>9.1668</w:t>
            </w:r>
          </w:p>
        </w:tc>
        <w:tc>
          <w:tcPr>
            <w:tcW w:w="1450" w:type="dxa"/>
            <w:shd w:val="clear" w:color="auto" w:fill="FFFFFF"/>
            <w:tcMar>
              <w:top w:w="80" w:type="dxa"/>
              <w:left w:w="100" w:type="dxa"/>
              <w:bottom w:w="80" w:type="dxa"/>
              <w:right w:w="100" w:type="dxa"/>
            </w:tcMar>
            <w:vAlign w:val="center"/>
          </w:tcPr>
          <w:p w14:paraId="5BD25380" w14:textId="77777777" w:rsidR="00635D94" w:rsidRDefault="00000000">
            <w:pPr>
              <w:spacing w:before="40" w:line="252" w:lineRule="auto"/>
              <w:jc w:val="center"/>
            </w:pPr>
            <w:r>
              <w:rPr>
                <w:sz w:val="17"/>
              </w:rPr>
              <w:t>23.6800</w:t>
            </w:r>
          </w:p>
        </w:tc>
        <w:tc>
          <w:tcPr>
            <w:tcW w:w="1450" w:type="dxa"/>
            <w:shd w:val="clear" w:color="auto" w:fill="FFFFFF"/>
            <w:tcMar>
              <w:top w:w="80" w:type="dxa"/>
              <w:left w:w="100" w:type="dxa"/>
              <w:bottom w:w="80" w:type="dxa"/>
              <w:right w:w="100" w:type="dxa"/>
            </w:tcMar>
            <w:vAlign w:val="center"/>
          </w:tcPr>
          <w:p w14:paraId="2EDA3C61" w14:textId="77777777" w:rsidR="00635D94" w:rsidRDefault="00000000">
            <w:pPr>
              <w:spacing w:before="40" w:line="252" w:lineRule="auto"/>
              <w:jc w:val="center"/>
            </w:pPr>
            <w:r>
              <w:rPr>
                <w:sz w:val="17"/>
              </w:rPr>
              <w:t>7.63</w:t>
            </w:r>
          </w:p>
        </w:tc>
        <w:tc>
          <w:tcPr>
            <w:tcW w:w="1450" w:type="dxa"/>
            <w:shd w:val="clear" w:color="auto" w:fill="FFFFFF"/>
            <w:tcMar>
              <w:top w:w="80" w:type="dxa"/>
              <w:left w:w="100" w:type="dxa"/>
              <w:bottom w:w="80" w:type="dxa"/>
              <w:right w:w="100" w:type="dxa"/>
            </w:tcMar>
            <w:vAlign w:val="center"/>
          </w:tcPr>
          <w:p w14:paraId="054B17C7" w14:textId="77777777" w:rsidR="00635D94" w:rsidRDefault="00000000">
            <w:pPr>
              <w:spacing w:before="40" w:line="252" w:lineRule="auto"/>
              <w:jc w:val="center"/>
            </w:pPr>
            <w:r>
              <w:rPr>
                <w:sz w:val="17"/>
              </w:rPr>
              <w:t>-0.1160</w:t>
            </w:r>
          </w:p>
        </w:tc>
        <w:tc>
          <w:tcPr>
            <w:tcW w:w="1450" w:type="dxa"/>
            <w:shd w:val="clear" w:color="auto" w:fill="FFFFFF"/>
            <w:tcMar>
              <w:top w:w="80" w:type="dxa"/>
              <w:left w:w="100" w:type="dxa"/>
              <w:bottom w:w="80" w:type="dxa"/>
              <w:right w:w="100" w:type="dxa"/>
            </w:tcMar>
            <w:vAlign w:val="center"/>
          </w:tcPr>
          <w:p w14:paraId="2CDBEC29" w14:textId="77777777" w:rsidR="00635D94" w:rsidRDefault="00000000">
            <w:pPr>
              <w:spacing w:before="40" w:line="252" w:lineRule="auto"/>
              <w:jc w:val="center"/>
            </w:pPr>
            <w:r>
              <w:rPr>
                <w:sz w:val="17"/>
              </w:rPr>
              <w:t>47.80</w:t>
            </w:r>
          </w:p>
        </w:tc>
      </w:tr>
    </w:tbl>
    <w:p w14:paraId="693357EE" w14:textId="77777777" w:rsidR="00635D94" w:rsidRDefault="00000000">
      <w:pPr>
        <w:pStyle w:val="Caption"/>
        <w:spacing w:before="120" w:after="60"/>
        <w:jc w:val="left"/>
      </w:pPr>
      <w:bookmarkStart w:id="4" w:name="tbl_3"/>
      <w:bookmarkEnd w:id="4"/>
      <w:r>
        <w:rPr>
          <w:sz w:val="17"/>
        </w:rPr>
        <w:t>Bảng 3. Kết quả chi tiết trên DO 0.001% (Seed=42). Bảng nguồn thực nghiệm không báo cáo BiMamba cho mục tiêu dầu.</w:t>
      </w:r>
    </w:p>
    <w:p w14:paraId="71C12644" w14:textId="77777777" w:rsidR="00635D94" w:rsidRDefault="00000000">
      <w:pPr>
        <w:pStyle w:val="H2x"/>
        <w:keepNext/>
      </w:pPr>
      <w:r>
        <w:t>5.2. Độ chính xác xu hướng</w:t>
      </w:r>
    </w:p>
    <w:p w14:paraId="19E5F29F" w14:textId="48A14BE7" w:rsidR="00635D94" w:rsidRDefault="00000000">
      <w:pPr>
        <w:spacing w:after="80" w:line="276" w:lineRule="auto"/>
      </w:pPr>
      <w:r>
        <w:t>Độ chính xác hướng</w:t>
      </w:r>
      <w:r w:rsidR="00CF116A">
        <w:t xml:space="preserve"> xăng dầu</w:t>
      </w:r>
      <w:r w:rsidR="009B6CC8">
        <w:t xml:space="preserve"> ở</w:t>
      </w:r>
      <w:r>
        <w:t xml:space="preserve"> </w:t>
      </w:r>
      <w:hyperlink w:anchor="fig_3" w:history="1">
        <w:r>
          <w:rPr>
            <w:color w:val="1A56DB"/>
          </w:rPr>
          <w:t>Hình 3</w:t>
        </w:r>
      </w:hyperlink>
      <w:r>
        <w:t xml:space="preserve"> </w:t>
      </w:r>
      <w:r w:rsidR="009B6CC8">
        <w:t>GUMNETHet đạt DA</w:t>
      </w:r>
      <w:r w:rsidR="00804E8C">
        <w:t>%</w:t>
      </w:r>
      <w:r w:rsidR="009E7C1B">
        <w:t xml:space="preserve"> tốt</w:t>
      </w:r>
      <w:r w:rsidR="009B6CC8">
        <w:t xml:space="preserve"> hơn so với baseline</w:t>
      </w:r>
      <w:r>
        <w:t>. Với xăng (</w:t>
      </w:r>
      <w:hyperlink w:anchor="tbl_2" w:history="1">
        <w:r>
          <w:rPr>
            <w:color w:val="1A56DB"/>
          </w:rPr>
          <w:t>Bảng 2</w:t>
        </w:r>
      </w:hyperlink>
      <w:r>
        <w:t>), GUMNetHet đạt 91,46%, 91,37%, 90,95% và 95,56% ở H1, H3, H5, H7; với dầu (</w:t>
      </w:r>
      <w:hyperlink w:anchor="tbl_3" w:history="1">
        <w:r>
          <w:rPr>
            <w:color w:val="1A56DB"/>
          </w:rPr>
          <w:t>Bảng 3</w:t>
        </w:r>
      </w:hyperlink>
      <w:r>
        <w:t xml:space="preserve">) tương ứng là 84,92%, 76,65%, 76,88% và 83,28%. Ở H20, DA vẫn cao (91,65% xăng; 71,11% dầu). Ngược lại, H10 và H60 giảm dưới 50%, lần lượt 42,24%/27,95% cho xăng và </w:t>
      </w:r>
      <w:r>
        <w:lastRenderedPageBreak/>
        <w:t xml:space="preserve">32,29%/19,10% cho dầu. </w:t>
      </w:r>
      <w:r w:rsidR="00B0535A">
        <w:t xml:space="preserve">Kiến trúc </w:t>
      </w:r>
      <w:r>
        <w:t>GUMNetHet phù hợp hơn như mô hình dự báo mức và biên bất định ở horizon dài, thay vì công cụ sinh tín hiệu hướng.</w:t>
      </w:r>
    </w:p>
    <w:p w14:paraId="2599713D" w14:textId="77777777" w:rsidR="00635D94" w:rsidRDefault="00000000">
      <w:pPr>
        <w:spacing w:after="20"/>
        <w:jc w:val="center"/>
      </w:pPr>
      <w:r>
        <w:rPr>
          <w:noProof/>
        </w:rPr>
        <w:drawing>
          <wp:inline distT="0" distB="0" distL="0" distR="0" wp14:anchorId="46DEB212" wp14:editId="68623387">
            <wp:extent cx="6263999" cy="21667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png"/>
                    <pic:cNvPicPr/>
                  </pic:nvPicPr>
                  <pic:blipFill>
                    <a:blip r:embed="rId10"/>
                    <a:stretch>
                      <a:fillRect/>
                    </a:stretch>
                  </pic:blipFill>
                  <pic:spPr>
                    <a:xfrm>
                      <a:off x="0" y="0"/>
                      <a:ext cx="6263999" cy="2166792"/>
                    </a:xfrm>
                    <a:prstGeom prst="rect">
                      <a:avLst/>
                    </a:prstGeom>
                  </pic:spPr>
                </pic:pic>
              </a:graphicData>
            </a:graphic>
          </wp:inline>
        </w:drawing>
      </w:r>
    </w:p>
    <w:p w14:paraId="0A9A02D6" w14:textId="77777777" w:rsidR="00635D94" w:rsidRDefault="00000000">
      <w:pPr>
        <w:pStyle w:val="Caption"/>
        <w:spacing w:before="60" w:after="120"/>
      </w:pPr>
      <w:bookmarkStart w:id="5" w:name="fig_3"/>
      <w:bookmarkEnd w:id="5"/>
      <w:r>
        <w:rPr>
          <w:sz w:val="16"/>
        </w:rPr>
        <w:t>Hình 3. Directional accuracy (DA%) của GUMNetHet và các baseline qua H1–H60 cho xăng và dầu.</w:t>
      </w:r>
    </w:p>
    <w:p w14:paraId="516B7EC5" w14:textId="77777777" w:rsidR="00635D94" w:rsidRDefault="00000000">
      <w:pPr>
        <w:pStyle w:val="H2x"/>
        <w:keepNext/>
      </w:pPr>
      <w:r>
        <w:t>5.3. Dự báo xác suất, ablation và hành vi router</w:t>
      </w:r>
    </w:p>
    <w:p w14:paraId="23EB19CB" w14:textId="14780A7F" w:rsidR="00635D94" w:rsidRDefault="00000000">
      <w:pPr>
        <w:spacing w:after="80" w:line="276" w:lineRule="auto"/>
      </w:pPr>
      <w:r>
        <w:t xml:space="preserve">Khoảng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0.1</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0.9</m:t>
            </m:r>
          </m:sub>
        </m:sSub>
        <m:r>
          <w:rPr>
            <w:rFonts w:ascii="Cambria Math" w:hAnsi="Cambria Math"/>
          </w:rPr>
          <m:t>]</m:t>
        </m:r>
      </m:oMath>
      <w:r>
        <w:t xml:space="preserve"> đạt PICP=82,4% so với danh định 80% và PINAW=0,142. </w:t>
      </w:r>
      <w:hyperlink w:anchor="fig_4" w:history="1">
        <w:r>
          <w:rPr>
            <w:color w:val="1A56DB"/>
          </w:rPr>
          <w:t>Hình 4</w:t>
        </w:r>
      </w:hyperlink>
      <w:r w:rsidR="00757C0B">
        <w:t xml:space="preserve"> có</w:t>
      </w:r>
      <w:r>
        <w:t xml:space="preserve"> biên bất định mở rộng khi biến động tăng. Ablation trong </w:t>
      </w:r>
      <w:hyperlink w:anchor="tbl_4" w:history="1">
        <w:r>
          <w:rPr>
            <w:color w:val="1A56DB"/>
          </w:rPr>
          <w:t>Bảng 4</w:t>
        </w:r>
      </w:hyperlink>
      <w:r>
        <w:t xml:space="preserve"> thay Wav-KAN bằng MLP gây suy giảm lớn nhất trong các biến thể expert; router đồng nhất cũng làm MAE tăng đáng kể,</w:t>
      </w:r>
      <w:r w:rsidR="00EC1181">
        <w:t xml:space="preserve"> góp phần</w:t>
      </w:r>
      <w:r>
        <w:t xml:space="preserve"> củng cố vai trò của chuyên môn hóa và định tuyến thích ứng.</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052"/>
        <w:gridCol w:w="2041"/>
        <w:gridCol w:w="2041"/>
        <w:gridCol w:w="2043"/>
        <w:gridCol w:w="2041"/>
      </w:tblGrid>
      <w:tr w:rsidR="00635D94" w14:paraId="05A5D777" w14:textId="77777777">
        <w:trPr>
          <w:cantSplit/>
          <w:tblHeader/>
          <w:jc w:val="center"/>
        </w:trPr>
        <w:tc>
          <w:tcPr>
            <w:tcW w:w="2075" w:type="dxa"/>
            <w:shd w:val="clear" w:color="auto" w:fill="FFFFFF"/>
            <w:tcMar>
              <w:top w:w="80" w:type="dxa"/>
              <w:left w:w="35" w:type="dxa"/>
              <w:bottom w:w="80" w:type="dxa"/>
              <w:right w:w="35" w:type="dxa"/>
            </w:tcMar>
            <w:vAlign w:val="center"/>
          </w:tcPr>
          <w:p w14:paraId="0D494C81" w14:textId="77777777" w:rsidR="00635D94" w:rsidRDefault="00000000">
            <w:pPr>
              <w:spacing w:before="40" w:line="252" w:lineRule="auto"/>
              <w:jc w:val="left"/>
            </w:pPr>
            <w:r>
              <w:rPr>
                <w:b/>
                <w:sz w:val="17"/>
              </w:rPr>
              <w:t>Biến thể</w:t>
            </w:r>
          </w:p>
        </w:tc>
        <w:tc>
          <w:tcPr>
            <w:tcW w:w="2075" w:type="dxa"/>
            <w:shd w:val="clear" w:color="auto" w:fill="FFFFFF"/>
            <w:tcMar>
              <w:top w:w="80" w:type="dxa"/>
              <w:left w:w="35" w:type="dxa"/>
              <w:bottom w:w="80" w:type="dxa"/>
              <w:right w:w="35" w:type="dxa"/>
            </w:tcMar>
            <w:vAlign w:val="center"/>
          </w:tcPr>
          <w:p w14:paraId="5008967A" w14:textId="77777777" w:rsidR="00635D94" w:rsidRDefault="00000000">
            <w:pPr>
              <w:spacing w:before="40" w:line="252" w:lineRule="auto"/>
              <w:jc w:val="center"/>
            </w:pPr>
            <w:r>
              <w:rPr>
                <w:b/>
                <w:sz w:val="17"/>
              </w:rPr>
              <w:t>X-H3 MAE</w:t>
            </w:r>
          </w:p>
        </w:tc>
        <w:tc>
          <w:tcPr>
            <w:tcW w:w="2075" w:type="dxa"/>
            <w:shd w:val="clear" w:color="auto" w:fill="FFFFFF"/>
            <w:tcMar>
              <w:top w:w="80" w:type="dxa"/>
              <w:left w:w="35" w:type="dxa"/>
              <w:bottom w:w="80" w:type="dxa"/>
              <w:right w:w="35" w:type="dxa"/>
            </w:tcMar>
            <w:vAlign w:val="center"/>
          </w:tcPr>
          <w:p w14:paraId="7481A733" w14:textId="77777777" w:rsidR="00635D94" w:rsidRDefault="00000000">
            <w:pPr>
              <w:spacing w:before="40" w:line="252" w:lineRule="auto"/>
              <w:jc w:val="center"/>
            </w:pPr>
            <w:r>
              <w:rPr>
                <w:b/>
                <w:sz w:val="17"/>
              </w:rPr>
              <w:t>X-H3 R²</w:t>
            </w:r>
          </w:p>
        </w:tc>
        <w:tc>
          <w:tcPr>
            <w:tcW w:w="2075" w:type="dxa"/>
            <w:shd w:val="clear" w:color="auto" w:fill="FFFFFF"/>
            <w:tcMar>
              <w:top w:w="80" w:type="dxa"/>
              <w:left w:w="35" w:type="dxa"/>
              <w:bottom w:w="80" w:type="dxa"/>
              <w:right w:w="35" w:type="dxa"/>
            </w:tcMar>
            <w:vAlign w:val="center"/>
          </w:tcPr>
          <w:p w14:paraId="2CF84A69" w14:textId="77777777" w:rsidR="00635D94" w:rsidRDefault="00000000">
            <w:pPr>
              <w:spacing w:before="40" w:line="252" w:lineRule="auto"/>
              <w:jc w:val="center"/>
            </w:pPr>
            <w:r>
              <w:rPr>
                <w:b/>
                <w:sz w:val="17"/>
              </w:rPr>
              <w:t>D-H5 MAE</w:t>
            </w:r>
          </w:p>
        </w:tc>
        <w:tc>
          <w:tcPr>
            <w:tcW w:w="2075" w:type="dxa"/>
            <w:shd w:val="clear" w:color="auto" w:fill="FFFFFF"/>
            <w:tcMar>
              <w:top w:w="80" w:type="dxa"/>
              <w:left w:w="35" w:type="dxa"/>
              <w:bottom w:w="80" w:type="dxa"/>
              <w:right w:w="35" w:type="dxa"/>
            </w:tcMar>
            <w:vAlign w:val="center"/>
          </w:tcPr>
          <w:p w14:paraId="4C4B73CA" w14:textId="77777777" w:rsidR="00635D94" w:rsidRDefault="00000000">
            <w:pPr>
              <w:spacing w:before="40" w:line="252" w:lineRule="auto"/>
              <w:jc w:val="center"/>
            </w:pPr>
            <w:r>
              <w:rPr>
                <w:b/>
                <w:sz w:val="17"/>
              </w:rPr>
              <w:t>D-H5 R²</w:t>
            </w:r>
          </w:p>
        </w:tc>
      </w:tr>
      <w:tr w:rsidR="00635D94" w14:paraId="54BFB520" w14:textId="77777777">
        <w:trPr>
          <w:cantSplit/>
          <w:jc w:val="center"/>
        </w:trPr>
        <w:tc>
          <w:tcPr>
            <w:tcW w:w="2075" w:type="dxa"/>
            <w:shd w:val="clear" w:color="auto" w:fill="FFFFFF"/>
            <w:tcMar>
              <w:top w:w="80" w:type="dxa"/>
              <w:left w:w="35" w:type="dxa"/>
              <w:bottom w:w="80" w:type="dxa"/>
              <w:right w:w="35" w:type="dxa"/>
            </w:tcMar>
            <w:vAlign w:val="center"/>
          </w:tcPr>
          <w:p w14:paraId="4647A3DB" w14:textId="77777777" w:rsidR="00635D94" w:rsidRDefault="00000000">
            <w:pPr>
              <w:spacing w:before="40" w:line="252" w:lineRule="auto"/>
              <w:jc w:val="left"/>
            </w:pPr>
            <w:r>
              <w:rPr>
                <w:b/>
                <w:sz w:val="17"/>
              </w:rPr>
              <w:t>GUMNetHet đầy đủ</w:t>
            </w:r>
          </w:p>
        </w:tc>
        <w:tc>
          <w:tcPr>
            <w:tcW w:w="2075" w:type="dxa"/>
            <w:shd w:val="clear" w:color="auto" w:fill="FFFFFF"/>
            <w:tcMar>
              <w:top w:w="80" w:type="dxa"/>
              <w:left w:w="35" w:type="dxa"/>
              <w:bottom w:w="80" w:type="dxa"/>
              <w:right w:w="35" w:type="dxa"/>
            </w:tcMar>
            <w:vAlign w:val="center"/>
          </w:tcPr>
          <w:p w14:paraId="4565E82B" w14:textId="77777777" w:rsidR="00635D94" w:rsidRDefault="00000000">
            <w:pPr>
              <w:spacing w:before="40" w:line="252" w:lineRule="auto"/>
              <w:jc w:val="center"/>
            </w:pPr>
            <w:r>
              <w:rPr>
                <w:b/>
                <w:sz w:val="17"/>
              </w:rPr>
              <w:t>4.669</w:t>
            </w:r>
          </w:p>
        </w:tc>
        <w:tc>
          <w:tcPr>
            <w:tcW w:w="2075" w:type="dxa"/>
            <w:shd w:val="clear" w:color="auto" w:fill="FFFFFF"/>
            <w:tcMar>
              <w:top w:w="80" w:type="dxa"/>
              <w:left w:w="35" w:type="dxa"/>
              <w:bottom w:w="80" w:type="dxa"/>
              <w:right w:w="35" w:type="dxa"/>
            </w:tcMar>
            <w:vAlign w:val="center"/>
          </w:tcPr>
          <w:p w14:paraId="71888AC4" w14:textId="77777777" w:rsidR="00635D94" w:rsidRDefault="00000000">
            <w:pPr>
              <w:spacing w:before="40" w:line="252" w:lineRule="auto"/>
              <w:jc w:val="center"/>
            </w:pPr>
            <w:r>
              <w:rPr>
                <w:b/>
                <w:sz w:val="17"/>
              </w:rPr>
              <w:t>0.922</w:t>
            </w:r>
          </w:p>
        </w:tc>
        <w:tc>
          <w:tcPr>
            <w:tcW w:w="2075" w:type="dxa"/>
            <w:shd w:val="clear" w:color="auto" w:fill="FFFFFF"/>
            <w:tcMar>
              <w:top w:w="80" w:type="dxa"/>
              <w:left w:w="35" w:type="dxa"/>
              <w:bottom w:w="80" w:type="dxa"/>
              <w:right w:w="35" w:type="dxa"/>
            </w:tcMar>
            <w:vAlign w:val="center"/>
          </w:tcPr>
          <w:p w14:paraId="1E40768B" w14:textId="77777777" w:rsidR="00635D94" w:rsidRDefault="00000000">
            <w:pPr>
              <w:spacing w:before="40" w:line="252" w:lineRule="auto"/>
              <w:jc w:val="center"/>
            </w:pPr>
            <w:r>
              <w:rPr>
                <w:b/>
                <w:sz w:val="17"/>
              </w:rPr>
              <w:t>9.216</w:t>
            </w:r>
          </w:p>
        </w:tc>
        <w:tc>
          <w:tcPr>
            <w:tcW w:w="2075" w:type="dxa"/>
            <w:shd w:val="clear" w:color="auto" w:fill="FFFFFF"/>
            <w:tcMar>
              <w:top w:w="80" w:type="dxa"/>
              <w:left w:w="35" w:type="dxa"/>
              <w:bottom w:w="80" w:type="dxa"/>
              <w:right w:w="35" w:type="dxa"/>
            </w:tcMar>
            <w:vAlign w:val="center"/>
          </w:tcPr>
          <w:p w14:paraId="2A10775B" w14:textId="77777777" w:rsidR="00635D94" w:rsidRDefault="00000000">
            <w:pPr>
              <w:spacing w:before="40" w:line="252" w:lineRule="auto"/>
              <w:jc w:val="center"/>
            </w:pPr>
            <w:r>
              <w:rPr>
                <w:b/>
                <w:sz w:val="17"/>
              </w:rPr>
              <w:t>0.923</w:t>
            </w:r>
          </w:p>
        </w:tc>
      </w:tr>
      <w:tr w:rsidR="00635D94" w14:paraId="40751811" w14:textId="77777777">
        <w:trPr>
          <w:cantSplit/>
          <w:jc w:val="center"/>
        </w:trPr>
        <w:tc>
          <w:tcPr>
            <w:tcW w:w="2075" w:type="dxa"/>
            <w:shd w:val="clear" w:color="auto" w:fill="FFFFFF"/>
            <w:tcMar>
              <w:top w:w="80" w:type="dxa"/>
              <w:left w:w="35" w:type="dxa"/>
              <w:bottom w:w="80" w:type="dxa"/>
              <w:right w:w="35" w:type="dxa"/>
            </w:tcMar>
            <w:vAlign w:val="center"/>
          </w:tcPr>
          <w:p w14:paraId="59946903" w14:textId="77777777" w:rsidR="00635D94" w:rsidRDefault="00000000">
            <w:pPr>
              <w:spacing w:before="40" w:line="252" w:lineRule="auto"/>
              <w:jc w:val="left"/>
            </w:pPr>
            <w:r>
              <w:rPr>
                <w:sz w:val="17"/>
              </w:rPr>
              <w:t>Wav-KAN→MLP</w:t>
            </w:r>
          </w:p>
        </w:tc>
        <w:tc>
          <w:tcPr>
            <w:tcW w:w="2075" w:type="dxa"/>
            <w:shd w:val="clear" w:color="auto" w:fill="FFFFFF"/>
            <w:tcMar>
              <w:top w:w="80" w:type="dxa"/>
              <w:left w:w="35" w:type="dxa"/>
              <w:bottom w:w="80" w:type="dxa"/>
              <w:right w:w="35" w:type="dxa"/>
            </w:tcMar>
            <w:vAlign w:val="center"/>
          </w:tcPr>
          <w:p w14:paraId="2D8D7082" w14:textId="77777777" w:rsidR="00635D94" w:rsidRDefault="00000000">
            <w:pPr>
              <w:spacing w:before="40" w:line="252" w:lineRule="auto"/>
              <w:jc w:val="center"/>
            </w:pPr>
            <w:r>
              <w:rPr>
                <w:sz w:val="17"/>
              </w:rPr>
              <w:t>5.142</w:t>
            </w:r>
          </w:p>
        </w:tc>
        <w:tc>
          <w:tcPr>
            <w:tcW w:w="2075" w:type="dxa"/>
            <w:shd w:val="clear" w:color="auto" w:fill="FFFFFF"/>
            <w:tcMar>
              <w:top w:w="80" w:type="dxa"/>
              <w:left w:w="35" w:type="dxa"/>
              <w:bottom w:w="80" w:type="dxa"/>
              <w:right w:w="35" w:type="dxa"/>
            </w:tcMar>
            <w:vAlign w:val="center"/>
          </w:tcPr>
          <w:p w14:paraId="2621EB98" w14:textId="77777777" w:rsidR="00635D94" w:rsidRDefault="00000000">
            <w:pPr>
              <w:spacing w:before="40" w:line="252" w:lineRule="auto"/>
              <w:jc w:val="center"/>
            </w:pPr>
            <w:r>
              <w:rPr>
                <w:sz w:val="17"/>
              </w:rPr>
              <w:t>0.885</w:t>
            </w:r>
          </w:p>
        </w:tc>
        <w:tc>
          <w:tcPr>
            <w:tcW w:w="2075" w:type="dxa"/>
            <w:shd w:val="clear" w:color="auto" w:fill="FFFFFF"/>
            <w:tcMar>
              <w:top w:w="80" w:type="dxa"/>
              <w:left w:w="35" w:type="dxa"/>
              <w:bottom w:w="80" w:type="dxa"/>
              <w:right w:w="35" w:type="dxa"/>
            </w:tcMar>
            <w:vAlign w:val="center"/>
          </w:tcPr>
          <w:p w14:paraId="7E57DAD1" w14:textId="77777777" w:rsidR="00635D94" w:rsidRDefault="00000000">
            <w:pPr>
              <w:spacing w:before="40" w:line="252" w:lineRule="auto"/>
              <w:jc w:val="center"/>
            </w:pPr>
            <w:r>
              <w:rPr>
                <w:sz w:val="17"/>
              </w:rPr>
              <w:t>10.852</w:t>
            </w:r>
          </w:p>
        </w:tc>
        <w:tc>
          <w:tcPr>
            <w:tcW w:w="2075" w:type="dxa"/>
            <w:shd w:val="clear" w:color="auto" w:fill="FFFFFF"/>
            <w:tcMar>
              <w:top w:w="80" w:type="dxa"/>
              <w:left w:w="35" w:type="dxa"/>
              <w:bottom w:w="80" w:type="dxa"/>
              <w:right w:w="35" w:type="dxa"/>
            </w:tcMar>
            <w:vAlign w:val="center"/>
          </w:tcPr>
          <w:p w14:paraId="0B727166" w14:textId="77777777" w:rsidR="00635D94" w:rsidRDefault="00000000">
            <w:pPr>
              <w:spacing w:before="40" w:line="252" w:lineRule="auto"/>
              <w:jc w:val="center"/>
            </w:pPr>
            <w:r>
              <w:rPr>
                <w:sz w:val="17"/>
              </w:rPr>
              <w:t>0.865</w:t>
            </w:r>
          </w:p>
        </w:tc>
      </w:tr>
      <w:tr w:rsidR="00635D94" w14:paraId="2861147E" w14:textId="77777777">
        <w:trPr>
          <w:cantSplit/>
          <w:jc w:val="center"/>
        </w:trPr>
        <w:tc>
          <w:tcPr>
            <w:tcW w:w="2075" w:type="dxa"/>
            <w:shd w:val="clear" w:color="auto" w:fill="FFFFFF"/>
            <w:tcMar>
              <w:top w:w="80" w:type="dxa"/>
              <w:left w:w="35" w:type="dxa"/>
              <w:bottom w:w="80" w:type="dxa"/>
              <w:right w:w="35" w:type="dxa"/>
            </w:tcMar>
            <w:vAlign w:val="center"/>
          </w:tcPr>
          <w:p w14:paraId="67291EFD" w14:textId="77777777" w:rsidR="00635D94" w:rsidRDefault="00000000">
            <w:pPr>
              <w:spacing w:before="40" w:line="252" w:lineRule="auto"/>
              <w:jc w:val="left"/>
            </w:pPr>
            <w:r>
              <w:rPr>
                <w:sz w:val="17"/>
              </w:rPr>
              <w:t>−GRU</w:t>
            </w:r>
          </w:p>
        </w:tc>
        <w:tc>
          <w:tcPr>
            <w:tcW w:w="2075" w:type="dxa"/>
            <w:shd w:val="clear" w:color="auto" w:fill="FFFFFF"/>
            <w:tcMar>
              <w:top w:w="80" w:type="dxa"/>
              <w:left w:w="35" w:type="dxa"/>
              <w:bottom w:w="80" w:type="dxa"/>
              <w:right w:w="35" w:type="dxa"/>
            </w:tcMar>
            <w:vAlign w:val="center"/>
          </w:tcPr>
          <w:p w14:paraId="2F96AF72" w14:textId="77777777" w:rsidR="00635D94" w:rsidRDefault="00000000">
            <w:pPr>
              <w:spacing w:before="40" w:line="252" w:lineRule="auto"/>
              <w:jc w:val="center"/>
            </w:pPr>
            <w:r>
              <w:rPr>
                <w:sz w:val="17"/>
              </w:rPr>
              <w:t>4.985</w:t>
            </w:r>
          </w:p>
        </w:tc>
        <w:tc>
          <w:tcPr>
            <w:tcW w:w="2075" w:type="dxa"/>
            <w:shd w:val="clear" w:color="auto" w:fill="FFFFFF"/>
            <w:tcMar>
              <w:top w:w="80" w:type="dxa"/>
              <w:left w:w="35" w:type="dxa"/>
              <w:bottom w:w="80" w:type="dxa"/>
              <w:right w:w="35" w:type="dxa"/>
            </w:tcMar>
            <w:vAlign w:val="center"/>
          </w:tcPr>
          <w:p w14:paraId="42D57298" w14:textId="77777777" w:rsidR="00635D94" w:rsidRDefault="00000000">
            <w:pPr>
              <w:spacing w:before="40" w:line="252" w:lineRule="auto"/>
              <w:jc w:val="center"/>
            </w:pPr>
            <w:r>
              <w:rPr>
                <w:sz w:val="17"/>
              </w:rPr>
              <w:t>0.901</w:t>
            </w:r>
          </w:p>
        </w:tc>
        <w:tc>
          <w:tcPr>
            <w:tcW w:w="2075" w:type="dxa"/>
            <w:shd w:val="clear" w:color="auto" w:fill="FFFFFF"/>
            <w:tcMar>
              <w:top w:w="80" w:type="dxa"/>
              <w:left w:w="35" w:type="dxa"/>
              <w:bottom w:w="80" w:type="dxa"/>
              <w:right w:w="35" w:type="dxa"/>
            </w:tcMar>
            <w:vAlign w:val="center"/>
          </w:tcPr>
          <w:p w14:paraId="119A0451" w14:textId="77777777" w:rsidR="00635D94" w:rsidRDefault="00000000">
            <w:pPr>
              <w:spacing w:before="40" w:line="252" w:lineRule="auto"/>
              <w:jc w:val="center"/>
            </w:pPr>
            <w:r>
              <w:rPr>
                <w:sz w:val="17"/>
              </w:rPr>
              <w:t>10.124</w:t>
            </w:r>
          </w:p>
        </w:tc>
        <w:tc>
          <w:tcPr>
            <w:tcW w:w="2075" w:type="dxa"/>
            <w:shd w:val="clear" w:color="auto" w:fill="FFFFFF"/>
            <w:tcMar>
              <w:top w:w="80" w:type="dxa"/>
              <w:left w:w="35" w:type="dxa"/>
              <w:bottom w:w="80" w:type="dxa"/>
              <w:right w:w="35" w:type="dxa"/>
            </w:tcMar>
            <w:vAlign w:val="center"/>
          </w:tcPr>
          <w:p w14:paraId="5CA45BC2" w14:textId="77777777" w:rsidR="00635D94" w:rsidRDefault="00000000">
            <w:pPr>
              <w:spacing w:before="40" w:line="252" w:lineRule="auto"/>
              <w:jc w:val="center"/>
            </w:pPr>
            <w:r>
              <w:rPr>
                <w:sz w:val="17"/>
              </w:rPr>
              <w:t>0.891</w:t>
            </w:r>
          </w:p>
        </w:tc>
      </w:tr>
      <w:tr w:rsidR="00635D94" w14:paraId="11CE9735" w14:textId="77777777">
        <w:trPr>
          <w:cantSplit/>
          <w:jc w:val="center"/>
        </w:trPr>
        <w:tc>
          <w:tcPr>
            <w:tcW w:w="2075" w:type="dxa"/>
            <w:shd w:val="clear" w:color="auto" w:fill="FFFFFF"/>
            <w:tcMar>
              <w:top w:w="80" w:type="dxa"/>
              <w:left w:w="35" w:type="dxa"/>
              <w:bottom w:w="80" w:type="dxa"/>
              <w:right w:w="35" w:type="dxa"/>
            </w:tcMar>
            <w:vAlign w:val="center"/>
          </w:tcPr>
          <w:p w14:paraId="2F5BF8A5" w14:textId="77777777" w:rsidR="00635D94" w:rsidRDefault="00000000">
            <w:pPr>
              <w:spacing w:before="40" w:line="252" w:lineRule="auto"/>
              <w:jc w:val="left"/>
            </w:pPr>
            <w:r>
              <w:rPr>
                <w:sz w:val="17"/>
              </w:rPr>
              <w:t>CNN chỉ k=3</w:t>
            </w:r>
          </w:p>
        </w:tc>
        <w:tc>
          <w:tcPr>
            <w:tcW w:w="2075" w:type="dxa"/>
            <w:shd w:val="clear" w:color="auto" w:fill="FFFFFF"/>
            <w:tcMar>
              <w:top w:w="80" w:type="dxa"/>
              <w:left w:w="35" w:type="dxa"/>
              <w:bottom w:w="80" w:type="dxa"/>
              <w:right w:w="35" w:type="dxa"/>
            </w:tcMar>
            <w:vAlign w:val="center"/>
          </w:tcPr>
          <w:p w14:paraId="765EA7BB" w14:textId="77777777" w:rsidR="00635D94" w:rsidRDefault="00000000">
            <w:pPr>
              <w:spacing w:before="40" w:line="252" w:lineRule="auto"/>
              <w:jc w:val="center"/>
            </w:pPr>
            <w:r>
              <w:rPr>
                <w:sz w:val="17"/>
              </w:rPr>
              <w:t>4.892</w:t>
            </w:r>
          </w:p>
        </w:tc>
        <w:tc>
          <w:tcPr>
            <w:tcW w:w="2075" w:type="dxa"/>
            <w:shd w:val="clear" w:color="auto" w:fill="FFFFFF"/>
            <w:tcMar>
              <w:top w:w="80" w:type="dxa"/>
              <w:left w:w="35" w:type="dxa"/>
              <w:bottom w:w="80" w:type="dxa"/>
              <w:right w:w="35" w:type="dxa"/>
            </w:tcMar>
            <w:vAlign w:val="center"/>
          </w:tcPr>
          <w:p w14:paraId="2855B050" w14:textId="77777777" w:rsidR="00635D94" w:rsidRDefault="00000000">
            <w:pPr>
              <w:spacing w:before="40" w:line="252" w:lineRule="auto"/>
              <w:jc w:val="center"/>
            </w:pPr>
            <w:r>
              <w:rPr>
                <w:sz w:val="17"/>
              </w:rPr>
              <w:t>0.910</w:t>
            </w:r>
          </w:p>
        </w:tc>
        <w:tc>
          <w:tcPr>
            <w:tcW w:w="2075" w:type="dxa"/>
            <w:shd w:val="clear" w:color="auto" w:fill="FFFFFF"/>
            <w:tcMar>
              <w:top w:w="80" w:type="dxa"/>
              <w:left w:w="35" w:type="dxa"/>
              <w:bottom w:w="80" w:type="dxa"/>
              <w:right w:w="35" w:type="dxa"/>
            </w:tcMar>
            <w:vAlign w:val="center"/>
          </w:tcPr>
          <w:p w14:paraId="7A59BECE" w14:textId="77777777" w:rsidR="00635D94" w:rsidRDefault="00000000">
            <w:pPr>
              <w:spacing w:before="40" w:line="252" w:lineRule="auto"/>
              <w:jc w:val="center"/>
            </w:pPr>
            <w:r>
              <w:rPr>
                <w:sz w:val="17"/>
              </w:rPr>
              <w:t>9.854</w:t>
            </w:r>
          </w:p>
        </w:tc>
        <w:tc>
          <w:tcPr>
            <w:tcW w:w="2075" w:type="dxa"/>
            <w:shd w:val="clear" w:color="auto" w:fill="FFFFFF"/>
            <w:tcMar>
              <w:top w:w="80" w:type="dxa"/>
              <w:left w:w="35" w:type="dxa"/>
              <w:bottom w:w="80" w:type="dxa"/>
              <w:right w:w="35" w:type="dxa"/>
            </w:tcMar>
            <w:vAlign w:val="center"/>
          </w:tcPr>
          <w:p w14:paraId="5FF9EB8E" w14:textId="77777777" w:rsidR="00635D94" w:rsidRDefault="00000000">
            <w:pPr>
              <w:spacing w:before="40" w:line="252" w:lineRule="auto"/>
              <w:jc w:val="center"/>
            </w:pPr>
            <w:r>
              <w:rPr>
                <w:sz w:val="17"/>
              </w:rPr>
              <w:t>0.904</w:t>
            </w:r>
          </w:p>
        </w:tc>
      </w:tr>
      <w:tr w:rsidR="00635D94" w14:paraId="6E9B51D8" w14:textId="77777777">
        <w:trPr>
          <w:cantSplit/>
          <w:jc w:val="center"/>
        </w:trPr>
        <w:tc>
          <w:tcPr>
            <w:tcW w:w="2075" w:type="dxa"/>
            <w:shd w:val="clear" w:color="auto" w:fill="FFFFFF"/>
            <w:tcMar>
              <w:top w:w="80" w:type="dxa"/>
              <w:left w:w="35" w:type="dxa"/>
              <w:bottom w:w="80" w:type="dxa"/>
              <w:right w:w="35" w:type="dxa"/>
            </w:tcMar>
            <w:vAlign w:val="center"/>
          </w:tcPr>
          <w:p w14:paraId="3D8B7FF4" w14:textId="77777777" w:rsidR="00635D94" w:rsidRDefault="00000000">
            <w:pPr>
              <w:spacing w:before="40" w:line="252" w:lineRule="auto"/>
              <w:jc w:val="left"/>
            </w:pPr>
            <w:r>
              <w:rPr>
                <w:sz w:val="17"/>
              </w:rPr>
              <w:t>−GPR</w:t>
            </w:r>
          </w:p>
        </w:tc>
        <w:tc>
          <w:tcPr>
            <w:tcW w:w="2075" w:type="dxa"/>
            <w:shd w:val="clear" w:color="auto" w:fill="FFFFFF"/>
            <w:tcMar>
              <w:top w:w="80" w:type="dxa"/>
              <w:left w:w="35" w:type="dxa"/>
              <w:bottom w:w="80" w:type="dxa"/>
              <w:right w:w="35" w:type="dxa"/>
            </w:tcMar>
            <w:vAlign w:val="center"/>
          </w:tcPr>
          <w:p w14:paraId="2BB89A38" w14:textId="77777777" w:rsidR="00635D94" w:rsidRDefault="00000000">
            <w:pPr>
              <w:spacing w:before="40" w:line="252" w:lineRule="auto"/>
              <w:jc w:val="center"/>
            </w:pPr>
            <w:r>
              <w:rPr>
                <w:sz w:val="17"/>
              </w:rPr>
              <w:t>4.821</w:t>
            </w:r>
          </w:p>
        </w:tc>
        <w:tc>
          <w:tcPr>
            <w:tcW w:w="2075" w:type="dxa"/>
            <w:shd w:val="clear" w:color="auto" w:fill="FFFFFF"/>
            <w:tcMar>
              <w:top w:w="80" w:type="dxa"/>
              <w:left w:w="35" w:type="dxa"/>
              <w:bottom w:w="80" w:type="dxa"/>
              <w:right w:w="35" w:type="dxa"/>
            </w:tcMar>
            <w:vAlign w:val="center"/>
          </w:tcPr>
          <w:p w14:paraId="6401235E" w14:textId="77777777" w:rsidR="00635D94" w:rsidRDefault="00000000">
            <w:pPr>
              <w:spacing w:before="40" w:line="252" w:lineRule="auto"/>
              <w:jc w:val="center"/>
            </w:pPr>
            <w:r>
              <w:rPr>
                <w:sz w:val="17"/>
              </w:rPr>
              <w:t>0.912</w:t>
            </w:r>
          </w:p>
        </w:tc>
        <w:tc>
          <w:tcPr>
            <w:tcW w:w="2075" w:type="dxa"/>
            <w:shd w:val="clear" w:color="auto" w:fill="FFFFFF"/>
            <w:tcMar>
              <w:top w:w="80" w:type="dxa"/>
              <w:left w:w="35" w:type="dxa"/>
              <w:bottom w:w="80" w:type="dxa"/>
              <w:right w:w="35" w:type="dxa"/>
            </w:tcMar>
            <w:vAlign w:val="center"/>
          </w:tcPr>
          <w:p w14:paraId="1AB6C2DD" w14:textId="77777777" w:rsidR="00635D94" w:rsidRDefault="00000000">
            <w:pPr>
              <w:spacing w:before="40" w:line="252" w:lineRule="auto"/>
              <w:jc w:val="center"/>
            </w:pPr>
            <w:r>
              <w:rPr>
                <w:sz w:val="17"/>
              </w:rPr>
              <w:t>9.980</w:t>
            </w:r>
          </w:p>
        </w:tc>
        <w:tc>
          <w:tcPr>
            <w:tcW w:w="2075" w:type="dxa"/>
            <w:shd w:val="clear" w:color="auto" w:fill="FFFFFF"/>
            <w:tcMar>
              <w:top w:w="80" w:type="dxa"/>
              <w:left w:w="35" w:type="dxa"/>
              <w:bottom w:w="80" w:type="dxa"/>
              <w:right w:w="35" w:type="dxa"/>
            </w:tcMar>
            <w:vAlign w:val="center"/>
          </w:tcPr>
          <w:p w14:paraId="705E5978" w14:textId="77777777" w:rsidR="00635D94" w:rsidRDefault="00000000">
            <w:pPr>
              <w:spacing w:before="40" w:line="252" w:lineRule="auto"/>
              <w:jc w:val="center"/>
            </w:pPr>
            <w:r>
              <w:rPr>
                <w:sz w:val="17"/>
              </w:rPr>
              <w:t>0.898</w:t>
            </w:r>
          </w:p>
        </w:tc>
      </w:tr>
      <w:tr w:rsidR="00635D94" w14:paraId="3EC9489B" w14:textId="77777777">
        <w:trPr>
          <w:cantSplit/>
          <w:jc w:val="center"/>
        </w:trPr>
        <w:tc>
          <w:tcPr>
            <w:tcW w:w="2075" w:type="dxa"/>
            <w:shd w:val="clear" w:color="auto" w:fill="FFFFFF"/>
            <w:tcMar>
              <w:top w:w="80" w:type="dxa"/>
              <w:left w:w="35" w:type="dxa"/>
              <w:bottom w:w="80" w:type="dxa"/>
              <w:right w:w="35" w:type="dxa"/>
            </w:tcMar>
            <w:vAlign w:val="center"/>
          </w:tcPr>
          <w:p w14:paraId="579FB20B" w14:textId="77777777" w:rsidR="00635D94" w:rsidRDefault="00000000">
            <w:pPr>
              <w:spacing w:before="40" w:line="252" w:lineRule="auto"/>
              <w:jc w:val="left"/>
            </w:pPr>
            <w:r>
              <w:rPr>
                <w:sz w:val="17"/>
              </w:rPr>
              <w:t>Router đồng nhất</w:t>
            </w:r>
          </w:p>
        </w:tc>
        <w:tc>
          <w:tcPr>
            <w:tcW w:w="2075" w:type="dxa"/>
            <w:shd w:val="clear" w:color="auto" w:fill="FFFFFF"/>
            <w:tcMar>
              <w:top w:w="80" w:type="dxa"/>
              <w:left w:w="35" w:type="dxa"/>
              <w:bottom w:w="80" w:type="dxa"/>
              <w:right w:w="35" w:type="dxa"/>
            </w:tcMar>
            <w:vAlign w:val="center"/>
          </w:tcPr>
          <w:p w14:paraId="247E4376" w14:textId="77777777" w:rsidR="00635D94" w:rsidRDefault="00000000">
            <w:pPr>
              <w:spacing w:before="40" w:line="252" w:lineRule="auto"/>
              <w:jc w:val="center"/>
            </w:pPr>
            <w:r>
              <w:rPr>
                <w:sz w:val="17"/>
              </w:rPr>
              <w:t>5.012</w:t>
            </w:r>
          </w:p>
        </w:tc>
        <w:tc>
          <w:tcPr>
            <w:tcW w:w="2075" w:type="dxa"/>
            <w:shd w:val="clear" w:color="auto" w:fill="FFFFFF"/>
            <w:tcMar>
              <w:top w:w="80" w:type="dxa"/>
              <w:left w:w="35" w:type="dxa"/>
              <w:bottom w:w="80" w:type="dxa"/>
              <w:right w:w="35" w:type="dxa"/>
            </w:tcMar>
            <w:vAlign w:val="center"/>
          </w:tcPr>
          <w:p w14:paraId="1AEEDC30" w14:textId="77777777" w:rsidR="00635D94" w:rsidRDefault="00000000">
            <w:pPr>
              <w:spacing w:before="40" w:line="252" w:lineRule="auto"/>
              <w:jc w:val="center"/>
            </w:pPr>
            <w:r>
              <w:rPr>
                <w:sz w:val="17"/>
              </w:rPr>
              <w:t>0.895</w:t>
            </w:r>
          </w:p>
        </w:tc>
        <w:tc>
          <w:tcPr>
            <w:tcW w:w="2075" w:type="dxa"/>
            <w:shd w:val="clear" w:color="auto" w:fill="FFFFFF"/>
            <w:tcMar>
              <w:top w:w="80" w:type="dxa"/>
              <w:left w:w="35" w:type="dxa"/>
              <w:bottom w:w="80" w:type="dxa"/>
              <w:right w:w="35" w:type="dxa"/>
            </w:tcMar>
            <w:vAlign w:val="center"/>
          </w:tcPr>
          <w:p w14:paraId="5881DA81" w14:textId="77777777" w:rsidR="00635D94" w:rsidRDefault="00000000">
            <w:pPr>
              <w:spacing w:before="40" w:line="252" w:lineRule="auto"/>
              <w:jc w:val="center"/>
            </w:pPr>
            <w:r>
              <w:rPr>
                <w:sz w:val="17"/>
              </w:rPr>
              <w:t>10.450</w:t>
            </w:r>
          </w:p>
        </w:tc>
        <w:tc>
          <w:tcPr>
            <w:tcW w:w="2075" w:type="dxa"/>
            <w:shd w:val="clear" w:color="auto" w:fill="FFFFFF"/>
            <w:tcMar>
              <w:top w:w="80" w:type="dxa"/>
              <w:left w:w="35" w:type="dxa"/>
              <w:bottom w:w="80" w:type="dxa"/>
              <w:right w:w="35" w:type="dxa"/>
            </w:tcMar>
            <w:vAlign w:val="center"/>
          </w:tcPr>
          <w:p w14:paraId="08A86221" w14:textId="77777777" w:rsidR="00635D94" w:rsidRDefault="00000000">
            <w:pPr>
              <w:spacing w:before="40" w:line="252" w:lineRule="auto"/>
              <w:jc w:val="center"/>
            </w:pPr>
            <w:r>
              <w:rPr>
                <w:sz w:val="17"/>
              </w:rPr>
              <w:t>0.879</w:t>
            </w:r>
          </w:p>
        </w:tc>
      </w:tr>
    </w:tbl>
    <w:p w14:paraId="4AF33A20" w14:textId="77777777" w:rsidR="00635D94" w:rsidRDefault="00000000">
      <w:pPr>
        <w:pStyle w:val="Caption"/>
        <w:spacing w:before="120" w:after="60"/>
        <w:jc w:val="left"/>
      </w:pPr>
      <w:bookmarkStart w:id="6" w:name="tbl_4"/>
      <w:bookmarkEnd w:id="6"/>
      <w:r>
        <w:rPr>
          <w:sz w:val="17"/>
        </w:rPr>
        <w:t>Bảng 4. Ablation rút gọn của GUMNetHet (Seed=42).</w:t>
      </w:r>
    </w:p>
    <w:p w14:paraId="7009B2F7" w14:textId="078DA2AC" w:rsidR="00635D94" w:rsidRDefault="00000000">
      <w:pPr>
        <w:spacing w:after="80" w:line="276" w:lineRule="auto"/>
      </w:pPr>
      <w:r>
        <w:t>Bản revised ghi nhận rằng</w:t>
      </w:r>
      <w:r w:rsidR="003C0DEA">
        <w:t xml:space="preserve"> việc</w:t>
      </w:r>
      <w:r>
        <w:t xml:space="preserve"> loại bỏ residual scaling làm MAE tăng khoảng 8,5%/6,3% ở H20 và 14,1%/11,8% ở H60 cho xăng/dầu. Phân tích router trong </w:t>
      </w:r>
      <w:hyperlink w:anchor="fig_4" w:history="1">
        <w:r>
          <w:rPr>
            <w:color w:val="1A56DB"/>
          </w:rPr>
          <w:t>Hình 4</w:t>
        </w:r>
      </w:hyperlink>
      <w:r>
        <w:t xml:space="preserve"> ở GPR thấp và horizon ngắn, CNN</w:t>
      </w:r>
      <w:r w:rsidR="00EC5D60">
        <w:t>-1D</w:t>
      </w:r>
      <w:r>
        <w:t xml:space="preserve"> có trọng số trung bình khoảng 0,48; khi GPR vượt phân vị 90%, trọng số Wav-KAN tăng từ khoảng 0,29 lên 0,61 ở horizon trung</w:t>
      </w:r>
      <w:r w:rsidR="0089521D">
        <w:t xml:space="preserve"> và </w:t>
      </w:r>
      <w:r>
        <w:t>dài và CNN</w:t>
      </w:r>
      <w:r w:rsidR="00452AE8">
        <w:t>-1D</w:t>
      </w:r>
      <w:r>
        <w:t xml:space="preserve"> giảm xuống khoảng 0,21. Các kết quả này cho thấy router thực sự thay đổi chế độ thay vì chỉ trung bình hóa đầu ra.</w:t>
      </w:r>
    </w:p>
    <w:p w14:paraId="3F23A9AA" w14:textId="77777777" w:rsidR="00635D94" w:rsidRDefault="00000000">
      <w:pPr>
        <w:spacing w:after="20"/>
        <w:jc w:val="center"/>
      </w:pPr>
      <w:r>
        <w:rPr>
          <w:noProof/>
        </w:rPr>
        <w:lastRenderedPageBreak/>
        <w:drawing>
          <wp:inline distT="0" distB="0" distL="0" distR="0" wp14:anchorId="1A5FBDD4" wp14:editId="66022430">
            <wp:extent cx="6083999" cy="46610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ertainty_routing.png"/>
                    <pic:cNvPicPr/>
                  </pic:nvPicPr>
                  <pic:blipFill>
                    <a:blip r:embed="rId11"/>
                    <a:stretch>
                      <a:fillRect/>
                    </a:stretch>
                  </pic:blipFill>
                  <pic:spPr>
                    <a:xfrm>
                      <a:off x="0" y="0"/>
                      <a:ext cx="6083999" cy="4661019"/>
                    </a:xfrm>
                    <a:prstGeom prst="rect">
                      <a:avLst/>
                    </a:prstGeom>
                  </pic:spPr>
                </pic:pic>
              </a:graphicData>
            </a:graphic>
          </wp:inline>
        </w:drawing>
      </w:r>
    </w:p>
    <w:p w14:paraId="5630A304" w14:textId="77777777" w:rsidR="00635D94" w:rsidRDefault="00000000">
      <w:pPr>
        <w:pStyle w:val="Caption"/>
        <w:spacing w:before="60" w:after="120"/>
      </w:pPr>
      <w:bookmarkStart w:id="7" w:name="fig_4"/>
      <w:bookmarkEnd w:id="7"/>
      <w:r>
        <w:rPr>
          <w:sz w:val="16"/>
        </w:rPr>
        <w:t>Hình 4. Trên: fan chart đa phân vị dưới biến động mạnh. Dưới: trọng số router trong chế độ GPR thấp và GPR cao.</w:t>
      </w:r>
    </w:p>
    <w:p w14:paraId="22EABC80" w14:textId="77777777" w:rsidR="00635D94" w:rsidRDefault="00000000">
      <w:pPr>
        <w:pStyle w:val="H2x"/>
        <w:keepNext/>
      </w:pPr>
      <w:r>
        <w:t>5.4. Hiệu quả tính toán</w:t>
      </w:r>
    </w:p>
    <w:tbl>
      <w:tblPr>
        <w:tblW w:w="0" w:type="auto"/>
        <w:jc w:val="center"/>
        <w:tblBorders>
          <w:top w:val="single" w:sz="8" w:space="0" w:color="000000"/>
          <w:bottom w:val="single" w:sz="8" w:space="0" w:color="000000"/>
          <w:insideH w:val="single" w:sz="4" w:space="0" w:color="D0D0D0"/>
        </w:tblBorders>
        <w:tblLook w:val="04A0" w:firstRow="1" w:lastRow="0" w:firstColumn="1" w:lastColumn="0" w:noHBand="0" w:noVBand="1"/>
      </w:tblPr>
      <w:tblGrid>
        <w:gridCol w:w="2560"/>
        <w:gridCol w:w="2549"/>
        <w:gridCol w:w="2554"/>
        <w:gridCol w:w="2555"/>
      </w:tblGrid>
      <w:tr w:rsidR="00635D94" w14:paraId="08B632B5" w14:textId="77777777">
        <w:trPr>
          <w:cantSplit/>
          <w:tblHeader/>
          <w:jc w:val="center"/>
        </w:trPr>
        <w:tc>
          <w:tcPr>
            <w:tcW w:w="2594" w:type="dxa"/>
            <w:shd w:val="clear" w:color="auto" w:fill="FFFFFF"/>
            <w:tcMar>
              <w:top w:w="80" w:type="dxa"/>
              <w:left w:w="35" w:type="dxa"/>
              <w:bottom w:w="80" w:type="dxa"/>
              <w:right w:w="35" w:type="dxa"/>
            </w:tcMar>
            <w:vAlign w:val="center"/>
          </w:tcPr>
          <w:p w14:paraId="224E517E" w14:textId="77777777" w:rsidR="00635D94" w:rsidRDefault="00000000">
            <w:pPr>
              <w:spacing w:before="40" w:line="252" w:lineRule="auto"/>
              <w:jc w:val="left"/>
            </w:pPr>
            <w:r>
              <w:rPr>
                <w:b/>
                <w:sz w:val="17"/>
              </w:rPr>
              <w:t>Mô hình</w:t>
            </w:r>
          </w:p>
        </w:tc>
        <w:tc>
          <w:tcPr>
            <w:tcW w:w="2594" w:type="dxa"/>
            <w:shd w:val="clear" w:color="auto" w:fill="FFFFFF"/>
            <w:tcMar>
              <w:top w:w="80" w:type="dxa"/>
              <w:left w:w="35" w:type="dxa"/>
              <w:bottom w:w="80" w:type="dxa"/>
              <w:right w:w="35" w:type="dxa"/>
            </w:tcMar>
            <w:vAlign w:val="center"/>
          </w:tcPr>
          <w:p w14:paraId="31992431" w14:textId="77777777" w:rsidR="00635D94" w:rsidRDefault="00000000">
            <w:pPr>
              <w:spacing w:before="40" w:line="252" w:lineRule="auto"/>
              <w:jc w:val="center"/>
            </w:pPr>
            <w:r>
              <w:rPr>
                <w:b/>
                <w:sz w:val="17"/>
              </w:rPr>
              <w:t>Tham số (M)</w:t>
            </w:r>
          </w:p>
        </w:tc>
        <w:tc>
          <w:tcPr>
            <w:tcW w:w="2594" w:type="dxa"/>
            <w:shd w:val="clear" w:color="auto" w:fill="FFFFFF"/>
            <w:tcMar>
              <w:top w:w="80" w:type="dxa"/>
              <w:left w:w="35" w:type="dxa"/>
              <w:bottom w:w="80" w:type="dxa"/>
              <w:right w:w="35" w:type="dxa"/>
            </w:tcMar>
            <w:vAlign w:val="center"/>
          </w:tcPr>
          <w:p w14:paraId="5B0E4856" w14:textId="77777777" w:rsidR="00635D94" w:rsidRDefault="00000000">
            <w:pPr>
              <w:spacing w:before="40" w:line="252" w:lineRule="auto"/>
              <w:jc w:val="center"/>
            </w:pPr>
            <w:r>
              <w:rPr>
                <w:b/>
                <w:sz w:val="17"/>
              </w:rPr>
              <w:t>Train (s/epoch)</w:t>
            </w:r>
          </w:p>
        </w:tc>
        <w:tc>
          <w:tcPr>
            <w:tcW w:w="2594" w:type="dxa"/>
            <w:shd w:val="clear" w:color="auto" w:fill="FFFFFF"/>
            <w:tcMar>
              <w:top w:w="80" w:type="dxa"/>
              <w:left w:w="35" w:type="dxa"/>
              <w:bottom w:w="80" w:type="dxa"/>
              <w:right w:w="35" w:type="dxa"/>
            </w:tcMar>
            <w:vAlign w:val="center"/>
          </w:tcPr>
          <w:p w14:paraId="4DF9F198" w14:textId="77777777" w:rsidR="00635D94" w:rsidRDefault="00000000">
            <w:pPr>
              <w:spacing w:before="40" w:line="252" w:lineRule="auto"/>
              <w:jc w:val="center"/>
            </w:pPr>
            <w:r>
              <w:rPr>
                <w:b/>
                <w:sz w:val="17"/>
              </w:rPr>
              <w:t>Suy luận (ms/mẫu)</w:t>
            </w:r>
          </w:p>
        </w:tc>
      </w:tr>
      <w:tr w:rsidR="00635D94" w14:paraId="5DCDD117" w14:textId="77777777">
        <w:trPr>
          <w:cantSplit/>
          <w:jc w:val="center"/>
        </w:trPr>
        <w:tc>
          <w:tcPr>
            <w:tcW w:w="2594" w:type="dxa"/>
            <w:shd w:val="clear" w:color="auto" w:fill="FFFFFF"/>
            <w:tcMar>
              <w:top w:w="80" w:type="dxa"/>
              <w:left w:w="35" w:type="dxa"/>
              <w:bottom w:w="80" w:type="dxa"/>
              <w:right w:w="35" w:type="dxa"/>
            </w:tcMar>
            <w:vAlign w:val="center"/>
          </w:tcPr>
          <w:p w14:paraId="50C3FF1A" w14:textId="77777777" w:rsidR="00635D94" w:rsidRDefault="00000000">
            <w:pPr>
              <w:spacing w:before="40" w:line="252" w:lineRule="auto"/>
              <w:jc w:val="left"/>
            </w:pPr>
            <w:r>
              <w:rPr>
                <w:b/>
                <w:sz w:val="17"/>
              </w:rPr>
              <w:t>GUMNetHet</w:t>
            </w:r>
          </w:p>
        </w:tc>
        <w:tc>
          <w:tcPr>
            <w:tcW w:w="2594" w:type="dxa"/>
            <w:shd w:val="clear" w:color="auto" w:fill="FFFFFF"/>
            <w:tcMar>
              <w:top w:w="80" w:type="dxa"/>
              <w:left w:w="35" w:type="dxa"/>
              <w:bottom w:w="80" w:type="dxa"/>
              <w:right w:w="35" w:type="dxa"/>
            </w:tcMar>
            <w:vAlign w:val="center"/>
          </w:tcPr>
          <w:p w14:paraId="0A1E6EE0" w14:textId="77777777" w:rsidR="00635D94" w:rsidRDefault="00000000">
            <w:pPr>
              <w:spacing w:before="40" w:line="252" w:lineRule="auto"/>
              <w:jc w:val="center"/>
            </w:pPr>
            <w:r>
              <w:rPr>
                <w:b/>
                <w:sz w:val="17"/>
              </w:rPr>
              <w:t>0.34</w:t>
            </w:r>
          </w:p>
        </w:tc>
        <w:tc>
          <w:tcPr>
            <w:tcW w:w="2594" w:type="dxa"/>
            <w:shd w:val="clear" w:color="auto" w:fill="FFFFFF"/>
            <w:tcMar>
              <w:top w:w="80" w:type="dxa"/>
              <w:left w:w="35" w:type="dxa"/>
              <w:bottom w:w="80" w:type="dxa"/>
              <w:right w:w="35" w:type="dxa"/>
            </w:tcMar>
            <w:vAlign w:val="center"/>
          </w:tcPr>
          <w:p w14:paraId="4C904677" w14:textId="77777777" w:rsidR="00635D94" w:rsidRDefault="00000000">
            <w:pPr>
              <w:spacing w:before="40" w:line="252" w:lineRule="auto"/>
              <w:jc w:val="center"/>
            </w:pPr>
            <w:r>
              <w:rPr>
                <w:b/>
                <w:sz w:val="17"/>
              </w:rPr>
              <w:t>1.85</w:t>
            </w:r>
          </w:p>
        </w:tc>
        <w:tc>
          <w:tcPr>
            <w:tcW w:w="2594" w:type="dxa"/>
            <w:shd w:val="clear" w:color="auto" w:fill="FFFFFF"/>
            <w:tcMar>
              <w:top w:w="80" w:type="dxa"/>
              <w:left w:w="35" w:type="dxa"/>
              <w:bottom w:w="80" w:type="dxa"/>
              <w:right w:w="35" w:type="dxa"/>
            </w:tcMar>
            <w:vAlign w:val="center"/>
          </w:tcPr>
          <w:p w14:paraId="55EC1AD2" w14:textId="77777777" w:rsidR="00635D94" w:rsidRDefault="00000000">
            <w:pPr>
              <w:spacing w:before="40" w:line="252" w:lineRule="auto"/>
              <w:jc w:val="center"/>
            </w:pPr>
            <w:r>
              <w:rPr>
                <w:b/>
                <w:sz w:val="17"/>
              </w:rPr>
              <w:t>1.42</w:t>
            </w:r>
          </w:p>
        </w:tc>
      </w:tr>
      <w:tr w:rsidR="00635D94" w14:paraId="6D6BFA5E" w14:textId="77777777">
        <w:trPr>
          <w:cantSplit/>
          <w:jc w:val="center"/>
        </w:trPr>
        <w:tc>
          <w:tcPr>
            <w:tcW w:w="2594" w:type="dxa"/>
            <w:shd w:val="clear" w:color="auto" w:fill="FFFFFF"/>
            <w:tcMar>
              <w:top w:w="80" w:type="dxa"/>
              <w:left w:w="35" w:type="dxa"/>
              <w:bottom w:w="80" w:type="dxa"/>
              <w:right w:w="35" w:type="dxa"/>
            </w:tcMar>
            <w:vAlign w:val="center"/>
          </w:tcPr>
          <w:p w14:paraId="3BDB414A" w14:textId="77777777" w:rsidR="00635D94" w:rsidRDefault="00000000">
            <w:pPr>
              <w:spacing w:before="40" w:line="252" w:lineRule="auto"/>
              <w:jc w:val="left"/>
            </w:pPr>
            <w:r>
              <w:rPr>
                <w:sz w:val="17"/>
              </w:rPr>
              <w:t>DLinear</w:t>
            </w:r>
          </w:p>
        </w:tc>
        <w:tc>
          <w:tcPr>
            <w:tcW w:w="2594" w:type="dxa"/>
            <w:shd w:val="clear" w:color="auto" w:fill="FFFFFF"/>
            <w:tcMar>
              <w:top w:w="80" w:type="dxa"/>
              <w:left w:w="35" w:type="dxa"/>
              <w:bottom w:w="80" w:type="dxa"/>
              <w:right w:w="35" w:type="dxa"/>
            </w:tcMar>
            <w:vAlign w:val="center"/>
          </w:tcPr>
          <w:p w14:paraId="656476DE" w14:textId="77777777" w:rsidR="00635D94" w:rsidRDefault="00000000">
            <w:pPr>
              <w:spacing w:before="40" w:line="252" w:lineRule="auto"/>
              <w:jc w:val="center"/>
            </w:pPr>
            <w:r>
              <w:rPr>
                <w:sz w:val="17"/>
              </w:rPr>
              <w:t>0.08</w:t>
            </w:r>
          </w:p>
        </w:tc>
        <w:tc>
          <w:tcPr>
            <w:tcW w:w="2594" w:type="dxa"/>
            <w:shd w:val="clear" w:color="auto" w:fill="FFFFFF"/>
            <w:tcMar>
              <w:top w:w="80" w:type="dxa"/>
              <w:left w:w="35" w:type="dxa"/>
              <w:bottom w:w="80" w:type="dxa"/>
              <w:right w:w="35" w:type="dxa"/>
            </w:tcMar>
            <w:vAlign w:val="center"/>
          </w:tcPr>
          <w:p w14:paraId="5A310B52" w14:textId="77777777" w:rsidR="00635D94" w:rsidRDefault="00000000">
            <w:pPr>
              <w:spacing w:before="40" w:line="252" w:lineRule="auto"/>
              <w:jc w:val="center"/>
            </w:pPr>
            <w:r>
              <w:rPr>
                <w:sz w:val="17"/>
              </w:rPr>
              <w:t>0.45</w:t>
            </w:r>
          </w:p>
        </w:tc>
        <w:tc>
          <w:tcPr>
            <w:tcW w:w="2594" w:type="dxa"/>
            <w:shd w:val="clear" w:color="auto" w:fill="FFFFFF"/>
            <w:tcMar>
              <w:top w:w="80" w:type="dxa"/>
              <w:left w:w="35" w:type="dxa"/>
              <w:bottom w:w="80" w:type="dxa"/>
              <w:right w:w="35" w:type="dxa"/>
            </w:tcMar>
            <w:vAlign w:val="center"/>
          </w:tcPr>
          <w:p w14:paraId="268C3F7A" w14:textId="77777777" w:rsidR="00635D94" w:rsidRDefault="00000000">
            <w:pPr>
              <w:spacing w:before="40" w:line="252" w:lineRule="auto"/>
              <w:jc w:val="center"/>
            </w:pPr>
            <w:r>
              <w:rPr>
                <w:sz w:val="17"/>
              </w:rPr>
              <w:t>0.38</w:t>
            </w:r>
          </w:p>
        </w:tc>
      </w:tr>
      <w:tr w:rsidR="00635D94" w14:paraId="3617D5D7" w14:textId="77777777">
        <w:trPr>
          <w:cantSplit/>
          <w:jc w:val="center"/>
        </w:trPr>
        <w:tc>
          <w:tcPr>
            <w:tcW w:w="2594" w:type="dxa"/>
            <w:shd w:val="clear" w:color="auto" w:fill="FFFFFF"/>
            <w:tcMar>
              <w:top w:w="80" w:type="dxa"/>
              <w:left w:w="35" w:type="dxa"/>
              <w:bottom w:w="80" w:type="dxa"/>
              <w:right w:w="35" w:type="dxa"/>
            </w:tcMar>
            <w:vAlign w:val="center"/>
          </w:tcPr>
          <w:p w14:paraId="6270DA30" w14:textId="77777777" w:rsidR="00635D94" w:rsidRDefault="00000000">
            <w:pPr>
              <w:spacing w:before="40" w:line="252" w:lineRule="auto"/>
              <w:jc w:val="left"/>
            </w:pPr>
            <w:r>
              <w:rPr>
                <w:sz w:val="17"/>
              </w:rPr>
              <w:t>PatchTST</w:t>
            </w:r>
          </w:p>
        </w:tc>
        <w:tc>
          <w:tcPr>
            <w:tcW w:w="2594" w:type="dxa"/>
            <w:shd w:val="clear" w:color="auto" w:fill="FFFFFF"/>
            <w:tcMar>
              <w:top w:w="80" w:type="dxa"/>
              <w:left w:w="35" w:type="dxa"/>
              <w:bottom w:w="80" w:type="dxa"/>
              <w:right w:w="35" w:type="dxa"/>
            </w:tcMar>
            <w:vAlign w:val="center"/>
          </w:tcPr>
          <w:p w14:paraId="1E6F4EF6" w14:textId="77777777" w:rsidR="00635D94" w:rsidRDefault="00000000">
            <w:pPr>
              <w:spacing w:before="40" w:line="252" w:lineRule="auto"/>
              <w:jc w:val="center"/>
            </w:pPr>
            <w:r>
              <w:rPr>
                <w:sz w:val="17"/>
              </w:rPr>
              <w:t>1.25</w:t>
            </w:r>
          </w:p>
        </w:tc>
        <w:tc>
          <w:tcPr>
            <w:tcW w:w="2594" w:type="dxa"/>
            <w:shd w:val="clear" w:color="auto" w:fill="FFFFFF"/>
            <w:tcMar>
              <w:top w:w="80" w:type="dxa"/>
              <w:left w:w="35" w:type="dxa"/>
              <w:bottom w:w="80" w:type="dxa"/>
              <w:right w:w="35" w:type="dxa"/>
            </w:tcMar>
            <w:vAlign w:val="center"/>
          </w:tcPr>
          <w:p w14:paraId="2F34FFF2" w14:textId="77777777" w:rsidR="00635D94" w:rsidRDefault="00000000">
            <w:pPr>
              <w:spacing w:before="40" w:line="252" w:lineRule="auto"/>
              <w:jc w:val="center"/>
            </w:pPr>
            <w:r>
              <w:rPr>
                <w:sz w:val="17"/>
              </w:rPr>
              <w:t>6.40</w:t>
            </w:r>
          </w:p>
        </w:tc>
        <w:tc>
          <w:tcPr>
            <w:tcW w:w="2594" w:type="dxa"/>
            <w:shd w:val="clear" w:color="auto" w:fill="FFFFFF"/>
            <w:tcMar>
              <w:top w:w="80" w:type="dxa"/>
              <w:left w:w="35" w:type="dxa"/>
              <w:bottom w:w="80" w:type="dxa"/>
              <w:right w:w="35" w:type="dxa"/>
            </w:tcMar>
            <w:vAlign w:val="center"/>
          </w:tcPr>
          <w:p w14:paraId="1F4BB2D2" w14:textId="77777777" w:rsidR="00635D94" w:rsidRDefault="00000000">
            <w:pPr>
              <w:spacing w:before="40" w:line="252" w:lineRule="auto"/>
              <w:jc w:val="center"/>
            </w:pPr>
            <w:r>
              <w:rPr>
                <w:sz w:val="17"/>
              </w:rPr>
              <w:t>4.85</w:t>
            </w:r>
          </w:p>
        </w:tc>
      </w:tr>
      <w:tr w:rsidR="00635D94" w14:paraId="4A070E5D" w14:textId="77777777">
        <w:trPr>
          <w:cantSplit/>
          <w:jc w:val="center"/>
        </w:trPr>
        <w:tc>
          <w:tcPr>
            <w:tcW w:w="2594" w:type="dxa"/>
            <w:shd w:val="clear" w:color="auto" w:fill="FFFFFF"/>
            <w:tcMar>
              <w:top w:w="80" w:type="dxa"/>
              <w:left w:w="35" w:type="dxa"/>
              <w:bottom w:w="80" w:type="dxa"/>
              <w:right w:w="35" w:type="dxa"/>
            </w:tcMar>
            <w:vAlign w:val="center"/>
          </w:tcPr>
          <w:p w14:paraId="4B7371BF" w14:textId="77777777" w:rsidR="00635D94" w:rsidRDefault="00000000">
            <w:pPr>
              <w:spacing w:before="40" w:line="252" w:lineRule="auto"/>
              <w:jc w:val="left"/>
            </w:pPr>
            <w:r>
              <w:rPr>
                <w:sz w:val="17"/>
              </w:rPr>
              <w:t>iTransformer</w:t>
            </w:r>
          </w:p>
        </w:tc>
        <w:tc>
          <w:tcPr>
            <w:tcW w:w="2594" w:type="dxa"/>
            <w:shd w:val="clear" w:color="auto" w:fill="FFFFFF"/>
            <w:tcMar>
              <w:top w:w="80" w:type="dxa"/>
              <w:left w:w="35" w:type="dxa"/>
              <w:bottom w:w="80" w:type="dxa"/>
              <w:right w:w="35" w:type="dxa"/>
            </w:tcMar>
            <w:vAlign w:val="center"/>
          </w:tcPr>
          <w:p w14:paraId="26DF81A8" w14:textId="77777777" w:rsidR="00635D94" w:rsidRDefault="00000000">
            <w:pPr>
              <w:spacing w:before="40" w:line="252" w:lineRule="auto"/>
              <w:jc w:val="center"/>
            </w:pPr>
            <w:r>
              <w:rPr>
                <w:sz w:val="17"/>
              </w:rPr>
              <w:t>1.68</w:t>
            </w:r>
          </w:p>
        </w:tc>
        <w:tc>
          <w:tcPr>
            <w:tcW w:w="2594" w:type="dxa"/>
            <w:shd w:val="clear" w:color="auto" w:fill="FFFFFF"/>
            <w:tcMar>
              <w:top w:w="80" w:type="dxa"/>
              <w:left w:w="35" w:type="dxa"/>
              <w:bottom w:w="80" w:type="dxa"/>
              <w:right w:w="35" w:type="dxa"/>
            </w:tcMar>
            <w:vAlign w:val="center"/>
          </w:tcPr>
          <w:p w14:paraId="677DD8A1" w14:textId="77777777" w:rsidR="00635D94" w:rsidRDefault="00000000">
            <w:pPr>
              <w:spacing w:before="40" w:line="252" w:lineRule="auto"/>
              <w:jc w:val="center"/>
            </w:pPr>
            <w:r>
              <w:rPr>
                <w:sz w:val="17"/>
              </w:rPr>
              <w:t>7.10</w:t>
            </w:r>
          </w:p>
        </w:tc>
        <w:tc>
          <w:tcPr>
            <w:tcW w:w="2594" w:type="dxa"/>
            <w:shd w:val="clear" w:color="auto" w:fill="FFFFFF"/>
            <w:tcMar>
              <w:top w:w="80" w:type="dxa"/>
              <w:left w:w="35" w:type="dxa"/>
              <w:bottom w:w="80" w:type="dxa"/>
              <w:right w:w="35" w:type="dxa"/>
            </w:tcMar>
            <w:vAlign w:val="center"/>
          </w:tcPr>
          <w:p w14:paraId="61EC8715" w14:textId="77777777" w:rsidR="00635D94" w:rsidRDefault="00000000">
            <w:pPr>
              <w:spacing w:before="40" w:line="252" w:lineRule="auto"/>
              <w:jc w:val="center"/>
            </w:pPr>
            <w:r>
              <w:rPr>
                <w:sz w:val="17"/>
              </w:rPr>
              <w:t>5.20</w:t>
            </w:r>
          </w:p>
        </w:tc>
      </w:tr>
      <w:tr w:rsidR="00635D94" w14:paraId="5BE65D3B" w14:textId="77777777">
        <w:trPr>
          <w:cantSplit/>
          <w:jc w:val="center"/>
        </w:trPr>
        <w:tc>
          <w:tcPr>
            <w:tcW w:w="2594" w:type="dxa"/>
            <w:shd w:val="clear" w:color="auto" w:fill="FFFFFF"/>
            <w:tcMar>
              <w:top w:w="80" w:type="dxa"/>
              <w:left w:w="35" w:type="dxa"/>
              <w:bottom w:w="80" w:type="dxa"/>
              <w:right w:w="35" w:type="dxa"/>
            </w:tcMar>
            <w:vAlign w:val="center"/>
          </w:tcPr>
          <w:p w14:paraId="0BBEE88B" w14:textId="77777777" w:rsidR="00635D94" w:rsidRDefault="00000000">
            <w:pPr>
              <w:spacing w:before="40" w:line="252" w:lineRule="auto"/>
              <w:jc w:val="left"/>
            </w:pPr>
            <w:r>
              <w:rPr>
                <w:sz w:val="17"/>
              </w:rPr>
              <w:t>TimesNet</w:t>
            </w:r>
          </w:p>
        </w:tc>
        <w:tc>
          <w:tcPr>
            <w:tcW w:w="2594" w:type="dxa"/>
            <w:shd w:val="clear" w:color="auto" w:fill="FFFFFF"/>
            <w:tcMar>
              <w:top w:w="80" w:type="dxa"/>
              <w:left w:w="35" w:type="dxa"/>
              <w:bottom w:w="80" w:type="dxa"/>
              <w:right w:w="35" w:type="dxa"/>
            </w:tcMar>
            <w:vAlign w:val="center"/>
          </w:tcPr>
          <w:p w14:paraId="35EBDF68" w14:textId="77777777" w:rsidR="00635D94" w:rsidRDefault="00000000">
            <w:pPr>
              <w:spacing w:before="40" w:line="252" w:lineRule="auto"/>
              <w:jc w:val="center"/>
            </w:pPr>
            <w:r>
              <w:rPr>
                <w:sz w:val="17"/>
              </w:rPr>
              <w:t>2.10</w:t>
            </w:r>
          </w:p>
        </w:tc>
        <w:tc>
          <w:tcPr>
            <w:tcW w:w="2594" w:type="dxa"/>
            <w:shd w:val="clear" w:color="auto" w:fill="FFFFFF"/>
            <w:tcMar>
              <w:top w:w="80" w:type="dxa"/>
              <w:left w:w="35" w:type="dxa"/>
              <w:bottom w:w="80" w:type="dxa"/>
              <w:right w:w="35" w:type="dxa"/>
            </w:tcMar>
            <w:vAlign w:val="center"/>
          </w:tcPr>
          <w:p w14:paraId="34E67A7D" w14:textId="77777777" w:rsidR="00635D94" w:rsidRDefault="00000000">
            <w:pPr>
              <w:spacing w:before="40" w:line="252" w:lineRule="auto"/>
              <w:jc w:val="center"/>
            </w:pPr>
            <w:r>
              <w:rPr>
                <w:sz w:val="17"/>
              </w:rPr>
              <w:t>9.50</w:t>
            </w:r>
          </w:p>
        </w:tc>
        <w:tc>
          <w:tcPr>
            <w:tcW w:w="2594" w:type="dxa"/>
            <w:shd w:val="clear" w:color="auto" w:fill="FFFFFF"/>
            <w:tcMar>
              <w:top w:w="80" w:type="dxa"/>
              <w:left w:w="35" w:type="dxa"/>
              <w:bottom w:w="80" w:type="dxa"/>
              <w:right w:w="35" w:type="dxa"/>
            </w:tcMar>
            <w:vAlign w:val="center"/>
          </w:tcPr>
          <w:p w14:paraId="08F5E1DC" w14:textId="77777777" w:rsidR="00635D94" w:rsidRDefault="00000000">
            <w:pPr>
              <w:spacing w:before="40" w:line="252" w:lineRule="auto"/>
              <w:jc w:val="center"/>
            </w:pPr>
            <w:r>
              <w:rPr>
                <w:sz w:val="17"/>
              </w:rPr>
              <w:t>7.40</w:t>
            </w:r>
          </w:p>
        </w:tc>
      </w:tr>
    </w:tbl>
    <w:p w14:paraId="2F9395FF" w14:textId="77777777" w:rsidR="00635D94" w:rsidRDefault="00000000">
      <w:pPr>
        <w:pStyle w:val="Caption"/>
        <w:spacing w:before="120" w:after="60"/>
        <w:jc w:val="left"/>
      </w:pPr>
      <w:bookmarkStart w:id="8" w:name="tbl_5"/>
      <w:bookmarkEnd w:id="8"/>
      <w:r>
        <w:rPr>
          <w:sz w:val="17"/>
        </w:rPr>
        <w:t>Bảng 5. Chi phí tính toán trên GPU Tesla T4.</w:t>
      </w:r>
    </w:p>
    <w:p w14:paraId="4BEE3140" w14:textId="657C92A8" w:rsidR="00635D94" w:rsidRDefault="00000000">
      <w:pPr>
        <w:spacing w:after="80" w:line="276" w:lineRule="auto"/>
      </w:pPr>
      <w:r>
        <w:t xml:space="preserve">Kết quả trong </w:t>
      </w:r>
      <w:hyperlink w:anchor="tbl_5" w:history="1">
        <w:r>
          <w:rPr>
            <w:color w:val="1A56DB"/>
          </w:rPr>
          <w:t>Bảng 5</w:t>
        </w:r>
      </w:hyperlink>
      <w:r>
        <w:t xml:space="preserve"> GUMNetHet không nhẹ bằng DLinear, nhưng nhỏ hơn đáng kể các Transformer đại diện và vẫn đạt độ trễ 1,42 ms/mẫu. V</w:t>
      </w:r>
      <w:r w:rsidR="0056126C">
        <w:t>ới</w:t>
      </w:r>
      <w:r>
        <w:t xml:space="preserve"> lợi thế của mô hình là hiệu quả tương đối cao trong nhóm phi tuyến mạnh, phù hợp cho hệ thống giám sát và cập nhật dự báo cận thời gian thực.</w:t>
      </w:r>
    </w:p>
    <w:p w14:paraId="0BE44762" w14:textId="77777777" w:rsidR="00635D94" w:rsidRDefault="00000000">
      <w:pPr>
        <w:pStyle w:val="H1x"/>
        <w:keepNext/>
      </w:pPr>
      <w:r>
        <w:t>6. HẠN CHẾ VÀ NGUY CƠ ĐỐI VỚI TÍNH HỢP LỆ</w:t>
      </w:r>
    </w:p>
    <w:p w14:paraId="4F9339FE" w14:textId="77777777" w:rsidR="00635D94" w:rsidRDefault="00000000">
      <w:r>
        <w:t>Thứ nhất, kết quả hiện báo cáo trên seed=42; với các baseline deep learning, chênh lệch nhỏ dưới khoảng 3% cần được kiểm chứng bằng multi-seed và khoảng tin cậy. Thứ hai, các nguồn GPR và sản lượng có lịch công bố/revision riêng; lag rule giảm look-ahead bias nhưng chất lượng metadata thời điểm công bố vẫn là một nguồn rủi ro nội tại. Thứ ba, phần xác suất mới được đánh giá nội tại bằng PICP/PINAW; so sánh công bằng với probabilistic baselines như TFT-quantile, DeepAR hoặc N-HiTS-quantile và CRPS/WIS đầy đủ là bước tiếp theo cần thiết. Thứ tư, dữ liệu target là Platts thành phẩm, nên chưa thể suy rộng trực tiếp sang giá bán lẻ điều hành Việt Nam hay các sản phẩm khác như jet fuel/LPG.</w:t>
      </w:r>
    </w:p>
    <w:p w14:paraId="5E249260" w14:textId="77777777" w:rsidR="00635D94" w:rsidRDefault="00000000">
      <w:r>
        <w:t>Một hạn chế đáng chú ý khác là DA giảm mạnh ở H10 và H60 mặc dù MAE vẫn thấp. Hiện tượng này không phủ nhận ưu thế về sai số mức nhưng cho thấy mục tiêu tối ưu hiện tại chưa trực tiếp khuyến khích classification hướng. Nếu ứng dụng yêu cầu tín hiệu tăng/giảm, có thể bổ sung auxiliary directional loss hoặc multi-task head và đánh giá calibration cho xác suất hướng.</w:t>
      </w:r>
    </w:p>
    <w:p w14:paraId="3C104331" w14:textId="77777777" w:rsidR="00635D94" w:rsidRDefault="00000000">
      <w:pPr>
        <w:pStyle w:val="H1x"/>
        <w:keepNext/>
      </w:pPr>
      <w:r>
        <w:t>7. KẾT LUẬN</w:t>
      </w:r>
    </w:p>
    <w:p w14:paraId="56EE923B" w14:textId="77777777" w:rsidR="00635D94" w:rsidRDefault="00000000">
      <w:pPr>
        <w:spacing w:after="80" w:line="276" w:lineRule="auto"/>
      </w:pPr>
      <w:r>
        <w:t xml:space="preserve">Bài báo trình bày GUMNetHet, một MoE dị thể cho dự báo xác suất đa horizon giá xăng dầu thành phẩm dưới cú sốc địa chính trị. Kiến trúc kết hợp CNN đa tỷ lệ, GRU-Attention và Wavelet-KAN thông qua router nhận biết horizon, cùng đầu ra đa phân vị và </w:t>
      </w:r>
      <w:r>
        <w:lastRenderedPageBreak/>
        <w:t xml:space="preserve">residual scaling. Trên expanding walk-forward, GUMNetHet đạt MAE thấp nhất trong nhóm baseline được báo cáo ở H1–H60 cho cả MG95 và DO 0.001%; lợi thế rõ nhất xuất hiện ở H60. Các bảng kết quả đầy đủ cho thấy ưu thế này đi kèm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suy giảm ở horizon dài và DA thấp tại H10/H60, qua đó xác định rõ phạm vi sử dụng của mô hình. Ablation, fan chart và phân tích router hỗ trợ giả thuyết rằng phân vùng đặc trưng và định tuyến theo chế độ là nguồn chính của hiệu năng. Công việc tiếp theo tập trung vào multi-seed robustness, probabilistic baselines, kiểm định thống kê cho multi-step forecasts và tích hợp news embedding địa chính trị theo thời gian thực.</w:t>
      </w:r>
    </w:p>
    <w:p w14:paraId="196CBCB3" w14:textId="77777777" w:rsidR="00635D94" w:rsidRDefault="00000000">
      <w:pPr>
        <w:pStyle w:val="H1x"/>
        <w:keepNext/>
      </w:pPr>
      <w:r>
        <w:t>LỜI CẢM ƠN</w:t>
      </w:r>
    </w:p>
    <w:p w14:paraId="7B8FDBA4" w14:textId="77777777" w:rsidR="00635D94" w:rsidRDefault="00000000">
      <w:r>
        <w:t>Nhóm tác giả cảm ơn Khoa Công nghệ Thông tin – Trường Đại học Công nghệ TP.HCM (HUTECH) và Khoa Công nghệ Thông tin – Trường Đại học Thủy lợi (TLU) đã hỗ trợ hạ tầng tính toán. Dữ liệu Platts chịu điều kiện giấy phép; mã nguồn, cấu hình và các đặc trưng phái sinh sẽ được công bố theo nguyên tắc FAIR [28].</w:t>
      </w:r>
    </w:p>
    <w:p w14:paraId="58EA20C2" w14:textId="77777777" w:rsidR="00635D94" w:rsidRDefault="00000000">
      <w:pPr>
        <w:pStyle w:val="H1x"/>
        <w:keepNext/>
      </w:pPr>
      <w:r>
        <w:t>TÀI LIỆU THAM KHẢO</w:t>
      </w:r>
    </w:p>
    <w:p w14:paraId="28F787D2" w14:textId="77777777" w:rsidR="00635D94" w:rsidRDefault="00000000">
      <w:pPr>
        <w:pStyle w:val="Refs"/>
        <w:spacing w:after="30"/>
      </w:pPr>
      <w:r>
        <w:t>[1] D. Caldara and M. Iacoviello, "Measuring geopolitical risk," American Economic Review, vol. 112, no. 4, pp. 1194–1225, 2022.</w:t>
      </w:r>
    </w:p>
    <w:p w14:paraId="3B2258DC" w14:textId="77777777" w:rsidR="00635D94" w:rsidRDefault="00000000">
      <w:pPr>
        <w:pStyle w:val="Refs"/>
        <w:spacing w:after="30"/>
      </w:pPr>
      <w:r>
        <w:t>[2] L. Kilian, "Not all oil price shocks are alike: Disentangling demand and supply shocks in the crude oil market," American Economic Review, vol. 99, no. 3, pp. 1053–1069, 2009.</w:t>
      </w:r>
    </w:p>
    <w:p w14:paraId="2FB7B408" w14:textId="77777777" w:rsidR="00635D94" w:rsidRDefault="00000000">
      <w:pPr>
        <w:pStyle w:val="Refs"/>
        <w:spacing w:after="30"/>
      </w:pPr>
      <w:r>
        <w:t>[3] C. Baumeister and L. Kilian, "What central bankers need to know about forecasting oil prices," International Economic Review, vol. 57, no. 3, pp. 869–896, 2016.</w:t>
      </w:r>
    </w:p>
    <w:p w14:paraId="35827504" w14:textId="77777777" w:rsidR="00635D94" w:rsidRDefault="00000000">
      <w:pPr>
        <w:pStyle w:val="Refs"/>
        <w:spacing w:after="30"/>
      </w:pPr>
      <w:r>
        <w:t>[4] D. A. Dickey and W. A. Fuller, "Distribution of the estimators for autoregressive time series with a unit root," Journal of the American Statistical Association, vol. 74, no. 366a, pp. 427–431, 1979.</w:t>
      </w:r>
    </w:p>
    <w:p w14:paraId="68CFF9AF" w14:textId="77777777" w:rsidR="00635D94" w:rsidRDefault="00000000">
      <w:pPr>
        <w:pStyle w:val="Refs"/>
        <w:spacing w:after="30"/>
      </w:pPr>
      <w:r>
        <w:t>[5] F. X. Diebold and R. S. Mariano, "Comparing predictive accuracy," Journal of Business &amp; Economic Statistics, vol. 13, no. 3, pp. 253–263, 1995.</w:t>
      </w:r>
    </w:p>
    <w:p w14:paraId="0DAAA99C" w14:textId="77777777" w:rsidR="00635D94" w:rsidRDefault="00000000">
      <w:pPr>
        <w:pStyle w:val="Refs"/>
        <w:spacing w:after="30"/>
      </w:pPr>
      <w:r>
        <w:t>[6] T. Gneiting and A. E. Raftery, "Strictly proper scoring rules, prediction, and estimation," Journal of the American Statistical Association, vol. 102, no. 477, pp. 359–378, 2007.</w:t>
      </w:r>
    </w:p>
    <w:p w14:paraId="673982E3" w14:textId="77777777" w:rsidR="00635D94" w:rsidRDefault="00000000">
      <w:pPr>
        <w:pStyle w:val="Refs"/>
        <w:spacing w:after="30"/>
      </w:pPr>
      <w:r>
        <w:t>[7] R. J. Hyndman and A. B. Koehler, "Another look at measures of forecast accuracy," International Journal of Forecasting, vol. 22, no. 4, pp. 679–688, 2006.</w:t>
      </w:r>
    </w:p>
    <w:p w14:paraId="245F27AB" w14:textId="77777777" w:rsidR="00635D94" w:rsidRDefault="00000000">
      <w:pPr>
        <w:pStyle w:val="Refs"/>
        <w:spacing w:after="30"/>
      </w:pPr>
      <w:r>
        <w:t>[8] Y. Nie, N. H. Nguyen, P. Sinthong, and J. Kalagnanam, "A time series is worth 64 words: Long-term forecasting with transformers," in Proc. ICLR, 2023.</w:t>
      </w:r>
    </w:p>
    <w:p w14:paraId="71817F7E" w14:textId="77777777" w:rsidR="00635D94" w:rsidRDefault="00000000">
      <w:pPr>
        <w:pStyle w:val="Refs"/>
        <w:spacing w:after="30"/>
      </w:pPr>
      <w:r>
        <w:t>[9] Y. Liu, T. Hu, H. Zhang, H. Wu, S. Wang, L. Ma, and M. Long, "iTransformer: Inverted transformers are effective for time series forecasting," in Proc. ICLR, 2024.</w:t>
      </w:r>
    </w:p>
    <w:p w14:paraId="100503B5" w14:textId="77777777" w:rsidR="00635D94" w:rsidRDefault="00000000">
      <w:pPr>
        <w:pStyle w:val="Refs"/>
        <w:spacing w:after="30"/>
      </w:pPr>
      <w:r>
        <w:t>[10] H. Wu, T. Hu, Y. Liu, H. Zhou, J. Wang, and M. Long, "TimesNet: Temporal 2D-variation modeling for general time series analysis," in Proc. ICLR, 2023.</w:t>
      </w:r>
    </w:p>
    <w:p w14:paraId="2B6BDED8" w14:textId="77777777" w:rsidR="00635D94" w:rsidRDefault="00000000">
      <w:pPr>
        <w:pStyle w:val="Refs"/>
        <w:spacing w:after="30"/>
      </w:pPr>
      <w:r>
        <w:t>[11] A. Zeng, M. Chen, L. Zhang, and Q. Xu, "Are transformers effective for time series forecasting?" in Proc. AAAI, vol. 37, no. 9, 2023, pp. 11121–11128.</w:t>
      </w:r>
    </w:p>
    <w:p w14:paraId="6450BEC3" w14:textId="77777777" w:rsidR="00635D94" w:rsidRDefault="00000000">
      <w:pPr>
        <w:pStyle w:val="Refs"/>
        <w:spacing w:after="30"/>
      </w:pPr>
      <w:r>
        <w:t>[12] B. Lim, S. Ö. Arık, N. Loeff, and T. Pfister, "Temporal Fusion Transformers for interpretable multi-horizon time series forecasting," International Journal of Forecasting, vol. 37, no. 4, pp. 1748–1764, 2021.</w:t>
      </w:r>
    </w:p>
    <w:p w14:paraId="08B324D2" w14:textId="77777777" w:rsidR="00635D94" w:rsidRDefault="00000000">
      <w:pPr>
        <w:pStyle w:val="Refs"/>
        <w:spacing w:after="30"/>
      </w:pPr>
      <w:r>
        <w:t>[13] B. N. Oreshkin, D. Carpov, N. Chapados, and Y. Bengio, "N-BEATS: Neural basis expansion analysis for interpretable time series forecasting," in Proc. ICLR, 2020.</w:t>
      </w:r>
    </w:p>
    <w:p w14:paraId="5B9847EE" w14:textId="77777777" w:rsidR="00635D94" w:rsidRDefault="00000000">
      <w:pPr>
        <w:pStyle w:val="Refs"/>
        <w:spacing w:after="30"/>
      </w:pPr>
      <w:r>
        <w:t>[14] C. Challu, K. G. Olivares, B. N. Oreshkin, F. Garza, M. Mergenthaler-Canseco, and A. Dubrawski, "N-HiTS: Neural hierarchical interpolation for time series forecasting," in Proc. AAAI, vol. 37, no. 6, 2023, pp. 6989–6997.</w:t>
      </w:r>
    </w:p>
    <w:p w14:paraId="7C0C65C6" w14:textId="77777777" w:rsidR="00635D94" w:rsidRDefault="00000000">
      <w:pPr>
        <w:pStyle w:val="Refs"/>
        <w:spacing w:after="30"/>
      </w:pPr>
      <w:r>
        <w:t>[15] A. Gu and T. Dao, "Mamba: Linear-time sequence modeling with selective state spaces," arXiv preprint arXiv:2312.00752, 2023.</w:t>
      </w:r>
    </w:p>
    <w:p w14:paraId="02A967DA" w14:textId="77777777" w:rsidR="00635D94" w:rsidRDefault="00000000">
      <w:pPr>
        <w:pStyle w:val="Refs"/>
        <w:spacing w:after="30"/>
      </w:pPr>
      <w:r>
        <w:t>[16] A. F. Ansari et al., "Chronos: Learning the language of time series," Transactions on Machine Learning Research, 2024.</w:t>
      </w:r>
    </w:p>
    <w:p w14:paraId="3801C0AE" w14:textId="77777777" w:rsidR="00635D94" w:rsidRDefault="00000000">
      <w:pPr>
        <w:pStyle w:val="Refs"/>
        <w:spacing w:after="30"/>
      </w:pPr>
      <w:r>
        <w:t>[17] A. Das, W. Kong, R. Sen, and Y. Zhou, "A decoder-only foundation model for time-series forecasting," in Proc. ICML, 2024.</w:t>
      </w:r>
    </w:p>
    <w:p w14:paraId="3649ACAE" w14:textId="77777777" w:rsidR="00635D94" w:rsidRDefault="00000000">
      <w:pPr>
        <w:pStyle w:val="Refs"/>
        <w:spacing w:after="30"/>
      </w:pPr>
      <w:r>
        <w:t>[18] G. Woo, C. Liu, A. Kumar, C. Xiong, S. Savarese, and D. Sahoo, "Unified training of universal time series forecasting transformers," in Proc. ICML, 2024.</w:t>
      </w:r>
    </w:p>
    <w:p w14:paraId="4372550B" w14:textId="77777777" w:rsidR="00635D94" w:rsidRDefault="00000000">
      <w:pPr>
        <w:pStyle w:val="Refs"/>
        <w:spacing w:after="30"/>
      </w:pPr>
      <w:r>
        <w:t>[19] V. Ekambaram et al., "Tiny Time Mixers (TTMs): Fast pre-trained models for enhanced zero/few-shot forecasting of multivariate time series," in Proc. NeurIPS, 2024.</w:t>
      </w:r>
    </w:p>
    <w:p w14:paraId="14356BED" w14:textId="77777777" w:rsidR="00635D94" w:rsidRDefault="00000000">
      <w:pPr>
        <w:pStyle w:val="Refs"/>
        <w:spacing w:after="30"/>
      </w:pPr>
      <w:r>
        <w:t>[20] R. A. Jacobs, M. I. Jordan, S. J. Nowlan, and G. E. Hinton, "Adaptive mixtures of local experts," Neural Computation, vol. 3, no. 1, pp. 79–87, 1991.</w:t>
      </w:r>
    </w:p>
    <w:p w14:paraId="607A3046" w14:textId="77777777" w:rsidR="00635D94" w:rsidRDefault="00000000">
      <w:pPr>
        <w:pStyle w:val="Refs"/>
        <w:spacing w:after="30"/>
      </w:pPr>
      <w:r>
        <w:t>[21] N. Shazeer et al., "Outrageously large neural networks: The sparsely-gated mixture-of-experts layer," in Proc. ICLR, 2017.</w:t>
      </w:r>
    </w:p>
    <w:p w14:paraId="4A9ACAB7" w14:textId="77777777" w:rsidR="00635D94" w:rsidRDefault="00000000">
      <w:pPr>
        <w:pStyle w:val="Refs"/>
        <w:spacing w:after="30"/>
      </w:pPr>
      <w:r>
        <w:t>[22] W. Fedus, B. Zoph, and N. Shazeer, "Switch Transformers: Scaling to trillion parameter models with simple and efficient sparsity," Journal of Machine Learning Research, vol. 23, no. 120, pp. 1–39, 2022.</w:t>
      </w:r>
    </w:p>
    <w:p w14:paraId="2F5FADCA" w14:textId="77777777" w:rsidR="00635D94" w:rsidRPr="00E25F22" w:rsidRDefault="00000000">
      <w:pPr>
        <w:pStyle w:val="Refs"/>
        <w:spacing w:after="30"/>
        <w:rPr>
          <w:lang w:val="nb-NO"/>
        </w:rPr>
      </w:pPr>
      <w:r w:rsidRPr="00E25F22">
        <w:rPr>
          <w:lang w:val="nb-NO"/>
        </w:rPr>
        <w:t>[23] Z. Liu et al., "KAN: Kolmogorov–Arnold Networks," arXiv preprint arXiv:2404.19756, 2024.</w:t>
      </w:r>
    </w:p>
    <w:p w14:paraId="049AFA06" w14:textId="77777777" w:rsidR="00635D94" w:rsidRDefault="00000000">
      <w:pPr>
        <w:pStyle w:val="Refs"/>
        <w:spacing w:after="30"/>
      </w:pPr>
      <w:r>
        <w:t>[24] Z. Bozorgasl and H. Chen, "Wav-KAN: Wavelet Kolmogorov–Arnold networks," arXiv preprint arXiv:2405.12832, 2024.</w:t>
      </w:r>
    </w:p>
    <w:p w14:paraId="48767146" w14:textId="77777777" w:rsidR="00635D94" w:rsidRDefault="00000000">
      <w:pPr>
        <w:pStyle w:val="Refs"/>
        <w:spacing w:after="30"/>
      </w:pPr>
      <w:r>
        <w:t>[25] I. Daubechies, Ten Lectures on Wavelets. Philadelphia, PA, USA: SIAM, 1992.</w:t>
      </w:r>
    </w:p>
    <w:p w14:paraId="02E47402" w14:textId="77777777" w:rsidR="00635D94" w:rsidRDefault="00000000">
      <w:pPr>
        <w:pStyle w:val="Refs"/>
        <w:spacing w:after="30"/>
      </w:pPr>
      <w:r>
        <w:t>[26] X. Shi et al., "Time-MoE: Billion-scale time series foundation models with mixture of experts," in Proc. ICLR, 2025.</w:t>
      </w:r>
    </w:p>
    <w:p w14:paraId="11432195" w14:textId="77777777" w:rsidR="00635D94" w:rsidRDefault="00000000">
      <w:pPr>
        <w:pStyle w:val="Refs"/>
        <w:spacing w:after="30"/>
      </w:pPr>
      <w:r>
        <w:t>[27] S. Wang et al., "TimeMixer++: A general time series pattern machine for universal predictive analysis," in Proc. ICLR, 2025.</w:t>
      </w:r>
    </w:p>
    <w:p w14:paraId="576C1517" w14:textId="77777777" w:rsidR="00635D94" w:rsidRDefault="00000000">
      <w:pPr>
        <w:pStyle w:val="Refs"/>
        <w:spacing w:after="30"/>
      </w:pPr>
      <w:r>
        <w:t>[28] M. D. Wilkinson et al., "The FAIR Guiding Principles for scientific data management and stewardship," Scientific Data, vol. 3, art. 160018, 2016.</w:t>
      </w:r>
    </w:p>
    <w:sectPr w:rsidR="00635D94" w:rsidSect="00034616">
      <w:footerReference w:type="default" r:id="rId12"/>
      <w:pgSz w:w="11906" w:h="16838"/>
      <w:pgMar w:top="879" w:right="879" w:bottom="879" w:left="879" w:header="283"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7BDA" w14:textId="77777777" w:rsidR="00937DBA" w:rsidRDefault="00937DBA">
      <w:pPr>
        <w:spacing w:after="0"/>
      </w:pPr>
      <w:r>
        <w:separator/>
      </w:r>
    </w:p>
  </w:endnote>
  <w:endnote w:type="continuationSeparator" w:id="0">
    <w:p w14:paraId="5D256962" w14:textId="77777777" w:rsidR="00937DBA" w:rsidRDefault="00937D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AD3D" w14:textId="77777777" w:rsidR="00635D94" w:rsidRDefault="00000000">
    <w:pPr>
      <w:pStyle w:val="Footer"/>
      <w:jc w:val="center"/>
    </w:pPr>
    <w:r>
      <w:rPr>
        <w:sz w:val="14"/>
      </w:rPr>
      <w:t>GUMNetHet – Bản thảo hội nghị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7078" w14:textId="77777777" w:rsidR="00937DBA" w:rsidRDefault="00937DBA">
      <w:pPr>
        <w:spacing w:after="0"/>
      </w:pPr>
      <w:r>
        <w:separator/>
      </w:r>
    </w:p>
  </w:footnote>
  <w:footnote w:type="continuationSeparator" w:id="0">
    <w:p w14:paraId="7E50F9C2" w14:textId="77777777" w:rsidR="00937DBA" w:rsidRDefault="00937DB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318080">
    <w:abstractNumId w:val="8"/>
  </w:num>
  <w:num w:numId="2" w16cid:durableId="557210483">
    <w:abstractNumId w:val="6"/>
  </w:num>
  <w:num w:numId="3" w16cid:durableId="2057972939">
    <w:abstractNumId w:val="5"/>
  </w:num>
  <w:num w:numId="4" w16cid:durableId="796802962">
    <w:abstractNumId w:val="4"/>
  </w:num>
  <w:num w:numId="5" w16cid:durableId="1378705322">
    <w:abstractNumId w:val="7"/>
  </w:num>
  <w:num w:numId="6" w16cid:durableId="1132134778">
    <w:abstractNumId w:val="3"/>
  </w:num>
  <w:num w:numId="7" w16cid:durableId="2077243809">
    <w:abstractNumId w:val="2"/>
  </w:num>
  <w:num w:numId="8" w16cid:durableId="1802190127">
    <w:abstractNumId w:val="1"/>
  </w:num>
  <w:num w:numId="9" w16cid:durableId="132686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145"/>
    <w:rsid w:val="0013303E"/>
    <w:rsid w:val="0015074B"/>
    <w:rsid w:val="002262C4"/>
    <w:rsid w:val="0029639D"/>
    <w:rsid w:val="00326F90"/>
    <w:rsid w:val="003C0DEA"/>
    <w:rsid w:val="00402D13"/>
    <w:rsid w:val="00446EDF"/>
    <w:rsid w:val="00452AE8"/>
    <w:rsid w:val="004A127E"/>
    <w:rsid w:val="004B2882"/>
    <w:rsid w:val="0056126C"/>
    <w:rsid w:val="00606545"/>
    <w:rsid w:val="00635D94"/>
    <w:rsid w:val="006461F7"/>
    <w:rsid w:val="006537BD"/>
    <w:rsid w:val="00653ECD"/>
    <w:rsid w:val="006C7AA6"/>
    <w:rsid w:val="00736280"/>
    <w:rsid w:val="00747A7D"/>
    <w:rsid w:val="00757C0B"/>
    <w:rsid w:val="00804E8C"/>
    <w:rsid w:val="00816E6D"/>
    <w:rsid w:val="0089521D"/>
    <w:rsid w:val="008B5E2F"/>
    <w:rsid w:val="008E0C91"/>
    <w:rsid w:val="00937DBA"/>
    <w:rsid w:val="0098611E"/>
    <w:rsid w:val="009B6CC8"/>
    <w:rsid w:val="009E4C41"/>
    <w:rsid w:val="009E7C1B"/>
    <w:rsid w:val="00A33279"/>
    <w:rsid w:val="00A34798"/>
    <w:rsid w:val="00A54937"/>
    <w:rsid w:val="00A62B92"/>
    <w:rsid w:val="00AA1D8D"/>
    <w:rsid w:val="00B0535A"/>
    <w:rsid w:val="00B22B45"/>
    <w:rsid w:val="00B47730"/>
    <w:rsid w:val="00C32A31"/>
    <w:rsid w:val="00CB0664"/>
    <w:rsid w:val="00CF116A"/>
    <w:rsid w:val="00D80655"/>
    <w:rsid w:val="00D87251"/>
    <w:rsid w:val="00DE3B5E"/>
    <w:rsid w:val="00DF5B08"/>
    <w:rsid w:val="00E25F22"/>
    <w:rsid w:val="00E506EF"/>
    <w:rsid w:val="00EA3944"/>
    <w:rsid w:val="00EC1181"/>
    <w:rsid w:val="00EC5D60"/>
    <w:rsid w:val="00ED6F5E"/>
    <w:rsid w:val="00EE269F"/>
    <w:rsid w:val="00F45964"/>
    <w:rsid w:val="00F66DC4"/>
    <w:rsid w:val="00FB57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0DE2D"/>
  <w14:defaultImageDpi w14:val="300"/>
  <w15:docId w15:val="{FD6276C6-B026-4E8D-A121-9FD2D6D5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jc w:val="both"/>
    </w:pPr>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
      <w:jc w:val="center"/>
    </w:pPr>
    <w:rPr>
      <w:bCs/>
      <w:color w:val="4F81BD" w:themeColor="accent1"/>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Title"/>
    <w:pPr>
      <w:spacing w:after="40" w:line="240" w:lineRule="auto"/>
      <w:jc w:val="center"/>
    </w:pPr>
    <w:rPr>
      <w:rFonts w:ascii="Times New Roman" w:eastAsia="Times New Roman" w:hAnsi="Times New Roman"/>
      <w:b/>
      <w:sz w:val="28"/>
    </w:rPr>
  </w:style>
  <w:style w:type="paragraph" w:customStyle="1" w:styleId="Authors">
    <w:name w:val="Authors"/>
    <w:pPr>
      <w:spacing w:after="40" w:line="240" w:lineRule="auto"/>
      <w:jc w:val="center"/>
    </w:pPr>
    <w:rPr>
      <w:rFonts w:ascii="Times New Roman" w:eastAsia="Times New Roman" w:hAnsi="Times New Roman"/>
      <w:sz w:val="20"/>
    </w:rPr>
  </w:style>
  <w:style w:type="paragraph" w:customStyle="1" w:styleId="Affil">
    <w:name w:val="Affil"/>
    <w:pPr>
      <w:spacing w:after="40" w:line="240" w:lineRule="auto"/>
      <w:jc w:val="center"/>
    </w:pPr>
    <w:rPr>
      <w:rFonts w:ascii="Times New Roman" w:eastAsia="Times New Roman" w:hAnsi="Times New Roman"/>
      <w:sz w:val="17"/>
    </w:rPr>
  </w:style>
  <w:style w:type="paragraph" w:customStyle="1" w:styleId="H1x">
    <w:name w:val="H1x"/>
    <w:pPr>
      <w:spacing w:after="40" w:line="240" w:lineRule="auto"/>
    </w:pPr>
    <w:rPr>
      <w:rFonts w:ascii="Times New Roman" w:eastAsia="Times New Roman" w:hAnsi="Times New Roman"/>
      <w:b/>
    </w:rPr>
  </w:style>
  <w:style w:type="paragraph" w:customStyle="1" w:styleId="H2x">
    <w:name w:val="H2x"/>
    <w:pPr>
      <w:spacing w:after="40" w:line="240" w:lineRule="auto"/>
    </w:pPr>
    <w:rPr>
      <w:rFonts w:ascii="Times New Roman" w:eastAsia="Times New Roman" w:hAnsi="Times New Roman"/>
      <w:b/>
      <w:sz w:val="20"/>
    </w:rPr>
  </w:style>
  <w:style w:type="paragraph" w:customStyle="1" w:styleId="Abstract">
    <w:name w:val="Abstract"/>
    <w:pPr>
      <w:spacing w:after="40" w:line="240" w:lineRule="auto"/>
      <w:jc w:val="both"/>
    </w:pPr>
    <w:rPr>
      <w:rFonts w:ascii="Times New Roman" w:eastAsia="Times New Roman" w:hAnsi="Times New Roman"/>
      <w:sz w:val="18"/>
    </w:rPr>
  </w:style>
  <w:style w:type="paragraph" w:customStyle="1" w:styleId="Refs">
    <w:name w:val="Refs"/>
    <w:pPr>
      <w:spacing w:after="20" w:line="240" w:lineRule="auto"/>
      <w:jc w:val="both"/>
    </w:pPr>
    <w:rPr>
      <w:rFonts w:ascii="Times New Roman" w:eastAsia="Times New Roman" w:hAnsi="Times New Roman"/>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3830</Words>
  <Characters>21832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Thảo Quyên Heo</cp:lastModifiedBy>
  <cp:revision>49</cp:revision>
  <dcterms:created xsi:type="dcterms:W3CDTF">2013-12-23T23:15:00Z</dcterms:created>
  <dcterms:modified xsi:type="dcterms:W3CDTF">2026-08-29T08:09:00Z</dcterms:modified>
  <cp:category/>
</cp:coreProperties>
</file>