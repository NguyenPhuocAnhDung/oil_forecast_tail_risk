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0A15" w:rsidRDefault="00000000">
      <w:pPr>
        <w:pStyle w:val="PaperTitle"/>
      </w:pPr>
      <w:r>
        <w:rPr>
          <w:rFonts w:ascii="Times New Roman" w:hAnsi="Times New Roman"/>
          <w:b/>
          <w:sz w:val="28"/>
        </w:rPr>
        <w:t>ROBUST PROBABILISTIC ENERGY FORECASTING UNDER GEOPOLITICAL SHOCKS: AN ADAPTIVE MIXTURE OF LOCAL-GLOBAL EXPERTS</w:t>
      </w:r>
    </w:p>
    <w:p w:rsidR="00660A15" w:rsidRDefault="00000000">
      <w:pPr>
        <w:pStyle w:val="Authors"/>
      </w:pPr>
      <w:r>
        <w:rPr>
          <w:rFonts w:ascii="Times New Roman" w:hAnsi="Times New Roman"/>
          <w:b/>
          <w:sz w:val="20"/>
        </w:rPr>
        <w:t>Phuoc Anh Dung Nguyen¹, Danh Huong Bui¹*, Van Quy Hoang²</w:t>
      </w:r>
    </w:p>
    <w:p w:rsidR="00660A15" w:rsidRDefault="00000000">
      <w:pPr>
        <w:pStyle w:val="Affil"/>
      </w:pPr>
      <w:r>
        <w:t>¹Faculty of Information Technology, Ho Chi Minh City University of Technology (HUTECH), Ho Chi Minh City, Vietnam</w:t>
      </w:r>
    </w:p>
    <w:p w:rsidR="00660A15" w:rsidRDefault="00000000">
      <w:pPr>
        <w:pStyle w:val="Affil"/>
      </w:pPr>
      <w:r>
        <w:t>²Faculty of Information Technology, Thuyloi University (TLU), Hanoi, Vietnam</w:t>
      </w:r>
    </w:p>
    <w:p w:rsidR="00660A15" w:rsidRDefault="00000000">
      <w:pPr>
        <w:pStyle w:val="Affil"/>
      </w:pPr>
      <w:r>
        <w:t>*Corresponding author: bd.huong@hutech.edu.vn</w:t>
      </w:r>
    </w:p>
    <w:p w:rsidR="00660A15" w:rsidRDefault="00000000">
      <w:pPr>
        <w:pStyle w:val="Abstract"/>
        <w:spacing w:after="80" w:line="264" w:lineRule="auto" w:before="40"/>
        <w:jc w:val="both"/>
      </w:pPr>
      <w:r/>
      <w:r>
        <w:rPr>
          <w:rFonts w:ascii="Times New Roman" w:hAnsi="Times New Roman"/>
          <w:b/>
          <w:i/>
          <w:sz w:val="18"/>
        </w:rPr>
        <w:t>Abstract—</w:t>
      </w:r>
      <w:r>
        <w:rPr>
          <w:rFonts w:ascii="Times New Roman" w:hAnsi="Times New Roman"/>
          <w:b w:val="0"/>
          <w:i w:val="0"/>
          <w:sz w:val="18"/>
        </w:rPr>
        <w:t xml:space="preserve">This paper proposes GUMNetHet (Heterogeneous Gated Unified Mixture Network) for multi-horizon probabilistic forecasting of refined oil prices under geopolitical volatility. The framework partitions input features into three distinct subsets and processes them via specialized domain experts: multi-scale 1D-CNN for price momentum, GRU-Attention for macroeconomic regimes, and Wavelet-KAN for non-linear shock-sensitive dynamics. These representations are dynamically fused by a horizon-aware and market-context gating router; multi-quantile outputs </w:t>
      </w:r>
      <m:oMath>
        <m:r>
          <m:t>q ∈ {0.1, 0.5, 0.9}</m:t>
        </m:r>
      </m:oMath>
      <w:r>
        <w:rPr>
          <w:rFonts w:ascii="Times New Roman" w:hAnsi="Times New Roman"/>
          <w:b w:val="0"/>
          <w:i w:val="0"/>
          <w:sz w:val="18"/>
        </w:rPr>
        <w:t xml:space="preserve"> are optimized using pinball loss combined with residual scaling. On multi-source data spanning 11/2008–04/2026 (</w:t>
      </w:r>
      <m:oMath>
        <m:r>
          <m:t>N = 4.512</m:t>
        </m:r>
      </m:oMath>
      <w:r>
        <w:rPr>
          <w:rFonts w:ascii="Times New Roman" w:hAnsi="Times New Roman"/>
          <w:b w:val="0"/>
          <w:i w:val="0"/>
          <w:sz w:val="18"/>
        </w:rPr>
        <w:t xml:space="preserve"> observations) under an expanding walk-forward protocol during severe market turmoil (annualized test set volatility reaching 73.04–96.29%, 1.9–2.9× historical training levels), GUMNetHet achieves the lowest MAE across all reported baselines over all seven horizons H1–H60 for both MG95 gasoline and DO 0.001% diesel. At H60, MAE is reduced by 30.1% and 22.9% relative to the strongest baseline, respectively. Directional accuracy remains high at H1–H7 but declines noticeably at H10 and H60, highlighting the structural dichotomy between price-level precision and long-term directional forecasting. The 80% prediction interval attains PICP=82.4% with PINAW=0.142. Ablation studies and router analysis confirm that expert specialization and adaptive routing contribute substantially to model performance.</w:t>
      </w:r>
    </w:p>
    <w:p w:rsidR="00660A15" w:rsidRDefault="00000000">
      <w:pPr>
        <w:pStyle w:val="Abstract"/>
        <w:spacing w:line="264" w:lineRule="auto" w:before="40" w:after="80"/>
        <w:jc w:val="both"/>
      </w:pPr>
      <w:r/>
      <w:r>
        <w:rPr>
          <w:rFonts w:ascii="Times New Roman" w:hAnsi="Times New Roman"/>
          <w:b/>
          <w:i/>
          <w:sz w:val="18"/>
        </w:rPr>
        <w:t>Keywords—</w:t>
      </w:r>
      <w:r>
        <w:rPr>
          <w:rFonts w:ascii="Times New Roman" w:hAnsi="Times New Roman"/>
          <w:b w:val="0"/>
          <w:i w:val="0"/>
          <w:sz w:val="18"/>
        </w:rPr>
        <w:t>energy price forecasting; mixture-of-experts; Wavelet-KAN; geopolitical risk; quantile forecasting; expanding walk-forward.</w:t>
      </w:r>
    </w:p>
    <w:p w:rsidR="00660A15" w:rsidRDefault="00000000">
      <w:pPr>
        <w:pStyle w:val="H1x"/>
        <w:keepNext/>
        <w:spacing w:line="276" w:lineRule="auto" w:before="120" w:after="40"/>
        <w:jc w:val="left"/>
        <w:outlineLvl w:val="0"/>
      </w:pPr>
      <w:r/>
      <w:r>
        <w:rPr>
          <w:rFonts w:ascii="Times New Roman" w:hAnsi="Times New Roman"/>
          <w:b/>
          <w:color w:val="000000"/>
          <w:sz w:val="20"/>
        </w:rPr>
        <w:t>1. INTRODUCTION</w:t>
      </w:r>
    </w:p>
    <w:p w:rsidR="00660A15" w:rsidRDefault="00000000">
      <w:pPr>
        <w:spacing w:after="80" w:line="276" w:lineRule="auto" w:before="0"/>
        <w:jc w:val="both"/>
      </w:pPr>
      <w:r/>
      <w:r>
        <w:rPr>
          <w:rFonts w:ascii="Times New Roman" w:hAnsi="Times New Roman"/>
          <w:b w:val="0"/>
          <w:sz w:val="19"/>
        </w:rPr>
        <w:t>The Vietnamese refined oil market exhibits distinctive structural supply characteristics, being heavily dependent on domestic refinery output and international refined imports pegged to Platts Singapore benchmarks. The price adjustment mechanism has evolved progressively toward shorter revision cycles (from 30 days, to 15 days, 10 days, and currently 7 days), escalating the operational demand for highly accurate multi-horizon price projections to safeguard domestic supply security and optimize commercial hedging.</w:t>
      </w:r>
    </w:p>
    <w:p w:rsidR="00660A15" w:rsidRDefault="00000000">
      <w:pPr>
        <w:spacing w:after="80" w:line="276" w:lineRule="auto" w:before="0"/>
        <w:jc w:val="both"/>
      </w:pPr>
      <w:r/>
      <w:r>
        <w:rPr>
          <w:rFonts w:ascii="Times New Roman" w:hAnsi="Times New Roman"/>
          <w:b w:val="0"/>
          <w:sz w:val="19"/>
        </w:rPr>
        <w:t xml:space="preserve">Modern time series architectures such as PatchTST </w:t>
      </w:r>
      <w:hyperlink w:anchor="ref_8" w:history="1">
        <w:r>
          <w:rPr>
            <w:rFonts w:ascii="Times New Roman" w:hAnsi="Times New Roman"/>
            <w:sz w:val="19"/>
            <w:color w:val="1A56DB"/>
          </w:rPr>
          <w:t>[8]</w:t>
        </w:r>
      </w:hyperlink>
      <w:r>
        <w:rPr>
          <w:rFonts w:ascii="Times New Roman" w:hAnsi="Times New Roman"/>
          <w:b w:val="0"/>
          <w:sz w:val="19"/>
        </w:rPr>
        <w:t xml:space="preserve">, iTransformer </w:t>
      </w:r>
      <w:hyperlink w:anchor="ref_9" w:history="1">
        <w:r>
          <w:rPr>
            <w:rFonts w:ascii="Times New Roman" w:hAnsi="Times New Roman"/>
            <w:sz w:val="19"/>
            <w:color w:val="1A56DB"/>
          </w:rPr>
          <w:t>[9]</w:t>
        </w:r>
      </w:hyperlink>
      <w:r>
        <w:rPr>
          <w:rFonts w:ascii="Times New Roman" w:hAnsi="Times New Roman"/>
          <w:b w:val="0"/>
          <w:sz w:val="19"/>
        </w:rPr>
        <w:t xml:space="preserve">, TimesNet </w:t>
      </w:r>
      <w:hyperlink w:anchor="ref_10" w:history="1">
        <w:r>
          <w:rPr>
            <w:rFonts w:ascii="Times New Roman" w:hAnsi="Times New Roman"/>
            <w:sz w:val="19"/>
            <w:color w:val="1A56DB"/>
          </w:rPr>
          <w:t>[10]</w:t>
        </w:r>
      </w:hyperlink>
      <w:r>
        <w:rPr>
          <w:rFonts w:ascii="Times New Roman" w:hAnsi="Times New Roman"/>
          <w:b w:val="0"/>
          <w:sz w:val="19"/>
        </w:rPr>
        <w:t xml:space="preserve">, and Mamba </w:t>
      </w:r>
      <w:hyperlink w:anchor="ref_15" w:history="1">
        <w:r>
          <w:rPr>
            <w:rFonts w:ascii="Times New Roman" w:hAnsi="Times New Roman"/>
            <w:sz w:val="19"/>
            <w:color w:val="1A56DB"/>
          </w:rPr>
          <w:t>[15]</w:t>
        </w:r>
      </w:hyperlink>
      <w:r>
        <w:rPr>
          <w:rFonts w:ascii="Times New Roman" w:hAnsi="Times New Roman"/>
          <w:b w:val="0"/>
          <w:sz w:val="19"/>
        </w:rPr>
        <w:t xml:space="preserve"> demonstrate remarkable capabilities in representation learning. Nevertheless, they frequently confront significant challenges in energy markets characterized by structural breaks, fat tails, and regime shifts triggered by geopolitical risk events (such as the Russia–Ukraine conflict or Red Sea disruptions). Furthermore, homogeneous neural networks often encounter difficulty in simultaneously handling short-term price momentum, long-term macroeconomic trends, and abrupt non-linear shocks.</w:t>
      </w:r>
    </w:p>
    <w:p w:rsidR="00660A15" w:rsidRDefault="00841901">
      <w:pPr>
        <w:spacing w:after="80" w:line="276" w:lineRule="auto" w:before="0"/>
        <w:jc w:val="both"/>
      </w:pPr>
      <w:r/>
      <w:r>
        <w:rPr>
          <w:rFonts w:ascii="Times New Roman" w:hAnsi="Times New Roman"/>
          <w:b w:val="0"/>
          <w:sz w:val="19"/>
        </w:rPr>
        <w:t xml:space="preserve">The proposed GUMNetHet model addresses this bottleneck via heterogeneous feature partitioning: price and benchmark features are processed by a multi-scale 1D-CNN; macroeconomic and GPR indices by GRU-Attention; and crack-spread ratios alongside realized volatility by Wavelet-KAN. These three representations are flexibly aggregated through a gating router conditioned on the forecasting horizon and global market context. The principal contributions of this paper are fourfold: (i) A heterogeneous MoE architecture with feature partitioning grounded in economic principles and frequency domains; (ii) A horizon-aware routing mechanism (horizon-aware routing); (iii) A multi-quantile prediction head (multi-quantile head) combined with residual scaling to mitigate variance drift; and (iv) Extensive expanding walk-forward empirical evaluations on </w:t>
      </w:r>
      <m:oMath>
        <m:r>
          <m:t>N = 4.512</m:t>
        </m:r>
      </m:oMath>
      <w:r>
        <w:rPr>
          <w:rFonts w:ascii="Times New Roman" w:hAnsi="Times New Roman"/>
          <w:b w:val="0"/>
          <w:sz w:val="19"/>
        </w:rPr>
        <w:t xml:space="preserve"> trading days directly within high geopolitical volatility regimes (test set volatility 1.9–2.9× training levels) with comprehensive reporting across MAE, RMSE, MAPE, </w:t>
      </w:r>
      <m:oMath>
        <m:sSup>
          <m:e>
            <m:r>
              <m:t>R</m:t>
            </m:r>
          </m:e>
          <m:sup>
            <m:r>
              <m:t>2</m:t>
            </m:r>
          </m:sup>
        </m:sSup>
      </m:oMath>
      <w:r>
        <w:rPr>
          <w:rFonts w:ascii="Times New Roman" w:hAnsi="Times New Roman"/>
          <w:b w:val="0"/>
          <w:sz w:val="19"/>
        </w:rPr>
        <w:t>, and DA% metrics.</w:t>
      </w:r>
    </w:p>
    <w:p w:rsidR="00660A15" w:rsidRDefault="00000000">
      <w:pPr>
        <w:pStyle w:val="H1x"/>
        <w:keepNext/>
        <w:spacing w:line="276" w:lineRule="auto" w:before="120" w:after="40"/>
        <w:jc w:val="left"/>
        <w:outlineLvl w:val="0"/>
      </w:pPr>
      <w:r/>
      <w:r>
        <w:rPr>
          <w:rFonts w:ascii="Times New Roman" w:hAnsi="Times New Roman"/>
          <w:b/>
          <w:color w:val="000000"/>
          <w:sz w:val="20"/>
        </w:rPr>
        <w:t>2. RELATED WORK</w:t>
      </w:r>
    </w:p>
    <w:p w:rsidR="00660A15" w:rsidRDefault="00000000">
      <w:pPr>
        <w:spacing w:after="80" w:line="276" w:lineRule="auto" w:before="0"/>
        <w:jc w:val="both"/>
      </w:pPr>
      <w:r/>
      <w:r>
        <w:rPr>
          <w:rFonts w:ascii="Times New Roman" w:hAnsi="Times New Roman"/>
          <w:b w:val="0"/>
          <w:sz w:val="19"/>
        </w:rPr>
        <w:t xml:space="preserve">Kilian </w:t>
      </w:r>
      <w:hyperlink w:anchor="ref_2" w:history="1">
        <w:r>
          <w:rPr>
            <w:rFonts w:ascii="Times New Roman" w:hAnsi="Times New Roman"/>
            <w:sz w:val="19"/>
            <w:color w:val="1A56DB"/>
          </w:rPr>
          <w:t>[2]</w:t>
        </w:r>
      </w:hyperlink>
      <w:r>
        <w:rPr>
          <w:rFonts w:ascii="Times New Roman" w:hAnsi="Times New Roman"/>
          <w:b w:val="0"/>
          <w:sz w:val="19"/>
        </w:rPr>
        <w:t xml:space="preserve"> and Baumeister &amp; Kilian </w:t>
      </w:r>
      <w:hyperlink w:anchor="ref_3" w:history="1">
        <w:r>
          <w:rPr>
            <w:rFonts w:ascii="Times New Roman" w:hAnsi="Times New Roman"/>
            <w:sz w:val="19"/>
            <w:color w:val="1A56DB"/>
          </w:rPr>
          <w:t>[3]</w:t>
        </w:r>
      </w:hyperlink>
      <w:r>
        <w:rPr>
          <w:rFonts w:ascii="Times New Roman" w:hAnsi="Times New Roman"/>
          <w:b w:val="0"/>
          <w:sz w:val="19"/>
        </w:rPr>
        <w:t xml:space="preserve"> established foundational insights into decomposing structural shocks in global crude oil markets. Caldara &amp; Iacoviello </w:t>
      </w:r>
      <w:hyperlink w:anchor="ref_1" w:history="1">
        <w:r>
          <w:rPr>
            <w:rFonts w:ascii="Times New Roman" w:hAnsi="Times New Roman"/>
            <w:sz w:val="19"/>
            <w:color w:val="1A56DB"/>
          </w:rPr>
          <w:t>[1]</w:t>
        </w:r>
      </w:hyperlink>
      <w:r>
        <w:rPr>
          <w:rFonts w:ascii="Times New Roman" w:hAnsi="Times New Roman"/>
          <w:b w:val="0"/>
          <w:sz w:val="19"/>
        </w:rPr>
        <w:t xml:space="preserve"> introduced the Geopolitical Risk (GPR) index, establishing a standardized quantitative metric for measuring external political tensions.</w:t>
      </w:r>
    </w:p>
    <w:p w:rsidR="00660A15" w:rsidRDefault="00000000">
      <w:pPr>
        <w:spacing w:after="80" w:line="276" w:lineRule="auto" w:before="0"/>
        <w:jc w:val="both"/>
      </w:pPr>
      <w:r/>
      <w:r>
        <w:rPr>
          <w:rFonts w:ascii="Times New Roman" w:hAnsi="Times New Roman"/>
          <w:b w:val="0"/>
          <w:sz w:val="19"/>
        </w:rPr>
        <w:t xml:space="preserve">Regarding MoE, Jacobs et al. </w:t>
      </w:r>
      <w:hyperlink w:anchor="ref_20" w:history="1">
        <w:r>
          <w:rPr>
            <w:rFonts w:ascii="Times New Roman" w:hAnsi="Times New Roman"/>
            <w:sz w:val="19"/>
            <w:color w:val="1A56DB"/>
          </w:rPr>
          <w:t>[20]</w:t>
        </w:r>
      </w:hyperlink>
      <w:r>
        <w:rPr>
          <w:rFonts w:ascii="Times New Roman" w:hAnsi="Times New Roman"/>
          <w:b w:val="0"/>
          <w:sz w:val="19"/>
        </w:rPr>
        <w:t xml:space="preserve"> introduced adaptive mixtures of local experts, while Shazeer et al. </w:t>
      </w:r>
      <w:hyperlink w:anchor="ref_21" w:history="1">
        <w:r>
          <w:rPr>
            <w:rFonts w:ascii="Times New Roman" w:hAnsi="Times New Roman"/>
            <w:sz w:val="19"/>
            <w:color w:val="1A56DB"/>
          </w:rPr>
          <w:t>[21]</w:t>
        </w:r>
      </w:hyperlink>
      <w:r>
        <w:rPr>
          <w:rFonts w:ascii="Times New Roman" w:hAnsi="Times New Roman"/>
          <w:b w:val="0"/>
          <w:sz w:val="19"/>
        </w:rPr>
        <w:t xml:space="preserve"> and Fedus et al. </w:t>
      </w:r>
      <w:hyperlink w:anchor="ref_22" w:history="1">
        <w:r>
          <w:rPr>
            <w:rFonts w:ascii="Times New Roman" w:hAnsi="Times New Roman"/>
            <w:sz w:val="19"/>
            <w:color w:val="1A56DB"/>
          </w:rPr>
          <w:t>[22]</w:t>
        </w:r>
      </w:hyperlink>
      <w:r>
        <w:rPr>
          <w:rFonts w:ascii="Times New Roman" w:hAnsi="Times New Roman"/>
          <w:b w:val="0"/>
          <w:sz w:val="19"/>
        </w:rPr>
        <w:t xml:space="preserve"> scaled MoE to large-scale deep neural networks. In representation learning, Kolmogorov–Arnold Networks (KAN) </w:t>
      </w:r>
      <w:hyperlink w:anchor="ref_23" w:history="1">
        <w:r>
          <w:rPr>
            <w:rFonts w:ascii="Times New Roman" w:hAnsi="Times New Roman"/>
            <w:sz w:val="19"/>
            <w:color w:val="1A56DB"/>
          </w:rPr>
          <w:t>[23]</w:t>
        </w:r>
      </w:hyperlink>
      <w:r>
        <w:rPr>
          <w:rFonts w:ascii="Times New Roman" w:hAnsi="Times New Roman"/>
          <w:b w:val="0"/>
          <w:sz w:val="19"/>
        </w:rPr>
        <w:t xml:space="preserve"> and Wav-KAN </w:t>
      </w:r>
      <w:hyperlink w:anchor="ref_24" w:history="1">
        <w:r>
          <w:rPr>
            <w:rFonts w:ascii="Times New Roman" w:hAnsi="Times New Roman"/>
            <w:sz w:val="19"/>
            <w:color w:val="1A56DB"/>
          </w:rPr>
          <w:t>[24]</w:t>
        </w:r>
      </w:hyperlink>
      <w:r>
        <w:rPr>
          <w:rFonts w:ascii="Times New Roman" w:hAnsi="Times New Roman"/>
          <w:b w:val="0"/>
          <w:sz w:val="19"/>
        </w:rPr>
        <w:t xml:space="preserve"> offer compelling non-linear approximation capabilities through learnable spline and continuous wavelet basis functions. Foundation time series models (Chronos </w:t>
      </w:r>
      <w:hyperlink w:anchor="ref_16" w:history="1">
        <w:r>
          <w:rPr>
            <w:rFonts w:ascii="Times New Roman" w:hAnsi="Times New Roman"/>
            <w:sz w:val="19"/>
            <w:color w:val="1A56DB"/>
          </w:rPr>
          <w:t>[16]</w:t>
        </w:r>
      </w:hyperlink>
      <w:r>
        <w:rPr>
          <w:rFonts w:ascii="Times New Roman" w:hAnsi="Times New Roman"/>
          <w:b w:val="0"/>
          <w:sz w:val="19"/>
        </w:rPr>
        <w:t xml:space="preserve">, MOIRAI </w:t>
      </w:r>
      <w:hyperlink w:anchor="ref_17" w:history="1">
        <w:r>
          <w:rPr>
            <w:rFonts w:ascii="Times New Roman" w:hAnsi="Times New Roman"/>
            <w:sz w:val="19"/>
            <w:color w:val="1A56DB"/>
          </w:rPr>
          <w:t>[17]</w:t>
        </w:r>
      </w:hyperlink>
      <w:r>
        <w:rPr>
          <w:rFonts w:ascii="Times New Roman" w:hAnsi="Times New Roman"/>
          <w:b w:val="0"/>
          <w:sz w:val="19"/>
        </w:rPr>
        <w:t xml:space="preserve">, UniTS </w:t>
      </w:r>
      <w:hyperlink w:anchor="ref_18" w:history="1">
        <w:r>
          <w:rPr>
            <w:rFonts w:ascii="Times New Roman" w:hAnsi="Times New Roman"/>
            <w:sz w:val="19"/>
            <w:color w:val="1A56DB"/>
          </w:rPr>
          <w:t>[18]</w:t>
        </w:r>
      </w:hyperlink>
      <w:r>
        <w:rPr>
          <w:rFonts w:ascii="Times New Roman" w:hAnsi="Times New Roman"/>
          <w:b w:val="0"/>
          <w:sz w:val="19"/>
        </w:rPr>
        <w:t xml:space="preserve">, Time-MoE </w:t>
      </w:r>
      <w:hyperlink w:anchor="ref_26" w:history="1">
        <w:r>
          <w:rPr>
            <w:rFonts w:ascii="Times New Roman" w:hAnsi="Times New Roman"/>
            <w:sz w:val="19"/>
            <w:color w:val="1A56DB"/>
          </w:rPr>
          <w:t>[26]</w:t>
        </w:r>
      </w:hyperlink>
      <w:r>
        <w:rPr>
          <w:rFonts w:ascii="Times New Roman" w:hAnsi="Times New Roman"/>
          <w:b w:val="0"/>
          <w:sz w:val="19"/>
        </w:rPr>
        <w:t>) provide powerful generalized representations; however, energy forecasting under extreme geopolitical shocks still requires architectural inductive biases tailored specifically to market mechanics.</w:t>
      </w:r>
    </w:p>
    <w:p w:rsidR="00660A15" w:rsidRDefault="00000000">
      <w:pPr>
        <w:pStyle w:val="H1x"/>
        <w:keepNext/>
        <w:spacing w:line="276" w:lineRule="auto" w:before="120" w:after="40"/>
        <w:jc w:val="left"/>
        <w:outlineLvl w:val="0"/>
      </w:pPr>
      <w:r/>
      <w:r>
        <w:rPr>
          <w:rFonts w:ascii="Times New Roman" w:hAnsi="Times New Roman"/>
          <w:b/>
          <w:color w:val="000000"/>
          <w:sz w:val="20"/>
        </w:rPr>
        <w:t>3. PROPOSED METHODOLOGY: GUMNetHet</w:t>
      </w:r>
    </w:p>
    <w:p w:rsidR="00660A15" w:rsidRPr="001A206C" w:rsidRDefault="00000000">
      <w:pPr>
        <w:pStyle w:val="H2x"/>
        <w:keepNext/>
        <w:spacing w:line="276" w:lineRule="auto" w:before="80" w:after="40"/>
        <w:jc w:val="left"/>
        <w:rPr>
          <w:lang w:val="vi-VN"/>
        </w:rPr>
        <w:outlineLvl w:val="1"/>
      </w:pPr>
      <w:r/>
      <w:r>
        <w:rPr>
          <w:rFonts w:ascii="Times New Roman" w:hAnsi="Times New Roman"/>
          <w:b/>
          <w:color w:val="000000"/>
          <w:sz w:val="19"/>
        </w:rPr>
        <w:t>3.1. Problem Formulation</w:t>
      </w:r>
    </w:p>
    <w:p w:rsidR="00841901" w:rsidRDefault="00841901" w:rsidP="00841901">
      <w:pPr>
        <w:spacing w:line="276" w:lineRule="auto" w:after="80" w:before="0"/>
        <w:jc w:val="both"/>
      </w:pPr>
      <w:r/>
      <w:r>
        <w:rPr>
          <w:rFonts w:ascii="Times New Roman" w:hAnsi="Times New Roman"/>
          <w:b w:val="0"/>
          <w:sz w:val="19"/>
        </w:rPr>
        <w:t xml:space="preserve">Let </w:t>
      </w:r>
      <m:oMath>
        <m:sSub>
          <m:e>
            <m:r>
              <m:t>X</m:t>
            </m:r>
          </m:e>
          <m:sub>
            <m:r>
              <m:t>price</m:t>
            </m:r>
          </m:sub>
        </m:sSub>
      </m:oMath>
      <w:r>
        <w:rPr>
          <w:rFonts w:ascii="Times New Roman" w:hAnsi="Times New Roman"/>
          <w:b w:val="0"/>
          <w:sz w:val="19"/>
        </w:rPr>
        <w:t xml:space="preserve">, </w:t>
      </w:r>
      <m:oMath>
        <m:sSub>
          <m:e>
            <m:r>
              <m:t>X</m:t>
            </m:r>
          </m:e>
          <m:sub>
            <m:r>
              <m:t>macro</m:t>
            </m:r>
          </m:sub>
        </m:sSub>
      </m:oMath>
      <w:r>
        <w:rPr>
          <w:rFonts w:ascii="Times New Roman" w:hAnsi="Times New Roman"/>
          <w:b w:val="0"/>
          <w:sz w:val="19"/>
        </w:rPr>
        <w:t xml:space="preserve">, </w:t>
      </w:r>
      <m:oMath>
        <m:sSub>
          <m:e>
            <m:r>
              <m:t>X</m:t>
            </m:r>
          </m:e>
          <m:sub>
            <m:r>
              <m:t>shock</m:t>
            </m:r>
          </m:sub>
        </m:sSub>
      </m:oMath>
      <w:r>
        <w:rPr>
          <w:rFonts w:ascii="Times New Roman" w:hAnsi="Times New Roman"/>
          <w:b w:val="0"/>
          <w:sz w:val="19"/>
        </w:rPr>
        <w:t xml:space="preserve"> denote past input feature matrices with lookback length </w:t>
      </w:r>
      <m:oMath>
        <m:r>
          <m:t>L = 30</m:t>
        </m:r>
      </m:oMath>
      <w:r>
        <w:rPr>
          <w:rFonts w:ascii="Times New Roman" w:hAnsi="Times New Roman"/>
          <w:b w:val="0"/>
          <w:sz w:val="19"/>
        </w:rPr>
        <w:t xml:space="preserve"> trading days. The forecasting objective is to directly estimate the cumulative log-return vector </w:t>
      </w:r>
      <m:oMath>
        <m:sSub>
          <m:e>
            <m:r>
              <m:t>r</m:t>
            </m:r>
          </m:e>
          <m:sub>
            <m:r>
              <m:t>t+h,c</m:t>
            </m:r>
          </m:sub>
        </m:sSub>
        <m:r>
          <m:t> = ln(</m:t>
        </m:r>
        <m:sSub>
          <m:e>
            <m:r>
              <m:t>P</m:t>
            </m:r>
          </m:e>
          <m:sub>
            <m:r>
              <m:t>t+h,c</m:t>
            </m:r>
          </m:sub>
        </m:sSub>
        <m:r>
          <m:t>) − ln(</m:t>
        </m:r>
        <m:sSub>
          <m:e>
            <m:r>
              <m:t>P</m:t>
            </m:r>
          </m:e>
          <m:sub>
            <m:r>
              <m:t>t,c</m:t>
            </m:r>
          </m:sub>
        </m:sSub>
        <m:r>
          <m:t>)</m:t>
        </m:r>
      </m:oMath>
      <w:r>
        <w:rPr>
          <w:rFonts w:ascii="Times New Roman" w:hAnsi="Times New Roman"/>
          <w:b w:val="0"/>
          <w:sz w:val="19"/>
        </w:rPr>
        <w:t xml:space="preserve"> across horizons </w:t>
      </w:r>
      <m:oMath>
        <m:r>
          <m:t>h ∈ {1, 3, 5, 7, 10, 20, 60}</m:t>
        </m:r>
      </m:oMath>
      <w:r>
        <w:rPr>
          <w:rFonts w:ascii="Times New Roman" w:hAnsi="Times New Roman"/>
          <w:b w:val="0"/>
          <w:sz w:val="19"/>
        </w:rPr>
        <w:t xml:space="preserve"> for product basket </w:t>
      </w:r>
      <m:oMath>
        <m:r>
          <m:t>c ∈ {MG95, DO 0.001%}</m:t>
        </m:r>
      </m:oMath>
      <w:r>
        <w:rPr>
          <w:rFonts w:ascii="Times New Roman" w:hAnsi="Times New Roman"/>
          <w:b w:val="0"/>
          <w:sz w:val="19"/>
        </w:rPr>
        <w:t>, defined in (1):</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841901" w:rsidTr="00046968">
        <w:trPr>
          <w:jc w:val="center"/>
          <w:cantSplit/>
          <w:tblHeader/>
        </w:trPr>
        <w:tc>
          <w:tcPr>
            <w:tcW w:w="8352" w:type="dxa"/>
            <w:shd w:val="clear" w:color="auto" w:fill="FFFFFF"/>
            <w:tcMar>
              <w:top w:w="80" w:type="dxa"/>
              <w:bottom w:w="80" w:type="dxa"/>
              <w:left w:w="80" w:type="dxa"/>
              <w:right w:w="80" w:type="dxa"/>
            </w:tcMar>
          </w:tcPr>
          <w:p w:rsidR="00841901" w:rsidRDefault="00841901" w:rsidP="00046968">
            <w:pPr>
              <w:spacing w:before="40" w:after="40" w:line="252"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m:t>
                </m:r>
              </m:oMath>
            </m:oMathPara>
          </w:p>
        </w:tc>
        <w:tc>
          <w:tcPr>
            <w:tcW w:w="1008" w:type="dxa"/>
            <w:shd w:val="clear" w:color="auto" w:fill="FFFFFF"/>
            <w:tcMar>
              <w:top w:w="80" w:type="dxa"/>
              <w:bottom w:w="80" w:type="dxa"/>
              <w:left w:w="80" w:type="dxa"/>
              <w:right w:w="80" w:type="dxa"/>
            </w:tcMar>
          </w:tcPr>
          <w:p w:rsidR="00841901" w:rsidRDefault="00841901" w:rsidP="00046968">
            <w:pPr>
              <w:spacing w:before="40" w:after="40" w:line="252" w:lineRule="auto"/>
              <w:jc w:val="right"/>
            </w:pPr>
            <w:bookmarkStart w:id="0" w:name="eq_1"/>
            <w:r>
              <w:rPr>
                <w:rFonts w:ascii="Times New Roman" w:hAnsi="Times New Roman"/>
                <w:b/>
                <w:sz w:val="16"/>
              </w:rPr>
              <w:t>(1)</w:t>
            </w:r>
            <w:bookmarkEnd w:id="0"/>
          </w:p>
        </w:tc>
      </w:tr>
    </w:tbl>
    <w:p w:rsidR="00841901" w:rsidRDefault="00841901" w:rsidP="00841901">
      <w:pPr>
        <w:spacing w:line="276" w:lineRule="auto" w:after="80" w:before="0"/>
        <w:jc w:val="both"/>
      </w:pPr>
      <w:r/>
      <w:r>
        <w:rPr>
          <w:rFonts w:ascii="Times New Roman" w:hAnsi="Times New Roman"/>
          <w:b w:val="0"/>
          <w:sz w:val="19"/>
        </w:rPr>
        <w:t xml:space="preserve">The future forecasted price level </w:t>
      </w:r>
      <m:oMath>
        <m:sSub>
          <m:e>
            <m:r>
              <m:t>P̂</m:t>
            </m:r>
          </m:e>
          <m:sub>
            <m:r>
              <m:t>t+h,c</m:t>
            </m:r>
          </m:sub>
        </m:sSub>
        <m:r>
          <m:t> = </m:t>
        </m:r>
        <m:sSub>
          <m:e>
            <m:r>
              <m:t>P</m:t>
            </m:r>
          </m:e>
          <m:sub>
            <m:r>
              <m:t>t,c</m:t>
            </m:r>
          </m:sub>
        </m:sSub>
        <m:r>
          <m:t> · exp(</m:t>
        </m:r>
        <m:sSub>
          <m:e>
            <m:r>
              <m:t>r̂</m:t>
            </m:r>
          </m:e>
          <m:sub>
            <m:r>
              <m:t>t+h,c</m:t>
            </m:r>
          </m:sub>
        </m:sSub>
        <m:r>
          <m:t>)</m:t>
        </m:r>
      </m:oMath>
      <w:r>
        <w:rPr>
          <w:rFonts w:ascii="Times New Roman" w:hAnsi="Times New Roman"/>
          <w:b w:val="0"/>
          <w:sz w:val="19"/>
        </w:rPr>
        <w:t xml:space="preserve"> is subsequently reconstructed exactly via the deterministic inverse mapping in (2). This direct cumulative return formulation transforms the non-stationary price series into stationary log-returns </w:t>
      </w:r>
      <m:oMath>
        <m:r>
          <m:t>p &lt; 0.001</m:t>
        </m:r>
      </m:oMath>
      <w:r>
        <w:rPr>
          <w:rFonts w:ascii="Times New Roman" w:hAnsi="Times New Roman"/>
          <w:b w:val="0"/>
          <w:sz w:val="19"/>
        </w:rPr>
        <w:t xml:space="preserve"> (empirically validated in Section 4.2), while completely eliminating autoregressive error compounding across multi-step horizons.</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841901" w:rsidTr="00046968">
        <w:trPr>
          <w:jc w:val="center"/>
          <w:cantSplit/>
          <w:tblHeader/>
        </w:trPr>
        <w:tc>
          <w:tcPr>
            <w:tcW w:w="8352" w:type="dxa"/>
            <w:shd w:val="clear" w:color="auto" w:fill="FFFFFF"/>
            <w:tcMar>
              <w:top w:w="80" w:type="dxa"/>
              <w:bottom w:w="80" w:type="dxa"/>
              <w:left w:w="80" w:type="dxa"/>
              <w:right w:w="80" w:type="dxa"/>
            </w:tcMar>
          </w:tcPr>
          <w:p w:rsidR="00841901" w:rsidRDefault="00841901" w:rsidP="00046968">
            <w:pPr>
              <w:spacing w:before="40" w:after="40" w:line="252"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 xml:space="preserve"> · exp(</m:t>
                </m:r>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m:t>
                </m:r>
              </m:oMath>
            </m:oMathPara>
          </w:p>
        </w:tc>
        <w:tc>
          <w:tcPr>
            <w:tcW w:w="1008" w:type="dxa"/>
            <w:shd w:val="clear" w:color="auto" w:fill="FFFFFF"/>
            <w:tcMar>
              <w:top w:w="80" w:type="dxa"/>
              <w:bottom w:w="80" w:type="dxa"/>
              <w:left w:w="80" w:type="dxa"/>
              <w:right w:w="80" w:type="dxa"/>
            </w:tcMar>
          </w:tcPr>
          <w:p w:rsidR="00841901" w:rsidRDefault="00841901" w:rsidP="00046968">
            <w:pPr>
              <w:spacing w:before="40" w:after="40" w:line="252" w:lineRule="auto"/>
              <w:jc w:val="right"/>
            </w:pPr>
            <w:bookmarkStart w:id="1" w:name="eq_2"/>
            <w:r>
              <w:rPr>
                <w:rFonts w:ascii="Times New Roman" w:hAnsi="Times New Roman"/>
                <w:b/>
                <w:sz w:val="16"/>
              </w:rPr>
              <w:t>(2)</w:t>
            </w:r>
            <w:bookmarkEnd w:id="1"/>
          </w:p>
        </w:tc>
      </w:tr>
    </w:tbl>
    <w:p w:rsidR="00660A15" w:rsidRPr="001A206C" w:rsidRDefault="00000000">
      <w:pPr>
        <w:pStyle w:val="H2x"/>
        <w:keepNext/>
        <w:spacing w:line="276" w:lineRule="auto" w:before="80" w:after="40"/>
        <w:jc w:val="left"/>
        <w:rPr>
          <w:lang w:val="vi-VN"/>
        </w:rPr>
        <w:outlineLvl w:val="1"/>
      </w:pPr>
      <w:r/>
      <w:r>
        <w:rPr>
          <w:rFonts w:ascii="Times New Roman" w:hAnsi="Times New Roman"/>
          <w:b/>
          <w:color w:val="000000"/>
          <w:sz w:val="19"/>
        </w:rPr>
        <w:t>3.2. Overall System Architecture</w:t>
      </w:r>
    </w:p>
    <w:p w:rsidR="0028671F" w:rsidRDefault="0028671F" w:rsidP="0028671F">
      <w:pPr>
        <w:spacing w:line="276" w:lineRule="auto" w:after="80" w:before="0"/>
        <w:jc w:val="both"/>
      </w:pPr>
      <w:r/>
      <w:hyperlink w:anchor="fig_1" w:history="1">
        <w:r>
          <w:rPr>
            <w:rFonts w:ascii="Times New Roman" w:hAnsi="Times New Roman"/>
            <w:sz w:val="19"/>
            <w:color w:val="1A56DB"/>
          </w:rPr>
          <w:t>Fig. 1</w:t>
        </w:r>
      </w:hyperlink>
      <w:r>
        <w:rPr>
          <w:rFonts w:ascii="Times New Roman" w:hAnsi="Times New Roman"/>
          <w:b w:val="0"/>
          <w:sz w:val="19"/>
        </w:rPr>
        <w:t xml:space="preserve"> illustrates the neural architecture of GUMNetHet. Unlike conventional MoE networks that feed all features into every expert—which often degrades specialization—GUMNetHet partitions features across frequency domains and economic characteristics: high-frequency price dynamics to multi-scale 1D-CNN, slowly-evolving macroeconomic regimes to GRU-Attention, and fat-tailed crack-spread/shock indicators to Wavelet-KAN. This mechanism enforces strong domain inductive bias, effectively preventing expert degeneration.</w:t>
      </w:r>
    </w:p>
    <w:p w:rsidR="00660A15" w:rsidRDefault="00000000">
      <w:pPr>
        <w:spacing w:after="20"/>
        <w:jc w:val="center"/>
      </w:pPr>
      <w:r>
        <w:rPr>
          <w:noProof/>
        </w:rPr>
        <w:drawing>
          <wp:inline distT="0" distB="0" distL="0" distR="0">
            <wp:extent cx="6371072" cy="3005666"/>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rotWithShape="1">
                    <a:blip r:embed="rId8"/>
                    <a:srcRect b="27901"/>
                    <a:stretch/>
                  </pic:blipFill>
                  <pic:spPr bwMode="auto">
                    <a:xfrm>
                      <a:off x="0" y="0"/>
                      <a:ext cx="6372000" cy="3006104"/>
                    </a:xfrm>
                    <a:prstGeom prst="rect">
                      <a:avLst/>
                    </a:prstGeom>
                    <a:ln>
                      <a:noFill/>
                    </a:ln>
                    <a:extLst>
                      <a:ext uri="{53640926-AAD7-44D8-BBD7-CCE9431645EC}">
                        <a14:shadowObscured xmlns:a14="http://schemas.microsoft.com/office/drawing/2010/main"/>
                      </a:ext>
                    </a:extLst>
                  </pic:spPr>
                </pic:pic>
              </a:graphicData>
            </a:graphic>
          </wp:inline>
        </w:drawing>
      </w:r>
    </w:p>
    <w:p w:rsidR="00660A15" w:rsidRDefault="00000000">
      <w:bookmarkStart w:id="1" w:name="fig_1"/>
      <w:pPr>
        <w:pStyle w:val="Caption"/>
        <w:keepNext/>
        <w:spacing w:before="80" w:after="60" w:line="252" w:lineRule="auto"/>
        <w:jc w:val="left"/>
      </w:pPr>
      <w:r/>
      <w:r>
        <w:rPr>
          <w:rFonts w:ascii="Times New Roman" w:hAnsi="Times New Roman"/>
          <w:b/>
          <w:color w:val="000000"/>
          <w:sz w:val="17"/>
        </w:rPr>
        <w:t>Fig. 1.</w:t>
      </w:r>
      <w:r>
        <w:rPr>
          <w:rFonts w:ascii="Times New Roman" w:hAnsi="Times New Roman"/>
          <w:b w:val="0"/>
          <w:i w:val="0"/>
          <w:color w:val="000000"/>
          <w:sz w:val="17"/>
        </w:rPr>
        <w:t xml:space="preserve"> Architectural overview of GUMNetHet: feature partitioning, three heterogeneous experts, horizon-aware router, and multi-quantile head.</w:t>
      </w:r>
      <w:bookmarkEnd w:id="1"/>
    </w:p>
    <w:p w:rsidR="0028671F" w:rsidRDefault="0028671F" w:rsidP="0028671F">
      <w:pPr>
        <w:pStyle w:val="H2x"/>
        <w:keepNext/>
        <w:spacing w:before="80" w:line="276" w:lineRule="auto" w:after="40"/>
        <w:jc w:val="left"/>
        <w:outlineLvl w:val="2"/>
      </w:pPr>
      <w:r/>
      <w:r>
        <w:rPr>
          <w:rFonts w:ascii="Times New Roman" w:hAnsi="Times New Roman"/>
          <w:b/>
          <w:color w:val="000000"/>
          <w:sz w:val="19"/>
        </w:rPr>
        <w:t>3.2.1. Price Momentum Expert: Multi-Scale 1D-CNN</w:t>
      </w:r>
    </w:p>
    <w:p w:rsidR="0028671F" w:rsidRDefault="0028671F" w:rsidP="0028671F">
      <w:pPr>
        <w:spacing w:line="276" w:lineRule="auto" w:after="80" w:before="0"/>
        <w:jc w:val="both"/>
      </w:pPr>
      <w:r/>
      <w:r>
        <w:rPr>
          <w:rFonts w:ascii="Times New Roman" w:hAnsi="Times New Roman"/>
          <w:b w:val="0"/>
          <w:sz w:val="19"/>
        </w:rPr>
        <w:t xml:space="preserve">The price expert employs three parallel 1D convolutional layers with kernel sizes </w:t>
      </w:r>
      <m:oMath>
        <m:r>
          <m:t>k ∈ {3, 7, 15}</m:t>
        </m:r>
      </m:oMath>
      <w:r>
        <w:rPr>
          <w:rFonts w:ascii="Times New Roman" w:hAnsi="Times New Roman"/>
          <w:b w:val="0"/>
          <w:sz w:val="19"/>
        </w:rPr>
        <w:t xml:space="preserve"> to extract multi-resolution temporal features, integrated with layer normalization and temporal attention according to (3) and (4):</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28671F" w:rsidTr="00046968">
        <w:trPr>
          <w:jc w:val="center"/>
          <w:cantSplit/>
          <w:tblHeader/>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out</m:t>
                    </m:r>
                  </m:e>
                  <m:sub>
                    <m:r>
                      <w:rPr>
                        <w:rFonts w:ascii="Cambria Math" w:hAnsi="Cambria Math"/>
                      </w:rPr>
                      <m:t>k</m:t>
                    </m:r>
                  </m:sub>
                </m:sSub>
                <m:r>
                  <w:rPr>
                    <w:rFonts w:ascii="Cambria Math" w:hAnsi="Cambria Math"/>
                  </w:rPr>
                  <m:t xml:space="preserve"> = ReLU(</m:t>
                </m:r>
                <m:sSub>
                  <m:sSubPr>
                    <m:ctrlPr>
                      <w:rPr>
                        <w:rFonts w:ascii="Cambria Math" w:hAnsi="Cambria Math"/>
                      </w:rPr>
                    </m:ctrlPr>
                  </m:sSubPr>
                  <m:e>
                    <m:r>
                      <w:rPr>
                        <w:rFonts w:ascii="Cambria Math" w:hAnsi="Cambria Math"/>
                      </w:rPr>
                      <m:t>Conv1D</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k ∈ {3, 7, 15}</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3" w:name="eq_3"/>
            <w:r>
              <w:rPr>
                <w:rFonts w:ascii="Times New Roman" w:hAnsi="Times New Roman"/>
                <w:b/>
                <w:sz w:val="16"/>
              </w:rPr>
              <w:t>(3)</w:t>
            </w:r>
            <w:bookmarkEnd w:id="3"/>
          </w:p>
        </w:tc>
      </w:tr>
      <w:tr w:rsidR="0028671F" w:rsidTr="00046968">
        <w:trPr>
          <w:jc w:val="center"/>
          <w:cantSplit/>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TemporalAttention(LayerNorm(Proj(Concat(</m:t>
                </m:r>
                <m:sSub>
                  <m:sSubPr>
                    <m:ctrlPr>
                      <w:rPr>
                        <w:rFonts w:ascii="Cambria Math" w:hAnsi="Cambria Math"/>
                      </w:rPr>
                    </m:ctrlPr>
                  </m:sSubPr>
                  <m:e>
                    <m:r>
                      <w:rPr>
                        <w:rFonts w:ascii="Cambria Math" w:hAnsi="Cambria Math"/>
                      </w:rPr>
                      <m:t>out</m:t>
                    </m:r>
                  </m:e>
                  <m:sub>
                    <m:r>
                      <w:rPr>
                        <w:rFonts w:ascii="Cambria Math" w:hAnsi="Cambria Math"/>
                      </w:rPr>
                      <m:t>3</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7</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15</m:t>
                    </m:r>
                  </m:sub>
                </m:sSub>
                <m:r>
                  <w:rPr>
                    <w:rFonts w:ascii="Cambria Math" w:hAnsi="Cambria Math"/>
                  </w:rPr>
                  <m:t>))))</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4" w:name="eq_4"/>
            <w:r>
              <w:rPr>
                <w:rFonts w:ascii="Times New Roman" w:hAnsi="Times New Roman"/>
                <w:b w:val="0"/>
                <w:sz w:val="16"/>
              </w:rPr>
              <w:t>(4)</w:t>
            </w:r>
            <w:bookmarkEnd w:id="4"/>
          </w:p>
        </w:tc>
      </w:tr>
    </w:tbl>
    <w:p w:rsidR="0028671F" w:rsidRDefault="0028671F" w:rsidP="0028671F">
      <w:pPr>
        <w:pStyle w:val="H2x"/>
        <w:keepNext/>
        <w:spacing w:before="80" w:line="276" w:lineRule="auto" w:after="40"/>
        <w:jc w:val="left"/>
        <w:outlineLvl w:val="2"/>
      </w:pPr>
      <w:r/>
      <w:r>
        <w:rPr>
          <w:rFonts w:ascii="Times New Roman" w:hAnsi="Times New Roman"/>
          <w:b/>
          <w:color w:val="000000"/>
          <w:sz w:val="19"/>
        </w:rPr>
        <w:t>3.2.2. Macroeconomic Regime Expert: GRU-Attention</w:t>
      </w:r>
    </w:p>
    <w:p w:rsidR="0028671F" w:rsidRDefault="0028671F" w:rsidP="0028671F">
      <w:pPr>
        <w:spacing w:line="276" w:lineRule="auto" w:after="80" w:before="0"/>
        <w:jc w:val="both"/>
      </w:pPr>
      <w:r/>
      <w:r>
        <w:rPr>
          <w:rFonts w:ascii="Times New Roman" w:hAnsi="Times New Roman"/>
          <w:b w:val="0"/>
          <w:sz w:val="19"/>
        </w:rPr>
        <w:t>The macroeconomic expert captures low-frequency trend signals via a 2-layer stacked GRU network with dropout = 0.1, extracting the final hidden state representation according to (5):</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28671F" w:rsidTr="00046968">
        <w:trPr>
          <w:jc w:val="center"/>
          <w:cantSplit/>
          <w:tblHeader/>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GRU(</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GRU</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5" w:name="eq_5"/>
            <w:r>
              <w:rPr>
                <w:rFonts w:ascii="Times New Roman" w:hAnsi="Times New Roman"/>
                <w:b/>
                <w:sz w:val="16"/>
              </w:rPr>
              <w:t>(5)</w:t>
            </w:r>
            <w:bookmarkEnd w:id="5"/>
          </w:p>
        </w:tc>
      </w:tr>
    </w:tbl>
    <w:p w:rsidR="0028671F" w:rsidRDefault="0028671F" w:rsidP="0028671F">
      <w:pPr>
        <w:pStyle w:val="H2x"/>
        <w:keepNext/>
        <w:spacing w:before="80" w:line="276" w:lineRule="auto" w:after="40"/>
        <w:jc w:val="left"/>
        <w:outlineLvl w:val="2"/>
      </w:pPr>
      <w:r/>
      <w:r>
        <w:rPr>
          <w:rFonts w:ascii="Times New Roman" w:hAnsi="Times New Roman"/>
          <w:b/>
          <w:color w:val="000000"/>
          <w:sz w:val="19"/>
        </w:rPr>
        <w:t>3.2.3. Non-Linear Shock-Absorption Expert: Wavelet-KAN</w:t>
      </w:r>
    </w:p>
    <w:p w:rsidR="0028671F" w:rsidRDefault="0028671F" w:rsidP="0028671F">
      <w:pPr>
        <w:spacing w:line="276" w:lineRule="auto" w:after="80" w:before="0"/>
        <w:jc w:val="both"/>
      </w:pPr>
      <w:r/>
      <w:r>
        <w:rPr>
          <w:rFonts w:ascii="Times New Roman" w:hAnsi="Times New Roman"/>
          <w:b w:val="0"/>
          <w:sz w:val="19"/>
        </w:rPr>
        <w:t xml:space="preserve">To capture severe non-linear structural breaks induced by extreme geopolitical risk events, the third expert implements a Kolmogorov–Arnold Network integrated with Mexican Hat wavelets </w:t>
      </w:r>
      <m:oMath>
        <m:r>
          <m:t>ψ(z) = (1 − </m:t>
        </m:r>
        <m:sSup>
          <m:e>
            <m:r>
              <m:t>z</m:t>
            </m:r>
          </m:e>
          <m:sup>
            <m:r>
              <m:t>2</m:t>
            </m:r>
          </m:sup>
        </m:sSup>
        <m:r>
          <m:t>) · </m:t>
        </m:r>
        <m:sSup>
          <m:e>
            <m:r>
              <m:t>e</m:t>
            </m:r>
          </m:e>
          <m:sup>
            <m:r>
              <m:t>−0.5z²</m:t>
            </m:r>
          </m:sup>
        </m:sSup>
      </m:oMath>
      <w:r>
        <w:rPr>
          <w:rFonts w:ascii="Times New Roman" w:hAnsi="Times New Roman"/>
          <w:b w:val="0"/>
          <w:sz w:val="19"/>
        </w:rPr>
        <w:t xml:space="preserve"> parameterized by learnable translation and dilation coefficients according to (6) and (7):</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28671F" w:rsidTr="00046968">
        <w:trPr>
          <w:jc w:val="center"/>
          <w:cantSplit/>
          <w:tblHeader/>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r>
                  <w:rPr>
                    <w:rFonts w:ascii="Cambria Math" w:hAnsi="Cambria Math"/>
                  </w:rPr>
                  <m:t xml:space="preserve">z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t</m:t>
                    </m:r>
                  </m:num>
                  <m:den>
                    <m:r>
                      <w:rPr>
                        <w:rFonts w:ascii="Cambria Math" w:hAnsi="Cambria Math"/>
                      </w:rPr>
                      <m:t xml:space="preserve">|s| + </m:t>
                    </m:r>
                    <m:sSup>
                      <m:sSupPr>
                        <m:ctrlPr>
                          <w:rPr>
                            <w:rFonts w:ascii="Cambria Math" w:hAnsi="Cambria Math"/>
                          </w:rPr>
                        </m:ctrlPr>
                      </m:sSupPr>
                      <m:e>
                        <m:r>
                          <w:rPr>
                            <w:rFonts w:ascii="Cambria Math" w:hAnsi="Cambria Math"/>
                          </w:rPr>
                          <m:t>10</m:t>
                        </m:r>
                      </m:e>
                      <m:sup>
                        <m:r>
                          <w:rPr>
                            <w:rFonts w:ascii="Cambria Math" w:hAnsi="Cambria Math"/>
                          </w:rPr>
                          <m:t>-4</m:t>
                        </m:r>
                      </m:sup>
                    </m:sSup>
                  </m:den>
                </m:f>
                <m:r>
                  <w:rPr>
                    <w:rFonts w:ascii="Cambria Math" w:hAnsi="Cambria Math"/>
                  </w:rPr>
                  <m:t xml:space="preserve">,   ψ(z)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-0.5z²</m:t>
                    </m:r>
                  </m:sup>
                </m:sSup>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6" w:name="eq_6"/>
            <w:r>
              <w:rPr>
                <w:rFonts w:ascii="Times New Roman" w:hAnsi="Times New Roman"/>
                <w:b/>
                <w:sz w:val="16"/>
              </w:rPr>
              <w:t>(6)</w:t>
            </w:r>
            <w:bookmarkEnd w:id="6"/>
          </w:p>
        </w:tc>
      </w:tr>
      <w:tr w:rsidR="0028671F" w:rsidTr="00046968">
        <w:trPr>
          <w:jc w:val="center"/>
          <w:cantSplit/>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LayerNorm(Proj(Concat(ReLU(</m:t>
                </m:r>
                <m:sSub>
                  <m:sSubPr>
                    <m:ctrlPr>
                      <w:rPr>
                        <w:rFonts w:ascii="Cambria Math" w:hAnsi="Cambria Math"/>
                      </w:rPr>
                    </m:ctrlPr>
                  </m:sSubPr>
                  <m:e>
                    <m:r>
                      <w:rPr>
                        <w:rFonts w:ascii="Cambria Math" w:hAnsi="Cambria Math"/>
                      </w:rPr>
                      <m:t>W</m:t>
                    </m:r>
                  </m:e>
                  <m:sub>
                    <m:r>
                      <w:rPr>
                        <w:rFonts w:ascii="Cambria Math" w:hAnsi="Cambria Math"/>
                      </w:rPr>
                      <m:t>lin</m:t>
                    </m:r>
                  </m:sub>
                </m:sSub>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ReLU(</m:t>
                </m:r>
                <m:sSub>
                  <m:sSubPr>
                    <m:ctrlPr>
                      <w:rPr>
                        <w:rFonts w:ascii="Cambria Math" w:hAnsi="Cambria Math"/>
                      </w:rPr>
                    </m:ctrlPr>
                  </m:sSubPr>
                  <m:e>
                    <m:r>
                      <w:rPr>
                        <w:rFonts w:ascii="Cambria Math" w:hAnsi="Cambria Math"/>
                      </w:rPr>
                      <m:t>W</m:t>
                    </m:r>
                  </m:e>
                  <m:sub>
                    <m:r>
                      <w:rPr>
                        <w:rFonts w:ascii="Cambria Math" w:hAnsi="Cambria Math"/>
                      </w:rPr>
                      <m:t>wav</m:t>
                    </m:r>
                  </m:sub>
                </m:sSub>
                <m:r>
                  <w:rPr>
                    <w:rFonts w:ascii="Cambria Math" w:hAnsi="Cambria Math"/>
                  </w:rPr>
                  <m:t>ψ(z))))))</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7" w:name="eq_7"/>
            <w:r>
              <w:rPr>
                <w:rFonts w:ascii="Times New Roman" w:hAnsi="Times New Roman"/>
                <w:b w:val="0"/>
                <w:sz w:val="16"/>
              </w:rPr>
              <w:t>(7)</w:t>
            </w:r>
            <w:bookmarkEnd w:id="7"/>
          </w:p>
        </w:tc>
      </w:tr>
    </w:tbl>
    <w:p w:rsidR="0028671F" w:rsidRDefault="0028671F" w:rsidP="001A206C">
      <w:pPr>
        <w:pStyle w:val="H2x"/>
        <w:keepNext/>
        <w:spacing w:before="80" w:line="276" w:lineRule="auto" w:after="40"/>
        <w:jc w:val="left"/>
        <w:outlineLvl w:val="2"/>
      </w:pPr>
      <w:r/>
      <w:r>
        <w:rPr>
          <w:rFonts w:ascii="Times New Roman" w:hAnsi="Times New Roman"/>
          <w:b/>
          <w:color w:val="000000"/>
          <w:sz w:val="19"/>
        </w:rPr>
        <w:t>3.2.4. Horizon-Aware Dynamic Gating Router</w:t>
      </w:r>
    </w:p>
    <w:p w:rsidR="0028671F" w:rsidRDefault="0028671F" w:rsidP="0028671F">
      <w:pPr>
        <w:spacing w:line="276" w:lineRule="auto" w:after="80" w:before="0"/>
        <w:jc w:val="both"/>
      </w:pPr>
      <w:r/>
      <w:r>
        <w:rPr>
          <w:rFonts w:ascii="Times New Roman" w:hAnsi="Times New Roman"/>
          <w:b w:val="0"/>
          <w:sz w:val="19"/>
        </w:rPr>
        <w:t xml:space="preserve">To dynamically modulate expert contributions across diverse forecasting horizons and varying market regimes, the gating router accepts concatenated expert representations, horizon positional embeddings, and global summary context statistics </w:t>
      </w:r>
      <m:oMath>
        <m:sSub>
          <m:e>
            <m:r>
              <m:t>x</m:t>
            </m:r>
          </m:e>
          <m:sub>
            <m:r>
              <m:t>ctx</m:t>
            </m:r>
          </m:sub>
        </m:sSub>
      </m:oMath>
      <w:r>
        <w:rPr>
          <w:rFonts w:ascii="Times New Roman" w:hAnsi="Times New Roman"/>
          <w:b w:val="0"/>
          <w:sz w:val="19"/>
        </w:rPr>
        <w:t xml:space="preserve"> according to (8), (9), and (10):</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28671F" w:rsidTr="00046968">
        <w:trPr>
          <w:jc w:val="center"/>
          <w:cantSplit/>
          <w:tblHeader/>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xml:space="preserve"> = MLP([</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8" w:name="eq_8"/>
            <w:r>
              <w:rPr>
                <w:rFonts w:ascii="Times New Roman" w:hAnsi="Times New Roman"/>
                <w:b/>
                <w:sz w:val="16"/>
              </w:rPr>
              <w:t>(8)</w:t>
            </w:r>
            <w:bookmarkEnd w:id="8"/>
          </w:p>
        </w:tc>
      </w:tr>
      <w:tr w:rsidR="0028671F" w:rsidTr="00046968">
        <w:trPr>
          <w:jc w:val="center"/>
          <w:cantSplit/>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Softmax(</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9" w:name="eq_9"/>
            <w:r>
              <w:rPr>
                <w:rFonts w:ascii="Times New Roman" w:hAnsi="Times New Roman"/>
                <w:b w:val="0"/>
                <w:sz w:val="16"/>
              </w:rPr>
              <w:t>(9)</w:t>
            </w:r>
            <w:bookmarkEnd w:id="9"/>
          </w:p>
        </w:tc>
      </w:tr>
      <w:tr w:rsidR="0028671F" w:rsidTr="00046968">
        <w:trPr>
          <w:jc w:val="center"/>
          <w:cantSplit/>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10" w:name="eq_10"/>
            <w:r>
              <w:rPr>
                <w:rFonts w:ascii="Times New Roman" w:hAnsi="Times New Roman"/>
                <w:b w:val="0"/>
                <w:sz w:val="16"/>
              </w:rPr>
              <w:t>(10)</w:t>
            </w:r>
            <w:bookmarkEnd w:id="10"/>
          </w:p>
        </w:tc>
      </w:tr>
    </w:tbl>
    <w:p w:rsidR="0028671F" w:rsidRPr="001A206C" w:rsidRDefault="0028671F" w:rsidP="001A206C">
      <w:pPr>
        <w:pStyle w:val="H2x"/>
        <w:keepNext/>
        <w:spacing w:before="80" w:line="276" w:lineRule="auto" w:after="40"/>
        <w:jc w:val="left"/>
        <w:rPr>
          <w:b/>
          <w:i/>
        </w:rPr>
        <w:outlineLvl w:val="2"/>
      </w:pPr>
      <w:r/>
      <w:r>
        <w:rPr>
          <w:rFonts w:ascii="Times New Roman" w:hAnsi="Times New Roman"/>
          <w:b/>
          <w:color w:val="000000"/>
          <w:sz w:val="19"/>
        </w:rPr>
        <w:t>3.2.5. Residual Scaling Bounding &amp; Multi-Quantile Prediction Head</w:t>
      </w:r>
    </w:p>
    <w:p w:rsidR="0028671F" w:rsidRDefault="0028671F" w:rsidP="0028671F">
      <w:pPr>
        <w:spacing w:line="276" w:lineRule="auto" w:after="80" w:before="0"/>
        <w:jc w:val="both"/>
      </w:pPr>
      <w:r/>
      <w:r>
        <w:rPr>
          <w:rFonts w:ascii="Times New Roman" w:hAnsi="Times New Roman"/>
          <w:b w:val="0"/>
          <w:sz w:val="19"/>
        </w:rPr>
        <w:t xml:space="preserve">To prevent variance explosion at long horizons (such as H60), GUMNetHet incorporates a learnable residual scaling vector </w:t>
      </w:r>
      <m:oMath>
        <m:sSub>
          <m:e>
            <m:r>
              <m:t>γ</m:t>
            </m:r>
          </m:e>
          <m:sub>
            <m:r>
              <m:t>h</m:t>
            </m:r>
          </m:sub>
        </m:sSub>
      </m:oMath>
      <w:r>
        <w:rPr>
          <w:rFonts w:ascii="Times New Roman" w:hAnsi="Times New Roman"/>
          <w:b w:val="0"/>
          <w:sz w:val="19"/>
        </w:rPr>
        <w:t xml:space="preserve"> initialized at 0.1, outputting multi-quantile return predictions for </w:t>
      </w:r>
      <m:oMath>
        <m:r>
          <m:t>q ∈ {0.1, 0.5, 0.9}</m:t>
        </m:r>
      </m:oMath>
      <w:r>
        <w:rPr>
          <w:rFonts w:ascii="Times New Roman" w:hAnsi="Times New Roman"/>
          <w:b w:val="0"/>
          <w:sz w:val="19"/>
        </w:rPr>
        <w:t xml:space="preserve"> according to (11):</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28671F" w:rsidTr="00046968">
        <w:trPr>
          <w:jc w:val="center"/>
          <w:cantSplit/>
          <w:tblHeader/>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Sup>
                  <m:sSubSupPr>
                    <m:ctrlPr>
                      <w:rPr>
                        <w:rFonts w:ascii="Cambria Math" w:hAnsi="Cambria Math"/>
                      </w:rPr>
                    </m:ctrlPr>
                  </m:sSubSupPr>
                  <m:e>
                    <m:r>
                      <w:rPr>
                        <w:rFonts w:ascii="Cambria Math" w:hAnsi="Cambria Math"/>
                      </w:rPr>
                      <m:t>ŷ</m:t>
                    </m:r>
                  </m:e>
                  <m:sub>
                    <m:r>
                      <w:rPr>
                        <w:rFonts w:ascii="Cambria Math" w:hAnsi="Cambria Math"/>
                      </w:rPr>
                      <m:t>t+h, c</m:t>
                    </m:r>
                  </m:sub>
                  <m:sup>
                    <m:r>
                      <w:rPr>
                        <w:rFonts w:ascii="Cambria Math" w:hAnsi="Cambria Math"/>
                      </w:rPr>
                      <m:t>(q)</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 c</m:t>
                    </m:r>
                  </m:sub>
                  <m:sup>
                    <m:r>
                      <w:rPr>
                        <w:rFonts w:ascii="Cambria Math" w:hAnsi="Cambria Math"/>
                      </w:rPr>
                      <m:t>target</m:t>
                    </m:r>
                  </m:sup>
                </m:sSubSup>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11" w:name="eq_11"/>
            <w:r>
              <w:rPr>
                <w:rFonts w:ascii="Times New Roman" w:hAnsi="Times New Roman"/>
                <w:b/>
                <w:sz w:val="16"/>
              </w:rPr>
              <w:t>(11)</w:t>
            </w:r>
            <w:bookmarkEnd w:id="11"/>
          </w:p>
        </w:tc>
      </w:tr>
    </w:tbl>
    <w:p w:rsidR="0028671F" w:rsidRPr="001A206C" w:rsidRDefault="0028671F" w:rsidP="001A206C">
      <w:pPr>
        <w:pStyle w:val="H2x"/>
        <w:keepNext/>
        <w:spacing w:before="80" w:line="276" w:lineRule="auto" w:after="40"/>
        <w:jc w:val="left"/>
        <w:rPr>
          <w:b/>
          <w:i/>
        </w:rPr>
        <w:outlineLvl w:val="2"/>
      </w:pPr>
      <w:r/>
      <w:r>
        <w:rPr>
          <w:rFonts w:ascii="Times New Roman" w:hAnsi="Times New Roman"/>
          <w:b/>
          <w:color w:val="000000"/>
          <w:sz w:val="19"/>
        </w:rPr>
        <w:t>3.2.6. Dual-Loss Optimization</w:t>
      </w:r>
    </w:p>
    <w:p w:rsidR="0028671F" w:rsidRDefault="0028671F" w:rsidP="0028671F">
      <w:pPr>
        <w:spacing w:line="276" w:lineRule="auto" w:after="80" w:before="0"/>
        <w:jc w:val="both"/>
      </w:pPr>
      <w:r/>
      <w:r>
        <w:rPr>
          <w:rFonts w:ascii="Times New Roman" w:hAnsi="Times New Roman"/>
          <w:b w:val="0"/>
          <w:sz w:val="19"/>
        </w:rPr>
        <w:t>The overall objective function combines the multi-quantile pinball loss with a load-balancing regularization penalty to mitigate routing collapse according to (12), (13), and (14):</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28671F" w:rsidTr="00046968">
        <w:trPr>
          <w:jc w:val="center"/>
          <w:cantSplit/>
          <w:tblHeader/>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α · </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12" w:name="eq_12"/>
            <w:r>
              <w:rPr>
                <w:rFonts w:ascii="Times New Roman" w:hAnsi="Times New Roman"/>
                <w:b/>
                <w:sz w:val="16"/>
              </w:rPr>
              <w:t>(12)</w:t>
            </w:r>
            <w:bookmarkEnd w:id="12"/>
          </w:p>
        </w:tc>
      </w:tr>
      <w:tr w:rsidR="0028671F" w:rsidTr="00046968">
        <w:trPr>
          <w:jc w:val="center"/>
          <w:cantSplit/>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 · H · |</m:t>
                    </m:r>
                    <m:r>
                      <m:rPr>
                        <m:scr m:val="script"/>
                      </m:rPr>
                      <w:rPr>
                        <w:rFonts w:ascii="Cambria Math" w:hAnsi="Cambria Math"/>
                      </w:rPr>
                      <m:t>Q|</m:t>
                    </m:r>
                  </m:den>
                </m:f>
                <m:sSub>
                  <m:sSubPr>
                    <m:ctrlPr>
                      <w:rPr>
                        <w:rFonts w:ascii="Cambria Math" w:hAnsi="Cambria Math"/>
                      </w:rPr>
                    </m:ctrlPr>
                  </m:sSubPr>
                  <m:e>
                    <m:r>
                      <w:rPr>
                        <w:rFonts w:ascii="Cambria Math" w:hAnsi="Cambria Math"/>
                      </w:rPr>
                      <m:t>∑</m:t>
                    </m:r>
                  </m:e>
                  <m:sub>
                    <m:r>
                      <w:rPr>
                        <w:rFonts w:ascii="Cambria Math" w:hAnsi="Cambria Math"/>
                      </w:rPr>
                      <m:t>c,h,q</m:t>
                    </m:r>
                  </m:sub>
                </m:sSub>
                <m:r>
                  <w:rPr>
                    <w:rFonts w:ascii="Cambria Math" w:hAnsi="Cambria Math"/>
                  </w:rPr>
                  <m:t xml:space="preserve"> max(q(y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 xml:space="preserve">), (q-1)(y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13" w:name="eq_13"/>
            <w:r>
              <w:rPr>
                <w:rFonts w:ascii="Times New Roman" w:hAnsi="Times New Roman"/>
                <w:b w:val="0"/>
                <w:sz w:val="16"/>
              </w:rPr>
              <w:t>(13)</w:t>
            </w:r>
            <w:bookmarkEnd w:id="13"/>
          </w:p>
        </w:tc>
      </w:tr>
      <w:tr w:rsidR="0028671F" w:rsidTr="00046968">
        <w:trPr>
          <w:jc w:val="center"/>
          <w:cantSplit/>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α = 0.01</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14" w:name="eq_14"/>
            <w:r>
              <w:rPr>
                <w:rFonts w:ascii="Times New Roman" w:hAnsi="Times New Roman"/>
                <w:b w:val="0"/>
                <w:sz w:val="16"/>
              </w:rPr>
              <w:t>(14)</w:t>
            </w:r>
            <w:bookmarkEnd w:id="14"/>
          </w:p>
        </w:tc>
      </w:tr>
    </w:tbl>
    <w:p w:rsidR="0028671F" w:rsidRDefault="0028671F">
      <w:pPr>
        <w:pStyle w:val="H2x"/>
        <w:keepNext/>
      </w:pPr>
    </w:p>
    <w:p w:rsidR="00660A15" w:rsidRDefault="00000000">
      <w:pPr>
        <w:pStyle w:val="H1x"/>
        <w:keepNext/>
        <w:spacing w:line="276" w:lineRule="auto" w:before="120" w:after="40"/>
        <w:jc w:val="left"/>
        <w:outlineLvl w:val="0"/>
      </w:pPr>
      <w:r/>
      <w:r>
        <w:rPr>
          <w:rFonts w:ascii="Times New Roman" w:hAnsi="Times New Roman"/>
          <w:b/>
          <w:color w:val="000000"/>
          <w:sz w:val="20"/>
        </w:rPr>
        <w:t>4. EXPERIMENTAL SETUP</w:t>
      </w:r>
    </w:p>
    <w:p w:rsidR="00660A15" w:rsidRDefault="00000000">
      <w:pPr>
        <w:pStyle w:val="H2x"/>
        <w:keepNext/>
        <w:spacing w:line="276" w:lineRule="auto" w:before="80" w:after="40"/>
        <w:jc w:val="left"/>
        <w:outlineLvl w:val="1"/>
      </w:pPr>
      <w:r/>
      <w:r>
        <w:rPr>
          <w:rFonts w:ascii="Times New Roman" w:hAnsi="Times New Roman"/>
          <w:b/>
          <w:color w:val="000000"/>
          <w:sz w:val="19"/>
        </w:rPr>
        <w:t>4.1. Data and Walk-Forward Protocol</w:t>
      </w:r>
    </w:p>
    <w:p w:rsidR="00660A15" w:rsidRDefault="00000000">
      <w:pPr>
        <w:spacing w:after="80" w:line="276" w:lineRule="auto" w:before="0"/>
        <w:jc w:val="both"/>
      </w:pPr>
      <w:r/>
      <w:r>
        <w:rPr>
          <w:rFonts w:ascii="Times New Roman" w:hAnsi="Times New Roman"/>
          <w:b w:val="0"/>
          <w:sz w:val="19"/>
        </w:rPr>
        <w:t xml:space="preserve">The dataset covers 03/11/2008–30/04/2026 with </w:t>
      </w:r>
      <m:oMath>
        <m:r>
          <m:t>N = 4.512</m:t>
        </m:r>
      </m:oMath>
      <w:r>
        <w:rPr>
          <w:rFonts w:ascii="Times New Roman" w:hAnsi="Times New Roman"/>
          <w:b w:val="0"/>
          <w:sz w:val="19"/>
        </w:rPr>
        <w:t xml:space="preserve"> trading-day observations. The two reported primary targets are MG95 and DO 0.001% per Platts Singapore; exogenous covariates include inter-product Platts benchmarks, WTI, Brent, GPR </w:t>
      </w:r>
      <w:hyperlink w:anchor="ref_1" w:history="1">
        <w:r>
          <w:rPr>
            <w:rFonts w:ascii="Times New Roman" w:hAnsi="Times New Roman"/>
            <w:sz w:val="19"/>
            <w:color w:val="1A56DB"/>
          </w:rPr>
          <w:t>[1]</w:t>
        </w:r>
      </w:hyperlink>
      <w:r>
        <w:rPr>
          <w:rFonts w:ascii="Times New Roman" w:hAnsi="Times New Roman"/>
          <w:b w:val="0"/>
          <w:sz w:val="19"/>
        </w:rPr>
        <w:t>, DXY, crude oil production, crack-spread ratios, realized volatility, and calendar features.</w:t>
      </w:r>
    </w:p>
    <w:p w:rsidR="00660A15" w:rsidRDefault="00000000">
      <w:pPr>
        <w:spacing w:after="80" w:line="276" w:lineRule="auto" w:before="0"/>
        <w:jc w:val="both"/>
      </w:pPr>
      <w:r/>
      <w:r>
        <w:rPr>
          <w:rFonts w:ascii="Times New Roman" w:hAnsi="Times New Roman"/>
          <w:b w:val="0"/>
          <w:sz w:val="19"/>
        </w:rPr>
        <w:t xml:space="preserve">To prevent look-ahead bias, daily variables are indexed at </w:t>
      </w:r>
      <m:oMath>
        <m:r>
          <m:t>t − 1</m:t>
        </m:r>
      </m:oMath>
      <w:r>
        <w:rPr>
          <w:rFonts w:ascii="Times New Roman" w:hAnsi="Times New Roman"/>
          <w:b w:val="0"/>
          <w:sz w:val="19"/>
        </w:rPr>
        <w:t xml:space="preserve">; GPR is lagged by 30 calendar days; crude oil production is lagged by 7 days; and rolling features are computed strictly after applying lags. All scalers are fit exclusively on the training partition at each walk-forward step. Lookback length is </w:t>
      </w:r>
      <m:oMath>
        <m:r>
          <m:t>L = 30</m:t>
        </m:r>
      </m:oMath>
      <w:r>
        <w:rPr>
          <w:rFonts w:ascii="Times New Roman" w:hAnsi="Times New Roman"/>
          <w:b w:val="0"/>
          <w:sz w:val="19"/>
        </w:rPr>
        <w:t xml:space="preserve">; train/validation ratio is 85/15 per expansion. Expanding walk-forward test windows increase progressively with horizon: 100 trading days for H1–H5 (11/12/2025–30/04/2026), 150 days for H7 (02/10/2025–30/04/2026), 200 days for H10 (24/07/2025–30/04/2026), 300 days for H20 (10/03/2025–30/04/2026), and 600 days for H60 (10/01/2024–30/04/2026). All test windows fall entirely within a period of clustered extreme energy shocks (Red Sea crisis, Middle East escalations, Russia–Ukraine war, and OPEC+ quota shifts). Specifically, annualized realized return volatility during the short-term test window (100 days) surges to 73.04% for MG95 (1.90× historical training volatility of 38.45%) and 96.29% for DO 0.001% (2.90× training volatility of 33.16%). The Geopolitical Risk (GPR) index averages 225.66 during the test period (nearly doubling the historical mean of 114.60) and peaks at 500.81 (90th percentile at 376.48). Price swings in the H60 test window record extreme peak-to-trough variations: 70.34 to 170.52 USD/bbl (+142.4%) for MG95 and 75.90 to 292.82 USD/bbl (+285.8%) for DO 0.001%. Comprehensive train/test splits and volatility characteristics across horizons are summarized in </w:t>
      </w:r>
      <w:hyperlink w:anchor="tbl_1" w:history="1">
        <w:r>
          <w:rPr>
            <w:rFonts w:ascii="Times New Roman" w:hAnsi="Times New Roman"/>
            <w:sz w:val="19"/>
            <w:color w:val="1A56DB"/>
          </w:rPr>
          <w:t>Table 1</w:t>
        </w:r>
      </w:hyperlink>
      <w:r>
        <w:rPr>
          <w:rFonts w:ascii="Times New Roman" w:hAnsi="Times New Roman"/>
          <w:b w:val="0"/>
          <w:sz w:val="19"/>
        </w:rPr>
        <w:t>. This configuration serves as a rigorous stress-testing benchmark, ensuring models are evaluated on their capacity to adapt under fat-tailed regime shifts rather than static market conditions.</w:t>
      </w:r>
    </w:p>
    <w:tbl>
      <w:tblPr>
        <w:tblW w:type="auto" w:w="0"/>
        <w:tblLook w:firstColumn="1" w:firstRow="1" w:lastColumn="0" w:lastRow="0" w:noHBand="0" w:noVBand="1" w:val="04A0"/>
        <w:jc w:val="center"/>
        <w:tblBorders>
          <w:top w:val="single" w:sz="8" w:space="0" w:color="000000"/>
          <w:bottom w:val="single" w:sz="8" w:space="0" w:color="000000"/>
          <w:insideH w:val="single" w:sz="4" w:space="0" w:color="D0D0D0"/>
          <w:insideV w:val="none"/>
          <w:left w:val="none"/>
          <w:right w:val="none"/>
        </w:tblBorders>
      </w:tblPr>
      <w:tblGrid>
        <w:gridCol w:w="1450"/>
        <w:gridCol w:w="1450"/>
        <w:gridCol w:w="1450"/>
        <w:gridCol w:w="1450"/>
        <w:gridCol w:w="1450"/>
        <w:gridCol w:w="1450"/>
        <w:gridCol w:w="1450"/>
      </w:tblGrid>
      <w:tr>
        <w:trPr>
          <w:cantSplit/>
          <w:tblHeader/>
          <w:cantSplit/>
          <w:tblHeader/>
        </w:trPr>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Horizon</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Test Window</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Test Date Range</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Ann. Vol MG95 (Train→Test)</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Ann. Vol DO (Train→Test)</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Test GPR (Mean / Max)</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Test Price Range (USD/bbl)</w:t>
            </w:r>
          </w:p>
        </w:tc>
      </w:tr>
      <w:tr>
        <w:trPr>
          <w:cantSplit/>
          <w:cantSplit/>
        </w:trPr>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H1, H3, H5</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100 days</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11/12/2025 – 30/04/2026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38.45% → 73.04% (1.90×)</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33.16% → 96.29% (2.90×)</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225.66 / 500.81</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[70.58, 170.52]</w:t>
              <w:br/>
              <w:t>DO: [77.11, 292.82]</w:t>
            </w:r>
          </w:p>
        </w:tc>
      </w:tr>
      <w:tr>
        <w:trPr>
          <w:cantSplit/>
          <w:cantSplit/>
        </w:trPr>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H7</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150 days</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02/10/2025 – 30/04/2026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38.61% → 60.75% (1.57×)</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33.20% → 80.59% (2.43×)</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197.51 / 500.81</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[70.58, 170.52]</w:t>
              <w:br/>
              <w:t>DO: [77.11, 292.82]</w:t>
            </w:r>
          </w:p>
        </w:tc>
      </w:tr>
      <w:tr>
        <w:trPr>
          <w:cantSplit/>
          <w:cantSplit/>
        </w:trPr>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H10</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200 days</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24/07/2025 – 30/04/2026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38.77% → 53.60% (1.38×)</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33.31% → 70.63% (2.12×)</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184.98 / 500.81</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[70.58, 170.52]</w:t>
              <w:br/>
              <w:t>DO: [77.11, 292.82]</w:t>
            </w:r>
          </w:p>
        </w:tc>
      </w:tr>
      <w:tr>
        <w:trPr>
          <w:cantSplit/>
          <w:cantSplit/>
        </w:trPr>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H20</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300 days</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10/03/2025 – 30/04/2026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38.95% → 47.24% (1.21×)</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33.35% → 60.50% (1.81×)</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184.47 / 540.16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[70.34, 170.52]</w:t>
              <w:br/>
              <w:t>DO: [75.90, 292.82]</w:t>
            </w:r>
          </w:p>
        </w:tc>
      </w:tr>
      <w:tr>
        <w:trPr>
          <w:cantSplit/>
          <w:cantSplit/>
        </w:trPr>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H60</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600 days</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10/01/2024 – 30/04/2026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39.81% → 37.86% (0.95×)</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33.93% → 46.20% (1.36×)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165.51 / 540.16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[70.34, 170.52]</w:t>
              <w:br/>
              <w:t>DO: [75.90, 292.82]</w:t>
            </w:r>
          </w:p>
        </w:tc>
      </w:tr>
    </w:tbl>
    <w:p>
      <w:bookmarkStart w:id="1" w:name="tbl_1"/>
      <w:pPr>
        <w:pStyle w:val="Caption"/>
        <w:keepNext/>
        <w:spacing w:line="252" w:lineRule="auto" w:before="80" w:after="60"/>
        <w:jc w:val="center"/>
      </w:pPr>
      <w:r/>
      <w:r>
        <w:rPr>
          <w:rFonts w:ascii="Times New Roman" w:hAnsi="Times New Roman"/>
          <w:b/>
          <w:color w:val="000000"/>
          <w:sz w:val="17"/>
        </w:rPr>
        <w:t>Table 1.</w:t>
      </w:r>
      <w:r>
        <w:rPr>
          <w:rFonts w:ascii="Times New Roman" w:hAnsi="Times New Roman"/>
          <w:b w:val="0"/>
          <w:i w:val="0"/>
          <w:color w:val="000000"/>
          <w:sz w:val="17"/>
        </w:rPr>
        <w:t xml:space="preserve"> Expanding walk-forward train/test split configurations and empirical volatility characteristics across forecasting horizons.</w:t>
      </w:r>
      <w:bookmarkEnd w:id="1"/>
    </w:p>
    <w:p w:rsidR="00660A15" w:rsidRPr="001A206C" w:rsidRDefault="00000000">
      <w:pPr>
        <w:pStyle w:val="H2x"/>
        <w:keepNext/>
        <w:spacing w:line="276" w:lineRule="auto" w:before="80" w:after="40"/>
        <w:jc w:val="left"/>
        <w:rPr>
          <w:lang w:val="vi-VN"/>
        </w:rPr>
        <w:outlineLvl w:val="1"/>
      </w:pPr>
      <w:r/>
      <w:r>
        <w:rPr>
          <w:rFonts w:ascii="Times New Roman" w:hAnsi="Times New Roman"/>
          <w:b/>
          <w:color w:val="000000"/>
          <w:sz w:val="19"/>
        </w:rPr>
        <w:t>4.2. Econometric Diagnostics and Training Configuration</w:t>
      </w:r>
    </w:p>
    <w:p w:rsidR="00660A15" w:rsidRDefault="00000000">
      <w:pPr>
        <w:spacing w:after="80" w:line="276" w:lineRule="auto" w:before="0"/>
        <w:jc w:val="both"/>
      </w:pPr>
      <w:r/>
      <w:r>
        <w:rPr>
          <w:rFonts w:ascii="Times New Roman" w:hAnsi="Times New Roman"/>
          <w:b w:val="0"/>
          <w:sz w:val="19"/>
        </w:rPr>
        <w:t xml:space="preserve">ADF and KPSS unit root tests in </w:t>
      </w:r>
      <w:hyperlink w:anchor="tbl_2" w:history="1">
        <w:r>
          <w:rPr>
            <w:rFonts w:ascii="Times New Roman" w:hAnsi="Times New Roman"/>
            <w:sz w:val="19"/>
            <w:color w:val="1A56DB"/>
          </w:rPr>
          <w:t>Table 2</w:t>
        </w:r>
      </w:hyperlink>
      <w:r>
        <w:rPr>
          <w:rFonts w:ascii="Times New Roman" w:hAnsi="Times New Roman"/>
          <w:b w:val="0"/>
          <w:sz w:val="19"/>
        </w:rPr>
        <w:t xml:space="preserve"> provide evidence of non-stationarity in raw price levels; upon log-return transformation, ADF tests reject the unit-root null hypothesis (</w:t>
      </w:r>
      <m:oMath>
        <m:r>
          <m:t>p &lt; 0.001</m:t>
        </m:r>
      </m:oMath>
      <w:r>
        <w:rPr>
          <w:rFonts w:ascii="Times New Roman" w:hAnsi="Times New Roman"/>
          <w:b w:val="0"/>
          <w:sz w:val="19"/>
        </w:rPr>
        <w:t>) across all series. Return kurtosis is exceptionally high (213.35 for WTI and 17.51 for MG95), substantiating fat tails and extreme jumps in energy price series.</w:t>
      </w:r>
    </w:p>
    <w:tbl>
      <w:tblPr>
        <w:tblW w:w="0" w:type="auto"/>
        <w:jc w:val="center"/>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2030"/>
        <w:gridCol w:w="2029"/>
        <w:gridCol w:w="2027"/>
        <w:gridCol w:w="2029"/>
        <w:gridCol w:w="2033"/>
      </w:tblGrid>
      <w:tr w:rsidR="00660A15">
        <w:trPr>
          <w:cantSplit/>
          <w:tblHeader/>
          <w:jc w:val="center"/>
          <w:cantSplit/>
          <w:tblHeader/>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Series</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ADF Level p</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KPSS Level p</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ADF Return p</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Kurtosis</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MG95</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0.023</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0.010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&lt;0.001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17.51</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DO 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0.505</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0.010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&lt;0.001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14.69</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WTI</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0.033</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0.010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&lt;0.001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213.35</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GPR</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&lt;0.001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0.010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&lt;0.001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1.52</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DXY</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0.555</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0.010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&lt;0.001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4.38</w:t>
            </w:r>
          </w:p>
        </w:tc>
      </w:tr>
    </w:tbl>
    <w:p w:rsidR="00660A15" w:rsidRDefault="00000000" w:rsidP="001A206C">
      <w:bookmarkStart w:id="2" w:name="tbl_2"/>
      <w:pPr>
        <w:pStyle w:val="Caption"/>
        <w:keepNext/>
        <w:spacing w:before="80" w:after="60" w:line="252" w:lineRule="auto"/>
        <w:jc w:val="center"/>
      </w:pPr>
      <w:r/>
      <w:r>
        <w:rPr>
          <w:rFonts w:ascii="Times New Roman" w:hAnsi="Times New Roman"/>
          <w:b/>
          <w:color w:val="000000"/>
          <w:sz w:val="17"/>
        </w:rPr>
        <w:t>Table 2.</w:t>
      </w:r>
      <w:r>
        <w:rPr>
          <w:rFonts w:ascii="Times New Roman" w:hAnsi="Times New Roman"/>
          <w:b w:val="0"/>
          <w:i w:val="0"/>
          <w:color w:val="000000"/>
          <w:sz w:val="17"/>
        </w:rPr>
        <w:t xml:space="preserve"> Condensed econometric statistical diagnostics for primary energy series.</w:t>
      </w:r>
      <w:bookmarkEnd w:id="2"/>
    </w:p>
    <w:p w:rsidR="00660A15" w:rsidRDefault="00000000">
      <w:pPr>
        <w:spacing w:line="276" w:lineRule="auto" w:after="80" w:before="0"/>
        <w:jc w:val="both"/>
      </w:pPr>
      <w:r/>
      <w:r>
        <w:rPr>
          <w:rFonts w:ascii="Times New Roman" w:hAnsi="Times New Roman"/>
          <w:b w:val="0"/>
          <w:sz w:val="19"/>
        </w:rPr>
        <w:t>Implementation utilizes PyTorch 2.1 / Python 3.10 with AdamW optimizer (lr = 10⁻³, weight_decay = 10⁻⁴), CosineAnnealingLR scheduler (T_max = 60, η_min = 10⁻⁵), batch size = 64, early stopping patience = 15, and 60 training epochs.</w:t>
      </w:r>
    </w:p>
    <w:p w:rsidR="00660A15" w:rsidRPr="001A206C" w:rsidRDefault="00000000">
      <w:pPr>
        <w:pStyle w:val="H2x"/>
        <w:keepNext/>
        <w:spacing w:line="276" w:lineRule="auto" w:before="80" w:after="40"/>
        <w:jc w:val="left"/>
        <w:rPr>
          <w:lang w:val="vi-VN"/>
        </w:rPr>
        <w:outlineLvl w:val="1"/>
      </w:pPr>
      <w:r/>
      <w:r>
        <w:rPr>
          <w:rFonts w:ascii="Times New Roman" w:hAnsi="Times New Roman"/>
          <w:b/>
          <w:color w:val="000000"/>
          <w:sz w:val="19"/>
        </w:rPr>
        <w:t>4.3. Baseline Methods and Evaluation Metrics</w:t>
      </w:r>
    </w:p>
    <w:p w:rsidR="00660A15" w:rsidRDefault="00000000">
      <w:pPr>
        <w:spacing w:after="80" w:line="276" w:lineRule="auto" w:before="0"/>
        <w:jc w:val="both"/>
      </w:pPr>
      <w:r/>
      <w:r>
        <w:rPr>
          <w:rFonts w:ascii="Times New Roman" w:hAnsi="Times New Roman"/>
          <w:b w:val="0"/>
          <w:sz w:val="19"/>
        </w:rPr>
        <w:t xml:space="preserve">Evaluated baselines comprise six representative state-of-the-art benchmarks: PatchTST </w:t>
      </w:r>
      <w:hyperlink w:anchor="ref_8" w:history="1">
        <w:r>
          <w:rPr>
            <w:rFonts w:ascii="Times New Roman" w:hAnsi="Times New Roman"/>
            <w:sz w:val="19"/>
            <w:color w:val="1A56DB"/>
          </w:rPr>
          <w:t>[8]</w:t>
        </w:r>
      </w:hyperlink>
      <w:r>
        <w:rPr>
          <w:rFonts w:ascii="Times New Roman" w:hAnsi="Times New Roman"/>
          <w:b w:val="0"/>
          <w:sz w:val="19"/>
        </w:rPr>
        <w:t xml:space="preserve">, iTransformer </w:t>
      </w:r>
      <w:hyperlink w:anchor="ref_9" w:history="1">
        <w:r>
          <w:rPr>
            <w:rFonts w:ascii="Times New Roman" w:hAnsi="Times New Roman"/>
            <w:sz w:val="19"/>
            <w:color w:val="1A56DB"/>
          </w:rPr>
          <w:t>[9]</w:t>
        </w:r>
      </w:hyperlink>
      <w:r>
        <w:rPr>
          <w:rFonts w:ascii="Times New Roman" w:hAnsi="Times New Roman"/>
          <w:b w:val="0"/>
          <w:sz w:val="19"/>
        </w:rPr>
        <w:t xml:space="preserve">, TimesNet </w:t>
      </w:r>
      <w:hyperlink w:anchor="ref_10" w:history="1">
        <w:r>
          <w:rPr>
            <w:rFonts w:ascii="Times New Roman" w:hAnsi="Times New Roman"/>
            <w:sz w:val="19"/>
            <w:color w:val="1A56DB"/>
          </w:rPr>
          <w:t>[10]</w:t>
        </w:r>
      </w:hyperlink>
      <w:r>
        <w:rPr>
          <w:rFonts w:ascii="Times New Roman" w:hAnsi="Times New Roman"/>
          <w:b w:val="0"/>
          <w:sz w:val="19"/>
        </w:rPr>
        <w:t xml:space="preserve">, DLinear </w:t>
      </w:r>
      <w:hyperlink w:anchor="ref_11" w:history="1">
        <w:r>
          <w:rPr>
            <w:rFonts w:ascii="Times New Roman" w:hAnsi="Times New Roman"/>
            <w:sz w:val="19"/>
            <w:color w:val="1A56DB"/>
          </w:rPr>
          <w:t>[11]</w:t>
        </w:r>
      </w:hyperlink>
      <w:r>
        <w:rPr>
          <w:rFonts w:ascii="Times New Roman" w:hAnsi="Times New Roman"/>
          <w:b w:val="0"/>
          <w:sz w:val="19"/>
        </w:rPr>
        <w:t xml:space="preserve">, TFT </w:t>
      </w:r>
      <w:hyperlink w:anchor="ref_12" w:history="1">
        <w:r>
          <w:rPr>
            <w:rFonts w:ascii="Times New Roman" w:hAnsi="Times New Roman"/>
            <w:sz w:val="19"/>
            <w:color w:val="1A56DB"/>
          </w:rPr>
          <w:t>[12]</w:t>
        </w:r>
      </w:hyperlink>
      <w:r>
        <w:rPr>
          <w:rFonts w:ascii="Times New Roman" w:hAnsi="Times New Roman"/>
          <w:b w:val="0"/>
          <w:sz w:val="19"/>
        </w:rPr>
        <w:t xml:space="preserve">, and N-HiTS </w:t>
      </w:r>
      <w:hyperlink w:anchor="ref_14" w:history="1">
        <w:r>
          <w:rPr>
            <w:rFonts w:ascii="Times New Roman" w:hAnsi="Times New Roman"/>
            <w:sz w:val="19"/>
            <w:color w:val="1A56DB"/>
          </w:rPr>
          <w:t>[14]</w:t>
        </w:r>
      </w:hyperlink>
      <w:r>
        <w:rPr>
          <w:rFonts w:ascii="Times New Roman" w:hAnsi="Times New Roman"/>
          <w:b w:val="0"/>
          <w:sz w:val="19"/>
        </w:rPr>
        <w:t xml:space="preserve">. Evaluation metrics include MAE, RMSE, MAPE (%), </w:t>
      </w:r>
      <m:oMath>
        <m:sSup>
          <m:e>
            <m:r>
              <m:t>R</m:t>
            </m:r>
          </m:e>
          <m:sup>
            <m:r>
              <m:t>2</m:t>
            </m:r>
          </m:sup>
        </m:sSup>
      </m:oMath>
      <w:r>
        <w:rPr>
          <w:rFonts w:ascii="Times New Roman" w:hAnsi="Times New Roman"/>
          <w:b w:val="0"/>
          <w:sz w:val="19"/>
        </w:rPr>
        <w:t xml:space="preserve">, and Directional Accuracy (DA, %). Probabilistic forecasts are quantified using Prediction Interval Coverage Probability (PICP) and Prediction Interval Normalized Average Width (PINAW) on </w:t>
      </w:r>
      <m:oMath>
        <m:r>
          <m:t>[</m:t>
        </m:r>
        <m:sSub>
          <m:e>
            <m:r>
              <m:t>q</m:t>
            </m:r>
          </m:e>
          <m:sub>
            <m:r>
              <m:t>0.1</m:t>
            </m:r>
          </m:sub>
        </m:sSub>
        <m:r>
          <m:t>, </m:t>
        </m:r>
        <m:sSub>
          <m:e>
            <m:r>
              <m:t>q</m:t>
            </m:r>
          </m:e>
          <m:sub>
            <m:r>
              <m:t>0.9</m:t>
            </m:r>
          </m:sub>
        </m:sSub>
        <m:r>
          <m:t>]</m:t>
        </m:r>
      </m:oMath>
      <w:r>
        <w:rPr>
          <w:rFonts w:ascii="Times New Roman" w:hAnsi="Times New Roman"/>
          <w:b w:val="0"/>
          <w:sz w:val="19"/>
        </w:rPr>
        <w:t>.</w:t>
      </w:r>
    </w:p>
    <w:p w:rsidR="00660A15" w:rsidRDefault="00000000">
      <w:pPr>
        <w:pStyle w:val="H1x"/>
        <w:keepNext/>
        <w:spacing w:line="276" w:lineRule="auto" w:before="120" w:after="40"/>
        <w:jc w:val="left"/>
        <w:outlineLvl w:val="0"/>
      </w:pPr>
      <w:r/>
      <w:r>
        <w:rPr>
          <w:rFonts w:ascii="Times New Roman" w:hAnsi="Times New Roman"/>
          <w:b/>
          <w:color w:val="000000"/>
          <w:sz w:val="20"/>
        </w:rPr>
        <w:t>5. RESULTS AND DISCUSSION</w:t>
      </w:r>
    </w:p>
    <w:p w:rsidR="00660A15" w:rsidRDefault="00000000">
      <w:pPr>
        <w:pStyle w:val="H2x"/>
        <w:keepNext/>
        <w:spacing w:line="276" w:lineRule="auto" w:before="80" w:after="40"/>
        <w:jc w:val="left"/>
        <w:outlineLvl w:val="1"/>
      </w:pPr>
      <w:r/>
      <w:r>
        <w:rPr>
          <w:rFonts w:ascii="Times New Roman" w:hAnsi="Times New Roman"/>
          <w:b/>
          <w:color w:val="000000"/>
          <w:sz w:val="19"/>
        </w:rPr>
        <w:t>5.1. Multi-Horizon Point Forecasting Performance</w:t>
      </w:r>
    </w:p>
    <w:p w:rsidR="00660A15" w:rsidRDefault="00000000">
      <w:pPr>
        <w:spacing w:after="80" w:line="276" w:lineRule="auto" w:before="0"/>
        <w:jc w:val="both"/>
      </w:pPr>
      <w:r/>
      <w:hyperlink w:anchor="fig_2" w:history="1">
        <w:r>
          <w:rPr>
            <w:rFonts w:ascii="Times New Roman" w:hAnsi="Times New Roman"/>
            <w:sz w:val="19"/>
            <w:color w:val="1A56DB"/>
          </w:rPr>
          <w:t>Fig. 2</w:t>
        </w:r>
      </w:hyperlink>
      <w:r>
        <w:rPr>
          <w:rFonts w:ascii="Times New Roman" w:hAnsi="Times New Roman"/>
          <w:b w:val="0"/>
          <w:sz w:val="19"/>
        </w:rPr>
        <w:t xml:space="preserve"> alongside </w:t>
      </w:r>
      <w:hyperlink w:anchor="tbl_3" w:history="1">
        <w:r>
          <w:rPr>
            <w:rFonts w:ascii="Times New Roman" w:hAnsi="Times New Roman"/>
            <w:sz w:val="19"/>
            <w:color w:val="1A56DB"/>
          </w:rPr>
          <w:t>Table 3</w:t>
        </w:r>
      </w:hyperlink>
      <w:r>
        <w:rPr>
          <w:rFonts w:ascii="Times New Roman" w:hAnsi="Times New Roman"/>
          <w:b w:val="0"/>
          <w:sz w:val="19"/>
        </w:rPr>
        <w:t xml:space="preserve"> and </w:t>
      </w:r>
      <w:hyperlink w:anchor="tbl_4" w:history="1">
        <w:r>
          <w:rPr>
            <w:rFonts w:ascii="Times New Roman" w:hAnsi="Times New Roman"/>
            <w:sz w:val="19"/>
            <w:color w:val="1A56DB"/>
          </w:rPr>
          <w:t>Table 4</w:t>
        </w:r>
      </w:hyperlink>
      <w:r>
        <w:rPr>
          <w:rFonts w:ascii="Times New Roman" w:hAnsi="Times New Roman"/>
          <w:b w:val="0"/>
          <w:sz w:val="19"/>
        </w:rPr>
        <w:t xml:space="preserve"> demonstrates that GUMNetHet consistently maintains lower MAE than all reported baselines across both products over all horizons, with pronounced advantages at H20–H60 where the test set undergoes massive price swings of up to +142.4% (MG95) and +285.8% (DO). At H60, gasoline MAE is 4.847 compared to 6.933 for the best baseline (a 30.1% reduction); for diesel, MAE is 7.066 versus 9.167 (a 22.9% reduction). However, </w:t>
      </w:r>
      <m:oMath>
        <m:sSup>
          <m:e>
            <m:r>
              <m:t>R</m:t>
            </m:r>
          </m:e>
          <m:sup>
            <m:r>
              <m:t>2</m:t>
            </m:r>
          </m:sup>
        </m:sSup>
      </m:oMath>
      <w:r>
        <w:rPr>
          <w:rFonts w:ascii="Times New Roman" w:hAnsi="Times New Roman"/>
          <w:b w:val="0"/>
          <w:sz w:val="19"/>
        </w:rPr>
        <w:t xml:space="preserve"> at H60 moderates to 0.155 (gasoline) and −0.007 (diesel), indicating that long-term performance represents superior price-level stabilization under high volatility rather than flawless trajectory forecasting.</w:t>
      </w:r>
    </w:p>
    <w:p w:rsidR="00660A15" w:rsidRDefault="00000000">
      <w:pPr>
        <w:spacing w:after="20"/>
        <w:jc w:val="center"/>
      </w:pPr>
      <w:r>
        <w:rPr>
          <w:noProof/>
        </w:rPr>
        <w:lastRenderedPageBreak/>
        <w:drawing>
          <wp:inline distT="0" distB="0" distL="0" distR="0">
            <wp:extent cx="6336000" cy="40269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9"/>
                    <a:stretch>
                      <a:fillRect/>
                    </a:stretch>
                  </pic:blipFill>
                  <pic:spPr>
                    <a:xfrm>
                      <a:off x="0" y="0"/>
                      <a:ext cx="6336000" cy="4026989"/>
                    </a:xfrm>
                    <a:prstGeom prst="rect">
                      <a:avLst/>
                    </a:prstGeom>
                  </pic:spPr>
                </pic:pic>
              </a:graphicData>
            </a:graphic>
          </wp:inline>
        </w:drawing>
      </w:r>
    </w:p>
    <w:p w:rsidR="00660A15" w:rsidRDefault="00000000">
      <w:bookmarkStart w:id="2" w:name="fig_2"/>
      <w:pPr>
        <w:pStyle w:val="Caption"/>
        <w:keepNext/>
        <w:spacing w:before="80" w:after="60" w:line="252" w:lineRule="auto"/>
        <w:jc w:val="left"/>
      </w:pPr>
      <w:r/>
      <w:r>
        <w:rPr>
          <w:rFonts w:ascii="Times New Roman" w:hAnsi="Times New Roman"/>
          <w:b/>
          <w:color w:val="000000"/>
          <w:sz w:val="17"/>
        </w:rPr>
        <w:t>Fig. 2.</w:t>
      </w:r>
      <w:r>
        <w:rPr>
          <w:rFonts w:ascii="Times New Roman" w:hAnsi="Times New Roman"/>
          <w:b w:val="0"/>
          <w:i w:val="0"/>
          <w:color w:val="000000"/>
          <w:sz w:val="17"/>
        </w:rPr>
        <w:t xml:space="preserve"> MAE and R² degradation curves across seven forecasting horizons for MG95 and DO 0.001% (Seed=42).</w:t>
      </w:r>
      <w:bookmarkEnd w:id="2"/>
    </w:p>
    <w:tbl>
      <w:tblPr>
        <w:tblW w:w="0" w:type="auto"/>
        <w:jc w:val="center"/>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1449"/>
        <w:gridCol w:w="1449"/>
        <w:gridCol w:w="1450"/>
        <w:gridCol w:w="1450"/>
        <w:gridCol w:w="1450"/>
        <w:gridCol w:w="1450"/>
        <w:gridCol w:w="1450"/>
      </w:tblGrid>
      <w:tr w:rsidR="00660A15">
        <w:trPr>
          <w:cantSplit/>
          <w:tblHeader/>
          <w:jc w:val="center"/>
          <w:cantSplit/>
          <w:tblHeader/>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H</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Model</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MAE</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RMSE</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MAPE (%)</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R²</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DA (%)</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2.7921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5.0249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2.45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0.9727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91.46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2.8834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5.1146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2.53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0.9718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61.11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2.9809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5.3918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2.61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0.9686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57.07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3.1192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5.7423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2.74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0.9644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59.09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3.0237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5.5721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2.65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0.9665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54.55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3.3320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6.2491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0.9578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54.55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3.0436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5.3617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2.70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0.9690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61.62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4.6691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8.4898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4.14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0.9218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91.37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4.8262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8.3000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0.9253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47.45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5.0313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8.7446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0.9171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40.82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4.9776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8.8658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0.9147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46.43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5.0211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9.2494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0.9072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44.39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5.4216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10.0286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0.8909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40.82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5.1084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8.7883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48.98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4.8892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8.2562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4.37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0.9264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90.95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5.5400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9.0953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0.9107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55.05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5.5776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9.1791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52.53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lastRenderedPageBreak/>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5.6939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9.6105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0.9003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38.89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5.8835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10.0733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0.8905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45.45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6.5439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11.2085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5.82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0.8644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53.54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5.5504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9.1791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50.00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4.0695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7.6785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3.76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0.9142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95.56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5.0377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8.9709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0.8828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44.18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4.7339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8.5689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4.32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0.8931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50.34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4.6936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8.6611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4.25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0.8908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49.66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4.5978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8.2653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4.21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0.9005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47.26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5.2500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9.1154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0.8790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46.92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4.8999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8.8162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0.8868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50.34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4.3970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8.9788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4.09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0.8522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42.24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4.8548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9.8175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0.8250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48.59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4.9325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9.9338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4.53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0.8208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49.87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5.1042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10.1940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0.8113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50.13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4.9854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9.9668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0.8196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44.60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5.0603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10.1585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0.8126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48.97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4.9070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9.9822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52.57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5.4115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10.3617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0.7262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91.65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5.8312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11.0895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0.6965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48.66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6.1280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11.4250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5.99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0.6779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44.15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7.1888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12.6175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7.05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0.6072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46.49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6.5672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12.5417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6.24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0.6119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48.66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6.6974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12.1714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6.43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0.6344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40.47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5.9577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11.3518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5.82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0.6820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44.48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4.8470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10.4474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0.1552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27.95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7.3983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14.1515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7.64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-0.1771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47.86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6.9327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13.6722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7.15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-0.0987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47.41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8.7212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16.0547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9.04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-0.5150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46.28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6.9707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13.7963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7.13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-0.1187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46.63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7.5070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14.4158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7.71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-0.2215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48.90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6.9722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13.8894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7.21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-0.1339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46.16</w:t>
            </w:r>
          </w:p>
        </w:tc>
      </w:tr>
    </w:tbl>
    <w:p w:rsidR="00660A15" w:rsidRDefault="00000000" w:rsidP="001A206C">
      <w:bookmarkStart w:id="3" w:name="tbl_3"/>
      <w:pPr>
        <w:pStyle w:val="Caption"/>
        <w:keepNext/>
        <w:spacing w:before="80" w:after="60" w:line="252" w:lineRule="auto"/>
        <w:jc w:val="center"/>
      </w:pPr>
      <w:r/>
      <w:r>
        <w:rPr>
          <w:rFonts w:ascii="Times New Roman" w:hAnsi="Times New Roman"/>
          <w:b/>
          <w:color w:val="000000"/>
          <w:sz w:val="17"/>
        </w:rPr>
        <w:t>Table 3.</w:t>
      </w:r>
      <w:r>
        <w:rPr>
          <w:rFonts w:ascii="Times New Roman" w:hAnsi="Times New Roman"/>
          <w:b w:val="0"/>
          <w:i w:val="0"/>
          <w:color w:val="000000"/>
          <w:sz w:val="17"/>
        </w:rPr>
        <w:t xml:space="preserve"> Detailed empirical forecasting performance on MG95 gasoline (Seed=42). MAE/RMSE in USD/bbl; DA in percent.</w:t>
      </w:r>
      <w:bookmarkEnd w:id="3"/>
    </w:p>
    <w:tbl>
      <w:tblPr>
        <w:tblW w:w="0" w:type="auto"/>
        <w:jc w:val="center"/>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1449"/>
        <w:gridCol w:w="1449"/>
        <w:gridCol w:w="1450"/>
        <w:gridCol w:w="1450"/>
        <w:gridCol w:w="1450"/>
        <w:gridCol w:w="1450"/>
        <w:gridCol w:w="1450"/>
      </w:tblGrid>
      <w:tr w:rsidR="00660A15">
        <w:trPr>
          <w:cantSplit/>
          <w:tblHeader/>
          <w:jc w:val="center"/>
          <w:cantSplit/>
          <w:tblHeader/>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H</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Model</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MAE</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RMSE</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MAPE (%)</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R²</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DA (%)</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5.6023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11.3820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3.24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0.9622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84.92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6.1468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11.8728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3.58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0.9588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62.12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6.1601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12.0048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0.9579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57.07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6.0768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11.8132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0.9593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58.08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6.0346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11.6526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3.51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0.9604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55.05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6.1218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11.7740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0.9595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60.10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8.8536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17.0380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0.9156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76.65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9.0363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17.6157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0.9098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48.47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10.0366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19.3143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5.98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0.8916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46.43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9.5007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17.9989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5.69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0.9058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47.45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9.7697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18.8569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5.86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0.8967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44.90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9.4605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18.4546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5.61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45.92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9.2159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16.2954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5.65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0.9225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76.88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10.6900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18.1687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6.25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52.02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10.0784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17.0064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0.9156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52.53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11.5665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19.6444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0.8873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47.98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11.4410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19.0864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6.83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41.41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10.5636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17.5114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6.27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0.9105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53.54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9.6578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18.3317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6.46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0.8733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83.28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11.0491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21.2867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0.8292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50.68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11.0220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22.1113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7.28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0.8157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57.88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11.7217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23.1415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7.70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0.7981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51.37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10.3087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20.3122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6.79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0.8444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47.26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11.4008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23.0828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7.46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0.7991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54.79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9.1926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18.3690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0.8433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32.29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9.7691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19.9689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0.8145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47.30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9.8507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20.6902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0.8008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47.43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9.6920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19.9194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47.04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9.8931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20.9276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0.7962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48.71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9.7097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19.8244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0.8171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46.53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9.4562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20.7135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6.85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0.7192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71.11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lastRenderedPageBreak/>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12.6691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27.0410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8.94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0.5358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47.99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12.4936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26.8776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8.81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0.5414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48.33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13.4284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28.6245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9.59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0.4799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47.16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12.6621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27.5688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0.5175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47.49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12.2271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25.8642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0.5753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49.33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7.0664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18.0187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6.41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-0.0072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19.10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10.1792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24.4469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-0.1894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50.21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9.3447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23.8920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7.82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-0.1360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49.64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9.5859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24.3673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8.01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-0.1817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47.89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9.7714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24.0682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8.26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-0.1528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48.21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9.1668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23.6800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7.63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-0.1160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47.80</w:t>
            </w:r>
          </w:p>
        </w:tc>
      </w:tr>
    </w:tbl>
    <w:p w:rsidR="00660A15" w:rsidRDefault="00000000" w:rsidP="001A206C">
      <w:bookmarkStart w:id="4" w:name="tbl_4"/>
      <w:pPr>
        <w:pStyle w:val="Caption"/>
        <w:keepNext/>
        <w:spacing w:before="80" w:after="60" w:line="252" w:lineRule="auto"/>
        <w:jc w:val="center"/>
      </w:pPr>
      <w:r/>
      <w:r>
        <w:rPr>
          <w:rFonts w:ascii="Times New Roman" w:hAnsi="Times New Roman"/>
          <w:b/>
          <w:color w:val="000000"/>
          <w:sz w:val="17"/>
        </w:rPr>
        <w:t>Table 4.</w:t>
      </w:r>
      <w:r>
        <w:rPr>
          <w:rFonts w:ascii="Times New Roman" w:hAnsi="Times New Roman"/>
          <w:b w:val="0"/>
          <w:i w:val="0"/>
          <w:color w:val="000000"/>
          <w:sz w:val="17"/>
        </w:rPr>
        <w:t xml:space="preserve"> Detailed empirical forecasting performance on DO 0.001% diesel (Seed=42).</w:t>
      </w:r>
      <w:bookmarkEnd w:id="4"/>
    </w:p>
    <w:p w:rsidR="00660A15" w:rsidRDefault="00000000">
      <w:pPr>
        <w:pStyle w:val="H2x"/>
        <w:keepNext/>
        <w:spacing w:line="276" w:lineRule="auto" w:before="80" w:after="40"/>
        <w:jc w:val="left"/>
        <w:outlineLvl w:val="1"/>
      </w:pPr>
      <w:r/>
      <w:r>
        <w:rPr>
          <w:rFonts w:ascii="Times New Roman" w:hAnsi="Times New Roman"/>
          <w:b/>
          <w:color w:val="000000"/>
          <w:sz w:val="19"/>
        </w:rPr>
        <w:t>5.2. Directional Accuracy Analysis</w:t>
      </w:r>
    </w:p>
    <w:p w:rsidR="00660A15" w:rsidRDefault="00000000">
      <w:pPr>
        <w:spacing w:after="80" w:line="276" w:lineRule="auto" w:before="0"/>
        <w:jc w:val="both"/>
      </w:pPr>
      <w:r/>
      <w:r>
        <w:rPr>
          <w:rFonts w:ascii="Times New Roman" w:hAnsi="Times New Roman"/>
          <w:b w:val="0"/>
          <w:sz w:val="19"/>
        </w:rPr>
        <w:t xml:space="preserve">Directional accuracy in </w:t>
      </w:r>
      <w:hyperlink w:anchor="fig_3" w:history="1">
        <w:r>
          <w:rPr>
            <w:rFonts w:ascii="Times New Roman" w:hAnsi="Times New Roman"/>
            <w:sz w:val="19"/>
            <w:color w:val="1A56DB"/>
          </w:rPr>
          <w:t>Fig. 3</w:t>
        </w:r>
      </w:hyperlink>
      <w:r>
        <w:rPr>
          <w:rFonts w:ascii="Times New Roman" w:hAnsi="Times New Roman"/>
          <w:b w:val="0"/>
          <w:sz w:val="19"/>
        </w:rPr>
        <w:t xml:space="preserve"> reveals distinct behavior between short and long horizons. For gasoline (</w:t>
      </w:r>
      <w:hyperlink w:anchor="tbl_3" w:history="1">
        <w:r>
          <w:rPr>
            <w:rFonts w:ascii="Times New Roman" w:hAnsi="Times New Roman"/>
            <w:sz w:val="19"/>
            <w:color w:val="1A56DB"/>
          </w:rPr>
          <w:t>Table 3</w:t>
        </w:r>
      </w:hyperlink>
      <w:r>
        <w:rPr>
          <w:rFonts w:ascii="Times New Roman" w:hAnsi="Times New Roman"/>
          <w:b w:val="0"/>
          <w:sz w:val="19"/>
        </w:rPr>
        <w:t>), GUMNetHet attains high DA between 90.95% and 95.56% at H1–H7; for diesel (</w:t>
      </w:r>
      <w:hyperlink w:anchor="tbl_4" w:history="1">
        <w:r>
          <w:rPr>
            <w:rFonts w:ascii="Times New Roman" w:hAnsi="Times New Roman"/>
            <w:sz w:val="19"/>
            <w:color w:val="1A56DB"/>
          </w:rPr>
          <w:t>Table 4</w:t>
        </w:r>
      </w:hyperlink>
      <w:r>
        <w:rPr>
          <w:rFonts w:ascii="Times New Roman" w:hAnsi="Times New Roman"/>
          <w:b w:val="0"/>
          <w:sz w:val="19"/>
        </w:rPr>
        <w:t>), DA spans 76.65% to 84.92%. At H20, DA remains substantial (91.65% for gasoline; 71.11% for diesel). Conversely, at H10 and H60, DA drops below 50% (42.24%/27.95% for gasoline and 32.29%/19.10% for diesel). This phenomenon aligns with financial econometrics principles: over extended horizons (H60 spanning nearly three months), oil prices approximate a near random walk with exponentially compounding uncertainty, rendering directional signals noisy. Rather than taking extreme directional bets that risk catastrophic error explosion, GUMNetHet's residual scaling mechanism shrinks predictions toward robust central bounds to minimize absolute error (MAE reduced by 30.1% at H60). Consequently, GUMNetHet operates as an effective directional trading signal at short horizons (H1–H7), while transitioning into a price-level risk and uncertainty quantification tool at long horizons (H10–H60).</w:t>
      </w:r>
    </w:p>
    <w:p w:rsidR="00660A15" w:rsidRDefault="00000000">
      <w:pPr>
        <w:spacing w:after="20"/>
        <w:jc w:val="center"/>
      </w:pPr>
      <w:r>
        <w:rPr>
          <w:noProof/>
        </w:rPr>
        <w:drawing>
          <wp:inline distT="0" distB="0" distL="0" distR="0">
            <wp:extent cx="6263999" cy="2166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png"/>
                    <pic:cNvPicPr/>
                  </pic:nvPicPr>
                  <pic:blipFill>
                    <a:blip r:embed="rId10"/>
                    <a:stretch>
                      <a:fillRect/>
                    </a:stretch>
                  </pic:blipFill>
                  <pic:spPr>
                    <a:xfrm>
                      <a:off x="0" y="0"/>
                      <a:ext cx="6263999" cy="2166792"/>
                    </a:xfrm>
                    <a:prstGeom prst="rect">
                      <a:avLst/>
                    </a:prstGeom>
                  </pic:spPr>
                </pic:pic>
              </a:graphicData>
            </a:graphic>
          </wp:inline>
        </w:drawing>
      </w:r>
    </w:p>
    <w:p w:rsidR="00660A15" w:rsidRDefault="00000000">
      <w:bookmarkStart w:id="3" w:name="fig_3"/>
      <w:pPr>
        <w:pStyle w:val="Caption"/>
        <w:keepNext/>
        <w:spacing w:before="80" w:after="60" w:line="252" w:lineRule="auto"/>
        <w:jc w:val="left"/>
      </w:pPr>
      <w:r/>
      <w:r>
        <w:rPr>
          <w:rFonts w:ascii="Times New Roman" w:hAnsi="Times New Roman"/>
          <w:b/>
          <w:color w:val="000000"/>
          <w:sz w:val="17"/>
        </w:rPr>
        <w:t>Fig. 3.</w:t>
      </w:r>
      <w:r>
        <w:rPr>
          <w:rFonts w:ascii="Times New Roman" w:hAnsi="Times New Roman"/>
          <w:b w:val="0"/>
          <w:i w:val="0"/>
          <w:color w:val="000000"/>
          <w:sz w:val="17"/>
        </w:rPr>
        <w:t xml:space="preserve"> Directional accuracy (DA%) of GUMNetHet and baselines across H1–H60 for gasoline and diesel.</w:t>
      </w:r>
      <w:bookmarkEnd w:id="3"/>
    </w:p>
    <w:p w:rsidR="00660A15" w:rsidRDefault="00000000">
      <w:pPr>
        <w:pStyle w:val="H2x"/>
        <w:keepNext/>
        <w:spacing w:line="276" w:lineRule="auto" w:before="80" w:after="40"/>
        <w:jc w:val="left"/>
        <w:outlineLvl w:val="1"/>
      </w:pPr>
      <w:r/>
      <w:r>
        <w:rPr>
          <w:rFonts w:ascii="Times New Roman" w:hAnsi="Times New Roman"/>
          <w:b/>
          <w:color w:val="000000"/>
          <w:sz w:val="19"/>
        </w:rPr>
        <w:t>5.3. Probabilistic Forecasting, Ablation, and Router Behavior</w:t>
      </w:r>
    </w:p>
    <w:p w:rsidR="00660A15" w:rsidRDefault="00000000">
      <w:pPr>
        <w:spacing w:after="80" w:line="276" w:lineRule="auto" w:before="0"/>
        <w:jc w:val="both"/>
      </w:pPr>
      <w:r/>
      <w:r>
        <w:rPr>
          <w:rFonts w:ascii="Times New Roman" w:hAnsi="Times New Roman"/>
          <w:b w:val="0"/>
          <w:sz w:val="19"/>
        </w:rPr>
        <w:t xml:space="preserve">The </w:t>
      </w:r>
      <m:oMath>
        <m:r>
          <m:t>[</m:t>
        </m:r>
        <m:sSub>
          <m:e>
            <m:r>
              <m:t>q</m:t>
            </m:r>
          </m:e>
          <m:sub>
            <m:r>
              <m:t>0.1</m:t>
            </m:r>
          </m:sub>
        </m:sSub>
        <m:r>
          <m:t>, </m:t>
        </m:r>
        <m:sSub>
          <m:e>
            <m:r>
              <m:t>q</m:t>
            </m:r>
          </m:e>
          <m:sub>
            <m:r>
              <m:t>0.9</m:t>
            </m:r>
          </m:sub>
        </m:sSub>
        <m:r>
          <m:t>]</m:t>
        </m:r>
      </m:oMath>
      <w:r>
        <w:rPr>
          <w:rFonts w:ascii="Times New Roman" w:hAnsi="Times New Roman"/>
          <w:b w:val="0"/>
          <w:sz w:val="19"/>
        </w:rPr>
        <w:t xml:space="preserve"> prediction interval achieves an empirical coverage probability of PICP=82.4% (exceeding nominal 80%) with a normalized average width of PINAW=0.142. This validates that the model avoids under-coverage while maintaining sharpness, offering practical utility for oil importers (e.g., Petrolimex, PVOIL) in forward pricing, inventory buffer sizing, and hedging optimization. </w:t>
      </w:r>
      <w:hyperlink w:anchor="fig_4" w:history="1">
        <w:r>
          <w:rPr>
            <w:rFonts w:ascii="Times New Roman" w:hAnsi="Times New Roman"/>
            <w:sz w:val="19"/>
            <w:color w:val="1A56DB"/>
          </w:rPr>
          <w:t>Fig. 4</w:t>
        </w:r>
      </w:hyperlink>
      <w:r>
        <w:rPr>
          <w:rFonts w:ascii="Times New Roman" w:hAnsi="Times New Roman"/>
          <w:b w:val="0"/>
          <w:sz w:val="19"/>
        </w:rPr>
        <w:t xml:space="preserve"> illustrates that prediction intervals dynamically widen during heightened market volatility. Ablation results in </w:t>
      </w:r>
      <w:hyperlink w:anchor="tbl_5" w:history="1">
        <w:r>
          <w:rPr>
            <w:rFonts w:ascii="Times New Roman" w:hAnsi="Times New Roman"/>
            <w:sz w:val="19"/>
            <w:color w:val="1A56DB"/>
          </w:rPr>
          <w:t>Table 5</w:t>
        </w:r>
      </w:hyperlink>
      <w:r>
        <w:rPr>
          <w:rFonts w:ascii="Times New Roman" w:hAnsi="Times New Roman"/>
          <w:b w:val="0"/>
          <w:sz w:val="19"/>
        </w:rPr>
        <w:t xml:space="preserve"> indicate that replacing Wav-KAN with MLP causes the steepest degradation among expert variants; a uniform router similarly inflates MAE, corroborating the essential roles of expert specialization and adaptive routing.</w:t>
      </w:r>
    </w:p>
    <w:tbl>
      <w:tblPr>
        <w:tblW w:w="0" w:type="auto"/>
        <w:jc w:val="center"/>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2041"/>
        <w:gridCol w:w="2028"/>
        <w:gridCol w:w="2028"/>
        <w:gridCol w:w="2027"/>
        <w:gridCol w:w="2024"/>
      </w:tblGrid>
      <w:tr w:rsidR="00660A15">
        <w:trPr>
          <w:cantSplit/>
          <w:tblHeader/>
          <w:jc w:val="center"/>
          <w:cantSplit/>
          <w:tblHeader/>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Variant</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MG95-H3 MAE</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MG95-H3 R²</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DO-H5 MAE</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DO-H5 R²</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Full GUMNetHet</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4.669</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0.922</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9.216</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0.923</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Wav-KAN→MLP</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5.142</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0.885</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10.852</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0.865</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−GRU</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4.985</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10.124</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0.891</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CNN chỉ k=3</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4.892</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9.854</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0.904</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−GPR</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4.821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0.912</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9.980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0.898</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lastRenderedPageBreak/>
              <w:t>Router đồng nhất</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5.012</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0.895</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10.450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0.879</w:t>
            </w:r>
          </w:p>
        </w:tc>
      </w:tr>
    </w:tbl>
    <w:p w:rsidR="00660A15" w:rsidRDefault="00000000" w:rsidP="001A206C">
      <w:bookmarkStart w:id="5" w:name="tbl_5"/>
      <w:pPr>
        <w:pStyle w:val="Caption"/>
        <w:keepNext/>
        <w:spacing w:before="80" w:after="60" w:line="252" w:lineRule="auto"/>
        <w:jc w:val="center"/>
      </w:pPr>
      <w:r/>
      <w:r>
        <w:rPr>
          <w:rFonts w:ascii="Times New Roman" w:hAnsi="Times New Roman"/>
          <w:b/>
          <w:color w:val="000000"/>
          <w:sz w:val="17"/>
        </w:rPr>
        <w:t>Table 5.</w:t>
      </w:r>
      <w:r>
        <w:rPr>
          <w:rFonts w:ascii="Times New Roman" w:hAnsi="Times New Roman"/>
          <w:b w:val="0"/>
          <w:i w:val="0"/>
          <w:color w:val="000000"/>
          <w:sz w:val="17"/>
        </w:rPr>
        <w:t xml:space="preserve"> Condensed ablation study of GUMNetHet variants (Seed=42).</w:t>
      </w:r>
      <w:bookmarkEnd w:id="5"/>
    </w:p>
    <w:p w:rsidR="00660A15" w:rsidRDefault="0005157D">
      <w:pPr>
        <w:spacing w:after="80" w:line="276" w:lineRule="auto" w:before="0"/>
        <w:jc w:val="both"/>
      </w:pPr>
      <w:r/>
      <w:r>
        <w:rPr>
          <w:rFonts w:ascii="Times New Roman" w:hAnsi="Times New Roman"/>
          <w:b w:val="0"/>
          <w:sz w:val="19"/>
        </w:rPr>
        <w:t xml:space="preserve">Empirical results reveal that removing residual scaling increases MAE by approximately 8.5%/6.3% at H20 and 14.1%/11.8% at H60 for gasoline/diesel. Router analysis in </w:t>
      </w:r>
      <w:hyperlink w:anchor="fig_4" w:history="1">
        <w:r>
          <w:rPr>
            <w:rFonts w:ascii="Times New Roman" w:hAnsi="Times New Roman"/>
            <w:sz w:val="19"/>
            <w:color w:val="1A56DB"/>
          </w:rPr>
          <w:t>Fig. 4</w:t>
        </w:r>
      </w:hyperlink>
      <w:r>
        <w:rPr>
          <w:rFonts w:ascii="Times New Roman" w:hAnsi="Times New Roman"/>
          <w:b w:val="0"/>
          <w:sz w:val="19"/>
        </w:rPr>
        <w:t xml:space="preserve"> indicates that under low GPR and short horizons, the CNN expert receives an average weight of ~0.48; when GPR exceeds the 90th percentile, the Wav-KAN weight surges from ~0.29 to 0.61 at medium–long horizons while the CNN weight contracts to ~0.21. These findings demonstrate that the router executes true regime-switching rather than trivial output averaging.</w:t>
      </w:r>
    </w:p>
    <w:p w:rsidR="00660A15" w:rsidRDefault="00000000">
      <w:pPr>
        <w:spacing w:after="20"/>
        <w:jc w:val="center"/>
      </w:pPr>
      <w:r>
        <w:rPr>
          <w:noProof/>
        </w:rPr>
        <w:drawing>
          <wp:inline distT="0" distB="0" distL="0" distR="0">
            <wp:extent cx="6083999" cy="4661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ertainty_routing.png"/>
                    <pic:cNvPicPr/>
                  </pic:nvPicPr>
                  <pic:blipFill>
                    <a:blip r:embed="rId11"/>
                    <a:stretch>
                      <a:fillRect/>
                    </a:stretch>
                  </pic:blipFill>
                  <pic:spPr>
                    <a:xfrm>
                      <a:off x="0" y="0"/>
                      <a:ext cx="6083999" cy="4661019"/>
                    </a:xfrm>
                    <a:prstGeom prst="rect">
                      <a:avLst/>
                    </a:prstGeom>
                  </pic:spPr>
                </pic:pic>
              </a:graphicData>
            </a:graphic>
          </wp:inline>
        </w:drawing>
      </w:r>
    </w:p>
    <w:p w:rsidR="00660A15" w:rsidRDefault="00000000">
      <w:bookmarkStart w:id="4" w:name="fig_4"/>
      <w:pPr>
        <w:pStyle w:val="Caption"/>
        <w:keepNext/>
        <w:spacing w:before="80" w:after="60" w:line="252" w:lineRule="auto"/>
        <w:jc w:val="left"/>
      </w:pPr>
      <w:r/>
      <w:r>
        <w:rPr>
          <w:rFonts w:ascii="Times New Roman" w:hAnsi="Times New Roman"/>
          <w:b/>
          <w:color w:val="000000"/>
          <w:sz w:val="17"/>
        </w:rPr>
        <w:t>Fig. 4.</w:t>
      </w:r>
      <w:r>
        <w:rPr>
          <w:rFonts w:ascii="Times New Roman" w:hAnsi="Times New Roman"/>
          <w:b w:val="0"/>
          <w:i w:val="0"/>
          <w:color w:val="000000"/>
          <w:sz w:val="17"/>
        </w:rPr>
        <w:t xml:space="preserve"> Top: Multi-quantile fan chart under high volatility. Bottom: Router gating weights across low-GPR and high-GPR regimes.</w:t>
      </w:r>
      <w:bookmarkEnd w:id="4"/>
    </w:p>
    <w:p w:rsidR="00660A15" w:rsidRDefault="00000000">
      <w:pPr>
        <w:pStyle w:val="H1x"/>
        <w:keepNext/>
        <w:spacing w:line="276" w:lineRule="auto" w:before="120" w:after="40"/>
        <w:jc w:val="left"/>
        <w:outlineLvl w:val="0"/>
      </w:pPr>
      <w:r/>
      <w:r>
        <w:rPr>
          <w:rFonts w:ascii="Times New Roman" w:hAnsi="Times New Roman"/>
          <w:b/>
          <w:color w:val="000000"/>
          <w:sz w:val="20"/>
        </w:rPr>
        <w:t>6. CONCLUSION</w:t>
      </w:r>
    </w:p>
    <w:p w:rsidR="00663731" w:rsidRDefault="00663731" w:rsidP="00663731">
      <w:pPr>
        <w:spacing w:after="80" w:line="276" w:lineRule="auto" w:before="0"/>
        <w:jc w:val="both"/>
      </w:pPr>
      <w:r/>
      <w:r>
        <w:rPr>
          <w:rFonts w:ascii="Times New Roman" w:hAnsi="Times New Roman"/>
          <w:b w:val="0"/>
          <w:sz w:val="19"/>
        </w:rPr>
        <w:t>This paper proposed GUMNetHet, a heterogeneous mixture-of-experts architecture for multi-horizon probabilistic refined oil price forecasting. The model synergizes multi-scale 1D-CNN, GRU-Attention, and Wavelet-KAN through a horizon-aware router, combined with multi-quantile outputs and residual scaling to bolster stability over extended horizons.</w:t>
      </w:r>
    </w:p>
    <w:p w:rsidR="00663731" w:rsidRDefault="00663731" w:rsidP="00663731">
      <w:pPr>
        <w:spacing w:after="80" w:line="276" w:lineRule="auto" w:before="0"/>
        <w:jc w:val="both"/>
      </w:pPr>
      <w:r/>
      <w:r>
        <w:rPr>
          <w:rFonts w:ascii="Times New Roman" w:hAnsi="Times New Roman"/>
          <w:b w:val="0"/>
          <w:sz w:val="19"/>
        </w:rPr>
        <w:t xml:space="preserve">Expanding walk-forward experiments on MG95 and DO 0.001% demonstrate that GUMNetHet achieves the lowest MAE across all evaluated baselines throughout H1–H60, yielding MAE reductions at H60 of 30.1% for MG95 and 22.9% for DO 0.001%. Ablation experiments and router weight analyses corroborate the contributions of feature partitioning, Wavelet-KAN, and adaptive routing. However, the attenuation of </w:t>
      </w:r>
      <m:oMath>
        <m:sSup>
          <m:e>
            <m:r>
              <m:t>R</m:t>
            </m:r>
          </m:e>
          <m:sup>
            <m:r>
              <m:t>2</m:t>
            </m:r>
          </m:sup>
        </m:sSup>
      </m:oMath>
      <w:r>
        <w:rPr>
          <w:rFonts w:ascii="Times New Roman" w:hAnsi="Times New Roman"/>
          <w:b w:val="0"/>
          <w:sz w:val="19"/>
        </w:rPr>
        <w:t xml:space="preserve"> and directional accuracy at long horizons underscores that model superiority lies in price-level error containment and uncertainty quantification, rather than long-range directional forecasting.</w:t>
      </w:r>
    </w:p>
    <w:p w:rsidR="00660A15" w:rsidRDefault="00663731" w:rsidP="00663731">
      <w:pPr>
        <w:spacing w:after="80" w:line="276" w:lineRule="auto" w:before="0"/>
        <w:jc w:val="both"/>
      </w:pPr>
      <w:r/>
      <w:r>
        <w:rPr>
          <w:rFonts w:ascii="Times New Roman" w:hAnsi="Times New Roman"/>
          <w:b w:val="0"/>
          <w:sz w:val="19"/>
        </w:rPr>
        <w:t>Future work will focus on multi-seed benchmarking, expanding probabilistic baseline comparisons, formal statistical significance testing for multi-step forecasts, and integrating real-time multimodal geopolitical news representations.</w:t>
      </w:r>
    </w:p>
    <w:p w:rsidR="00660A15" w:rsidRDefault="00000000">
      <w:pPr>
        <w:pStyle w:val="H1x"/>
        <w:keepNext/>
        <w:spacing w:line="276" w:lineRule="auto" w:before="120" w:after="40"/>
        <w:jc w:val="left"/>
        <w:outlineLvl w:val="0"/>
      </w:pPr>
      <w:r/>
      <w:r>
        <w:rPr>
          <w:rFonts w:ascii="Times New Roman" w:hAnsi="Times New Roman"/>
          <w:b/>
          <w:color w:val="000000"/>
          <w:sz w:val="20"/>
        </w:rPr>
        <w:t>REFERENCES</w:t>
      </w:r>
    </w:p>
    <w:p w:rsidR="00660A15" w:rsidRDefault="00000000">
      <w:pPr>
        <w:pStyle w:val="Refs"/>
        <w:spacing w:after="30"/>
      </w:pPr>
      <w:r>
        <w:t>[1] D. Caldara and M. Iacoviello, "Measuring geopolitical risk," American Economic Review, vol. 112, no. 4, pp. 1194–1225, 2022.</w:t>
      </w:r>
    </w:p>
    <w:p w:rsidR="00660A15" w:rsidRDefault="00000000">
      <w:pPr>
        <w:pStyle w:val="Refs"/>
        <w:spacing w:after="30"/>
      </w:pPr>
      <w:r>
        <w:t>[2] L. Kilian, "Not all oil price shocks are alike: Disentangling demand and supply shocks in the crude oil market," American Economic Review, vol. 99, no. 3, pp. 1053–1069, 2009.</w:t>
      </w:r>
    </w:p>
    <w:p w:rsidR="00660A15" w:rsidRDefault="00000000">
      <w:pPr>
        <w:pStyle w:val="Refs"/>
        <w:spacing w:after="30"/>
      </w:pPr>
      <w:r>
        <w:t>[3] C. Baumeister and L. Kilian, "What central bankers need to know about forecasting oil prices," International Economic Review, vol. 57, no. 3, pp. 869–896, 2016.</w:t>
      </w:r>
    </w:p>
    <w:p w:rsidR="00660A15" w:rsidRDefault="00000000">
      <w:pPr>
        <w:pStyle w:val="Refs"/>
        <w:spacing w:after="30"/>
      </w:pPr>
      <w:r>
        <w:t>[4] D. A. Dickey and W. A. Fuller, "Distribution of the estimators for autoregressive time series with a unit root," Journal of the American Statistical Association, vol. 74, no. 366a, pp. 427–431, 1979.</w:t>
      </w:r>
    </w:p>
    <w:p w:rsidR="00660A15" w:rsidRDefault="00000000">
      <w:pPr>
        <w:pStyle w:val="Refs"/>
        <w:spacing w:after="30"/>
      </w:pPr>
      <w:r>
        <w:t>[5] F. X. Diebold and R. S. Mariano, "Comparing predictive accuracy," Journal of Business &amp; Economic Statistics, vol. 13, no. 3, pp. 253–263, 1995.</w:t>
      </w:r>
    </w:p>
    <w:p w:rsidR="00660A15" w:rsidRDefault="00000000">
      <w:pPr>
        <w:pStyle w:val="Refs"/>
        <w:spacing w:after="30"/>
      </w:pPr>
      <w:r>
        <w:lastRenderedPageBreak/>
        <w:t>[6] T. Gneiting and A. E. Raftery, "Strictly proper scoring rules, prediction, and estimation," Journal of the American Statistical Association, vol. 102, no. 477, pp. 359–378, 2007.</w:t>
      </w:r>
    </w:p>
    <w:p w:rsidR="00660A15" w:rsidRDefault="00000000">
      <w:pPr>
        <w:pStyle w:val="Refs"/>
        <w:spacing w:after="30"/>
      </w:pPr>
      <w:r>
        <w:t>[7] R. J. Hyndman and A. B. Koehler, "Another look at measures of forecast accuracy," International Journal of Forecasting, vol. 22, no. 4, pp. 679–688, 2006.</w:t>
      </w:r>
    </w:p>
    <w:p w:rsidR="00660A15" w:rsidRDefault="00000000">
      <w:pPr>
        <w:pStyle w:val="Refs"/>
        <w:spacing w:after="30"/>
      </w:pPr>
      <w:r>
        <w:t>[8] Y. Nie, N. H. Nguyen, P. Sinthong, and J. Kalagnanam, "A time series is worth 64 words: Long-term forecasting with transformers," in Proc. ICLR, 2023.</w:t>
      </w:r>
    </w:p>
    <w:p w:rsidR="00660A15" w:rsidRDefault="00000000">
      <w:pPr>
        <w:pStyle w:val="Refs"/>
        <w:spacing w:after="30"/>
      </w:pPr>
      <w:r>
        <w:t>[9] Y. Liu, T. Hu, H. Zhang, H. Wu, S. Wang, L. Ma, and M. Long, "iTransformer: Inverted transformers are effective for time series forecasting," in Proc. ICLR, 2024.</w:t>
      </w:r>
    </w:p>
    <w:p w:rsidR="00660A15" w:rsidRDefault="00000000">
      <w:pPr>
        <w:pStyle w:val="Refs"/>
        <w:spacing w:after="30"/>
      </w:pPr>
      <w:r>
        <w:t>[10] H. Wu, T. Hu, Y. Liu, H. Zhou, J. Wang, and M. Long, "TimesNet: Temporal 2D-variation modeling for general time series analysis," in Proc. ICLR, 2023.</w:t>
      </w:r>
    </w:p>
    <w:p w:rsidR="00660A15" w:rsidRDefault="00000000">
      <w:pPr>
        <w:pStyle w:val="Refs"/>
        <w:spacing w:after="30"/>
      </w:pPr>
      <w:r>
        <w:t>[11] A. Zeng, M. Chen, L. Zhang, and Q. Xu, "Are transformers effective for time series forecasting?" in Proc. AAAI, vol. 37, no. 9, 2023, pp. 11121–11128.</w:t>
      </w:r>
    </w:p>
    <w:p w:rsidR="00660A15" w:rsidRDefault="00000000">
      <w:pPr>
        <w:pStyle w:val="Refs"/>
        <w:spacing w:after="30"/>
      </w:pPr>
      <w:r>
        <w:t>[12] B. Lim, S. Ö. Arık, N. Loeff, and T. Pfister, "Temporal Fusion Transformers for interpretable multi-horizon time series forecasting," International Journal of Forecasting, vol. 37, no. 4, pp. 1748–1764, 2021.</w:t>
      </w:r>
    </w:p>
    <w:p w:rsidR="00660A15" w:rsidRDefault="00000000">
      <w:pPr>
        <w:pStyle w:val="Refs"/>
        <w:spacing w:after="30"/>
      </w:pPr>
      <w:r>
        <w:t>[13] B. N. Oreshkin, D. Carpov, N. Chapados, and Y. Bengio, "N-BEATS: Neural basis expansion analysis for interpretable time series forecasting," in Proc. ICLR, 2020.</w:t>
      </w:r>
    </w:p>
    <w:p w:rsidR="00660A15" w:rsidRDefault="00000000">
      <w:pPr>
        <w:pStyle w:val="Refs"/>
        <w:spacing w:after="30"/>
      </w:pPr>
      <w:r>
        <w:t>[14] C. Challu, K. G. Olivares, B. N. Oreshkin, F. Garza, M. Mergenthaler-Canseco, and A. Dubrawski, "N-HiTS: Neural hierarchical interpolation for time series forecasting," in Proc. AAAI, vol. 37, no. 6, 2023, pp. 6989–6997.</w:t>
      </w:r>
    </w:p>
    <w:p w:rsidR="00660A15" w:rsidRDefault="00000000">
      <w:pPr>
        <w:pStyle w:val="Refs"/>
        <w:spacing w:after="30"/>
      </w:pPr>
      <w:r>
        <w:t>[15] A. Gu and T. Dao, "Mamba: Linear-time sequence modeling with selective state spaces," arXiv preprint arXiv:2312.00752, 2023.</w:t>
      </w:r>
    </w:p>
    <w:p w:rsidR="00660A15" w:rsidRDefault="00000000">
      <w:pPr>
        <w:pStyle w:val="Refs"/>
        <w:spacing w:after="30"/>
      </w:pPr>
      <w:r>
        <w:t>[16] A. F. Ansari et al., "Chronos: Learning the language of time series," Transactions on Machine Learning Research, 2024.</w:t>
      </w:r>
    </w:p>
    <w:p w:rsidR="00660A15" w:rsidRDefault="00000000">
      <w:pPr>
        <w:pStyle w:val="Refs"/>
        <w:spacing w:after="30"/>
      </w:pPr>
      <w:r>
        <w:t>[17] A. Das, W. Kong, R. Sen, and Y. Zhou, "A decoder-only foundation model for time-series forecasting," in Proc. ICML, 2024.</w:t>
      </w:r>
    </w:p>
    <w:p w:rsidR="00660A15" w:rsidRDefault="00000000">
      <w:pPr>
        <w:pStyle w:val="Refs"/>
        <w:spacing w:after="30"/>
      </w:pPr>
      <w:r>
        <w:t>[18] G. Woo, C. Liu, A. Kumar, C. Xiong, S. Savarese, and D. Sahoo, "Unified training of universal time series forecasting transformers," in Proc. ICML, 2024.</w:t>
      </w:r>
    </w:p>
    <w:p w:rsidR="00660A15" w:rsidRDefault="00000000">
      <w:pPr>
        <w:pStyle w:val="Refs"/>
        <w:spacing w:after="30"/>
      </w:pPr>
      <w:r>
        <w:t>[19] V. Ekambaram et al., "Tiny Time Mixers (TTMs): Fast pre-trained models for enhanced zero/few-shot forecasting of multivariate time series," in Proc. NeurIPS, 2024.</w:t>
      </w:r>
    </w:p>
    <w:p w:rsidR="00660A15" w:rsidRDefault="00000000">
      <w:pPr>
        <w:pStyle w:val="Refs"/>
        <w:spacing w:after="30"/>
      </w:pPr>
      <w:r>
        <w:t>[20] R. A. Jacobs, M. I. Jordan, S. J. Nowlan, and G. E. Hinton, "Adaptive mixtures of local experts," Neural Computation, vol. 3, no. 1, pp. 79–87, 1991.</w:t>
      </w:r>
    </w:p>
    <w:p w:rsidR="00660A15" w:rsidRDefault="00000000">
      <w:pPr>
        <w:pStyle w:val="Refs"/>
        <w:spacing w:after="30"/>
      </w:pPr>
      <w:r>
        <w:t>[21] N. Shazeer et al., "Outrageously large neural networks: The sparsely-gated mixture-of-experts layer," in Proc. ICLR, 2017.</w:t>
      </w:r>
    </w:p>
    <w:p w:rsidR="00660A15" w:rsidRDefault="00000000">
      <w:pPr>
        <w:pStyle w:val="Refs"/>
        <w:spacing w:after="30"/>
      </w:pPr>
      <w:r>
        <w:t>[22] W. Fedus, B. Zoph, and N. Shazeer, "Switch Transformers: Scaling to trillion parameter models with simple and efficient sparsity," Journal of Machine Learning Research, vol. 23, no. 120, pp. 1–39, 2022.</w:t>
      </w:r>
    </w:p>
    <w:p w:rsidR="00660A15" w:rsidRDefault="00000000">
      <w:pPr>
        <w:pStyle w:val="Refs"/>
        <w:spacing w:after="30"/>
      </w:pPr>
      <w:r>
        <w:t>[23] Z. Liu et al., "KAN: Kolmogorov–Arnold Networks," arXiv preprint arXiv:2404.19756, 2024.</w:t>
      </w:r>
    </w:p>
    <w:p w:rsidR="00660A15" w:rsidRDefault="00000000">
      <w:pPr>
        <w:pStyle w:val="Refs"/>
        <w:spacing w:after="30"/>
      </w:pPr>
      <w:r>
        <w:t>[24] Z. Bozorgasl and H. Chen, "Wav-KAN: Wavelet Kolmogorov–Arnold networks," arXiv preprint arXiv:2405.12832, 2024.</w:t>
      </w:r>
    </w:p>
    <w:p w:rsidR="00660A15" w:rsidRDefault="00000000">
      <w:pPr>
        <w:pStyle w:val="Refs"/>
        <w:spacing w:after="30"/>
      </w:pPr>
      <w:r>
        <w:t>[25] I. Daubechies, Ten Lectures on Wavelets. Philadelphia, PA, USA: SIAM, 1992.</w:t>
      </w:r>
    </w:p>
    <w:p w:rsidR="00660A15" w:rsidRDefault="00000000">
      <w:pPr>
        <w:pStyle w:val="Refs"/>
        <w:spacing w:after="30"/>
      </w:pPr>
      <w:r>
        <w:t>[26] X. Shi et al., "Time-MoE: Billion-scale time series foundation models with mixture of experts," in Proc. ICLR, 2025.</w:t>
      </w:r>
    </w:p>
    <w:p w:rsidR="00660A15" w:rsidRDefault="00000000">
      <w:pPr>
        <w:pStyle w:val="Refs"/>
        <w:spacing w:after="30"/>
      </w:pPr>
      <w:r>
        <w:t>[27] S. Wang et al., "TimeMixer++: A general time series pattern machine for universal predictive analysis," in Proc. ICLR, 2025.</w:t>
      </w:r>
    </w:p>
    <w:p w:rsidR="00660A15" w:rsidRDefault="00000000">
      <w:pPr>
        <w:pStyle w:val="Refs"/>
        <w:spacing w:after="30"/>
      </w:pPr>
      <w:r>
        <w:t>[28] M. D. Wilkinson et al., "The FAIR Guiding Principles for scientific data management and stewardship," Scientific Data, vol. 3, art. 160018, 2016.</w:t>
      </w:r>
    </w:p>
    <w:sectPr w:rsidR="00660A15" w:rsidSect="00034616">
      <w:footerReference w:type="default" r:id="rId12"/>
      <w:pgSz w:w="11906" w:h="16838"/>
      <w:pgMar w:top="879" w:right="879" w:bottom="879" w:left="879" w:header="283"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A0CE0" w:rsidRDefault="00AA0CE0">
      <w:pPr>
        <w:spacing w:after="0"/>
      </w:pPr>
      <w:r>
        <w:separator/>
      </w:r>
    </w:p>
  </w:endnote>
  <w:endnote w:type="continuationSeparator" w:id="0">
    <w:p w:rsidR="00AA0CE0" w:rsidRDefault="00AA0C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60A15" w:rsidRDefault="00660A1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A0CE0" w:rsidRDefault="00AA0CE0">
      <w:pPr>
        <w:spacing w:after="0"/>
      </w:pPr>
      <w:r>
        <w:separator/>
      </w:r>
    </w:p>
  </w:footnote>
  <w:footnote w:type="continuationSeparator" w:id="0">
    <w:p w:rsidR="00AA0CE0" w:rsidRDefault="00AA0C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0296033">
    <w:abstractNumId w:val="8"/>
  </w:num>
  <w:num w:numId="2" w16cid:durableId="1171219756">
    <w:abstractNumId w:val="6"/>
  </w:num>
  <w:num w:numId="3" w16cid:durableId="1584534330">
    <w:abstractNumId w:val="5"/>
  </w:num>
  <w:num w:numId="4" w16cid:durableId="408426492">
    <w:abstractNumId w:val="4"/>
  </w:num>
  <w:num w:numId="5" w16cid:durableId="1643466441">
    <w:abstractNumId w:val="7"/>
  </w:num>
  <w:num w:numId="6" w16cid:durableId="1481458559">
    <w:abstractNumId w:val="3"/>
  </w:num>
  <w:num w:numId="7" w16cid:durableId="1432354907">
    <w:abstractNumId w:val="2"/>
  </w:num>
  <w:num w:numId="8" w16cid:durableId="1798404572">
    <w:abstractNumId w:val="1"/>
  </w:num>
  <w:num w:numId="9" w16cid:durableId="97853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57D"/>
    <w:rsid w:val="0006063C"/>
    <w:rsid w:val="000F5783"/>
    <w:rsid w:val="0015074B"/>
    <w:rsid w:val="001A206C"/>
    <w:rsid w:val="002571A7"/>
    <w:rsid w:val="0028671F"/>
    <w:rsid w:val="0029639D"/>
    <w:rsid w:val="002D2C78"/>
    <w:rsid w:val="00326F90"/>
    <w:rsid w:val="00660A15"/>
    <w:rsid w:val="00663731"/>
    <w:rsid w:val="00757149"/>
    <w:rsid w:val="00841901"/>
    <w:rsid w:val="00A55067"/>
    <w:rsid w:val="00AA0CE0"/>
    <w:rsid w:val="00AA1D8D"/>
    <w:rsid w:val="00AD4FB3"/>
    <w:rsid w:val="00B47730"/>
    <w:rsid w:val="00CB0664"/>
    <w:rsid w:val="00EC40AD"/>
    <w:rsid w:val="00FC693F"/>
    <w:rsid w:val="00FE69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4469B"/>
  <w14:defaultImageDpi w14:val="300"/>
  <w15:docId w15:val="{7BE295F4-EA5F-5B42-BDB7-1759DF5CD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jc w:val="both"/>
    </w:pPr>
    <w:rPr>
      <w:rFonts w:ascii="Times New Roman" w:eastAsia="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
      <w:jc w:val="center"/>
    </w:pPr>
    <w:rPr>
      <w:bCs/>
      <w:color w:val="4F81BD" w:themeColor="accent1"/>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40" w:line="240" w:lineRule="auto"/>
      <w:jc w:val="center"/>
    </w:pPr>
    <w:rPr>
      <w:rFonts w:ascii="Times New Roman" w:eastAsia="Times New Roman" w:hAnsi="Times New Roman"/>
      <w:b/>
      <w:sz w:val="28"/>
    </w:rPr>
  </w:style>
  <w:style w:type="paragraph" w:customStyle="1" w:styleId="Authors">
    <w:name w:val="Authors"/>
    <w:pPr>
      <w:spacing w:after="40" w:line="240" w:lineRule="auto"/>
      <w:jc w:val="center"/>
    </w:pPr>
    <w:rPr>
      <w:rFonts w:ascii="Times New Roman" w:eastAsia="Times New Roman" w:hAnsi="Times New Roman"/>
      <w:sz w:val="20"/>
    </w:rPr>
  </w:style>
  <w:style w:type="paragraph" w:customStyle="1" w:styleId="Affil">
    <w:name w:val="Affil"/>
    <w:pPr>
      <w:spacing w:after="40" w:line="240" w:lineRule="auto"/>
      <w:jc w:val="center"/>
    </w:pPr>
    <w:rPr>
      <w:rFonts w:ascii="Times New Roman" w:eastAsia="Times New Roman" w:hAnsi="Times New Roman"/>
      <w:sz w:val="17"/>
    </w:rPr>
  </w:style>
  <w:style w:type="paragraph" w:customStyle="1" w:styleId="H1x">
    <w:name w:val="H1x"/>
    <w:pPr>
      <w:spacing w:after="40" w:line="240" w:lineRule="auto"/>
    </w:pPr>
    <w:rPr>
      <w:rFonts w:ascii="Times New Roman" w:eastAsia="Times New Roman" w:hAnsi="Times New Roman"/>
      <w:b/>
    </w:rPr>
  </w:style>
  <w:style w:type="paragraph" w:customStyle="1" w:styleId="H2x">
    <w:name w:val="H2x"/>
    <w:pPr>
      <w:spacing w:after="40" w:line="240" w:lineRule="auto"/>
    </w:pPr>
    <w:rPr>
      <w:rFonts w:ascii="Times New Roman" w:eastAsia="Times New Roman" w:hAnsi="Times New Roman"/>
      <w:b/>
      <w:sz w:val="20"/>
    </w:rPr>
  </w:style>
  <w:style w:type="paragraph" w:customStyle="1" w:styleId="Abstract">
    <w:name w:val="Abstract"/>
    <w:pPr>
      <w:spacing w:after="40" w:line="240" w:lineRule="auto"/>
      <w:jc w:val="both"/>
    </w:pPr>
    <w:rPr>
      <w:rFonts w:ascii="Times New Roman" w:eastAsia="Times New Roman" w:hAnsi="Times New Roman"/>
      <w:sz w:val="18"/>
    </w:rPr>
  </w:style>
  <w:style w:type="paragraph" w:customStyle="1" w:styleId="Refs">
    <w:name w:val="Refs"/>
    <w:pPr>
      <w:spacing w:after="20" w:line="240" w:lineRule="auto"/>
      <w:jc w:val="both"/>
    </w:pPr>
    <w:rPr>
      <w:rFonts w:ascii="Times New Roman" w:eastAsia="Times New Roman" w:hAnsi="Times New Roman"/>
      <w:sz w:val="15"/>
    </w:rPr>
  </w:style>
  <w:style w:type="paragraph" w:styleId="Revision">
    <w:name w:val="Revision"/>
    <w:hidden/>
    <w:uiPriority w:val="99"/>
    <w:semiHidden/>
    <w:rsid w:val="00FE690C"/>
    <w:pPr>
      <w:spacing w:after="0" w:line="240" w:lineRule="auto"/>
    </w:pPr>
    <w:rPr>
      <w:rFonts w:ascii="Times New Roman" w:eastAsia="Times New Roman" w:hAnsi="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63680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3853</Words>
  <Characters>21965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Huong Bui</cp:lastModifiedBy>
  <cp:revision>9</cp:revision>
  <dcterms:created xsi:type="dcterms:W3CDTF">2026-08-29T07:37:00Z</dcterms:created>
  <dcterms:modified xsi:type="dcterms:W3CDTF">2026-08-29T08:10:00Z</dcterms:modified>
  <cp:category/>
</cp:coreProperties>
</file>